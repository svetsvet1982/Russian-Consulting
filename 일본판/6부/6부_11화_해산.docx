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11화 — 「해산」 (解散)</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40세, 내각총리대신·국협당 총재) / 기시모토 고이치(岸本恒一, 61세, 관방장관) / 가지와라 마사후미(梶原正文, 63세, 당 간사장) / 구라마에 다카유키(倉前隆之, 58세, 방위대신) / 하야세 아카리(早瀬灯, 25세, 료의 비상근 정책조사원) / 니시나 슌(仁科俊, 40세 전후, 국가재정투명청 준비실) / 다도코로(田所, 60대, 총리 관저 급사) / 사카키 교헤이(榊恭平, 59세, 시오미 사무소 사무 보조)·미우라 나오(三浦直, 48세)·우사미(宇佐美, 70대, 형사 변호사) / 겐모치 이와오(剣持巌, 60세, 국민제일당 대표)·시가 도모야(志賀智也, 48세, 비서실장) / 바바 다쓰오(馬場辰雄, 68세, 구라마에 후원회 소속) / 구가(久我, 81세, 국협당 원로) / 사쿠마 다쓰오(佐久間辰雄, 78세, 가설주택 자치회장)·하마노 오사무(浜野修, 60대)·쇼타(翔太, 26세)·가즈요(和代, 51세)·구엔 반 호아(ホア, 27세)·오시로 지즈루(大城千鶴, 45세) / 스미코(澄子, 76세, 료의 어머니·이사오의 아내)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6부 10화(5월 15일)에서 이어지는 2026년 5월 19일(화)부터 11월 24일(화)까지. 료는 1월 23일의 약속대로 중의원을 해산하기로 하고, 개혁 2법의 시행일(7월 1일)을 지켜본 뒤 9월 8일에 11월 17일 해산을 정한다. 각의 전원 서명과 본회의 해산 조서를 거쳐 11월 24일 공시일에 료는 후원회 출진식 대신 가설주택 집회소에서 첫 연설을 한다. 신규 인물 없음. 나이는 모두 2026년 기준(수치·정당·회사는 모두 가상).</w:t>
      </w:r>
    </w:p>
    <w:p>
      <w:pPr>
        <w:spacing w:before="320" w:after="140"/>
      </w:pPr>
      <w:r>
        <w:rPr>
          <w:rFonts w:ascii="Times New Roman" w:hAnsi="Times New Roman" w:eastAsia="Malgun Gothic"/>
          <w:b/>
          <w:i w:val="0"/>
          <w:color w:val="1F3864"/>
          <w:sz w:val="26"/>
        </w:rPr>
        <w:t>장면 1 — 5월 19일(화), 총리 관저 5층 집무실 — 順序</w:t>
      </w:r>
    </w:p>
    <w:p>
      <w:pPr>
        <w:spacing w:before="0" w:after="110"/>
      </w:pPr>
      <w:r>
        <w:rPr>
          <w:rFonts w:ascii="Times New Roman" w:hAnsi="Times New Roman" w:eastAsia="Malgun Gothic"/>
          <w:b w:val="0"/>
          <w:i/>
          <w:color w:val="555555"/>
          <w:sz w:val="22"/>
        </w:rPr>
        <w:t>(二〇二六年五月十九日(火)午後六時十分。官邸五階の執務室。長テーブルに、岸本と梶原と真壁。灯が窓際で議事メモを取る。田所が煎茶を、三つ置いて下がる。)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議題は一つです。一月二十三日に、総理が国民にお約束された解散の時期。官房長官として、憲法の枠だけ先に申します。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解散は憲法七条三号の国事行為で、内閣の助言と承認によります。閣議で決めて、全閣僚の署名で閣議書にする。解散の日から、四十日以内に総選挙を行い、選挙の日から、三十日以内に、特別国会を召集する。五十四条で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憲法は、私も読んでいます。私は数字の話をします。(紙を出す)五月の最新で支持二十七に不支持六十。当落線上の議員は、先月の五十八人から、六十四人に増えました。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増えましたか。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今日解散すれば、与党は二百十から二百二十。過半数の二百三十三に届きません。それに、小野寺さんが亡くなって、まだ一か月です。弔い解散と書かれます。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書かれるでしょうね。</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使わなくても使ったと、言われるのが選挙です。総理はこの一か月で何を変えましたか。米は下がっていません。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下がっていません。(間)あの人の死を、材料にする解散はしません。かといって、使われないために、遅らせることもしません。どちらも同じ使い方です。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では、何で決めるんです。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順序で決めます。今日決めるのは、日付ではありません。日付を決める順序です。一つ目は予算の見通し。三月三十一日に、令和八年度予算が成立しました。これは済んでいます。</w:t>
      </w:r>
    </w:p>
    <w:p>
      <w:pPr>
        <w:spacing w:before="0" w:after="110"/>
      </w:pPr>
      <w:r>
        <w:rPr>
          <w:rFonts w:ascii="Times New Roman" w:hAnsi="Times New Roman" w:eastAsia="Malgun Gothic"/>
          <w:b w:val="0"/>
          <w:i/>
          <w:color w:val="555555"/>
          <w:sz w:val="22"/>
        </w:rPr>
        <w:t>(灯のペンが止まる。真壁が湯呑みを引き寄せる。)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二つ目は、七月一日の施行です。二法が紙から、実際の帳簿に、降りてから、三か月の月次対照を見ます。七月と八月と九月分です。法を通した内閣が、法の動いたあとで信を、問うのが筋だと思います。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三つ目は。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臨時国会で補正予算を通すことです。米と電気と漁船の燃料。これを置いて、解散すれば、約束の順序が逆になります。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秋ですか。支持が戻る保証はありませんよ。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ありません。ただ、一月に私は「予算の見通しを立ててから」と言いました。立ちました。次に延ばすのは一度までです。二度延ばせば見通しという言葉が、言い訳になります。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……反対です。今の数字では。議事録に反対と書いてください。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書きます。梶原幹事長の反対、時期尚早。</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ただ、決まれば私が誰より走ります。負け方を選ぶのは、幹事長の仕事ですから。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負け方は、選ばないでください。勝ち方も。日付は九月八日までに私が決めます。</w:t>
      </w:r>
    </w:p>
    <w:p>
      <w:pPr>
        <w:spacing w:before="0" w:after="110"/>
      </w:pPr>
      <w:r>
        <w:rPr>
          <w:rFonts w:ascii="Times New Roman" w:hAnsi="Times New Roman" w:eastAsia="Malgun Gothic"/>
          <w:b w:val="0"/>
          <w:i/>
          <w:color w:val="555555"/>
          <w:sz w:val="22"/>
        </w:rPr>
        <w:t>(梶原が席を立つ。灯が戸口まで送る。岸本が残る。)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総理。梶原さんの言った数字は本当です。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分かっています。数字が本当でも約束は約束です。(手帳を開き一行書く)「九月八日(火) 日付を決める」。</w:t>
      </w:r>
    </w:p>
    <w:p>
      <w:pPr>
        <w:spacing w:before="0" w:after="110"/>
      </w:pPr>
      <w:r>
        <w:rPr>
          <w:rFonts w:ascii="Times New Roman" w:hAnsi="Times New Roman" w:eastAsia="Malgun Gothic"/>
          <w:b w:val="0"/>
          <w:i/>
          <w:color w:val="555555"/>
          <w:sz w:val="22"/>
        </w:rPr>
        <w:t>(窓の外で夕方の光が低くなる。三つの湯呑みから、湯気が細く上がる。)</w:t>
      </w:r>
    </w:p>
    <w:p>
      <w:pPr>
        <w:spacing w:before="320" w:after="140"/>
      </w:pPr>
      <w:r>
        <w:rPr>
          <w:rFonts w:ascii="Times New Roman" w:hAnsi="Times New Roman" w:eastAsia="Malgun Gothic"/>
          <w:b/>
          <w:i w:val="0"/>
          <w:color w:val="1F3864"/>
          <w:sz w:val="26"/>
        </w:rPr>
        <w:t>장면 2 — 7월 1일(수), 국가재정투명청 준비실 — 施行の朝</w:t>
      </w:r>
    </w:p>
    <w:p>
      <w:pPr>
        <w:spacing w:before="0" w:after="110"/>
      </w:pPr>
      <w:r>
        <w:rPr>
          <w:rFonts w:ascii="Times New Roman" w:hAnsi="Times New Roman" w:eastAsia="Malgun Gothic"/>
          <w:b w:val="0"/>
          <w:i/>
          <w:color w:val="555555"/>
          <w:sz w:val="22"/>
        </w:rPr>
        <w:t>(二〇二六年七月一日(水)午前七時五十分。官邸五階東の端の準備室。机は四つのうち一つが空いたまま。天板を拭いた布が、畳んで端に置かれている。仁科が自分の机に小さな箱を置く。灯が書類を抱えて入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午前零時に、二法が施行されました。政治資金規正法の改正と、原子力規制委員会設置法の改正です。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政策活動費の項は、今日から条文になりました。領収書は、一円から十年保存です。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最初の一枚を入れます。(箱を開け折り畳んだ紙片を出す)昨日の帰りに、買ったおにぎり一個の領収書です。百三十八円。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一円どころか百三十八円ですね。</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一円は無いんです。コンビニの一番安い物でも。(笑って)でも、保存の最初の紙は、小さい方がいい気がしました。意味は付けませんが。</w:t>
      </w:r>
    </w:p>
    <w:p>
      <w:pPr>
        <w:spacing w:before="0" w:after="110"/>
      </w:pPr>
      <w:r>
        <w:rPr>
          <w:rFonts w:ascii="Times New Roman" w:hAnsi="Times New Roman" w:eastAsia="Malgun Gothic"/>
          <w:b w:val="0"/>
          <w:i/>
          <w:color w:val="555555"/>
          <w:sz w:val="22"/>
        </w:rPr>
        <w:t>(田所が盆を持って入る。うぐいす色の湯呑みと、その隣にもう六つ。)</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おはようございます。施行日の一番に、こちらへお出ししてよろしいでしょうか。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(田所がうぐいす色の湯呑みに煎茶を注ぐ。机の前に置いてから、六つへ順に注いでいく。)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外部監査の自主申請は、昨日の締めで与党側が、二百十九人でした。二百四十七人のうち二十八人が未申請です。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野党は。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任意の参加が四十一人。名前は、私たちの紙には載りません。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載せない。載せないままで数えるんですね。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月に一度の通帳と、領収書の対照が、七月の最初の山です。総理は九月分までの三回を、見てから日付を、決めると言っています。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見てから決める。(間)あの人は、帰ってきたら、全部洗い直すと言っていました。洗い直しは、施行の翌日から、始まると思っていなかった。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洗い直しは、今日から始まります。</w:t>
      </w:r>
    </w:p>
    <w:p>
      <w:pPr>
        <w:spacing w:before="0" w:after="110"/>
      </w:pPr>
      <w:r>
        <w:rPr>
          <w:rFonts w:ascii="Times New Roman" w:hAnsi="Times New Roman" w:eastAsia="Malgun Gothic"/>
          <w:b w:val="0"/>
          <w:i/>
          <w:color w:val="555555"/>
          <w:sz w:val="22"/>
        </w:rPr>
        <w:t>(仁科が箱の蓋を閉める。田所が空いた机の湯呑みをもう一度見る。湯気が一本まっすぐ立つ。)</w:t>
      </w:r>
    </w:p>
    <w:p>
      <w:pPr>
        <w:spacing w:before="320" w:after="140"/>
      </w:pPr>
      <w:r>
        <w:rPr>
          <w:rFonts w:ascii="Times New Roman" w:hAnsi="Times New Roman" w:eastAsia="Malgun Gothic"/>
          <w:b/>
          <w:i w:val="0"/>
          <w:color w:val="1F3864"/>
          <w:sz w:val="26"/>
        </w:rPr>
        <w:t>장면 3 — 9월 8일(화), 총리 관저 5층 집무실 — 日付</w:t>
      </w:r>
    </w:p>
    <w:p>
      <w:pPr>
        <w:spacing w:before="0" w:after="110"/>
      </w:pPr>
      <w:r>
        <w:rPr>
          <w:rFonts w:ascii="Times New Roman" w:hAnsi="Times New Roman" w:eastAsia="Malgun Gothic"/>
          <w:b w:val="0"/>
          <w:i/>
          <w:color w:val="555555"/>
          <w:sz w:val="22"/>
        </w:rPr>
        <w:t>(二〇二六年九月八日(火)午後三時。官邸五階。長テーブルに、岸本と梶原と真壁。机の上に三か月分の月次対照の綴りと一枚の日程表。灯は書記で隣に座る。)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七月から九月分の対照結果です。通帳と領収書の突合で不一致が三か月で十四件。うち十二件は訂正済み。二件は監査法人が、意見を留保しています。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十四件ですか。多くはないが、無しでもない。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無しでは、信用できません。直ったことと、直らないことが、両方書かれている紙が、欲しかったのです。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世論調査です。九月五・六日、支持三十一に不支持五十五。五月から四ポイント戻りました。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戻りましたか。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戻ったというより下げ止まりです。当落線上は、五十二人まで減りました。外部監査の効果はあります。勝てるとは申しません。ただ、負けない選挙の組み方は考えます。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日程の案を申し上げます。(日程表を前に出す)十月二十日火曜日に、臨時国会を召集。会期は二十九日間で最終日が、十一月十七日火曜日。補正予算は、十一月六日金曜に、衆議院を通し十三日金曜に、参議院で成立させ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解散は。</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会期最終日の十一月十七日。当日朝に閣議、午後の本会議で、詔書を読み上げます。公示は十二日前の十一月二十四日。</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十一月二十四日火曜ですね。</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はい。投開票は、十二月六日日曜。四十日の期限は、十二月二十七日で、そこまで二十一日の余裕があります。選挙後の特別国会は、一月五日までに、召集すれば足ります。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師走に選挙ですか。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年内に新しい国会が、総理を指名できる最後の窓です。来年度予算の編成を、新しい内閣で始められます。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では、決めます。十一月十七日火曜日に、衆議院を解散します。</w:t>
      </w:r>
    </w:p>
    <w:p>
      <w:pPr>
        <w:spacing w:before="0" w:after="110"/>
      </w:pPr>
      <w:r>
        <w:rPr>
          <w:rFonts w:ascii="Times New Roman" w:hAnsi="Times New Roman" w:eastAsia="Malgun Gothic"/>
          <w:b w:val="0"/>
          <w:i/>
          <w:color w:val="555555"/>
          <w:sz w:val="22"/>
        </w:rPr>
        <w:t>(間。梶原が小さく息を吐く。)</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承りました。ただ、一つ聞いても。日付を先に国民へ言うおつもりですか。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十月二十日の召集日に言います。一月に「宣言は、日付を添えて別の日に」と言いました。その日にします。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解散は総理の専権と言われますが。それを一か月前に見せるのは。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抜く日を先に、見せる刀は、伝家の宝刀とは、呼ばれないかもしれません。それで、いいと思っています。</w:t>
      </w:r>
    </w:p>
    <w:p>
      <w:pPr>
        <w:spacing w:before="0" w:after="110"/>
      </w:pPr>
      <w:r>
        <w:rPr>
          <w:rFonts w:ascii="Times New Roman" w:hAnsi="Times New Roman" w:eastAsia="Malgun Gothic"/>
          <w:b w:val="0"/>
          <w:i/>
          <w:color w:val="555555"/>
          <w:sz w:val="22"/>
        </w:rPr>
        <w:t>(灯のペンが、議事メモの端で止まる。真壁が手帳に「十一月十七日(火)」と書き二重線を引く。)</w:t>
      </w:r>
    </w:p>
    <w:p>
      <w:pPr>
        <w:spacing w:before="320" w:after="140"/>
      </w:pPr>
      <w:r>
        <w:rPr>
          <w:rFonts w:ascii="Times New Roman" w:hAnsi="Times New Roman" w:eastAsia="Malgun Gothic"/>
          <w:b/>
          <w:i w:val="0"/>
          <w:color w:val="1F3864"/>
          <w:sz w:val="26"/>
        </w:rPr>
        <w:t>장면 4 — 10월 20일(화), 시오미 사무소 — 出陣式の代わり</w:t>
      </w:r>
    </w:p>
    <w:p>
      <w:pPr>
        <w:spacing w:before="0" w:after="110"/>
      </w:pPr>
      <w:r>
        <w:rPr>
          <w:rFonts w:ascii="Times New Roman" w:hAnsi="Times New Roman" w:eastAsia="Malgun Gothic"/>
          <w:b w:val="0"/>
          <w:i/>
          <w:color w:val="555555"/>
          <w:sz w:val="22"/>
        </w:rPr>
        <w:t>(二〇二六年十月二十日(火)午後七時三十分。汐見の事務所。夕方の官邸会見の録画が、小さなテレビで終わったところ。榊が茶を淹れ、三浦が机に選挙の書類を広げる。宇佐美が来客用の椅子で眼鏡を外す。後援会の黒い布の肘掛け椅子は空のまま。その前に湯呑みが一つ。)</w:t>
      </w:r>
    </w:p>
    <w:p>
      <w:pPr>
        <w:spacing w:before="0" w:after="110"/>
      </w:pPr>
      <w:r>
        <w:rPr>
          <w:rFonts w:ascii="Times New Roman" w:hAnsi="Times New Roman" w:eastAsia="Malgun Gothic"/>
          <w:b w:val="0"/>
          <w:i/>
          <w:color w:val="555555"/>
          <w:sz w:val="22"/>
        </w:rPr>
        <w:t>(テレビの画面に「十一月十七日 衆議院解散」の字幕が残っている。)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言いましたね。日付を。</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言いました。一月の約束どおりです。(茶を配る)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召集日に日付を、出すのは珍しいが、違法ではありません。解散は憲法七条三号と、内閣の助言と承認。いつ言うかは、決まっていません。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事務所の方は。公示は十一月二十四日の火曜です。立候補の届出は、朝の八時半から、夕方五時まで。供託金の三百万円は、小選挙区の分を、今週中に用意します。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後援会連合会が、二十四日の十八時に、潮見市民会館を押さえています。二百席の出陣式です。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先生はそれを辞退されると。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先生は仮設住宅の集会所で最初にお話しになりたいそうです。佐久間さんから、机は十二脚いつでも空けてあると、伺っておりました。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公示の前は、集会も街頭の演説も事前運動になります。公職選挙法の百二十九条です。二十四日の朝に、届出を済ませて、午後から話すのが正しい順序です。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後援会は怒りませんか。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怒りません。拗ねるだけです。拗ねたときの飲み物は、決まっております。</w:t>
      </w:r>
    </w:p>
    <w:p>
      <w:pPr>
        <w:spacing w:before="0" w:after="110"/>
      </w:pPr>
      <w:r>
        <w:rPr>
          <w:rFonts w:ascii="Times New Roman" w:hAnsi="Times New Roman" w:eastAsia="Malgun Gothic"/>
          <w:b w:val="0"/>
          <w:i/>
          <w:color w:val="555555"/>
          <w:sz w:val="22"/>
        </w:rPr>
        <w:t>(榊が後援会の湯呑みへ緑茶を注ぐ。三浦が小さく笑う。)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出陣式の代わりに、十二月一日に、連合会へ報告に上がります。後援会の方々には、順番を申し上げます。まず現場で話し、それから皆様のところへ報告に来る。後援会が一番ではないことを、私が先に頭を、下げてお伝え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先生の気持ちは。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先生は一番に出したい場所を、先に決めただけです。後援会を後に置いたのではありません。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でも、拗ねる人は拗ねます。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拗ねたあとで来ます。昔からそうでございます。</w:t>
      </w:r>
    </w:p>
    <w:p>
      <w:pPr>
        <w:spacing w:before="0" w:after="110"/>
      </w:pPr>
      <w:r>
        <w:rPr>
          <w:rFonts w:ascii="Times New Roman" w:hAnsi="Times New Roman" w:eastAsia="Malgun Gothic"/>
          <w:b w:val="0"/>
          <w:i/>
          <w:color w:val="555555"/>
          <w:sz w:val="22"/>
        </w:rPr>
        <w:t>(三浦が書類に「二十四日 8:30 届出」と書く。榊は後援会用の湯呑みの縁を指で拭う。湯気が一本ずつ天井へ上がっていく。)</w:t>
      </w:r>
    </w:p>
    <w:p>
      <w:pPr>
        <w:spacing w:before="320" w:after="140"/>
      </w:pPr>
      <w:r>
        <w:rPr>
          <w:rFonts w:ascii="Times New Roman" w:hAnsi="Times New Roman" w:eastAsia="Malgun Gothic"/>
          <w:b/>
          <w:i w:val="0"/>
          <w:color w:val="1F3864"/>
          <w:sz w:val="26"/>
        </w:rPr>
        <w:t>장면 5 — 11월 4일(수), 국민제일당 대표실 — 請求書</w:t>
      </w:r>
    </w:p>
    <w:p>
      <w:pPr>
        <w:spacing w:before="0" w:after="110"/>
      </w:pPr>
      <w:r>
        <w:rPr>
          <w:rFonts w:ascii="Times New Roman" w:hAnsi="Times New Roman" w:eastAsia="Malgun Gothic"/>
          <w:b w:val="0"/>
          <w:i/>
          <w:color w:val="555555"/>
          <w:sz w:val="22"/>
        </w:rPr>
        <w:t>(二〇二六年十一月四日(水)午後八時。衆議院第一議員会館の国民第一党代表室。机の上に紙コップの番茶と全国の地図。剣持は上着を脱ぎ、志賀が分厚い綴りを抱えている。)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擁立の最終数です。小選挙区二百四十五人、比例名簿は、全ブロックで埋めました。現有三十一議席。目標は六十以上です。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六十あれば、与党の過半数に、手が届く位置で働ける。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十月の調査で政党支持は、十八パーセント。三月の十五から、三ポイント。ただし、地方の漁協や商店街で上積みがあります。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米と電気だ。あの二つが、俺の看板より効く。</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キャッチコピーです。(紙を出す)「米と電気の請求書を、三代目に」。</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長い。七字から十二字と言っとるだろう。</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十九字です。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切れ。(紙コップを置く)「請求書は、三代目へ。」九字。</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世襲の叩き方は。</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世襲を叩く票は、半分しか動かん。叩くのは世襲じゃない。米の値段を放った内閣だ。三代目と呼ぶのは、覚えやすいからだ。悪口にするな。</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もう一つ。(間)準備室の小野寺氏の件に、触れてはどうかと党内から。不透明な点があったと。</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……やめろ。</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構いませんか。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死んだ人間は使わん。使えば俺の番茶が不味くなる。県警は事件性なしと言った。それ以上は、俺の仕事じゃない。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奥浜一区は。</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立てる。立てない選択肢は、有権者の席を一つ消すことだ。地元の元漁協職員を出す。相手は総理だ。分かりきっとる。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勝てませんが。</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勝てん場所に立てるのが筋だ。(窓の外を見る)あんたも見ておけ。この党は、一月の約束を、守った男に初めて、選挙で当たる。守らなかった男に当たるより怖い。</w:t>
      </w:r>
    </w:p>
    <w:p>
      <w:pPr>
        <w:spacing w:before="0" w:after="110"/>
      </w:pPr>
      <w:r>
        <w:rPr>
          <w:rFonts w:ascii="Times New Roman" w:hAnsi="Times New Roman" w:eastAsia="Malgun Gothic"/>
          <w:b w:val="0"/>
          <w:i/>
          <w:color w:val="555555"/>
          <w:sz w:val="22"/>
        </w:rPr>
        <w:t>(志賀が綴りに「請求書は、三代目へ。」と書く。剣持が紙コップを持ち上げ、空だと気づいて置く。)</w:t>
      </w:r>
    </w:p>
    <w:p>
      <w:pPr>
        <w:spacing w:before="320" w:after="140"/>
      </w:pPr>
      <w:r>
        <w:rPr>
          <w:rFonts w:ascii="Times New Roman" w:hAnsi="Times New Roman" w:eastAsia="Malgun Gothic"/>
          <w:b/>
          <w:i w:val="0"/>
          <w:color w:val="1F3864"/>
          <w:sz w:val="26"/>
        </w:rPr>
        <w:t>장면 6 — 11월 10일(화), 방위대신실 — 貸さない看板</w:t>
      </w:r>
    </w:p>
    <w:p>
      <w:pPr>
        <w:spacing w:before="0" w:after="110"/>
      </w:pPr>
      <w:r>
        <w:rPr>
          <w:rFonts w:ascii="Times New Roman" w:hAnsi="Times New Roman" w:eastAsia="Malgun Gothic"/>
          <w:b w:val="0"/>
          <w:i/>
          <w:color w:val="555555"/>
          <w:sz w:val="22"/>
        </w:rPr>
        <w:t>(二〇二六年十一月十日(火)午後五時。防衛省ではなく国会内の防衛大臣室。机の上に防衛費の財源案の束。倉前の向かいに馬場と、後援会所属の議員が二人。梶原が用意した公認名簿の写しが卓に伏せてある。)</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公認は出ました。戒告を受けた十人のうち九人に。残る一人は出馬を見送りました。私は出ます。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知っている。</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後援会として、総理の看板は借りません。自分の字で出ます。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構わん。後援会は、会員の議決権行使を拘束しない。その一行を入会書に足したのは私だ。選挙でも同じことだ。</w:t>
      </w:r>
    </w:p>
    <w:p>
      <w:pPr>
        <w:spacing w:before="0" w:after="110"/>
      </w:pPr>
      <w:r>
        <w:rPr>
          <w:rFonts w:ascii="Times New Roman" w:hAnsi="Times New Roman" w:eastAsia="Malgun Gothic"/>
          <w:b/>
          <w:i w:val="0"/>
          <w:sz w:val="22"/>
        </w:rPr>
        <w:t xml:space="preserve">議員甲: </w:t>
      </w:r>
      <w:r>
        <w:rPr>
          <w:rFonts w:ascii="Times New Roman" w:hAnsi="Times New Roman" w:eastAsia="Malgun Gothic"/>
          <w:b w:val="0"/>
          <w:i w:val="0"/>
          <w:sz w:val="22"/>
        </w:rPr>
        <w:t>外部監査の申請は。私は三月でよろしいと言われました。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梶原幹事長の線は、十月の末で締め。九月までに申請しない者は公認保留。保留になったのは三人だ。誰かは言わん。</w:t>
      </w:r>
    </w:p>
    <w:p>
      <w:pPr>
        <w:spacing w:before="0" w:after="110"/>
      </w:pPr>
      <w:r>
        <w:rPr>
          <w:rFonts w:ascii="Times New Roman" w:hAnsi="Times New Roman" w:eastAsia="Malgun Gothic"/>
          <w:b/>
          <w:i w:val="0"/>
          <w:sz w:val="22"/>
        </w:rPr>
        <w:t xml:space="preserve">議員乙: </w:t>
      </w:r>
      <w:r>
        <w:rPr>
          <w:rFonts w:ascii="Times New Roman" w:hAnsi="Times New Roman" w:eastAsia="Malgun Gothic"/>
          <w:b w:val="0"/>
          <w:i w:val="0"/>
          <w:sz w:val="22"/>
        </w:rPr>
        <w:t>保留の三人は。</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本人が決める。私に泣きついても貸しにはならん。(間)貸しは作らない主義だ。</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先生。一つだけ伺います。総理が負けたら、先生はどうなさる。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総理が席を返すと言った。返す席に私は、座ると言っていない。党に戻って、総括をやる。それだけだ。</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看板を貸さないとおっしゃる。では、この選挙で我々は何を掲げれば。</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防衛費の財源と、公約三の適用範囲だ。署名を求められた私が反対できる場所を作るために、総理は私を防衛大臣にした。総理の看板ではない。私の言葉で戦え。</w:t>
      </w:r>
    </w:p>
    <w:p>
      <w:pPr>
        <w:spacing w:before="0" w:after="110"/>
      </w:pPr>
      <w:r>
        <w:rPr>
          <w:rFonts w:ascii="Times New Roman" w:hAnsi="Times New Roman" w:eastAsia="Malgun Gothic"/>
          <w:b w:val="0"/>
          <w:i/>
          <w:color w:val="555555"/>
          <w:sz w:val="22"/>
        </w:rPr>
        <w:t>(馬場が湯呑みに、口を付けず卓に戻す。)</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十七日の閣議の署名はどうなさいます。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聞きたいのはそれか。(笑わずに)する。反対の席に座ると、言った男が反対しない日もある。それが十七日だ。一月の約束に、反対する理由は私にはない。</w:t>
      </w:r>
    </w:p>
    <w:p>
      <w:pPr>
        <w:spacing w:before="0" w:after="110"/>
      </w:pPr>
      <w:r>
        <w:rPr>
          <w:rFonts w:ascii="Times New Roman" w:hAnsi="Times New Roman" w:eastAsia="Malgun Gothic"/>
          <w:b/>
          <w:i w:val="0"/>
          <w:sz w:val="22"/>
        </w:rPr>
        <w:t xml:space="preserve">議員甲: </w:t>
      </w:r>
      <w:r>
        <w:rPr>
          <w:rFonts w:ascii="Times New Roman" w:hAnsi="Times New Roman" w:eastAsia="Malgun Gothic"/>
          <w:b w:val="0"/>
          <w:i w:val="0"/>
          <w:sz w:val="22"/>
        </w:rPr>
        <w:t>では、何を。</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財源案は反対している。解散には、反対していない。分けて考えろ。分けられない人間は派閥の人間だ。我々は派閥ではない。</w:t>
      </w:r>
    </w:p>
    <w:p>
      <w:pPr>
        <w:spacing w:before="0" w:after="110"/>
      </w:pPr>
      <w:r>
        <w:rPr>
          <w:rFonts w:ascii="Times New Roman" w:hAnsi="Times New Roman" w:eastAsia="Malgun Gothic"/>
          <w:b w:val="0"/>
          <w:i/>
          <w:color w:val="555555"/>
          <w:sz w:val="22"/>
        </w:rPr>
        <w:t>(議員二人が頷く。馬場だけが、少し間を置いてから言う。)</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私の字で出ます。ただ、書いた字は消えません。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承知している。選挙は、書き直しのきかない帳面だ。(名簿を裏返す)頼むから消えにくい字で書け。</w:t>
      </w:r>
    </w:p>
    <w:p>
      <w:pPr>
        <w:spacing w:before="320" w:after="140"/>
      </w:pPr>
      <w:r>
        <w:rPr>
          <w:rFonts w:ascii="Times New Roman" w:hAnsi="Times New Roman" w:eastAsia="Malgun Gothic"/>
          <w:b/>
          <w:i w:val="0"/>
          <w:color w:val="1F3864"/>
          <w:sz w:val="26"/>
        </w:rPr>
        <w:t>장면 7 — 11월 17일(화), 각의실·중의원 본회의장 — 署名と万歳</w:t>
      </w:r>
    </w:p>
    <w:p>
      <w:pPr>
        <w:spacing w:before="0" w:after="110"/>
      </w:pPr>
      <w:r>
        <w:rPr>
          <w:rFonts w:ascii="Times New Roman" w:hAnsi="Times New Roman" w:eastAsia="Malgun Gothic"/>
          <w:b w:val="0"/>
          <w:i/>
          <w:color w:val="555555"/>
          <w:sz w:val="22"/>
        </w:rPr>
        <w:t>(二〇二六年十一月十七日(火)午前十時。官邸二階の閣議室。円卓に十八の席。机の上に閣議書が、一通と筆ペンが並ぶ。岸本が起立して、読み上げる。)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本日の案件。衆議院の解散について。日本国憲法第七条により天皇に、助言と承認を、行うことの決定です。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内閣総理大臣として、提案します。先月の召集日にお知らせしたとおり、会期最終日の本日付で解散し国民に信を問います。ご意見のある方はこの場でお願いします。</w:t>
      </w:r>
    </w:p>
    <w:p>
      <w:pPr>
        <w:spacing w:before="0" w:after="110"/>
      </w:pPr>
      <w:r>
        <w:rPr>
          <w:rFonts w:ascii="Times New Roman" w:hAnsi="Times New Roman" w:eastAsia="Malgun Gothic"/>
          <w:b w:val="0"/>
          <w:i/>
          <w:color w:val="555555"/>
          <w:sz w:val="22"/>
        </w:rPr>
        <w:t>(誰も口を開かない。倉前が目を閉じ短く開く。)</w:t>
      </w:r>
    </w:p>
    <w:p>
      <w:pPr>
        <w:spacing w:before="0" w:after="110"/>
      </w:pPr>
      <w:r>
        <w:rPr>
          <w:rFonts w:ascii="Times New Roman" w:hAnsi="Times New Roman" w:eastAsia="Malgun Gothic"/>
          <w:b/>
          <w:i w:val="0"/>
          <w:sz w:val="22"/>
        </w:rPr>
        <w:t xml:space="preserve">財務大臣: </w:t>
      </w:r>
      <w:r>
        <w:rPr>
          <w:rFonts w:ascii="Times New Roman" w:hAnsi="Times New Roman" w:eastAsia="Malgun Gothic"/>
          <w:b w:val="0"/>
          <w:i w:val="0"/>
          <w:sz w:val="22"/>
        </w:rPr>
        <w:t>補正予算は、十三日に成立しました。財政上の留保はありません。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ありがとうございます。では、署名をお願いします。順に回します。</w:t>
      </w:r>
    </w:p>
    <w:p>
      <w:pPr>
        <w:spacing w:before="0" w:after="110"/>
      </w:pPr>
      <w:r>
        <w:rPr>
          <w:rFonts w:ascii="Times New Roman" w:hAnsi="Times New Roman" w:eastAsia="Malgun Gothic"/>
          <w:b w:val="0"/>
          <w:i/>
          <w:color w:val="555555"/>
          <w:sz w:val="22"/>
        </w:rPr>
        <w:t>(閣議書が円卓を左回りに進む。一人ずつ署名する筆の音。倉前の番になる。手が閣議書の上で三秒ほど止まる。)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閣議で反対するときは、反対すると申しました。(筆を取る)今日は反対しません。(署名する)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十八名の署名が揃いました。全員一致です。</w:t>
      </w:r>
    </w:p>
    <w:p>
      <w:pPr>
        <w:spacing w:before="0" w:after="110"/>
      </w:pPr>
      <w:r>
        <w:rPr>
          <w:rFonts w:ascii="Times New Roman" w:hAnsi="Times New Roman" w:eastAsia="Malgun Gothic"/>
          <w:b w:val="0"/>
          <w:i/>
          <w:color w:val="555555"/>
          <w:sz w:val="22"/>
        </w:rPr>
        <w:t>(岸本が閣議書を閉じる。真壁が一人ずつの顔を、見渡し頭を下げる。)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選挙の間も内閣は続きます。皆さんには、引き続きお願いします。</w:t>
      </w:r>
    </w:p>
    <w:p>
      <w:pPr>
        <w:spacing w:before="0" w:after="110"/>
      </w:pPr>
      <w:r>
        <w:rPr>
          <w:rFonts w:ascii="Times New Roman" w:hAnsi="Times New Roman" w:eastAsia="Malgun Gothic"/>
          <w:b w:val="0"/>
          <w:i/>
          <w:color w:val="555555"/>
          <w:sz w:val="22"/>
        </w:rPr>
        <w:t>(午後零時五十五分。衆議院本会議場。議員が席に着き傍聴席の最前列に灯。真壁は国務大臣席の最前列。議長が壇上に立つ。)</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ただいま内閣総理大臣から、詔書が伝えられました。朗読いたします。</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日本国憲法第七条により衆議院を解散する。</w:t>
      </w:r>
    </w:p>
    <w:p>
      <w:pPr>
        <w:spacing w:before="0" w:after="110"/>
      </w:pPr>
      <w:r>
        <w:rPr>
          <w:rFonts w:ascii="Times New Roman" w:hAnsi="Times New Roman" w:eastAsia="Malgun Gothic"/>
          <w:b w:val="0"/>
          <w:i/>
          <w:color w:val="555555"/>
          <w:sz w:val="22"/>
        </w:rPr>
        <w:t>(議長が詔書を畳む。ほんの一拍あって、議場の前の方から、声が上がる。)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万歳!</w:t>
      </w:r>
    </w:p>
    <w:p>
      <w:pPr>
        <w:spacing w:before="0" w:after="110"/>
      </w:pPr>
      <w:r>
        <w:rPr>
          <w:rFonts w:ascii="Times New Roman" w:hAnsi="Times New Roman" w:eastAsia="Malgun Gothic"/>
          <w:b w:val="0"/>
          <w:i/>
          <w:color w:val="555555"/>
          <w:sz w:val="22"/>
        </w:rPr>
        <w:t>(議員が一斉に立つ。両手が上がる。)</w:t>
      </w:r>
    </w:p>
    <w:p>
      <w:pPr>
        <w:spacing w:before="0" w:after="110"/>
      </w:pPr>
      <w:r>
        <w:rPr>
          <w:rFonts w:ascii="Times New Roman" w:hAnsi="Times New Roman" w:eastAsia="Malgun Gothic"/>
          <w:b/>
          <w:i w:val="0"/>
          <w:sz w:val="22"/>
        </w:rPr>
        <w:t xml:space="preserve">議員一同: </w:t>
      </w:r>
      <w:r>
        <w:rPr>
          <w:rFonts w:ascii="Times New Roman" w:hAnsi="Times New Roman" w:eastAsia="Malgun Gothic"/>
          <w:b w:val="0"/>
          <w:i w:val="0"/>
          <w:sz w:val="22"/>
        </w:rPr>
        <w:t>万歳! 万歳! 万歳!</w:t>
      </w:r>
    </w:p>
    <w:p>
      <w:pPr>
        <w:spacing w:before="0" w:after="110"/>
      </w:pPr>
      <w:r>
        <w:rPr>
          <w:rFonts w:ascii="Times New Roman" w:hAnsi="Times New Roman" w:eastAsia="Malgun Gothic"/>
          <w:b w:val="0"/>
          <w:i/>
          <w:color w:val="555555"/>
          <w:sz w:val="22"/>
        </w:rPr>
        <w:t>(三度目の声が、議場に響き終わり、手が下りる。解散の万歳には、勝負前の鬨の声と、席を一度失う者の別れが混じる。若い議員は笑い、ベテランは笑わない。)</w:t>
      </w:r>
    </w:p>
    <w:p>
      <w:pPr>
        <w:spacing w:before="0" w:after="110"/>
      </w:pPr>
      <w:r>
        <w:rPr>
          <w:rFonts w:ascii="Times New Roman" w:hAnsi="Times New Roman" w:eastAsia="Malgun Gothic"/>
          <w:b w:val="0"/>
          <w:i/>
          <w:color w:val="555555"/>
          <w:sz w:val="22"/>
        </w:rPr>
        <w:t>(久我が壇の下で拍手をしない。傍らに座った馬場の肩へ小さく声をかける。)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万歳は仕舞いの合図だ。始まりの合図ではない。</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存じております。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存じていても言うことがある。……戻ってこいよ。字を消さずに。</w:t>
      </w:r>
    </w:p>
    <w:p>
      <w:pPr>
        <w:spacing w:before="0" w:after="110"/>
      </w:pPr>
      <w:r>
        <w:rPr>
          <w:rFonts w:ascii="Times New Roman" w:hAnsi="Times New Roman" w:eastAsia="Malgun Gothic"/>
          <w:b w:val="0"/>
          <w:i/>
          <w:color w:val="555555"/>
          <w:sz w:val="22"/>
        </w:rPr>
        <w:t>(議員が席を離れる。何人かは、机の引き出しから、私物の湯呑みを出す。灯は傍聴席から、真壁の背を見る。真壁は動かず議場を、一度だけ見渡してから、出口へ歩く。)</w:t>
      </w:r>
    </w:p>
    <w:p>
      <w:pPr>
        <w:spacing w:before="320" w:after="140"/>
      </w:pPr>
      <w:r>
        <w:rPr>
          <w:rFonts w:ascii="Times New Roman" w:hAnsi="Times New Roman" w:eastAsia="Malgun Gothic"/>
          <w:b/>
          <w:i w:val="0"/>
          <w:color w:val="1F3864"/>
          <w:sz w:val="26"/>
        </w:rPr>
        <w:t>장면 8 — 11월 17일(화), 총리 관저 1층 기자회견실 — 席を返す</w:t>
      </w:r>
    </w:p>
    <w:p>
      <w:pPr>
        <w:spacing w:before="0" w:after="110"/>
      </w:pPr>
      <w:r>
        <w:rPr>
          <w:rFonts w:ascii="Times New Roman" w:hAnsi="Times New Roman" w:eastAsia="Malgun Gothic"/>
          <w:b w:val="0"/>
          <w:i/>
          <w:color w:val="555555"/>
          <w:sz w:val="22"/>
        </w:rPr>
        <w:t>(二〇二六年十一月十七日(火)午後六時三十分。官邸一階の会見室。演壇の背後の幕。記者が百人ほど座り、灯は後ろの壁際に立つ。真壁が壇に上がり紙を一枚だけ持つ。)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本日、衆議院を解散しました。一月二十三日に、私は改革二法を、成立させた内閣として、信を問うと申しました。その約束を果たすため、まず日付を言い、その日に実行しました。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衆議院議員の任期は、本日ここで尽きます。議席は議員のものではなく国民が預けたものです。十二月六日の投票で皆さんは、預け直すか預け先を、替えるかを決めます。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回の判断を、支える事実を三つ言います。一つ。七月に施行された二法の月次対照で不一致は十四件、うち十二件が、訂正され二件が未了です。法は動いています。二つ。予算は三月三十一日に、補正は十三日に、成立しました。三つ。小野寺静江さんの死を、選挙の材料にはしません。この三つ目は、事実ではなく私の決めた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結果は受け入れます。与党が過半数を割れば、総理の席は返します。</w:t>
      </w:r>
    </w:p>
    <w:p>
      <w:pPr>
        <w:spacing w:before="0" w:after="110"/>
      </w:pPr>
      <w:r>
        <w:rPr>
          <w:rFonts w:ascii="Times New Roman" w:hAnsi="Times New Roman" w:eastAsia="Malgun Gothic"/>
          <w:b w:val="0"/>
          <w:i/>
          <w:color w:val="555555"/>
          <w:sz w:val="22"/>
        </w:rPr>
        <w:t>(記者席が少しざわつく。紙の音。幹事社の記者が手を挙げる。)</w:t>
      </w:r>
    </w:p>
    <w:p>
      <w:pPr>
        <w:spacing w:before="0" w:after="110"/>
      </w:pPr>
      <w:r>
        <w:rPr>
          <w:rFonts w:ascii="Times New Roman" w:hAnsi="Times New Roman" w:eastAsia="Malgun Gothic"/>
          <w:b/>
          <w:i w:val="0"/>
          <w:sz w:val="22"/>
        </w:rPr>
        <w:t xml:space="preserve">記者甲: </w:t>
      </w:r>
      <w:r>
        <w:rPr>
          <w:rFonts w:ascii="Times New Roman" w:hAnsi="Times New Roman" w:eastAsia="Malgun Gothic"/>
          <w:b w:val="0"/>
          <w:i w:val="0"/>
          <w:sz w:val="22"/>
        </w:rPr>
        <w:t>支持率は、三割台前半です。この数字で解散する理由は。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支持率が低いからやめる、高いからやる、という順序を、取りたくありませんでした。約束が先にあり数字が後にある。数字を理由に約束を延ばせば、次の約束も数字次第になります。</w:t>
      </w:r>
    </w:p>
    <w:p>
      <w:pPr>
        <w:spacing w:before="0" w:after="110"/>
      </w:pPr>
      <w:r>
        <w:rPr>
          <w:rFonts w:ascii="Times New Roman" w:hAnsi="Times New Roman" w:eastAsia="Malgun Gothic"/>
          <w:b/>
          <w:i w:val="0"/>
          <w:sz w:val="22"/>
        </w:rPr>
        <w:t xml:space="preserve">記者乙: </w:t>
      </w:r>
      <w:r>
        <w:rPr>
          <w:rFonts w:ascii="Times New Roman" w:hAnsi="Times New Roman" w:eastAsia="Malgun Gothic"/>
          <w:b w:val="0"/>
          <w:i w:val="0"/>
          <w:sz w:val="22"/>
        </w:rPr>
        <w:t>勝敗ラインは。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数字を決めるのは国民です。私が申し上げられるのは一つだけです。与党で二百三十三、過半数に届かなければ、私は総理の席に座り続けません。</w:t>
      </w:r>
    </w:p>
    <w:p>
      <w:pPr>
        <w:spacing w:before="0" w:after="110"/>
      </w:pPr>
      <w:r>
        <w:rPr>
          <w:rFonts w:ascii="Times New Roman" w:hAnsi="Times New Roman" w:eastAsia="Malgun Gothic"/>
          <w:b/>
          <w:i w:val="0"/>
          <w:sz w:val="22"/>
        </w:rPr>
        <w:t xml:space="preserve">記者丙: </w:t>
      </w:r>
      <w:r>
        <w:rPr>
          <w:rFonts w:ascii="Times New Roman" w:hAnsi="Times New Roman" w:eastAsia="Malgun Gothic"/>
          <w:b w:val="0"/>
          <w:i w:val="0"/>
          <w:sz w:val="22"/>
        </w:rPr>
        <w:t>総理は三代目でいらっしゃいます。世襲と言われる立場でこの選挙に、臨むことをどう思われますか。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三代目であることは、変えられません。その上で、自分の選挙区で自分の名前を、紙に書いていただきます。三代目の名前の紙に、十二月六日の夜、国民が点を付けます。それを受け入れます。</w:t>
      </w:r>
    </w:p>
    <w:p>
      <w:pPr>
        <w:spacing w:before="0" w:after="110"/>
      </w:pPr>
      <w:r>
        <w:rPr>
          <w:rFonts w:ascii="Times New Roman" w:hAnsi="Times New Roman" w:eastAsia="Malgun Gothic"/>
          <w:b w:val="0"/>
          <w:i/>
          <w:color w:val="555555"/>
          <w:sz w:val="22"/>
        </w:rPr>
        <w:t>(記者丙が少し間を、置いてから、ペンを動かす。真壁は壇の端で礼をする。)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以上です。今夜から先は、私の話より皆様の一票の話をしてください。</w:t>
      </w:r>
    </w:p>
    <w:p>
      <w:pPr>
        <w:spacing w:before="0" w:after="110"/>
      </w:pPr>
      <w:r>
        <w:rPr>
          <w:rFonts w:ascii="Times New Roman" w:hAnsi="Times New Roman" w:eastAsia="Malgun Gothic"/>
          <w:b w:val="0"/>
          <w:i/>
          <w:color w:val="555555"/>
          <w:sz w:val="22"/>
        </w:rPr>
        <w:t>(会見室を出る廊下で灯が横に並ぶ。)</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席を返す、のところ。梶原さんの原稿は「責任を取る」でした。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責任という言葉は便利すぎます。席は返せば目に見えますから。</w:t>
      </w:r>
    </w:p>
    <w:p>
      <w:pPr>
        <w:spacing w:before="320" w:after="140"/>
      </w:pPr>
      <w:r>
        <w:rPr>
          <w:rFonts w:ascii="Times New Roman" w:hAnsi="Times New Roman" w:eastAsia="Malgun Gothic"/>
          <w:b/>
          <w:i w:val="0"/>
          <w:color w:val="1F3864"/>
          <w:sz w:val="26"/>
        </w:rPr>
        <w:t>장면 9 — 11월 24일(화), 가설주택 집회소·본가 — 十二脚の机</w:t>
      </w:r>
    </w:p>
    <w:p>
      <w:pPr>
        <w:spacing w:before="0" w:after="110"/>
      </w:pPr>
      <w:r>
        <w:rPr>
          <w:rFonts w:ascii="Times New Roman" w:hAnsi="Times New Roman" w:eastAsia="Malgun Gothic"/>
          <w:b w:val="0"/>
          <w:i/>
          <w:color w:val="555555"/>
          <w:sz w:val="22"/>
        </w:rPr>
        <w:t>(二〇二六年十一月二十四日(火)午後三時三十分。奥浜県北部の仮設住宅団地の集会所。平屋の細長い建物に長机が十二脚。朝八時五十分に、三浦が立候補の届出を済ませ、公示はもう終わっている。ストーブが一つ。佐久間が戸口で待ち、机には浜野と、和代と翔太とホアと大城。他に団地の住民が五、六人。マイクはない。)</w:t>
      </w:r>
    </w:p>
    <w:p>
      <w:pPr>
        <w:spacing w:before="0" w:after="110"/>
      </w:pPr>
      <w:r>
        <w:rPr>
          <w:rFonts w:ascii="Times New Roman" w:hAnsi="Times New Roman" w:eastAsia="Malgun Gothic"/>
          <w:b w:val="0"/>
          <w:i/>
          <w:color w:val="555555"/>
          <w:sz w:val="22"/>
        </w:rPr>
        <w:t>(戸口で榊が、真壁の外套の埃を払う。真壁は内ポケットに、手を入れ小さな真鍮の鍵に触れ、そのまま外套の中に置いて手を抜く。)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開けるおつもりでは。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いいえ。持っていくだけです。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書経に「民は惟れ邦の本、本固ければ邦寧し」とございます。民が根で、根が固ければ、国は安らぐと。出陣式のお席のことは、私が申し上げます。ここが本だと、先生がお決めになったのであれば。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……ありがとうございます。机を十二脚、見せてもらいます。</w:t>
      </w:r>
    </w:p>
    <w:p>
      <w:pPr>
        <w:spacing w:before="0" w:after="110"/>
      </w:pPr>
      <w:r>
        <w:rPr>
          <w:rFonts w:ascii="Times New Roman" w:hAnsi="Times New Roman" w:eastAsia="Malgun Gothic"/>
          <w:b w:val="0"/>
          <w:i/>
          <w:color w:val="555555"/>
          <w:sz w:val="22"/>
        </w:rPr>
        <w:t>(佐久間が戸を開ける。和代が魔法瓶から、湯呑みへ茶を注ぐ。)</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おら、あんたのごど、ずっと三代目の坊ちゃんだど思っでだ。机は十二脚、いつでも空げでおぐって言っだべ。んだら、本当に来たな。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来ました。一番に。</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一番にかい。(笑う)茶ぁ、一番に出すべ。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一番長ぐ待っだ人がらだ。(湯呑みを佐久間に渡す)</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あづいな。</w:t>
      </w:r>
    </w:p>
    <w:p>
      <w:pPr>
        <w:spacing w:before="0" w:after="110"/>
      </w:pPr>
      <w:r>
        <w:rPr>
          <w:rFonts w:ascii="Times New Roman" w:hAnsi="Times New Roman" w:eastAsia="Malgun Gothic"/>
          <w:b w:val="0"/>
          <w:i/>
          <w:color w:val="555555"/>
          <w:sz w:val="22"/>
        </w:rPr>
        <w:t>(真壁が机の列の前に立つ。壇も台もない。外套を着たまま。)</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今朝、総選挙が公示されました。十二月六日、日曜日に投票です。私は一月に、改革二法を成立させた内閣として、信を問うと申しました。今日がその約束の実行の一日目です。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法は通りました。それで、米は下がっていません。電気も燃料も上がったままです。二法のうち施行日と、避難計画の条項では、私たちは、後ろへ下がりました。それを先に言わせてください。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月に浜野さんから言われました。「正しいがら腹に入んねえ」と。私はその声を覚えています。この選挙で私は、腹に入る話をまだ持っていません。持っていないと言った上で、席を預けてください。結果は受け入れます。過半数を割れば、総理の席を返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ここは出陣式の場所ではありません。ただ、机が十二あって、私の話を聞く人が、座れる場所だと聞きました。それで、来ました。</w:t>
      </w:r>
    </w:p>
    <w:p>
      <w:pPr>
        <w:spacing w:before="0" w:after="110"/>
      </w:pPr>
      <w:r>
        <w:rPr>
          <w:rFonts w:ascii="Times New Roman" w:hAnsi="Times New Roman" w:eastAsia="Malgun Gothic"/>
          <w:b w:val="0"/>
          <w:i/>
          <w:color w:val="555555"/>
          <w:sz w:val="22"/>
        </w:rPr>
        <w:t>(間。ストーブの音。翔太が頷く。ホアが膝の上で手を握る。大城が机の上に紙の束を置く。)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質問を一つ、いいですか。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町の防潮堤の件、避難計画の件。四年後も同じ顔で答えられるべか。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四年は分かりません。ただ、今日ここで答えた言葉は、来年この机で答えられるようにしておきます。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……それなら、いい。</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私は投票ができません。でも、ここで聞きました。それは数えてください。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数えます。投票の数とは別の紙に、来てくださった人の数として。</w:t>
      </w:r>
    </w:p>
    <w:p>
      <w:pPr>
        <w:spacing w:before="0" w:after="110"/>
      </w:pPr>
      <w:r>
        <w:rPr>
          <w:rFonts w:ascii="Times New Roman" w:hAnsi="Times New Roman" w:eastAsia="Malgun Gothic"/>
          <w:b w:val="0"/>
          <w:i/>
          <w:color w:val="555555"/>
          <w:sz w:val="22"/>
        </w:rPr>
        <w:t>(拍手はない。誰かが湯呑みを机に置く音だけが残る。)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話は終わっだべ。飯ば食っでがら帰れ。</w:t>
      </w:r>
    </w:p>
    <w:p>
      <w:pPr>
        <w:spacing w:before="0" w:after="110"/>
      </w:pPr>
      <w:r>
        <w:rPr>
          <w:rFonts w:ascii="Times New Roman" w:hAnsi="Times New Roman" w:eastAsia="Malgun Gothic"/>
          <w:b w:val="0"/>
          <w:i/>
          <w:color w:val="555555"/>
          <w:sz w:val="22"/>
        </w:rPr>
        <w:t>(浜野が立って、真壁の前に来る。)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身ぃ捨ででこそ浮がぶ瀬もあれ、っでいうげどもな。あんたのは、捨でるんでねえ。返すんだべ。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……返す、ですか。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返すもんは、預がっでるうちに汚さねえごどだ。</w:t>
      </w:r>
    </w:p>
    <w:p>
      <w:pPr>
        <w:spacing w:before="0" w:after="110"/>
      </w:pPr>
      <w:r>
        <w:rPr>
          <w:rFonts w:ascii="Times New Roman" w:hAnsi="Times New Roman" w:eastAsia="Malgun Gothic"/>
          <w:b w:val="0"/>
          <w:i/>
          <w:color w:val="555555"/>
          <w:sz w:val="22"/>
        </w:rPr>
        <w:t>(外へ出る。日が低く窓の列が赤く染まる。真壁は外套の上から、内ポケットを押さえ、それから手を放す。)</w:t>
      </w:r>
    </w:p>
    <w:p>
      <w:pPr>
        <w:spacing w:before="0" w:after="110"/>
      </w:pPr>
      <w:r>
        <w:rPr>
          <w:rFonts w:ascii="Times New Roman" w:hAnsi="Times New Roman" w:eastAsia="Malgun Gothic"/>
          <w:b w:val="0"/>
          <w:i/>
          <w:color w:val="555555"/>
          <w:sz w:val="22"/>
        </w:rPr>
        <w:t>(同日午後九時十分。真壁の本家の台所。澄子が受話器を持つ。居間には、灯の置いていった選挙公報の見本。)</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遼。今日のお話は、仮設の方から、聞きました。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もう伝わっていますか。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狭い町です。(間)鍵は持っていきましたか。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はい。内ポケットに。開けていません。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持っていって、持って、帰る日もあります。それで、いいのです。台所の火は、点けてあります。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十二月六日の夜は。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開票が終わるまで、火は消しません。ですから、先にお休みなさい。</w:t>
      </w:r>
    </w:p>
    <w:p>
      <w:pPr>
        <w:spacing w:before="0" w:after="110"/>
      </w:pPr>
      <w:r>
        <w:rPr>
          <w:rFonts w:ascii="Times New Roman" w:hAnsi="Times New Roman" w:eastAsia="Malgun Gothic"/>
          <w:b w:val="0"/>
          <w:i/>
          <w:color w:val="555555"/>
          <w:sz w:val="22"/>
        </w:rPr>
        <w:t>(電話が切れる。台所のやかんから、細い湯気が一本立つ。)</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書経 夏書 五子之歌(春秋時代以前の古典): «民は惟れ邦の本、本固ければ邦寧し。» — 한국어 해설: "백성은 나라의 근본이며 근본이 튼튼해야 나라가 편안하다". 저작권 소멸 고전. 장면 9에서 사카키가 집회소 문간에서 료에게 낭독하며 후원회 출진식 대신 현장을 '본'으로 삼은 결정을 받친다. 日本国憲法 7条3号(내각의 조언과 승인에 의한 천황의 국사 행위로서의 해산)·54条1項(해산 후 40일 이내 총선·선거 후 30일 이내 특별국회 소집)은 장면 1·3·7에서 기시모토가 설명하고 공직선거법 31条4項(공시는 선거일 12일 전)은 장면 3의 일정표에 쓰인다.</w:t>
      </w:r>
    </w:p>
    <w:p>
      <w:pPr>
        <w:spacing w:before="0" w:after="110"/>
      </w:pPr>
      <w:r>
        <w:rPr>
          <w:rFonts w:ascii="Times New Roman" w:hAnsi="Times New Roman" w:eastAsia="Malgun Gothic"/>
          <w:b w:val="0"/>
          <w:i w:val="0"/>
          <w:sz w:val="22"/>
        </w:rPr>
        <w:t>속담(ことわざ): «身を捨ててこそ浮かぶ瀬もあれ» — 한국어 해설: "몸을 던져야 살 길도 열린다". 장면 9에서 하마노가 방언 「身ぃ捨ででこそ浮がぶ瀬もあれ」로 말하고 곧 '버리는 것이 아니라 돌려주는 것'으로 비튼다.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«伝家の宝刀» — 한국어 해설: "가문의 보도". 총리의 해산 권한을 비유하는 보도 용어. 표준어. 장면 3.</w:t>
      </w:r>
    </w:p>
    <w:p>
      <w:pPr>
        <w:spacing w:before="0" w:after="110"/>
      </w:pPr>
      <w:r>
        <w:rPr>
          <w:rFonts w:ascii="Times New Roman" w:hAnsi="Times New Roman" w:eastAsia="Malgun Gothic"/>
          <w:b w:val="0"/>
          <w:i w:val="0"/>
          <w:sz w:val="22"/>
        </w:rPr>
        <w:t>«公示» — 한국어 해설: "공시". 선거일 12일 전(중의원 총선)에 선거 실시를 알리는 행위. 이날부터 선거운동 가능. 법령·보도 용어. 장면 3·4·9.</w:t>
      </w:r>
    </w:p>
    <w:p>
      <w:pPr>
        <w:spacing w:before="0" w:after="110"/>
      </w:pPr>
      <w:r>
        <w:rPr>
          <w:rFonts w:ascii="Times New Roman" w:hAnsi="Times New Roman" w:eastAsia="Malgun Gothic"/>
          <w:b w:val="0"/>
          <w:i w:val="0"/>
          <w:sz w:val="22"/>
        </w:rPr>
        <w:t>«事前運動» — 한국어 해설: "사전 운동". 공시 전 선거운동으로 공직선거법이 금지. 표준어, 법률 용어. 장면 4.</w:t>
      </w:r>
    </w:p>
    <w:p>
      <w:pPr>
        <w:spacing w:before="0" w:after="110"/>
      </w:pPr>
      <w:r>
        <w:rPr>
          <w:rFonts w:ascii="Times New Roman" w:hAnsi="Times New Roman" w:eastAsia="Malgun Gothic"/>
          <w:b w:val="0"/>
          <w:i w:val="0"/>
          <w:sz w:val="22"/>
        </w:rPr>
        <w:t>«万歳三唱» — 한국어 해설: "만세 삼창". 해산 조서 낭독 뒤 의원이 하는 관례. 표준어, 관습 용어. 장면 7.</w:t>
      </w:r>
    </w:p>
    <w:p>
      <w:pPr>
        <w:spacing w:before="0" w:after="110"/>
      </w:pPr>
      <w:r>
        <w:rPr>
          <w:rFonts w:ascii="Times New Roman" w:hAnsi="Times New Roman" w:eastAsia="Malgun Gothic"/>
          <w:b w:val="0"/>
          <w:i w:val="0"/>
          <w:sz w:val="22"/>
        </w:rPr>
        <w:t>«おら» — 한국어 해설: "나". 도호쿠 방언의 1인칭, 현지인(사쿠마)만 사용. 장면 9.</w:t>
      </w:r>
    </w:p>
    <w:p>
      <w:pPr>
        <w:spacing w:before="0" w:after="110"/>
      </w:pPr>
      <w:r>
        <w:rPr>
          <w:rFonts w:ascii="Times New Roman" w:hAnsi="Times New Roman" w:eastAsia="Malgun Gothic"/>
          <w:b w:val="0"/>
          <w:i w:val="0"/>
          <w:sz w:val="22"/>
        </w:rPr>
        <w:t>«空げでおぐ» — 한국어 해설: "비워 둔다". 도호쿠 방언 「空けておく」, 현지인(사쿠마)만 사용. 장면 9.</w:t>
      </w:r>
    </w:p>
    <w:p>
      <w:pPr>
        <w:spacing w:before="240" w:after="110"/>
      </w:pPr>
      <w:r>
        <w:rPr>
          <w:rFonts w:ascii="Times New Roman" w:hAnsi="Times New Roman" w:eastAsia="Malgun Gothic"/>
          <w:b w:val="0"/>
          <w:i/>
          <w:color w:val="555555"/>
          <w:sz w:val="22"/>
        </w:rPr>
        <w:t>[11화 끝 — 다음 화 예고: 6부 12화 「信任」 — 12월 6일 투개표를 앞두고 겐모치의 공세가 이어지지만 여당이 과반을 지키고 겐모치는 패배를 승복한다.]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