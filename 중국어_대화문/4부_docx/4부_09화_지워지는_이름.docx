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9화 — 「지워지는 이름」 (被删除的名字)</w:t>
      </w:r>
    </w:p>
    <w:p>
      <w:r>
        <w:rPr>
          <w:b/>
        </w:rPr>
        <w:t>등장인물:</w:t>
      </w:r>
      <w:r>
        <w:t xml:space="preserve"> 쑤민 苏敏(38세, 변호사 자격이 취소된 '공민 대리인', 잉훠 조직자) / 루 할머니 卢奶奶(88세, 쑤민의 집주인, 화이인가 6층) / 샤오린 小林(20대 후반, 문 앞 '보호' 요원) / 송 경관 宋警官(40대 후반, 창촨시 공안국 국내안전보위 지대 요원) / 쑤민의 어머니 苏母(70대, 류허현 농가) / 쑤민의 오빠 苏强(50대 초, 류허현 농민 겸 임시 일꾼) / 조카 豆豆(16세, 고등학생) / 샤오위안 肖远(42세, 잉훠 동료, 자격을 잃은 전직 변호사) / 아닝 阿宁(27세, 잉훠 자원활동가) / 거창린 葛长林(80세, 화이인가 시장 입구 시계 수리 노점) / 스샤오야 石小芽(18세, 탕쉐의 옛 제자)</w:t>
      </w:r>
    </w:p>
    <w:p>
      <w:r>
        <w:rPr>
          <w:b/>
        </w:rPr>
        <w:t>배경:</w:t>
      </w:r>
      <w:r>
        <w:t xml:space="preserve"> [쑤민 시점] 2023년 5월 25일(목)부터 29일(월)까지. 5월 20일 우시촌 장례 밤, 쑤민이 개인 계정에 올린 짧은 추모 글 — 이름과 생몰 연도와 한 줄 — 이 5월 25일 새벽에 '열람할 수 없음'으로 바뀐다. 성 긴급 회의에서 무장경찰 배치안이 접힌 대신 '속지 처리·인터넷 정리·중점 인물 권고'가 내려왔고, 5월 24일 새벽 메이뤄란이 전한 대로 쑤민의 집 아래에는 회색 차가 서 있었다. 25일 아침부터 쑤민은 화이인가 6층 루 할머니 집에서 '보호'라는 이름의 연금에 들어간다. 문 앞에는 요원이 앉고, 외출은 금지되며, 휴대전화는 '임시 보관', 인터넷은 끊기고, 유선 전화만 짧게 허락된다. 이 화는 소리 없이 밀려드는 일상 — 아침 죽 한 그릇, 수건을 접는 손, 전화선 너머의 어머니 — 으로 연금을 그린다. 한편 잉훠 동료들은 쑤민 없이도 탕쉐의 단식 열나흘의 기록을 한 쪽씩 베끼고, 날짜와 시각을 붙이고, 서로 다른 사람의 손에 나누어 맡겨 '나누어 지키기'를 한다. 그 방법은 이 화에서 가르치지 않으며, 사람들의 손과 마음만 따라간다. 이 화의 기관·직책·인물은 모두 가상이다.</w:t>
      </w:r>
    </w:p>
    <w:p>
      <w:pPr>
        <w:pStyle w:val="Heading2"/>
      </w:pPr>
      <w:r>
        <w:t>장면 1 — 5월 25일(목) 새벽 5시 50분, 槐荫街 卢奶奶家 — 看不见了</w:t>
      </w:r>
    </w:p>
    <w:p>
      <w:r>
        <w:t>(清晨五点五十。槐荫街六楼，天刚泛白，楼下粮油店的卷帘门还没有拉起来。苏敏睡在朝北的小屋里，一张窄床，一张旧书桌，桌上放着一只白瓷杯，右边缺了一小口。她醒得比闹钟早，躺着听了一会儿窗外的鸟叫，才发现枕头边的手机亮着。)</w:t>
      </w:r>
    </w:p>
    <w:p>
      <w:r>
        <w:t>(是阿宁的消息，凌晨四点十分发的，一共三条。她坐起来，披上外衣，把手机举到窗边的亮处。)</w:t>
      </w:r>
    </w:p>
    <w:p>
      <w:r>
        <w:rPr>
          <w:b/>
        </w:rPr>
        <w:t>阿宁:</w:t>
      </w:r>
      <w:r>
        <w:t xml:space="preserve"> 苏老师，您五月二十号夜里发的那一条，不见了。</w:t>
      </w:r>
    </w:p>
    <w:p>
      <w:r>
        <w:rPr>
          <w:b/>
        </w:rPr>
        <w:t>阿宁:</w:t>
      </w:r>
      <w:r>
        <w:t xml:space="preserve"> 我刷新了五遍。点进去，只有一行灰色的字，“该内容因违反相关规定，暂时无法查看”。</w:t>
      </w:r>
    </w:p>
    <w:p>
      <w:r>
        <w:rPr>
          <w:b/>
        </w:rPr>
        <w:t>阿宁:</w:t>
      </w:r>
      <w:r>
        <w:t xml:space="preserve"> 评论、转发，都一起没了。</w:t>
      </w:r>
    </w:p>
    <w:p>
      <w:r>
        <w:t>(苏敏看着屏幕。那条消息她只写了三行。一行是名字，“唐雪”；一行是年份，“一九八八至二〇二三”；最后一行是，“她教过的孩子，都认得她写的字。”她当时坐在这张桌子前，写了删，删了写，最后只留下这三行。现在这三行变成了一行灰色的小字。)</w:t>
      </w:r>
    </w:p>
    <w:p>
      <w:r>
        <w:t>(她用拇指往下划了一下，页面转了几圈，弹出一个小框：“账号状态异常，请稍后再试。”她把手机放在桌面上，没有再点。)</w:t>
      </w:r>
    </w:p>
    <w:p>
      <w:r>
        <w:t>(门外的走廊里有人咳了一声，是那种压低嗓子、怕吵醒别人的咳嗽。苏敏听出来，是楼梯口那个年轻人，昨晚就换到了六楼，从楼下的车里搬到了她家门外。)</w:t>
      </w:r>
    </w:p>
    <w:p>
      <w:r>
        <w:t>(厨房里响起水声。卢奶奶八十八岁，起得更早，正拿一只旧铝锅淘米。苏敏走过去，靠在厨房门框上。)</w:t>
      </w:r>
    </w:p>
    <w:p>
      <w:r>
        <w:rPr>
          <w:b/>
        </w:rPr>
        <w:t>卢奶奶:</w:t>
      </w:r>
      <w:r>
        <w:t xml:space="preserve"> 醒啦？今天煮稠一点，你昨晚没怎么吃。</w:t>
      </w:r>
    </w:p>
    <w:p>
      <w:r>
        <w:rPr>
          <w:b/>
        </w:rPr>
        <w:t>苏敏:</w:t>
      </w:r>
      <w:r>
        <w:t xml:space="preserve"> 奶奶，我自己来。</w:t>
      </w:r>
    </w:p>
    <w:p>
      <w:r>
        <w:rPr>
          <w:b/>
        </w:rPr>
        <w:t>卢奶奶:</w:t>
      </w:r>
      <w:r>
        <w:t xml:space="preserve"> 你站着，别碍手。(把米倒进锅里，加水，用手背试了试水位) 手机怎么了？我看你拿着，半天没动。</w:t>
      </w:r>
    </w:p>
    <w:p>
      <w:r>
        <w:rPr>
          <w:b/>
        </w:rPr>
        <w:t>苏敏:</w:t>
      </w:r>
      <w:r>
        <w:t xml:space="preserve"> 一条消息，被拿掉了。</w:t>
      </w:r>
    </w:p>
    <w:p>
      <w:r>
        <w:rPr>
          <w:b/>
        </w:rPr>
        <w:t>卢奶奶:</w:t>
      </w:r>
      <w:r>
        <w:t xml:space="preserve"> 拿掉了，就拿掉了？写的什么？</w:t>
      </w:r>
    </w:p>
    <w:p>
      <w:r>
        <w:rPr>
          <w:b/>
        </w:rPr>
        <w:t>苏敏:</w:t>
      </w:r>
      <w:r>
        <w:t xml:space="preserve"> 一个人的名字。</w:t>
      </w:r>
    </w:p>
    <w:p>
      <w:r>
        <w:rPr>
          <w:b/>
        </w:rPr>
        <w:t>卢奶奶:</w:t>
      </w:r>
      <w:r>
        <w:t xml:space="preserve"> (手停了一下) 名字这东西，要天天有人叫，才算活着。叫的人少了，人就像是又走了一遍。</w:t>
      </w:r>
    </w:p>
    <w:p>
      <w:r>
        <w:t>(锅里的水开始冒小泡。苏敏没有答话，把桌上那只缺口的杯子端过来，放进水池，拧开龙头，冲了冲，又拿回去，放回原来的位置。)</w:t>
      </w:r>
    </w:p>
    <w:p>
      <w:pPr>
        <w:pStyle w:val="Heading2"/>
      </w:pPr>
      <w:r>
        <w:t>장면 2 — 같은 날 오전 9시, 6층 현관 — 保护</w:t>
      </w:r>
    </w:p>
    <w:p>
      <w:r>
        <w:t>(上午九点整。门被敲了三下，不重，间隔很均匀。苏敏去开门，门外站着两个人。一个是小林，二十几岁，穿一件洗得发白的夹克，手里拎着一只黑色塑料袋；另一个是宋警官，四十多岁，戴着细边眼镜，手里端着一只保温杯，脸上挂着那种认识很久的人才有的客气。)</w:t>
      </w:r>
    </w:p>
    <w:p>
      <w:r>
        <w:rPr>
          <w:b/>
        </w:rPr>
        <w:t>宋警官:</w:t>
      </w:r>
      <w:r>
        <w:t xml:space="preserve"> 苏女士，打扰了。好几年没见了。</w:t>
      </w:r>
    </w:p>
    <w:p>
      <w:r>
        <w:rPr>
          <w:b/>
        </w:rPr>
        <w:t>苏敏:</w:t>
      </w:r>
      <w:r>
        <w:t xml:space="preserve"> 宋警官，上次是“喝茶”，这次是什么？</w:t>
      </w:r>
    </w:p>
    <w:p>
      <w:r>
        <w:rPr>
          <w:b/>
        </w:rPr>
        <w:t>宋警官:</w:t>
      </w:r>
      <w:r>
        <w:t xml:space="preserve"> (笑了笑) 这次不是喝茶，是“保护”。能进去说吗？</w:t>
      </w:r>
    </w:p>
    <w:p>
      <w:r>
        <w:t>(苏敏侧过身。宋警官进屋，换了拖鞋，坐在客厅那张旧藤椅上；小林没有进来，在门口的塑料凳上坐下，把黑色塑料袋放在脚边。卢奶奶从厨房探出头，看了一眼，又缩回去。)</w:t>
      </w:r>
    </w:p>
    <w:p>
      <w:r>
        <w:rPr>
          <w:b/>
        </w:rPr>
        <w:t>宋警官:</w:t>
      </w:r>
      <w:r>
        <w:t xml:space="preserve"> 苏女士，我长话短说。这几天外面不太平，有人想借唐雪的事做文章，有些来历不明的人在打听你的住处。上头担心你的安全，所以请你配合，这段时间就在家里休息，不要外出。</w:t>
      </w:r>
    </w:p>
    <w:p>
      <w:r>
        <w:rPr>
          <w:b/>
        </w:rPr>
        <w:t>苏敏:</w:t>
      </w:r>
      <w:r>
        <w:t xml:space="preserve"> 休息多久？</w:t>
      </w:r>
    </w:p>
    <w:p>
      <w:r>
        <w:rPr>
          <w:b/>
        </w:rPr>
        <w:t>宋警官:</w:t>
      </w:r>
      <w:r>
        <w:t xml:space="preserve"> 这个，我们说了不算。看情况。</w:t>
      </w:r>
    </w:p>
    <w:p>
      <w:r>
        <w:rPr>
          <w:b/>
        </w:rPr>
        <w:t>苏敏:</w:t>
      </w:r>
      <w:r>
        <w:t xml:space="preserve"> 看什么情况？</w:t>
      </w:r>
    </w:p>
    <w:p>
      <w:r>
        <w:rPr>
          <w:b/>
        </w:rPr>
        <w:t>宋警官:</w:t>
      </w:r>
      <w:r>
        <w:t xml:space="preserve"> 外面的情况。(他把保温杯放在茶几上) 为了你的安全，有几件事要请你理解。第一，外出，暂时不方便，需要什么，跟小林说，他去买。第二，手机，先由我们代为保管，等情况好转，原样奉还。第三，家里的网络，今天上午会有人来检修，这几天不通。第四，亲属和朋友来看你，一律先登记。座机可以用，打给谁，我们不拦着，只是通话的时候，小林会坐在旁边，时间别太长。</w:t>
      </w:r>
    </w:p>
    <w:p>
      <w:r>
        <w:rPr>
          <w:b/>
        </w:rPr>
        <w:t>苏敏:</w:t>
      </w:r>
      <w:r>
        <w:t xml:space="preserve"> 也就是说，我走不出这扇门，说不了一句私话，也看不到外面的一个字。</w:t>
      </w:r>
    </w:p>
    <w:p>
      <w:r>
        <w:rPr>
          <w:b/>
        </w:rPr>
        <w:t>宋警官:</w:t>
      </w:r>
      <w:r>
        <w:t xml:space="preserve"> 你说得严重了。我们是照章办事，没有一条是冲你来的，都是为了保护你。</w:t>
      </w:r>
    </w:p>
    <w:p>
      <w:r>
        <w:rPr>
          <w:b/>
        </w:rPr>
        <w:t>苏敏:</w:t>
      </w:r>
      <w:r>
        <w:t xml:space="preserve"> 保护，是谁在保护谁？</w:t>
      </w:r>
    </w:p>
    <w:p>
      <w:r>
        <w:rPr>
          <w:b/>
        </w:rPr>
        <w:t>宋警官:</w:t>
      </w:r>
      <w:r>
        <w:t xml:space="preserve"> (沉默了一下，脸上的笑收起来) 苏女士，你是明白人，我就不绕了。唐雪的事，已经够多人看了。你再出面，对谁都没有好处。包括对你自己。</w:t>
      </w:r>
    </w:p>
    <w:p>
      <w:r>
        <w:t>(苏敏没有争辩。她回到小屋，把手机拿出来，关机，又想了想，把手机里的电话卡抽出来，用指甲抠开小小的卡槽，捏在手心里半分钟，才把空着的手机放回宋警官摊开的手心里。)</w:t>
      </w:r>
    </w:p>
    <w:p>
      <w:r>
        <w:rPr>
          <w:b/>
        </w:rPr>
        <w:t>宋警官:</w:t>
      </w:r>
      <w:r>
        <w:t xml:space="preserve"> 谢谢配合。</w:t>
      </w:r>
    </w:p>
    <w:p>
      <w:r>
        <w:rPr>
          <w:b/>
        </w:rPr>
        <w:t>苏敏:</w:t>
      </w:r>
      <w:r>
        <w:t xml:space="preserve"> 我配合的，只是你们说的这几样。别的，没有。</w:t>
      </w:r>
    </w:p>
    <w:p>
      <w:r>
        <w:rPr>
          <w:b/>
        </w:rPr>
        <w:t>宋警官:</w:t>
      </w:r>
      <w:r>
        <w:t xml:space="preserve"> (收起手机，站起来，拿起保温杯) 好。我下午再来。</w:t>
      </w:r>
    </w:p>
    <w:p>
      <w:r>
        <w:t>(门关上了。苏敏站在客厅中间，听楼梯上的脚步声一级一级下去。小林在门外的塑料凳上换了个坐姿，塑料凳发出轻轻的一声“吱”。她摊开手心，那张小小的卡片，被汗浸得有点软。)</w:t>
      </w:r>
    </w:p>
    <w:p>
      <w:pPr>
        <w:pStyle w:val="Heading2"/>
      </w:pPr>
      <w:r>
        <w:t>장면 3 — 같은 날 오후 2시, 6층 부엌 — 不碍事</w:t>
      </w:r>
    </w:p>
    <w:p>
      <w:r>
        <w:t>(下午两点。厨房的窗开着一条缝，对面楼顶有一只鸽子在踱步。卢奶奶坐在小板凳上择豆角，膝盖上铺着一张旧报纸，苏敏坐在对面，帮她掐豆角的筋。两个人都没有说话，只有豆角断开的“啪”的一声，一下，又一下。)</w:t>
      </w:r>
    </w:p>
    <w:p>
      <w:r>
        <w:rPr>
          <w:b/>
        </w:rPr>
        <w:t>卢奶奶:</w:t>
      </w:r>
      <w:r>
        <w:t xml:space="preserve"> 你昨天夜里翻了半宿身。</w:t>
      </w:r>
    </w:p>
    <w:p>
      <w:r>
        <w:rPr>
          <w:b/>
        </w:rPr>
        <w:t>苏敏:</w:t>
      </w:r>
      <w:r>
        <w:t xml:space="preserve"> 吵到您了？</w:t>
      </w:r>
    </w:p>
    <w:p>
      <w:r>
        <w:rPr>
          <w:b/>
        </w:rPr>
        <w:t>卢奶奶:</w:t>
      </w:r>
      <w:r>
        <w:t xml:space="preserve"> 不碍事。我八十八了，睡不睡都那样。(又掐断一根) 外面那个小伙子，上午去买了两斤鸡蛋，一把青菜，又拿回来一包我爱吃的绿豆糕。</w:t>
      </w:r>
    </w:p>
    <w:p>
      <w:r>
        <w:rPr>
          <w:b/>
        </w:rPr>
        <w:t>苏敏:</w:t>
      </w:r>
      <w:r>
        <w:t xml:space="preserve"> 他给您买的？</w:t>
      </w:r>
    </w:p>
    <w:p>
      <w:r>
        <w:rPr>
          <w:b/>
        </w:rPr>
        <w:t>卢奶奶:</w:t>
      </w:r>
      <w:r>
        <w:t xml:space="preserve"> 说是你要的。我说，我可不爱欠人情，他就把钱收了。</w:t>
      </w:r>
    </w:p>
    <w:p>
      <w:r>
        <w:rPr>
          <w:b/>
        </w:rPr>
        <w:t>苏敏:</w:t>
      </w:r>
      <w:r>
        <w:t xml:space="preserve"> 他有没有为难您？</w:t>
      </w:r>
    </w:p>
    <w:p>
      <w:r>
        <w:rPr>
          <w:b/>
        </w:rPr>
        <w:t>卢奶奶:</w:t>
      </w:r>
      <w:r>
        <w:t xml:space="preserve"> 为难我做什么？我一个老太婆，他们说“老人家不在管理范围”。(笑了一声，笑得很短) 我今年出门买菜，他们还帮我拎到楼梯口。你说怪不怪？</w:t>
      </w:r>
    </w:p>
    <w:p>
      <w:r>
        <w:t>(苏敏把豆角放进盆里，没有笑。)</w:t>
      </w:r>
    </w:p>
    <w:p>
      <w:r>
        <w:rPr>
          <w:b/>
        </w:rPr>
        <w:t>苏敏:</w:t>
      </w:r>
      <w:r>
        <w:t xml:space="preserve"> 奶奶，对不起，把您的家变成这样。</w:t>
      </w:r>
    </w:p>
    <w:p>
      <w:r>
        <w:rPr>
          <w:b/>
        </w:rPr>
        <w:t>卢奶奶:</w:t>
      </w:r>
      <w:r>
        <w:t xml:space="preserve"> 这话不对。房子是我的，人是我留的。你当初来租，我问你为什么坐过牢，你说，因为替别人说话。我就说，这个人，我留着。(把盆往中间挪了挪) 我小的时候，兵荒马乱那几年，也被人“保护”过。说是保护，其实是把我们娘儿俩关在一间黑屋子里，一关就是三个月。那时候我才知道，保护你的人，和关你的人，有时候是同一批。</w:t>
      </w:r>
    </w:p>
    <w:p>
      <w:r>
        <w:t>(苏敏望着她。八十八岁的老人，头发全白了，在后脑勺盘成一个小小的髻，用一根旧的黑发网罩着。)</w:t>
      </w:r>
    </w:p>
    <w:p>
      <w:r>
        <w:rPr>
          <w:b/>
        </w:rPr>
        <w:t>卢奶奶:</w:t>
      </w:r>
      <w:r>
        <w:t xml:space="preserve"> 你别担心我。我心里有底，这把年纪，出出进进，没人拦。你要买什么，要送什么，要找谁，告诉我，我腿脚还灵。</w:t>
      </w:r>
    </w:p>
    <w:p>
      <w:r>
        <w:rPr>
          <w:b/>
        </w:rPr>
        <w:t>苏敏:</w:t>
      </w:r>
      <w:r>
        <w:t xml:space="preserve"> 奶奶，您……</w:t>
      </w:r>
    </w:p>
    <w:p>
      <w:r>
        <w:rPr>
          <w:b/>
        </w:rPr>
        <w:t>卢奶奶:</w:t>
      </w:r>
      <w:r>
        <w:t xml:space="preserve"> 我不是帮你的忙。我是在帮那个姑娘。她叫什么来着？</w:t>
      </w:r>
    </w:p>
    <w:p>
      <w:r>
        <w:rPr>
          <w:b/>
        </w:rPr>
        <w:t>苏敏:</w:t>
      </w:r>
      <w:r>
        <w:t xml:space="preserve"> 唐雪。</w:t>
      </w:r>
    </w:p>
    <w:p>
      <w:r>
        <w:rPr>
          <w:b/>
        </w:rPr>
        <w:t>卢奶奶:</w:t>
      </w:r>
      <w:r>
        <w:t xml:space="preserve"> 唐雪。(念了一遍，像是把一个字一个字都含在嘴里，才咽下去) 记住了。我替你记着。</w:t>
      </w:r>
    </w:p>
    <w:p>
      <w:r>
        <w:t>(窗缝里有风吹进来，掀起桌上那张旧报纸的一角。卢奶奶用手按住，继续掐她的豆角。)</w:t>
      </w:r>
    </w:p>
    <w:p>
      <w:pPr>
        <w:pStyle w:val="Heading2"/>
      </w:pPr>
      <w:r>
        <w:t>장면 4 — 같은 날 저녁 7시 반, 거실 전화기 앞 — 一码归一码</w:t>
      </w:r>
    </w:p>
    <w:p>
      <w:r>
        <w:t>(晚上七点半。客厅角落里有一部老式座机，米白色，话筒上贴着一圈透明胶带。苏敏坐在座机旁，小林搬了一把椅子，坐在门边，手里捏着手机，没有看她。苏敏拿起话筒，拨了一个很长的号码，指头在拨盘上按得很慢。)</w:t>
      </w:r>
    </w:p>
    <w:p>
      <w:r>
        <w:rPr>
          <w:b/>
        </w:rPr>
        <w:t>苏母:</w:t>
      </w:r>
      <w:r>
        <w:t xml:space="preserve"> 喂？谁呀？</w:t>
      </w:r>
    </w:p>
    <w:p>
      <w:r>
        <w:rPr>
          <w:b/>
        </w:rPr>
        <w:t>苏敏:</w:t>
      </w:r>
      <w:r>
        <w:t xml:space="preserve"> 妈，是我。</w:t>
      </w:r>
    </w:p>
    <w:p>
      <w:r>
        <w:rPr>
          <w:b/>
        </w:rPr>
        <w:t>苏母:</w:t>
      </w:r>
      <w:r>
        <w:t xml:space="preserve"> 敏敏！(声音一下子亮了，又一下子低下去) 你……你的手机怎么打不通？村里来人说，你出事了。</w:t>
      </w:r>
    </w:p>
    <w:p>
      <w:r>
        <w:rPr>
          <w:b/>
        </w:rPr>
        <w:t>苏敏:</w:t>
      </w:r>
      <w:r>
        <w:t xml:space="preserve"> 没出事。就是手机坏了，用座机。</w:t>
      </w:r>
    </w:p>
    <w:p>
      <w:r>
        <w:rPr>
          <w:b/>
        </w:rPr>
        <w:t>苏母:</w:t>
      </w:r>
      <w:r>
        <w:t xml:space="preserve"> 骗我。你一撒谎，说话就变慢。</w:t>
      </w:r>
    </w:p>
    <w:p>
      <w:r>
        <w:rPr>
          <w:b/>
        </w:rPr>
        <w:t>苏敏:</w:t>
      </w:r>
      <w:r>
        <w:t xml:space="preserve"> (停了一下) 我在家休息，几天不方便出门。</w:t>
      </w:r>
    </w:p>
    <w:p>
      <w:r>
        <w:rPr>
          <w:b/>
        </w:rPr>
        <w:t>苏母:</w:t>
      </w:r>
      <w:r>
        <w:t xml:space="preserve"> 他们不让你出门，是吧？</w:t>
      </w:r>
    </w:p>
    <w:p>
      <w:r>
        <w:rPr>
          <w:b/>
        </w:rPr>
        <w:t>苏敏:</w:t>
      </w:r>
      <w:r>
        <w:t xml:space="preserve"> 妈。</w:t>
      </w:r>
    </w:p>
    <w:p>
      <w:r>
        <w:rPr>
          <w:b/>
        </w:rPr>
        <w:t>苏母:</w:t>
      </w:r>
      <w:r>
        <w:t xml:space="preserve"> 你哥昨天从镇上回来，说有人在村口问你的事。村干部好说歹说，才劝住我，让我别来城里。我也不是怕，我就是想看看你。</w:t>
      </w:r>
    </w:p>
    <w:p>
      <w:r>
        <w:rPr>
          <w:b/>
        </w:rPr>
        <w:t>苏敏:</w:t>
      </w:r>
      <w:r>
        <w:t xml:space="preserve"> 您别来。路远，药也不能断。</w:t>
      </w:r>
    </w:p>
    <w:p>
      <w:r>
        <w:rPr>
          <w:b/>
        </w:rPr>
        <w:t>苏母:</w:t>
      </w:r>
      <w:r>
        <w:t xml:space="preserve"> 药我吃着呢。(停了很久) 敏敏，你是不是又要……(没有说下去)</w:t>
      </w:r>
    </w:p>
    <w:p>
      <w:r>
        <w:t>(话筒里响了一下，换了一个男人的声音，粗，低，带着柳河县的口音。)</w:t>
      </w:r>
    </w:p>
    <w:p>
      <w:r>
        <w:rPr>
          <w:b/>
        </w:rPr>
        <w:t>苏强:</w:t>
      </w:r>
      <w:r>
        <w:t xml:space="preserve"> 敏敏，我是哥。</w:t>
      </w:r>
    </w:p>
    <w:p>
      <w:r>
        <w:rPr>
          <w:b/>
        </w:rPr>
        <w:t>苏敏:</w:t>
      </w:r>
      <w:r>
        <w:t xml:space="preserve"> 哥。</w:t>
      </w:r>
    </w:p>
    <w:p>
      <w:r>
        <w:rPr>
          <w:b/>
        </w:rPr>
        <w:t>苏强:</w:t>
      </w:r>
      <w:r>
        <w:t xml:space="preserve"> 妈让我跟你说几句话，我说不好，你听着。村里这几天，又有人来说，我的临时工要“重新核定”。我告诉他们，你的事是你的事，妈的药是妈的药，一码归一码。</w:t>
      </w:r>
    </w:p>
    <w:p>
      <w:r>
        <w:rPr>
          <w:b/>
        </w:rPr>
        <w:t>苏敏:</w:t>
      </w:r>
      <w:r>
        <w:t xml:space="preserve"> 哥，要是因为我——</w:t>
      </w:r>
    </w:p>
    <w:p>
      <w:r>
        <w:rPr>
          <w:b/>
        </w:rPr>
        <w:t>苏强:</w:t>
      </w:r>
      <w:r>
        <w:t xml:space="preserve"> 你听我说完。我不怪你。我书读得不多，可你当年替人家出头，我心里是服的。就是你得保重，听见没？</w:t>
      </w:r>
    </w:p>
    <w:p>
      <w:r>
        <w:rPr>
          <w:b/>
        </w:rPr>
        <w:t>苏敏:</w:t>
      </w:r>
      <w:r>
        <w:t xml:space="preserve"> 听见了。</w:t>
      </w:r>
    </w:p>
    <w:p>
      <w:r>
        <w:rPr>
          <w:b/>
        </w:rPr>
        <w:t>苏强:</w:t>
      </w:r>
      <w:r>
        <w:t xml:space="preserve"> 你别把自己当铁打的。</w:t>
      </w:r>
    </w:p>
    <w:p>
      <w:r>
        <w:t>(电话那头有一阵窸窸窣窣的声音，一个少年的嗓音挤了进来，有点哑，是正在变声的年纪。)</w:t>
      </w:r>
    </w:p>
    <w:p>
      <w:r>
        <w:rPr>
          <w:b/>
        </w:rPr>
        <w:t>豆豆:</w:t>
      </w:r>
      <w:r>
        <w:t xml:space="preserve"> 姑姑！</w:t>
      </w:r>
    </w:p>
    <w:p>
      <w:r>
        <w:rPr>
          <w:b/>
        </w:rPr>
        <w:t>苏敏:</w:t>
      </w:r>
      <w:r>
        <w:t xml:space="preserve"> 豆豆。</w:t>
      </w:r>
    </w:p>
    <w:p>
      <w:r>
        <w:rPr>
          <w:b/>
        </w:rPr>
        <w:t>豆豆:</w:t>
      </w:r>
      <w:r>
        <w:t xml:space="preserve"> 我们班有人说，你在网上被删了。我说不可能，姑姑是我姑姑，网上不是真的。</w:t>
      </w:r>
    </w:p>
    <w:p>
      <w:r>
        <w:rPr>
          <w:b/>
        </w:rPr>
        <w:t>苏敏:</w:t>
      </w:r>
      <w:r>
        <w:t xml:space="preserve"> (喉咙发紧，却笑了) 你说得对，网上不是真的。</w:t>
      </w:r>
    </w:p>
    <w:p>
      <w:r>
        <w:rPr>
          <w:b/>
        </w:rPr>
        <w:t>豆豆:</w:t>
      </w:r>
      <w:r>
        <w:t xml:space="preserve"> 姑姑，我开学考完试，想去你那儿住几天。</w:t>
      </w:r>
    </w:p>
    <w:p>
      <w:r>
        <w:rPr>
          <w:b/>
        </w:rPr>
        <w:t>苏敏:</w:t>
      </w:r>
      <w:r>
        <w:t xml:space="preserve"> 先好好考试。姑姑这儿，等你考完，再说。</w:t>
      </w:r>
    </w:p>
    <w:p>
      <w:r>
        <w:rPr>
          <w:b/>
        </w:rPr>
        <w:t>豆豆:</w:t>
      </w:r>
      <w:r>
        <w:t xml:space="preserve"> 你得等我。</w:t>
      </w:r>
    </w:p>
    <w:p>
      <w:r>
        <w:rPr>
          <w:b/>
        </w:rPr>
        <w:t>苏敏:</w:t>
      </w:r>
      <w:r>
        <w:t xml:space="preserve"> 我等你。</w:t>
      </w:r>
    </w:p>
    <w:p>
      <w:r>
        <w:t>(小林在门边抬起头，看了一眼墙上的挂钟，没有出声。苏敏看见了，对着话筒说了一声“妈，我挂了”，话筒里母亲还在“哎哎”地叫着，她把话筒轻轻放回去，手指在上面压了很久。)</w:t>
      </w:r>
    </w:p>
    <w:p>
      <w:pPr>
        <w:pStyle w:val="Heading2"/>
      </w:pPr>
      <w:r>
        <w:t>장면 5 — 5월 26일(금) 오전 10시, 거실 — 君子疾没世</w:t>
      </w:r>
    </w:p>
    <w:p>
      <w:r>
        <w:t>(第二天上午十点。宋警官又来了，这次没有带保温杯，进门后，也没有往藤椅上坐，而是站在客厅的窗边，看着楼下那辆灰色的车。)</w:t>
      </w:r>
    </w:p>
    <w:p>
      <w:r>
        <w:rPr>
          <w:b/>
        </w:rPr>
        <w:t>宋警官:</w:t>
      </w:r>
      <w:r>
        <w:t xml:space="preserve"> 苏女士，昨天睡得好吗？</w:t>
      </w:r>
    </w:p>
    <w:p>
      <w:r>
        <w:rPr>
          <w:b/>
        </w:rPr>
        <w:t>苏敏:</w:t>
      </w:r>
      <w:r>
        <w:t xml:space="preserve"> 不好也不坏。宋警官，请坐。我这里没有好茶，只有一壶粗茶，您要不要？</w:t>
      </w:r>
    </w:p>
    <w:p>
      <w:r>
        <w:rPr>
          <w:b/>
        </w:rPr>
        <w:t>宋警官:</w:t>
      </w:r>
      <w:r>
        <w:t xml:space="preserve"> (迟疑了一下) 喝一杯吧。</w:t>
      </w:r>
    </w:p>
    <w:p>
      <w:r>
        <w:t>(苏敏从柜子里取出两只杯子。一只是卢奶奶家常用的搪瓷杯，一只是那只缺了右边口的白瓷杯。她先把搪瓷杯斟满七分，递给宋警官，再给自己倒了小半杯。)</w:t>
      </w:r>
    </w:p>
    <w:p>
      <w:r>
        <w:rPr>
          <w:b/>
        </w:rPr>
        <w:t>宋警官:</w:t>
      </w:r>
      <w:r>
        <w:t xml:space="preserve"> 这是……你的茶规矩？</w:t>
      </w:r>
    </w:p>
    <w:p>
      <w:r>
        <w:rPr>
          <w:b/>
        </w:rPr>
        <w:t>苏敏:</w:t>
      </w:r>
      <w:r>
        <w:t xml:space="preserve"> 先喝杯茶，再说事。老规矩了。</w:t>
      </w:r>
    </w:p>
    <w:p>
      <w:r>
        <w:rPr>
          <w:b/>
        </w:rPr>
        <w:t>宋警官:</w:t>
      </w:r>
      <w:r>
        <w:t xml:space="preserve"> (捧着杯子，喝了一口) 你知道，我今天来，是替你带话。网上那条文字，是平台自己处置的，不是我们的意思。我们只是接到通知，配合做好稳定工作，也是照章办事。</w:t>
      </w:r>
    </w:p>
    <w:p>
      <w:r>
        <w:rPr>
          <w:b/>
        </w:rPr>
        <w:t>苏敏:</w:t>
      </w:r>
      <w:r>
        <w:t xml:space="preserve"> 照章办事，那章程，写的是不能提一个人的名字？</w:t>
      </w:r>
    </w:p>
    <w:p>
      <w:r>
        <w:rPr>
          <w:b/>
        </w:rPr>
        <w:t>宋警官:</w:t>
      </w:r>
      <w:r>
        <w:t xml:space="preserve"> 没有写不能提，只是暂时看不到。</w:t>
      </w:r>
    </w:p>
    <w:p>
      <w:r>
        <w:rPr>
          <w:b/>
        </w:rPr>
        <w:t>苏敏:</w:t>
      </w:r>
      <w:r>
        <w:t xml:space="preserve"> “暂时”，是个很长的词。宋警官，您知道我那条消息写了多少个字吗？</w:t>
      </w:r>
    </w:p>
    <w:p>
      <w:r>
        <w:rPr>
          <w:b/>
        </w:rPr>
        <w:t>宋警官:</w:t>
      </w:r>
      <w:r>
        <w:t xml:space="preserve"> 不知道。</w:t>
      </w:r>
    </w:p>
    <w:p>
      <w:r>
        <w:rPr>
          <w:b/>
        </w:rPr>
        <w:t>苏敏:</w:t>
      </w:r>
      <w:r>
        <w:t xml:space="preserve"> 十九个字，一个名字，一个年份，一句话。我不是在说她冤，不是在说谁有责任，只是不想让她的名字，连着她的身体一起，一天里消失两次。</w:t>
      </w:r>
    </w:p>
    <w:p>
      <w:r>
        <w:rPr>
          <w:b/>
        </w:rPr>
        <w:t>宋警官:</w:t>
      </w:r>
      <w:r>
        <w:t xml:space="preserve"> (沉默) 苏女士，我也有孩子。</w:t>
      </w:r>
    </w:p>
    <w:p>
      <w:r>
        <w:rPr>
          <w:b/>
        </w:rPr>
        <w:t>苏敏:</w:t>
      </w:r>
      <w:r>
        <w:t xml:space="preserve"> 我知道。《论语》里有一句，“君子疾没世而名不称焉”。</w:t>
      </w:r>
    </w:p>
    <w:p>
      <w:r>
        <w:rPr>
          <w:b/>
        </w:rPr>
        <w:t>宋警官:</w:t>
      </w:r>
      <w:r>
        <w:t xml:space="preserve"> 什么意思？</w:t>
      </w:r>
    </w:p>
    <w:p>
      <w:r>
        <w:rPr>
          <w:b/>
        </w:rPr>
        <w:t>苏敏:</w:t>
      </w:r>
      <w:r>
        <w:t xml:space="preserve"> 意思是，一个人最怕的，是死了以后，名字没有人叫。不是怕自己的名字没人叫，是怕别人的。唐老师教了十一年书，教过的孩子，有二百多个。他们里头有人会考上大学，有人会进城打工，有人会当妈妈，当爸爸。我想让他们在哪一天，哪怕是半夜，随手一搜，还能搜到“唐雪”两个字。</w:t>
      </w:r>
    </w:p>
    <w:p>
      <w:r>
        <w:rPr>
          <w:b/>
        </w:rPr>
        <w:t>宋警官:</w:t>
      </w:r>
      <w:r>
        <w:t xml:space="preserve"> (低头看着杯子，很久，才开口) 苏女士，我只能告诉你，我不是来删你的字的。</w:t>
      </w:r>
    </w:p>
    <w:p>
      <w:r>
        <w:rPr>
          <w:b/>
        </w:rPr>
        <w:t>苏敏:</w:t>
      </w:r>
      <w:r>
        <w:t xml:space="preserve"> 我知道。您只是来看我，有没有在屋里写字。</w:t>
      </w:r>
    </w:p>
    <w:p>
      <w:r>
        <w:rPr>
          <w:b/>
        </w:rPr>
        <w:t>宋警官:</w:t>
      </w:r>
      <w:r>
        <w:t xml:space="preserve"> (苦笑，把杯子放下) 茶不错。粗，但是热。</w:t>
      </w:r>
    </w:p>
    <w:p>
      <w:r>
        <w:t>(他起身，走到门口，又回过头。)</w:t>
      </w:r>
    </w:p>
    <w:p>
      <w:r>
        <w:rPr>
          <w:b/>
        </w:rPr>
        <w:t>宋警官:</w:t>
      </w:r>
      <w:r>
        <w:t xml:space="preserve"> 这几天，不要给任何人打电话，除了你家里人。不要在窗口挥手，不要往下面扔东西。只要你守这几条，没有人会为难你。</w:t>
      </w:r>
    </w:p>
    <w:p>
      <w:r>
        <w:rPr>
          <w:b/>
        </w:rPr>
        <w:t>苏敏:</w:t>
      </w:r>
      <w:r>
        <w:t xml:space="preserve"> 宋警官。</w:t>
      </w:r>
    </w:p>
    <w:p>
      <w:r>
        <w:rPr>
          <w:b/>
        </w:rPr>
        <w:t>宋警官:</w:t>
      </w:r>
      <w:r>
        <w:t xml:space="preserve"> 嗯？</w:t>
      </w:r>
    </w:p>
    <w:p>
      <w:r>
        <w:rPr>
          <w:b/>
        </w:rPr>
        <w:t>苏敏:</w:t>
      </w:r>
      <w:r>
        <w:t xml:space="preserve"> 谢谢您喝我的茶。</w:t>
      </w:r>
    </w:p>
    <w:p>
      <w:r>
        <w:t>(门轻轻合上。苏敏端起那只缺了口的杯子，把没有喝完的茶，一点点倒进水池，水流打着旋儿，转了两圈，才被下水口吞下去。)</w:t>
      </w:r>
    </w:p>
    <w:p>
      <w:pPr>
        <w:pStyle w:val="Heading2"/>
      </w:pPr>
      <w:r>
        <w:t>장면 6 — 같은 날 저녁 6시, 6층 부엌 — 咸菜里的字条</w:t>
      </w:r>
    </w:p>
    <w:p>
      <w:r>
        <w:t>(傍晚六点。卢奶奶拎着一只蓝布菜篮子回来，在楼梯口停了一阵，换了几口气，才一步一步迈进家门。小林在塑料凳上起身，替她接了一下篮子，卢奶奶摆摆手，说了一声“我自己来”，径直走进厨房，把门虚掩上。)</w:t>
      </w:r>
    </w:p>
    <w:p>
      <w:r>
        <w:t>(苏敏跟进去，看见老人把篮子放在灶台上，一样一样往外拿：半斤豆腐，一把香菜，一包盐，最后是一只用油纸包得很严实的小纸包。卢奶奶没有看她，压低了声音，像在说家常。)</w:t>
      </w:r>
    </w:p>
    <w:p>
      <w:r>
        <w:rPr>
          <w:b/>
        </w:rPr>
        <w:t>卢奶奶:</w:t>
      </w:r>
      <w:r>
        <w:t xml:space="preserve"> 今天腌菜铺那边，有个姑娘买了二两咸菜，非要塞给我一块。我说我牙口不好，她说，“您带回去，给您家的姑娘尝尝”。</w:t>
      </w:r>
    </w:p>
    <w:p>
      <w:r>
        <w:rPr>
          <w:b/>
        </w:rPr>
        <w:t>苏敏:</w:t>
      </w:r>
      <w:r>
        <w:t xml:space="preserve"> 哪个姑娘？</w:t>
      </w:r>
    </w:p>
    <w:p>
      <w:r>
        <w:rPr>
          <w:b/>
        </w:rPr>
        <w:t>卢奶奶:</w:t>
      </w:r>
      <w:r>
        <w:t xml:space="preserve"> 瘦瘦的，扎一根马尾辫，脸上有两个酒窝。</w:t>
      </w:r>
    </w:p>
    <w:p>
      <w:r>
        <w:rPr>
          <w:b/>
        </w:rPr>
        <w:t>苏敏:</w:t>
      </w:r>
      <w:r>
        <w:t xml:space="preserve"> (眼睛热了一下) 阿宁。</w:t>
      </w:r>
    </w:p>
    <w:p>
      <w:r>
        <w:rPr>
          <w:b/>
        </w:rPr>
        <w:t>卢奶奶:</w:t>
      </w:r>
      <w:r>
        <w:t xml:space="preserve"> 我不问她叫什么。(打开油纸包，咸菜的气味冲上来，咸菜疙瘩的缝里，夹着一张叠得很小的纸) 你自己拿。我去看看锅。</w:t>
      </w:r>
    </w:p>
    <w:p>
      <w:r>
        <w:t>(卢奶奶转身去揭锅盖，水汽“呼”地腾起来，遮住了半个厨房。苏敏背过门，展开那张纸。纸很薄，字是肖远的，一笔一画，小而稳。)</w:t>
      </w:r>
    </w:p>
    <w:p>
      <w:r>
        <w:rPr>
          <w:b/>
        </w:rPr>
        <w:t>肖远:</w:t>
      </w:r>
      <w:r>
        <w:t xml:space="preserve"> 苏老师：您托付的东西，我们没有让它放在一处。</w:t>
      </w:r>
    </w:p>
    <w:p>
      <w:r>
        <w:rPr>
          <w:b/>
        </w:rPr>
        <w:t>肖远:</w:t>
      </w:r>
      <w:r>
        <w:t xml:space="preserve"> 唐老师这十四天的记录，从五月三日到十六日，信、接见笔记、挂号回执、管教那边的答复，一页一页，都抄了。每一页，写明日期，写明钟点，抄的人在页脚签自己姓名的头一个字，再由另一个人对着原件，从头到尾读一遍，读对了，才算数。</w:t>
      </w:r>
    </w:p>
    <w:p>
      <w:r>
        <w:rPr>
          <w:b/>
        </w:rPr>
        <w:t>肖远:</w:t>
      </w:r>
      <w:r>
        <w:t xml:space="preserve"> 分成几份，几个人拿。谁也不握着全部，谁也不知道别人的手里是哪一页。有两份，托去很远的地方，那里不属于这里的任何规矩。怎么去的，您不必问，我们也不会说。</w:t>
      </w:r>
    </w:p>
    <w:p>
      <w:r>
        <w:rPr>
          <w:b/>
        </w:rPr>
        <w:t>肖远:</w:t>
      </w:r>
      <w:r>
        <w:t xml:space="preserve"> 唐大娘按了手印，说：“抄吧，别让它烂在抽屉里。”</w:t>
      </w:r>
    </w:p>
    <w:p>
      <w:r>
        <w:rPr>
          <w:b/>
        </w:rPr>
        <w:t>肖远:</w:t>
      </w:r>
      <w:r>
        <w:t xml:space="preserve"> 您不要回信，也不要有任何动作。我们都好。</w:t>
      </w:r>
    </w:p>
    <w:p>
      <w:r>
        <w:t>(苏敏把纸条读了两遍，又读了一遍，才把它凑近灶火，让火舌舔到纸角。纸卷起来，变黑，一缕轻烟顺着炉口升上去。卢奶奶背对着她，一边搅锅，一边说：)</w:t>
      </w:r>
    </w:p>
    <w:p>
      <w:r>
        <w:rPr>
          <w:b/>
        </w:rPr>
        <w:t>卢奶奶:</w:t>
      </w:r>
      <w:r>
        <w:t xml:space="preserve"> 咸了吧？</w:t>
      </w:r>
    </w:p>
    <w:p>
      <w:r>
        <w:rPr>
          <w:b/>
        </w:rPr>
        <w:t>苏敏:</w:t>
      </w:r>
      <w:r>
        <w:t xml:space="preserve"> 不咸。刚好。</w:t>
      </w:r>
    </w:p>
    <w:p>
      <w:r>
        <w:rPr>
          <w:b/>
        </w:rPr>
        <w:t>卢奶奶:</w:t>
      </w:r>
      <w:r>
        <w:t xml:space="preserve"> 刚好就好。你吃饭，别站着。</w:t>
      </w:r>
    </w:p>
    <w:p>
      <w:pPr>
        <w:pStyle w:val="Heading2"/>
      </w:pPr>
      <w:r>
        <w:t>장면 7 — 5월 27일(토) 오후 4시, 市场入口 修表摊 — 分开守</w:t>
      </w:r>
    </w:p>
    <w:p>
      <w:r>
        <w:t>(这一场，苏敏不在。她被关在六楼的小屋里，不知道槐荫街的另一头，发生着什么。她只相信，有人在做。)</w:t>
      </w:r>
    </w:p>
    <w:p>
      <w:r>
        <w:t>(下午四点。槐荫街市场入口，一个小小的修表摊，一把竹椅，一台放大镜，一只老掉了漆的铁盒，里面盛着各色小螺丝。葛长林八十岁了，眼睛还亮，手稳，坐在摊后，正拿着镊子拨弄一枚手表的齿轮。摊子左边摆着两只小马扎，肖远和阿宁各坐一只；石小芽从县里赶来，站在竹椅后面，肩上的帆布包还没来得及放下。)</w:t>
      </w:r>
    </w:p>
    <w:p>
      <w:r>
        <w:rPr>
          <w:b/>
        </w:rPr>
        <w:t>葛长林:</w:t>
      </w:r>
      <w:r>
        <w:t xml:space="preserve"> 来吧。茶先喝，事后说。</w:t>
      </w:r>
    </w:p>
    <w:p>
      <w:r>
        <w:rPr>
          <w:b/>
        </w:rPr>
        <w:t>阿宁:</w:t>
      </w:r>
      <w:r>
        <w:t xml:space="preserve"> (递上保温杯) 葛爷爷，您先润润。</w:t>
      </w:r>
    </w:p>
    <w:p>
      <w:r>
        <w:rPr>
          <w:b/>
        </w:rPr>
        <w:t>葛长林:</w:t>
      </w:r>
      <w:r>
        <w:t xml:space="preserve"> (喝了一口，把杯子放在表盒上) 东西带来了？</w:t>
      </w:r>
    </w:p>
    <w:p>
      <w:r>
        <w:rPr>
          <w:b/>
        </w:rPr>
        <w:t>肖远:</w:t>
      </w:r>
      <w:r>
        <w:t xml:space="preserve"> 带了。</w:t>
      </w:r>
    </w:p>
    <w:p>
      <w:r>
        <w:t>(肖远从怀里取出一只牛皮纸袋，抽出一叠复印件。纸张有点卷边，有的是信，有的是笔记，有的是盖着蓝色章的回执，每一张的右上角，都有一行铅笔写的小字：“五月三日”“五月四日”“五月五日”……一直到“五月十六日”。)</w:t>
      </w:r>
    </w:p>
    <w:p>
      <w:r>
        <w:rPr>
          <w:b/>
        </w:rPr>
        <w:t>石小芽:</w:t>
      </w:r>
      <w:r>
        <w:t xml:space="preserve"> (看着那一行日期，声音发抖) 我老师那几天，每天吃什么，喝什么，我都记着。她在信里说，“我饿，可是我记得每天的太阳”。</w:t>
      </w:r>
    </w:p>
    <w:p>
      <w:r>
        <w:rPr>
          <w:b/>
        </w:rPr>
        <w:t>葛长林:</w:t>
      </w:r>
      <w:r>
        <w:t xml:space="preserve"> 小芽，你坐下。你的手，写字最好看。第一页，你来抄。</w:t>
      </w:r>
    </w:p>
    <w:p>
      <w:r>
        <w:t>(石小芽坐在小马扎上，从包里取出一叠薄薄的稿纸和一支蘸水笔，把第一页放在腿上，一字一字抄起来。抄完，她停了一下，在页脚签了一个“石”字。肖远接过去，从头到尾，一字一句，低声对着原件读了一遍。读到某个标点，石小芽摇头：“这里是顿号，不是逗号。”肖远改了过来。)</w:t>
      </w:r>
    </w:p>
    <w:p>
      <w:r>
        <w:rPr>
          <w:b/>
        </w:rPr>
        <w:t>葛长林:</w:t>
      </w:r>
      <w:r>
        <w:t xml:space="preserve"> 一九八七年，我写陈述书，也是这样。一式几份，每一份，都是我自己的手写的。那时候我想，万一哪一份丢了，总还有一份在。(把镊子放下，抬起头来) 后来才明白，不是为了“万一丢了”。是为了让人知道，这件事，有很多人，亲手碰过它。</w:t>
      </w:r>
    </w:p>
    <w:p>
      <w:r>
        <w:rPr>
          <w:b/>
        </w:rPr>
        <w:t>阿宁:</w:t>
      </w:r>
      <w:r>
        <w:t xml:space="preserve"> 葛爷爷，我来抄第七页。</w:t>
      </w:r>
    </w:p>
    <w:p>
      <w:r>
        <w:rPr>
          <w:b/>
        </w:rPr>
        <w:t>葛长林:</w:t>
      </w:r>
      <w:r>
        <w:t xml:space="preserve"> 你的字小，抄慢一点。</w:t>
      </w:r>
    </w:p>
    <w:p>
      <w:r>
        <w:rPr>
          <w:b/>
        </w:rPr>
        <w:t>阿宁:</w:t>
      </w:r>
      <w:r>
        <w:t xml:space="preserve"> 好。</w:t>
      </w:r>
    </w:p>
    <w:p>
      <w:r>
        <w:t>(一页一页，慢慢传下去。每一页，都写上日期，写上钟点。抄的人签下姓名的头一个字，对读的人，在页脚签另一个字。四点二十，四点四十，五点……每抄完一份，就装进一只小小的牛皮纸信封，封口用淡淡的糨糊粘住，信封背面写的不是地址，只是一个只有拿着的人才认得的记号。)</w:t>
      </w:r>
    </w:p>
    <w:p>
      <w:r>
        <w:rPr>
          <w:b/>
        </w:rPr>
        <w:t>肖远:</w:t>
      </w:r>
      <w:r>
        <w:t xml:space="preserve"> 这一份，给老何，他开公交，路线多。这一份，给吴大爷，他说他把东西放在老伴的衣箱里。这一份，我拿着。这一份，让小芽带回县里，放在唐大娘手里，大娘不识字，可她认得女儿的字。</w:t>
      </w:r>
    </w:p>
    <w:p>
      <w:r>
        <w:rPr>
          <w:b/>
        </w:rPr>
        <w:t>石小芽:</w:t>
      </w:r>
      <w:r>
        <w:t xml:space="preserve"> 那……远处的呢？</w:t>
      </w:r>
    </w:p>
    <w:p>
      <w:r>
        <w:rPr>
          <w:b/>
        </w:rPr>
        <w:t>肖远:</w:t>
      </w:r>
      <w:r>
        <w:t xml:space="preserve"> (看了一眼阿宁) 远处的，有人去。</w:t>
      </w:r>
    </w:p>
    <w:p>
      <w:r>
        <w:rPr>
          <w:b/>
        </w:rPr>
        <w:t>阿宁:</w:t>
      </w:r>
      <w:r>
        <w:t xml:space="preserve"> 苏老师教过，不要在人前说它怎么走，只要知道，它走了。</w:t>
      </w:r>
    </w:p>
    <w:p>
      <w:r>
        <w:t>(太阳往西斜过去，修表摊的影子越拉越长。最后一页放进信封时，已经是傍晚六点。葛长林把那枚修好的手表上了弦，贴在耳边听了一会儿，放回表盒里。)</w:t>
      </w:r>
    </w:p>
    <w:p>
      <w:r>
        <w:rPr>
          <w:b/>
        </w:rPr>
        <w:t>葛长林:</w:t>
      </w:r>
      <w:r>
        <w:t xml:space="preserve"> 走得准。(又望了望那一叠封好的信封) 都走得准。</w:t>
      </w:r>
    </w:p>
    <w:p>
      <w:pPr>
        <w:pStyle w:val="Heading2"/>
      </w:pPr>
      <w:r>
        <w:t>장면 8 — 5월 28일(일) 밤 9시, 小屋 — 立言</w:t>
      </w:r>
    </w:p>
    <w:p>
      <w:r>
        <w:t>(夜里九点。苏敏被关进六楼的第四天。小林已经被换成了另一个年轻人，说话更少，进屋时脚步声更轻。小屋里的台灯开着，窗台上的盆栽被卢奶奶浇过水，叶尖上还挂着几滴。苏敏坐在书桌前，手里是一页从旧日历背面撕下来的空白纸，她已经看了很久，却一个字也没有写。)</w:t>
      </w:r>
    </w:p>
    <w:p>
      <w:r>
        <w:t>(门被轻轻推开，卢奶奶端着一只托盘进来，托盘里放着一碗热汤面，一碟腌黄瓜，还有那只缺口的白瓷杯，杯里是新沏的茶。)</w:t>
      </w:r>
    </w:p>
    <w:p>
      <w:r>
        <w:rPr>
          <w:b/>
        </w:rPr>
        <w:t>卢奶奶:</w:t>
      </w:r>
      <w:r>
        <w:t xml:space="preserve"> 吃一口。你一天没怎么动筷子了。</w:t>
      </w:r>
    </w:p>
    <w:p>
      <w:r>
        <w:rPr>
          <w:b/>
        </w:rPr>
        <w:t>苏敏:</w:t>
      </w:r>
      <w:r>
        <w:t xml:space="preserve"> 奶奶，今天他们没为难您？</w:t>
      </w:r>
    </w:p>
    <w:p>
      <w:r>
        <w:rPr>
          <w:b/>
        </w:rPr>
        <w:t>卢奶奶:</w:t>
      </w:r>
      <w:r>
        <w:t xml:space="preserve"> 他们送了我一袋大米，说是慰问。我说，我吃不了，转手给了楼下的小卖部。(把托盘放在桌上，在床沿坐下) 我今天又出去了一趟。</w:t>
      </w:r>
    </w:p>
    <w:p>
      <w:r>
        <w:rPr>
          <w:b/>
        </w:rPr>
        <w:t>苏敏:</w:t>
      </w:r>
      <w:r>
        <w:t xml:space="preserve"> 您别太累。</w:t>
      </w:r>
    </w:p>
    <w:p>
      <w:r>
        <w:rPr>
          <w:b/>
        </w:rPr>
        <w:t>卢奶奶:</w:t>
      </w:r>
      <w:r>
        <w:t xml:space="preserve"> 我不累。(顿了顿) 我见到那个瘦瘦的姑娘了。她让我跟你说一句话。</w:t>
      </w:r>
    </w:p>
    <w:p>
      <w:r>
        <w:rPr>
          <w:b/>
        </w:rPr>
        <w:t>苏敏:</w:t>
      </w:r>
      <w:r>
        <w:t xml:space="preserve"> 什么话？</w:t>
      </w:r>
    </w:p>
    <w:p>
      <w:r>
        <w:rPr>
          <w:b/>
        </w:rPr>
        <w:t>卢奶奶:</w:t>
      </w:r>
      <w:r>
        <w:t xml:space="preserve"> “十四页，一页不少，各在各处。”</w:t>
      </w:r>
    </w:p>
    <w:p>
      <w:r>
        <w:t>(苏敏怔了怔，眼睛里的光亮了一下，又暗下去，像一盏被风吹了一下的灯。她低下头，伸手端起那碗面，却没有吃，只是看着热气一缕一缕升上来。)</w:t>
      </w:r>
    </w:p>
    <w:p>
      <w:r>
        <w:rPr>
          <w:b/>
        </w:rPr>
        <w:t>卢奶奶:</w:t>
      </w:r>
      <w:r>
        <w:t xml:space="preserve"> 我不识几个字，可我想问你一句。抄那些东西，有用吗？人已经走了，纸也只是纸。</w:t>
      </w:r>
    </w:p>
    <w:p>
      <w:r>
        <w:rPr>
          <w:b/>
        </w:rPr>
        <w:t>苏敏:</w:t>
      </w:r>
      <w:r>
        <w:t xml:space="preserve"> (放下碗) 奶奶，有一部书叫《左传》，里头有一句话，“太上有立德，其次有立功，其次有立言，虽久不废，此之谓不朽”。</w:t>
      </w:r>
    </w:p>
    <w:p>
      <w:r>
        <w:rPr>
          <w:b/>
        </w:rPr>
        <w:t>卢奶奶:</w:t>
      </w:r>
      <w:r>
        <w:t xml:space="preserve"> 这是什么意思？</w:t>
      </w:r>
    </w:p>
    <w:p>
      <w:r>
        <w:rPr>
          <w:b/>
        </w:rPr>
        <w:t>苏敏:</w:t>
      </w:r>
      <w:r>
        <w:t xml:space="preserve"> 最上等的，是留下德行；其次，是留下功业；再其次，是留下话语。话语留下来，时间再久也不会被废掉，这就叫不朽。</w:t>
      </w:r>
    </w:p>
    <w:p>
      <w:r>
        <w:rPr>
          <w:b/>
        </w:rPr>
        <w:t>卢奶奶:</w:t>
      </w:r>
      <w:r>
        <w:t xml:space="preserve"> 这个“话”，是写在书里的话？</w:t>
      </w:r>
    </w:p>
    <w:p>
      <w:r>
        <w:rPr>
          <w:b/>
        </w:rPr>
        <w:t>苏敏:</w:t>
      </w:r>
      <w:r>
        <w:t xml:space="preserve"> 不一定。有时候，是一个人在最饿、最冷、最没有力气的时候，写给另一个人的一封信，一张回执，一页日期。没有人会给它立碑，可只要有人肯一页一页地抄下来，它就不会被废掉。</w:t>
      </w:r>
    </w:p>
    <w:p>
      <w:r>
        <w:rPr>
          <w:b/>
        </w:rPr>
        <w:t>卢奶奶:</w:t>
      </w:r>
      <w:r>
        <w:t xml:space="preserve"> (点点头，把手搭在苏敏的手背上，手心粗糙，却是温的) 那就让他们抄。我们这些不识字的、识字不多的、不会写文章的，抄也行，念也行，只要别让它散了。</w:t>
      </w:r>
    </w:p>
    <w:p>
      <w:r>
        <w:rPr>
          <w:b/>
        </w:rPr>
        <w:t>苏敏:</w:t>
      </w:r>
      <w:r>
        <w:t xml:space="preserve"> 奶奶。</w:t>
      </w:r>
    </w:p>
    <w:p>
      <w:r>
        <w:rPr>
          <w:b/>
        </w:rPr>
        <w:t>卢奶奶:</w:t>
      </w:r>
      <w:r>
        <w:t xml:space="preserve"> 我在。</w:t>
      </w:r>
    </w:p>
    <w:p>
      <w:r>
        <w:rPr>
          <w:b/>
        </w:rPr>
        <w:t>苏敏:</w:t>
      </w:r>
      <w:r>
        <w:t xml:space="preserve"> 我以前总觉得，是我在保护别人。这几天才明白，我是被一群人，用手，一页一页地，托着。</w:t>
      </w:r>
    </w:p>
    <w:p>
      <w:r>
        <w:rPr>
          <w:b/>
        </w:rPr>
        <w:t>卢奶奶:</w:t>
      </w:r>
      <w:r>
        <w:t xml:space="preserve"> 你才知道？(轻轻拍了拍她的手背) 快吃，面要坨了。</w:t>
      </w:r>
    </w:p>
    <w:p>
      <w:r>
        <w:t>(苏敏拿起筷子，吃了一口，又一口。窗外，那辆灰色的车依然停在老地方，车灯熄着，像一头蹲着的、不会睡的兽。)</w:t>
      </w:r>
    </w:p>
    <w:p>
      <w:pPr>
        <w:pStyle w:val="Heading2"/>
      </w:pPr>
      <w:r>
        <w:t>장면 9 — 5월 29일(월) 새벽 5시 30분, 小屋 窗边 — 留名</w:t>
      </w:r>
    </w:p>
    <w:p>
      <w:r>
        <w:t>(清晨五点半，天快亮了。苏敏一夜没睡，靠在窗边的椅子上，手里捧着那只缺口的白瓷杯，杯里的茶已经凉了。窗外的槐树抽出了新芽，树影斜斜地爬在对面的墙上。)</w:t>
      </w:r>
    </w:p>
    <w:p>
      <w:r>
        <w:t>(厨房里传来很轻的脚步，是卢奶奶起来淘米。几分钟后，门口有人敲了一下，是小林，隔了一天又轮到他，隔着门板，声音压得很低。)</w:t>
      </w:r>
    </w:p>
    <w:p>
      <w:r>
        <w:rPr>
          <w:b/>
        </w:rPr>
        <w:t>小林:</w:t>
      </w:r>
      <w:r>
        <w:t xml:space="preserve"> 苏女士，早饭买好了，放在门口，您自己拿。</w:t>
      </w:r>
    </w:p>
    <w:p>
      <w:r>
        <w:rPr>
          <w:b/>
        </w:rPr>
        <w:t>苏敏:</w:t>
      </w:r>
      <w:r>
        <w:t xml:space="preserve"> 谢谢。</w:t>
      </w:r>
    </w:p>
    <w:p>
      <w:r>
        <w:rPr>
          <w:b/>
        </w:rPr>
        <w:t>小林:</w:t>
      </w:r>
      <w:r>
        <w:t xml:space="preserve"> 不用谢。(停了一下) 昨天换了人，今天又轮到我了。</w:t>
      </w:r>
    </w:p>
    <w:p>
      <w:r>
        <w:rPr>
          <w:b/>
        </w:rPr>
        <w:t>苏敏:</w:t>
      </w:r>
      <w:r>
        <w:t xml:space="preserve"> 你们倒换得勤。</w:t>
      </w:r>
    </w:p>
    <w:p>
      <w:r>
        <w:rPr>
          <w:b/>
        </w:rPr>
        <w:t>小林:</w:t>
      </w:r>
      <w:r>
        <w:t xml:space="preserve"> 上面说，人多，眼杂，怕有人看出规律。(他沉默了片刻，声音更低) 苏女士，我姐姐，以前也是小学老师。</w:t>
      </w:r>
    </w:p>
    <w:p>
      <w:r>
        <w:rPr>
          <w:b/>
        </w:rPr>
        <w:t>苏敏:</w:t>
      </w:r>
      <w:r>
        <w:t xml:space="preserve"> (握着杯子的手顿了顿) 是吗。</w:t>
      </w:r>
    </w:p>
    <w:p>
      <w:r>
        <w:rPr>
          <w:b/>
        </w:rPr>
        <w:t>小林:</w:t>
      </w:r>
      <w:r>
        <w:t xml:space="preserve"> 她前年得病走了。我这几天，守着门，想起她，想起她班上的孩子来家里给她送行，每人带一朵纸花。(他说得很快，像是怕后面的话说不出来) 我没有别的意思，就是想告诉您，我知道那个名字，不是坏东西。</w:t>
      </w:r>
    </w:p>
    <w:p>
      <w:r>
        <w:rPr>
          <w:b/>
        </w:rPr>
        <w:t>苏敏:</w:t>
      </w:r>
      <w:r>
        <w:t xml:space="preserve"> 谢谢你告诉我。</w:t>
      </w:r>
    </w:p>
    <w:p>
      <w:r>
        <w:rPr>
          <w:b/>
        </w:rPr>
        <w:t>小林:</w:t>
      </w:r>
      <w:r>
        <w:t xml:space="preserve"> 您别说话了。门外有人。</w:t>
      </w:r>
    </w:p>
    <w:p>
      <w:r>
        <w:t>(脚步声远去。苏敏等了一会儿，才起身开门，把放在地上的塑料袋拎进来。袋里是两个热的包子，一杯豆浆，还有一小包咸菜。她把袋子放在书桌上，没有立刻吃。)</w:t>
      </w:r>
    </w:p>
    <w:p>
      <w:r>
        <w:t>(她把那页空白的日历纸铺平，拿起铅笔，在纸的最上方，一笔一画，写下两个字：唐雪。写完，又在下面添上一行日期：二〇二三年五月十六日。)</w:t>
      </w:r>
    </w:p>
    <w:p>
      <w:r>
        <w:t>(笔尖悬在纸上，停了很久。她终于在那行日期的后面，又添了一个字：在。)</w:t>
      </w:r>
    </w:p>
    <w:p>
      <w:r>
        <w:t>(门外，卢奶奶的声音响起来，不高，拖着一点老人特有的鼻音。)</w:t>
      </w:r>
    </w:p>
    <w:p>
      <w:r>
        <w:rPr>
          <w:b/>
        </w:rPr>
        <w:t>卢奶奶:</w:t>
      </w:r>
      <w:r>
        <w:t xml:space="preserve"> 小苏，粥好了，端出来吧。</w:t>
      </w:r>
    </w:p>
    <w:p>
      <w:r>
        <w:rPr>
          <w:b/>
        </w:rPr>
        <w:t>苏敏:</w:t>
      </w:r>
      <w:r>
        <w:t xml:space="preserve"> 好，来了。</w:t>
      </w:r>
    </w:p>
    <w:p>
      <w:r>
        <w:t>(她把那张纸对折，再对折，放进缺口杯的杯底，杯口朝上，摆回窗台。窗外，天亮了。灰色的车还在，楼下的粮油店把卷帘门哗啦一声拉了上去。)</w:t>
      </w:r>
    </w:p>
    <w:p>
      <w:pPr>
        <w:pStyle w:val="Heading2"/>
      </w:pPr>
      <w:r>
        <w:t>핵심 문학 인용</w:t>
      </w:r>
    </w:p>
    <w:p>
      <w:r>
        <w:rPr>
          <w:b/>
        </w:rPr>
        <w:t>『论语』 卫灵公:</w:t>
      </w:r>
      <w:r>
        <w:t xml:space="preserve"> «君子疾没世而名不称焉» — 한국어 해설: '군자는 죽은 뒤에 이름이 일컬어지지 않는 것을 괴로워한다.' 공자가 군자의 근심을 말한 구절로, 명성을 탐하라는 뜻이 아니라 한 사람의 삶이 불리지 못하고 잊히는 것을 두려워하라는 뜻으로도 읽힌다. 장면 5에서 苏敏이 宋警官에게 이 구절을 풀어, 자기 이름이 아니라 唐雪의 이름이 하루에 두 번 사라지지 않게 하고 싶다는 마음을 전한다.</w:t>
      </w:r>
    </w:p>
    <w:p>
      <w:r>
        <w:rPr>
          <w:b/>
        </w:rPr>
        <w:t>『左传』 襄公二十四年:</w:t>
      </w:r>
      <w:r>
        <w:t xml:space="preserve"> «太上有立德，其次有立功，其次有立言，虽久不废，此之谓不朽» — 한국어 해설: '가장 높은 것은 덕을 세움, 그다음은 공을 세움, 그다음은 말을 세움이니, 오래되어도 폐해지지 않는 것, 이를 일러 불후라 한다.' 노(鲁)의 숙손표가 '죽어도 썩지 않는 것이 무엇이냐'는 물음에 답한 유명한 '삼불후(三不朽)'의 구절이다. 장면 8에서 苏敏이 글을 모르는 卢奶奶에게 이 말을 풀어, 탕쉐의 마지막 열나흘을 손으로 베끼는 일이 곧 '말을 세우는' 일이라고 말한다.</w:t>
      </w:r>
    </w:p>
    <w:p>
      <w:pPr>
        <w:pStyle w:val="Heading2"/>
      </w:pPr>
      <w:r>
        <w:t>생활 표현</w:t>
      </w:r>
    </w:p>
    <w:p>
      <w:r>
        <w:t>«照章办事» — 한국어 해설: "규정대로 처리하다". 개인의 뜻이 아니라 정해진 장정·절차에 따라 일을 한다는 구어로, 책임을 규정 뒤에 두는 뉘앙스가 있다. 宋警官이 苏敏에게 연금은 규정에 따른 처리일 뿐이라고, 장면 2·5.</w:t>
      </w:r>
    </w:p>
    <w:p>
      <w:r>
        <w:t>«好说歹说» — 한국어 해설: "이런저런 말로 간곡히 달래다". 좋은 말 나쁜 말을 다 써서 설득한다는 구어. 苏母가 마을 간부가 자신을 도시에 못 가게 달랬다고 苏敏에게, 장면 4.</w:t>
      </w:r>
    </w:p>
    <w:p>
      <w:r>
        <w:t>«一码归一码» — 한국어 해설: "그것은 그것, 이것은 이것이다". 서로 다른 일을 뒤섞지 않고 각각 따로 따진다는 구어. 苏强이 임시 일자리 문제와 누이의 일, 어머니의 약값을 구분하며 苏敏에게, 장면 4.</w:t>
      </w:r>
    </w:p>
    <w:p>
      <w:r>
        <w:t>«不碍事» — 한국어 해설: "상관없다, 지장 없다". 폐가 되거나 문제될 것이 없다고 상대를 안심시키는 구어. 卢奶奶가 苏敏이 뒤척여 잠을 설치게 했다는 말에 답하며, 장면 3.</w:t>
      </w:r>
    </w:p>
    <w:p>
      <w:r>
        <w:t>«碍手» — 한국어 해설: "손에 걸리적거리다, 일에 방해가 되다". 일하는 데 손발을 막는다는 구어. 卢奶奶가 부엌에서 돕겠다는 苏敏에게 '서 있기만 하라'며, 장면 1.</w:t>
      </w:r>
    </w:p>
    <w:p>
      <w:r>
        <w:t>«心里有底» — 한국어 해설: "속으로 믿는 구석이 있다, 일이 어찌 될지 가늠이 서 있다". 불안해하는 상대를 안심시킬 때도 쓰는 구어. 卢奶奶가 자기 걱정은 말라고 苏敏에게, 장면 3.</w:t>
      </w:r>
    </w:p>
    <w:p>
      <w:r>
        <w:t>[9화 끝 — 다음 화 예고: 「제후의 낙마」, 광산을 대가로 내민 뤄전방의 손을 뿌리치자 감사팀의 자금 흐름과 커팅웨의 통화 기록이 중앙기율위에 닿고, 성위서기 펑치산이 회의 도중 연행된다.]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