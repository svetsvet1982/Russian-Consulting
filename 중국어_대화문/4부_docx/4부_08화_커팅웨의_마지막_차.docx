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4부 8화 — 「커팅웨의 마지막 차」 (柯庭岳的最后一杯茶)</w:t>
      </w:r>
    </w:p>
    <w:p>
      <w:r>
        <w:rPr>
          <w:b/>
        </w:rPr>
        <w:t>등장인물:</w:t>
      </w:r>
      <w:r>
        <w:t xml:space="preserve"> 쑤민 苏敏(30세, 明灯法律援助中心 변호사) / 선즈위안 沈知远(29세, 같은 센터 변호사) / 리위퉁 李雨彤(22세, 센터 정식 직원) / 친샤오촨 秦小川(24세, 센터 신입 변호사, 柳坪服务点 파견) / 메이뤄란 梅若兰(68세, 센터 고문) / 거창린 葛长林(72세, 시계 수리공) / 두젠핑 杜建平(44세, 槐荫派出所 社区民警) / 커팅웨 柯庭岳(52세, 长川市委政法委书记) / 마 아주머니 马婶(油条 노점)</w:t>
      </w:r>
    </w:p>
    <w:p>
      <w:r>
        <w:rPr>
          <w:b/>
        </w:rPr>
        <w:t>배경:</w:t>
      </w:r>
      <w:r>
        <w:t xml:space="preserve"> 2016년 11월 10일(목) 오전부터 11일(금) 밤까지. 10월 28일의 최종 합의서 서명으로 龙潭 협상은 마무리되었고, 14일 뒤인 11월 24일에는 위약금·소송권 포기 조항에 대한 본안 변론이 잡혀 있다. 그 사이 센터에 소문이 들어온다. 柯庭岳이 내일 자로 '省 法治研究中心'이라는 한직으로 옮겨 간다는 것이다. 센터 서랍에는 韩守义가 쓰다 만 편지 한 장이 들어 있다. 2부 10화에서 柯가 "마지막 말"을 물은 뒤 센터가 건네지 않고 보관해 온 것이다. 목요일 밤, 柯는 비서도 없이 마지막으로 계단을 오르고, 센터는 이번에도 먼저 차를 따른다.</w:t>
      </w:r>
    </w:p>
    <w:p>
      <w:pPr>
        <w:pStyle w:val="Heading2"/>
      </w:pPr>
      <w:r>
        <w:t>장면 1 — 11월 10일(목) 오전, 东关街 31号 2层 — 서랍 속의 편지</w:t>
      </w:r>
    </w:p>
    <w:p>
      <w:r>
        <w:t>(上午九点。窗外的梧桐叶落了大半，东关街扫得干干净净。茶桌上摆着十月二十八日签过字的协议书副本，旁边又堆了一摞新卷宗，封皮上写着“（2016）北民初字第142号”。杜建平没穿警服，拎着一袋煎饼上楼，站在门口把鞋底在垫子上蹭了两下。)</w:t>
      </w:r>
    </w:p>
    <w:p>
      <w:r>
        <w:rPr>
          <w:b/>
        </w:rPr>
        <w:t>杜建平:</w:t>
      </w:r>
      <w:r>
        <w:t xml:space="preserve"> 都在呢。我顺路，给你们带早点。</w:t>
      </w:r>
    </w:p>
    <w:p>
      <w:r>
        <w:rPr>
          <w:b/>
        </w:rPr>
        <w:t>李雨彤:</w:t>
      </w:r>
      <w:r>
        <w:t xml:space="preserve"> 杜叔，您今天怎么这么客气，是不是有事？</w:t>
      </w:r>
    </w:p>
    <w:p>
      <w:r>
        <w:rPr>
          <w:b/>
        </w:rPr>
        <w:t>杜建平:</w:t>
      </w:r>
      <w:r>
        <w:t xml:space="preserve"> (把煎饼放下，往里间看了一眼) 有事。苏律师，沈律师，借一步说话。</w:t>
      </w:r>
    </w:p>
    <w:p>
      <w:r>
        <w:t>(苏敏和沈知远对视一眼，把他让到里间。李雨彤端着茶盘跟到门口，被沈知远用眼神拦住，只好把门虚掩着。)</w:t>
      </w:r>
    </w:p>
    <w:p>
      <w:r>
        <w:rPr>
          <w:b/>
        </w:rPr>
        <w:t>杜建平:</w:t>
      </w:r>
      <w:r>
        <w:t xml:space="preserve"> 我也是昨晚才听说的。你们别往外传。柯书记明天就要动了。</w:t>
      </w:r>
    </w:p>
    <w:p>
      <w:r>
        <w:rPr>
          <w:b/>
        </w:rPr>
        <w:t>苏敏:</w:t>
      </w:r>
      <w:r>
        <w:t xml:space="preserve"> 动到哪儿？</w:t>
      </w:r>
    </w:p>
    <w:p>
      <w:r>
        <w:rPr>
          <w:b/>
        </w:rPr>
        <w:t>杜建平:</w:t>
      </w:r>
      <w:r>
        <w:t xml:space="preserve"> 省里的“法治研究中心”。名字好听，没几个人，也没有案子，专门写材料。</w:t>
      </w:r>
    </w:p>
    <w:p>
      <w:r>
        <w:rPr>
          <w:b/>
        </w:rPr>
        <w:t>沈知远:</w:t>
      </w:r>
      <w:r>
        <w:t xml:space="preserve"> (慢慢地) 平调？</w:t>
      </w:r>
    </w:p>
    <w:p>
      <w:r>
        <w:rPr>
          <w:b/>
        </w:rPr>
        <w:t>杜建平:</w:t>
      </w:r>
      <w:r>
        <w:t xml:space="preserve"> 平调是文件上的话。你们也知道，从政法委书记到那儿去，是什么意思。(叹气) 新曜的结论，是他硬压着调查组放出来的；龙潭这边，他又替你们递过话。有人早就想让他换个地方坐着了。</w:t>
      </w:r>
    </w:p>
    <w:p>
      <w:r>
        <w:rPr>
          <w:b/>
        </w:rPr>
        <w:t>苏敏:</w:t>
      </w:r>
      <w:r>
        <w:t xml:space="preserve"> 他自己知道吗？</w:t>
      </w:r>
    </w:p>
    <w:p>
      <w:r>
        <w:rPr>
          <w:b/>
        </w:rPr>
        <w:t>杜建平:</w:t>
      </w:r>
      <w:r>
        <w:t xml:space="preserve"> 知道。他今天下午去省里报到，明天上午发文。(顿了顿) 说来话长，我不多讲。我就是想着，你们要是有话想对他说，今天，是最后一个机会。</w:t>
      </w:r>
    </w:p>
    <w:p>
      <w:r>
        <w:t>(杜建平走后，苏敏在里间站了一会儿，然后拉开茶桌最下面的抽屉。抽屉里有一只旧牛皮纸信封，边角磨得起了毛。)</w:t>
      </w:r>
    </w:p>
    <w:p>
      <w:r>
        <w:rPr>
          <w:b/>
        </w:rPr>
        <w:t>沈知远:</w:t>
      </w:r>
      <w:r>
        <w:t xml:space="preserve"> 你要给他？</w:t>
      </w:r>
    </w:p>
    <w:p>
      <w:r>
        <w:rPr>
          <w:b/>
        </w:rPr>
        <w:t>苏敏:</w:t>
      </w:r>
      <w:r>
        <w:t xml:space="preserve"> 去年十二月他问我们，韩老师最后留了什么话。话，我们后来都告诉他了。(把信封放在桌上) 这个，是话以外的东西。</w:t>
      </w:r>
    </w:p>
    <w:p>
      <w:r>
        <w:t>(李雨彤在门口终于忍不住，探进半个身子。)</w:t>
      </w:r>
    </w:p>
    <w:p>
      <w:r>
        <w:rPr>
          <w:b/>
        </w:rPr>
        <w:t>李雨彤:</w:t>
      </w:r>
      <w:r>
        <w:t xml:space="preserve"> 苏老师，这封信，是梅老师跟葛爷爷在韩老师那本《论语》里找到的，对吧？只有一页，写了一半。他们说，是去年十二月柯书记第一次来过以后，两位老人整理韩老师那本《论语》时翻出来的，夹在“里仁”那一篇后面，信封上只写了一个“庭”字。</w:t>
      </w:r>
    </w:p>
    <w:p>
      <w:r>
        <w:rPr>
          <w:b/>
        </w:rPr>
        <w:t>沈知远:</w:t>
      </w:r>
      <w:r>
        <w:t xml:space="preserve"> 对。当时梅老师说，信是写给活人的，收信的人没来要，我们就不送。他自己来了，再给。</w:t>
      </w:r>
    </w:p>
    <w:p>
      <w:r>
        <w:rPr>
          <w:b/>
        </w:rPr>
        <w:t>苏敏:</w:t>
      </w:r>
      <w:r>
        <w:t xml:space="preserve"> 他今晚要是不来呢？</w:t>
      </w:r>
    </w:p>
    <w:p>
      <w:r>
        <w:rPr>
          <w:b/>
        </w:rPr>
        <w:t>沈知远:</w:t>
      </w:r>
      <w:r>
        <w:t xml:space="preserve"> (看着窗外) 他会来。他不是个把话留在半路的人，除了这一次。</w:t>
      </w:r>
    </w:p>
    <w:p>
      <w:r>
        <w:rPr>
          <w:b/>
        </w:rPr>
        <w:t>苏敏:</w:t>
      </w:r>
      <w:r>
        <w:t xml:space="preserve"> 我们俩都怕过他。怕他的名片，怕他的车，怕他一句“沟通沟通”。可是如果今晚他进门了，我们就给他倒茶，别的，什么都不要想。</w:t>
      </w:r>
    </w:p>
    <w:p>
      <w:r>
        <w:rPr>
          <w:b/>
        </w:rPr>
        <w:t>沈知远:</w:t>
      </w:r>
      <w:r>
        <w:t xml:space="preserve"> 倒茶容易，难的是倒完以后，不说多余的话。</w:t>
      </w:r>
    </w:p>
    <w:p>
      <w:r>
        <w:rPr>
          <w:b/>
        </w:rPr>
        <w:t>苏敏:</w:t>
      </w:r>
      <w:r>
        <w:t xml:space="preserve"> 那就倒了茶，各人说各人的。</w:t>
      </w:r>
    </w:p>
    <w:p>
      <w:r>
        <w:t>(李雨彤把暖水瓶提到茶桌边，一只一只检查杯子，连她自己那只带磕痕的白杯，也擦了一遍。这一天，没有人再提十一月二十四号的案子，可是谁都知道，卷宗就摞在桌角，谁也没有挪开。)</w:t>
      </w:r>
    </w:p>
    <w:p>
      <w:pPr>
        <w:pStyle w:val="Heading2"/>
      </w:pPr>
      <w:r>
        <w:t>장면 2 — 같은 날 오후 3시, 센터 — 梅若兰의 당부</w:t>
      </w:r>
    </w:p>
    <w:p>
      <w:r>
        <w:t>(下午三点。梅若兰拄着手杖爬上来，围着那条旧羊毛围巾。葛长林跟在后面，手里捧着一只洗得发亮的青花瓷杯，杯口朝上，好像怕它漏。)</w:t>
      </w:r>
    </w:p>
    <w:p>
      <w:r>
        <w:rPr>
          <w:b/>
        </w:rPr>
        <w:t>葛长林:</w:t>
      </w:r>
      <w:r>
        <w:t xml:space="preserve"> 这杯子在架子上搁了五个月，积了灰。我拿肥皂水洗了三遍。</w:t>
      </w:r>
    </w:p>
    <w:p>
      <w:r>
        <w:rPr>
          <w:b/>
        </w:rPr>
        <w:t>梅若兰:</w:t>
      </w:r>
      <w:r>
        <w:t xml:space="preserve"> (在藤椅上坐下) 他今晚来，不会先说正事，会先说天气。你们记着，别急着安慰他。</w:t>
      </w:r>
    </w:p>
    <w:p>
      <w:r>
        <w:rPr>
          <w:b/>
        </w:rPr>
        <w:t>苏敏:</w:t>
      </w:r>
      <w:r>
        <w:t xml:space="preserve"> 梅老师，我们不安慰。可是我心里有一股气。他把新曜的结论放出来，换了自己的位置，我敬他。可是去年十二月，他也是那个让我们“前置沟通”的人。</w:t>
      </w:r>
    </w:p>
    <w:p>
      <w:r>
        <w:rPr>
          <w:b/>
        </w:rPr>
        <w:t>梅若兰:</w:t>
      </w:r>
      <w:r>
        <w:t xml:space="preserve"> 两件事，都是他。(拿起桌上的青花杯，对着光看了看) 小苏，你要是想把一个人看成一个整的，就别挑他的好，也别挑他的坏。</w:t>
      </w:r>
    </w:p>
    <w:p>
      <w:r>
        <w:rPr>
          <w:b/>
        </w:rPr>
        <w:t>沈知远:</w:t>
      </w:r>
      <w:r>
        <w:t xml:space="preserve"> 韩老师也这么说过。</w:t>
      </w:r>
    </w:p>
    <w:p>
      <w:r>
        <w:rPr>
          <w:b/>
        </w:rPr>
        <w:t>梅若兰:</w:t>
      </w:r>
      <w:r>
        <w:t xml:space="preserve"> 他说得更直。他说，人是一整块木头，不能只拿喜欢的那一面。(笑了一下) 对了，我跟你们讲一件韩守义的事。他办公桌的玻璃板下面，压着一行字。不是《论语》，是李商隐的。</w:t>
      </w:r>
    </w:p>
    <w:p>
      <w:r>
        <w:rPr>
          <w:b/>
        </w:rPr>
        <w:t>李雨彤:</w:t>
      </w:r>
      <w:r>
        <w:t xml:space="preserve"> 哪一句？</w:t>
      </w:r>
    </w:p>
    <w:p>
      <w:r>
        <w:rPr>
          <w:b/>
        </w:rPr>
        <w:t>梅若兰:</w:t>
      </w:r>
      <w:r>
        <w:t xml:space="preserve"> “春蚕到死丝方尽，蜡炬成灰泪始干。”</w:t>
      </w:r>
    </w:p>
    <w:p>
      <w:r>
        <w:rPr>
          <w:b/>
        </w:rPr>
        <w:t>葛长林:</w:t>
      </w:r>
      <w:r>
        <w:t xml:space="preserve"> 我也见过。我问过他，韩师傅，您这是想当蜡烛？他说，不，我只想当蚕。蜡烛烧自己给别人看，蚕吐丝，是给别人织衣裳，没人看，也行。</w:t>
      </w:r>
    </w:p>
    <w:p>
      <w:r>
        <w:t>(屋里一时没有声音。窗台上的暖水瓶冒着一线白气。)</w:t>
      </w:r>
    </w:p>
    <w:p>
      <w:r>
        <w:rPr>
          <w:b/>
        </w:rPr>
        <w:t>沈知远:</w:t>
      </w:r>
      <w:r>
        <w:t xml:space="preserve"> 梅老师，您觉得，柯书记今晚，会不会怪我们，留了这封信这么久？</w:t>
      </w:r>
    </w:p>
    <w:p>
      <w:r>
        <w:rPr>
          <w:b/>
        </w:rPr>
        <w:t>梅若兰:</w:t>
      </w:r>
      <w:r>
        <w:t xml:space="preserve"> 会。可是怪过以后，他会谢你们。人拿到迟到的东西，头一反应都是怪，第二反应才是谢。(拍拍手杖) 韩守义也是这样。我跟他吵了一辈子，吵完，总还是要谢他一声。</w:t>
      </w:r>
    </w:p>
    <w:p>
      <w:r>
        <w:rPr>
          <w:b/>
        </w:rPr>
        <w:t>葛长林:</w:t>
      </w:r>
      <w:r>
        <w:t xml:space="preserve"> 谢什么？</w:t>
      </w:r>
    </w:p>
    <w:p>
      <w:r>
        <w:rPr>
          <w:b/>
        </w:rPr>
        <w:t>梅若兰:</w:t>
      </w:r>
      <w:r>
        <w:t xml:space="preserve"> 谢他，让我吵得有意思。</w:t>
      </w:r>
    </w:p>
    <w:p>
      <w:r>
        <w:rPr>
          <w:b/>
        </w:rPr>
        <w:t>梅若兰:</w:t>
      </w:r>
      <w:r>
        <w:t xml:space="preserve"> 他那封信，写到一半，丝就断了。你们不要替他接下去。(她把青花杯放在茶桌正中) 柯庭岳是个读书人。读书人最怕两样东西，一样是别人替他把话说完，一样是别人可怜他。</w:t>
      </w:r>
    </w:p>
    <w:p>
      <w:r>
        <w:rPr>
          <w:b/>
        </w:rPr>
        <w:t>苏敏:</w:t>
      </w:r>
      <w:r>
        <w:t xml:space="preserve"> 我记住了。</w:t>
      </w:r>
    </w:p>
    <w:p>
      <w:r>
        <w:rPr>
          <w:b/>
        </w:rPr>
        <w:t>梅若兰:</w:t>
      </w:r>
      <w:r>
        <w:t xml:space="preserve"> 还有，今晚我不来。我年纪大，有些话，我在场，他不好说。</w:t>
      </w:r>
    </w:p>
    <w:p>
      <w:r>
        <w:rPr>
          <w:b/>
        </w:rPr>
        <w:t>葛长林:</w:t>
      </w:r>
      <w:r>
        <w:t xml:space="preserve"> 我也不留。我在楼下修表。他上楼，我把凳子摆好；他下楼，我把灯点亮。</w:t>
      </w:r>
    </w:p>
    <w:p>
      <w:pPr>
        <w:pStyle w:val="Heading2"/>
      </w:pPr>
      <w:r>
        <w:t>장면 3 — 같은 날 저녁 7시 30분, 센터 — 혼자 올라온 사람</w:t>
      </w:r>
    </w:p>
    <w:p>
      <w:r>
        <w:t>(晚上七点半。东关街的路灯一盏盏亮起来。葛长林把修表摊收到一半，听见巷口有车门轻轻合上的声音，抬起头。柯庭岳穿着深灰色的大衣，一个人，慢慢走过来。后面的黑色轿车停在街口，罗秘书靠着车门，没有跟上来。)</w:t>
      </w:r>
    </w:p>
    <w:p>
      <w:r>
        <w:rPr>
          <w:b/>
        </w:rPr>
        <w:t>葛长林:</w:t>
      </w:r>
      <w:r>
        <w:t xml:space="preserve"> (站起来，把小凳往旁边挪了挪) 柯书记。</w:t>
      </w:r>
    </w:p>
    <w:p>
      <w:r>
        <w:rPr>
          <w:b/>
        </w:rPr>
        <w:t>柯庭岳:</w:t>
      </w:r>
      <w:r>
        <w:t xml:space="preserve"> 葛师傅。(看了看他手里的螺丝刀) 还在修？</w:t>
      </w:r>
    </w:p>
    <w:p>
      <w:r>
        <w:rPr>
          <w:b/>
        </w:rPr>
        <w:t>葛长林:</w:t>
      </w:r>
      <w:r>
        <w:t xml:space="preserve"> 修。不修，手就忘了。</w:t>
      </w:r>
    </w:p>
    <w:p>
      <w:r>
        <w:rPr>
          <w:b/>
        </w:rPr>
        <w:t>柯庭岳:</w:t>
      </w:r>
      <w:r>
        <w:t xml:space="preserve"> 韩守义生前说，你修的表，慢是慢一点，但是准。</w:t>
      </w:r>
    </w:p>
    <w:p>
      <w:r>
        <w:rPr>
          <w:b/>
        </w:rPr>
        <w:t>葛长林:</w:t>
      </w:r>
      <w:r>
        <w:t xml:space="preserve"> (没接话，只是把头低下去) 上去吧，灯给您留着。</w:t>
      </w:r>
    </w:p>
    <w:p>
      <w:r>
        <w:t>(柯庭岳抬头，看了看门口那盏马灯，灯罩上“德不孤，必有邻”六个字，白漆已经有些发黄。他一级一级往上走，每一步，都放得很轻。二楼门口，苏敏和沈知远站在那里，李雨彤端着托盘，没有出声。)</w:t>
      </w:r>
    </w:p>
    <w:p>
      <w:r>
        <w:rPr>
          <w:b/>
        </w:rPr>
        <w:t>苏敏:</w:t>
      </w:r>
      <w:r>
        <w:t xml:space="preserve"> 柯书记。</w:t>
      </w:r>
    </w:p>
    <w:p>
      <w:r>
        <w:rPr>
          <w:b/>
        </w:rPr>
        <w:t>柯庭岳:</w:t>
      </w:r>
      <w:r>
        <w:t xml:space="preserve"> 别叫书记。今天，我是来讨杯茶的。(跨进门，目光在屋里转了一圈，落在天花板上那块干透的水渍上) 这块地方，不滴了。</w:t>
      </w:r>
    </w:p>
    <w:p>
      <w:r>
        <w:rPr>
          <w:b/>
        </w:rPr>
        <w:t>沈知远:</w:t>
      </w:r>
      <w:r>
        <w:t xml:space="preserve"> 钟老板补好了，留了一个小角没补。他说，什么时候心里发慌，就上来看一眼。</w:t>
      </w:r>
    </w:p>
    <w:p>
      <w:r>
        <w:rPr>
          <w:b/>
        </w:rPr>
        <w:t>柯庭岳:</w:t>
      </w:r>
      <w:r>
        <w:t xml:space="preserve"> (笑了笑) 房东比我明白。(看见茶桌正中的青花杯) 这杯子，还留着？</w:t>
      </w:r>
    </w:p>
    <w:p>
      <w:r>
        <w:rPr>
          <w:b/>
        </w:rPr>
        <w:t>李雨彤:</w:t>
      </w:r>
      <w:r>
        <w:t xml:space="preserve"> 葛爷爷洗了三遍，说是要把积了五个月的灰，洗掉。</w:t>
      </w:r>
    </w:p>
    <w:p>
      <w:r>
        <w:rPr>
          <w:b/>
        </w:rPr>
        <w:t>柯庭岳:</w:t>
      </w:r>
      <w:r>
        <w:t xml:space="preserve"> (走过去，没有立刻坐，用手指碰了碰杯沿) 杯子没有口子。</w:t>
      </w:r>
    </w:p>
    <w:p>
      <w:r>
        <w:rPr>
          <w:b/>
        </w:rPr>
        <w:t>苏敏:</w:t>
      </w:r>
      <w:r>
        <w:t xml:space="preserve"> 是啊。柯书记的杯子，没磕过。</w:t>
      </w:r>
    </w:p>
    <w:p>
      <w:r>
        <w:t>(苏敏提起暖水瓶，先烫杯，再倒水。茶叶在杯里慢慢舒开。屋里只听见水倒进杯子的声音。柯庭岳坐下，双手捧住杯子。)</w:t>
      </w:r>
    </w:p>
    <w:p>
      <w:r>
        <w:rPr>
          <w:b/>
        </w:rPr>
        <w:t>柯庭岳:</w:t>
      </w:r>
      <w:r>
        <w:t xml:space="preserve"> 外面天凉了，一进门，就闻到茶。这是我二十年里，头一回，进一间屋子，没人先问我“有什么指示”。</w:t>
      </w:r>
    </w:p>
    <w:p>
      <w:r>
        <w:rPr>
          <w:b/>
        </w:rPr>
        <w:t>沈知远:</w:t>
      </w:r>
      <w:r>
        <w:t xml:space="preserve"> 我们这儿的规矩，没有指示，只有一句：先喝杯茶，再说事。</w:t>
      </w:r>
    </w:p>
    <w:p>
      <w:r>
        <w:rPr>
          <w:b/>
        </w:rPr>
        <w:t>柯庭岳:</w:t>
      </w:r>
      <w:r>
        <w:t xml:space="preserve"> 先喝。(低头，吹了一口热气，喝了一口，闭了一下眼睛) 烫。</w:t>
      </w:r>
    </w:p>
    <w:p>
      <w:r>
        <w:rPr>
          <w:b/>
        </w:rPr>
        <w:t>苏敏:</w:t>
      </w:r>
      <w:r>
        <w:t xml:space="preserve"> 您上回说，这里的茶很烫。</w:t>
      </w:r>
    </w:p>
    <w:p>
      <w:r>
        <w:rPr>
          <w:b/>
        </w:rPr>
        <w:t>柯庭岳:</w:t>
      </w:r>
      <w:r>
        <w:t xml:space="preserve"> 是我说过。(睁开眼) 今天自己尝，才知道不是客气话。</w:t>
      </w:r>
    </w:p>
    <w:p>
      <w:r>
        <w:rPr>
          <w:b/>
        </w:rPr>
        <w:t>沈知远:</w:t>
      </w:r>
      <w:r>
        <w:t xml:space="preserve"> 柯书记，我一直想问一件事。您说您见过韩老师两次，第一次，他不认识您。</w:t>
      </w:r>
    </w:p>
    <w:p>
      <w:r>
        <w:rPr>
          <w:b/>
        </w:rPr>
        <w:t>柯庭岳:</w:t>
      </w:r>
      <w:r>
        <w:t xml:space="preserve"> 是。九六年，我在检察院，三十多岁，公诉一个抢劫案。辩护人就是韩守义。(笑了一下) 那场官司，我输了。输得很难看。他在法庭上，一句话也没骂我，只是把我的起诉书，一条一条，念给被告听，问他：你听懂了没有？被告说，没有。他就转过头问法官：那这个程序，算不算数？</w:t>
      </w:r>
    </w:p>
    <w:p>
      <w:r>
        <w:rPr>
          <w:b/>
        </w:rPr>
        <w:t>苏敏:</w:t>
      </w:r>
      <w:r>
        <w:t xml:space="preserve"> 韩老师就是这样的人。</w:t>
      </w:r>
    </w:p>
    <w:p>
      <w:r>
        <w:rPr>
          <w:b/>
        </w:rPr>
        <w:t>柯庭岳:</w:t>
      </w:r>
      <w:r>
        <w:t xml:space="preserve"> 散庭以后，我在走廊里站了很久。后来我才明白，他不是在赢我，是在教我。可惜我当时年轻，只记住了输。</w:t>
      </w:r>
    </w:p>
    <w:p>
      <w:r>
        <w:t>(楼下葛长林的锤子敲了两声，像是应和。柯庭岳听见了，侧过头，往窗外望了一眼。)</w:t>
      </w:r>
    </w:p>
    <w:p>
      <w:r>
        <w:rPr>
          <w:b/>
        </w:rPr>
        <w:t>柯庭岳:</w:t>
      </w:r>
      <w:r>
        <w:t xml:space="preserve"> 第二次见他，是去年年初。他已经病得很重，躺在床上，我坐了不到一刻钟，什么也没问出口。</w:t>
      </w:r>
    </w:p>
    <w:p>
      <w:r>
        <w:rPr>
          <w:b/>
        </w:rPr>
        <w:t>李雨彤:</w:t>
      </w:r>
      <w:r>
        <w:t xml:space="preserve"> (小声) 那封信里写了。</w:t>
      </w:r>
    </w:p>
    <w:p>
      <w:r>
        <w:rPr>
          <w:b/>
        </w:rPr>
        <w:t>柯庭岳:</w:t>
      </w:r>
      <w:r>
        <w:t xml:space="preserve"> (转过头) 什么信？</w:t>
      </w:r>
    </w:p>
    <w:p>
      <w:r>
        <w:rPr>
          <w:b/>
        </w:rPr>
        <w:t>苏敏:</w:t>
      </w:r>
      <w:r>
        <w:t xml:space="preserve"> (连忙摆手) 等一会儿，柯书记，先喝茶。茶要趁热。</w:t>
      </w:r>
    </w:p>
    <w:p>
      <w:pPr>
        <w:pStyle w:val="Heading2"/>
      </w:pPr>
      <w:r>
        <w:t>장면 4 — 같은 날 저녁 8시, 센터 — 穷与达</w:t>
      </w:r>
    </w:p>
    <w:p>
      <w:r>
        <w:t>(晚上八点。柯庭岳把杯子放下，两只手平放在膝盖上，像一个准备汇报的人，又像一个终于不必汇报的人。窗外，修表摊的小灯还亮着，葛长林的锤子敲了两下，又停了。)</w:t>
      </w:r>
    </w:p>
    <w:p>
      <w:r>
        <w:rPr>
          <w:b/>
        </w:rPr>
        <w:t>柯庭岳:</w:t>
      </w:r>
      <w:r>
        <w:t xml:space="preserve"> 杜警官已经告诉你们了吧？</w:t>
      </w:r>
    </w:p>
    <w:p>
      <w:r>
        <w:rPr>
          <w:b/>
        </w:rPr>
        <w:t>苏敏:</w:t>
      </w:r>
      <w:r>
        <w:t xml:space="preserve"> (没有否认) 他说，明天发文。</w:t>
      </w:r>
    </w:p>
    <w:p>
      <w:r>
        <w:rPr>
          <w:b/>
        </w:rPr>
        <w:t>柯庭岳:</w:t>
      </w:r>
      <w:r>
        <w:t xml:space="preserve"> 省法治研究中心。(笑了一下) 名字很端正，是个做学问的地方。我这个年纪，终于有机会，把二十年没读完的书，读一读。</w:t>
      </w:r>
    </w:p>
    <w:p>
      <w:r>
        <w:rPr>
          <w:b/>
        </w:rPr>
        <w:t>沈知远:</w:t>
      </w:r>
      <w:r>
        <w:t xml:space="preserve"> 柯书记，是因为新曜，还是因为龙潭？</w:t>
      </w:r>
    </w:p>
    <w:p>
      <w:r>
        <w:rPr>
          <w:b/>
        </w:rPr>
        <w:t>柯庭岳:</w:t>
      </w:r>
      <w:r>
        <w:t xml:space="preserve"> 都不是。也都是。(想了想) 人事上的事，没有哪一件是单独的，是很多件，一件一件，加在一起。有人觉得我动作大，有人觉得我动作慢。动作大，和动作慢，居然在同一个人身上出现，那就是这个人该换地方了。</w:t>
      </w:r>
    </w:p>
    <w:p>
      <w:r>
        <w:rPr>
          <w:b/>
        </w:rPr>
        <w:t>苏敏:</w:t>
      </w:r>
      <w:r>
        <w:t xml:space="preserve"> 您后悔吗？</w:t>
      </w:r>
    </w:p>
    <w:p>
      <w:r>
        <w:rPr>
          <w:b/>
        </w:rPr>
        <w:t>柯庭岳:</w:t>
      </w:r>
      <w:r>
        <w:t xml:space="preserve"> (沉默了一会儿) 说来话长。简单说，如果让我回到六月那天，我还是会让那份结论出来。我后悔的，不是那个，是十几年前的一笔。我想让你们知道，这个位置，我不是被谁摘下来的，是我自己没有抓紧。</w:t>
      </w:r>
    </w:p>
    <w:p>
      <w:r>
        <w:t>(李雨彤把茶续上。柯庭岳看着茶叶在杯底浮起来，沉下去。)</w:t>
      </w:r>
    </w:p>
    <w:p>
      <w:r>
        <w:rPr>
          <w:b/>
        </w:rPr>
        <w:t>柯庭岳:</w:t>
      </w:r>
      <w:r>
        <w:t xml:space="preserve"> 孟子有一句话，你们大概比我熟。“穷则独善其身，达则兼善天下。”</w:t>
      </w:r>
    </w:p>
    <w:p>
      <w:r>
        <w:rPr>
          <w:b/>
        </w:rPr>
        <w:t>沈知远:</w:t>
      </w:r>
      <w:r>
        <w:t xml:space="preserve"> 《尽心上》。</w:t>
      </w:r>
    </w:p>
    <w:p>
      <w:r>
        <w:rPr>
          <w:b/>
        </w:rPr>
        <w:t>柯庭岳:</w:t>
      </w:r>
      <w:r>
        <w:t xml:space="preserve"> 对。我年轻时候，读这句话，觉得是读书人的退路：达了，就管天下；不达，就管自己。(摇摇头) 这些年，我坐在那个位子上，以为自己是“达”，可以兼善天下。结果呢，天下没善几件，自己倒善了不少。</w:t>
      </w:r>
    </w:p>
    <w:p>
      <w:r>
        <w:rPr>
          <w:b/>
        </w:rPr>
        <w:t>苏敏:</w:t>
      </w:r>
      <w:r>
        <w:t xml:space="preserve"> (抬头) 柯书记，我不同意。</w:t>
      </w:r>
    </w:p>
    <w:p>
      <w:r>
        <w:rPr>
          <w:b/>
        </w:rPr>
        <w:t>柯庭岳:</w:t>
      </w:r>
      <w:r>
        <w:t xml:space="preserve"> 请讲。</w:t>
      </w:r>
    </w:p>
    <w:p>
      <w:r>
        <w:rPr>
          <w:b/>
        </w:rPr>
        <w:t>苏敏:</w:t>
      </w:r>
      <w:r>
        <w:t xml:space="preserve"> 我觉得您把这句话读反了。“穷则独善其身”，不是躲起来，是在没有办法的时候，至少，不把自己弄脏。您不是“穷”。您现在坐在这儿，没有位置，没有文件，没有秘书，您才第一次可以问自己：我想做什么？</w:t>
      </w:r>
    </w:p>
    <w:p>
      <w:r>
        <w:rPr>
          <w:b/>
        </w:rPr>
        <w:t>柯庭岳:</w:t>
      </w:r>
      <w:r>
        <w:t xml:space="preserve"> (看着她，很久) 你知道，韩守义也说过类似的话。他说，人得先被摘掉帽子，才知道自己头有多大。</w:t>
      </w:r>
    </w:p>
    <w:p>
      <w:r>
        <w:rPr>
          <w:b/>
        </w:rPr>
        <w:t>沈知远:</w:t>
      </w:r>
      <w:r>
        <w:t xml:space="preserve"> 他还说过什么？</w:t>
      </w:r>
    </w:p>
    <w:p>
      <w:r>
        <w:rPr>
          <w:b/>
        </w:rPr>
        <w:t>柯庭岳:</w:t>
      </w:r>
      <w:r>
        <w:t xml:space="preserve"> 他说，达与不达，不在位置，在门开不开。(轻声) 我那时候，没听懂。</w:t>
      </w:r>
    </w:p>
    <w:p>
      <w:pPr>
        <w:pStyle w:val="Heading2"/>
      </w:pPr>
      <w:r>
        <w:t>장면 5 — 같은 날 저녁 8시 40분, 센터 — 쓰다 만 편지</w:t>
      </w:r>
    </w:p>
    <w:p>
      <w:r>
        <w:t>(茶桌上的茶凉了一半。苏敏站起身，走到抽屉前，拿出那只牛皮纸信封，双手递过去。柯庭岳没有立刻接，看了看信封上，只有一个字，是用毛笔写的：“庭”。)</w:t>
      </w:r>
    </w:p>
    <w:p>
      <w:r>
        <w:rPr>
          <w:b/>
        </w:rPr>
        <w:t>苏敏:</w:t>
      </w:r>
      <w:r>
        <w:t xml:space="preserve"> 去年十二月，您第一次来，问我们韩老师最后留下什么话。话，我们后来都告诉您了。可这封信，我们一直没拿出来，它是韩老师没写完的。</w:t>
      </w:r>
    </w:p>
    <w:p>
      <w:r>
        <w:rPr>
          <w:b/>
        </w:rPr>
        <w:t>柯庭岳:</w:t>
      </w:r>
      <w:r>
        <w:t xml:space="preserve"> (声音很低) 你们留了快一年。</w:t>
      </w:r>
    </w:p>
    <w:p>
      <w:r>
        <w:rPr>
          <w:b/>
        </w:rPr>
        <w:t>沈知远:</w:t>
      </w:r>
      <w:r>
        <w:t xml:space="preserve"> 我们等您自己来要。</w:t>
      </w:r>
    </w:p>
    <w:p>
      <w:r>
        <w:t>(柯庭岳把信封放在膝上，慢慢抽出里面那页纸。信纸已经泛黄，字迹瘦长，到最后几行，笔划开始发抖。他没有出声，把眼镜从口袋里摸出来戴上。屋里的人，没有一个动。)</w:t>
      </w:r>
    </w:p>
    <w:p>
      <w:r>
        <w:rPr>
          <w:b/>
        </w:rPr>
        <w:t>柯庭岳:</w:t>
      </w:r>
      <w:r>
        <w:t xml:space="preserve"> (低声念) “庭岳：上回你来，坐了不到一刻钟，茶也没喝完。我看出来了，你想问的不是案子。”</w:t>
      </w:r>
    </w:p>
    <w:p>
      <w:r>
        <w:t>(他停了一下，喉头动了动，继续念。)</w:t>
      </w:r>
    </w:p>
    <w:p>
      <w:r>
        <w:rPr>
          <w:b/>
        </w:rPr>
        <w:t>柯庭岳:</w:t>
      </w:r>
      <w:r>
        <w:t xml:space="preserve"> “你问我，一个人签了不该签的字，该怎么办。我当时答，往后少签。这话说得太轻，是我欠你的。”</w:t>
      </w:r>
    </w:p>
    <w:p>
      <w:r>
        <w:t>(窗外风吹过，梧桐叶打在玻璃上。)</w:t>
      </w:r>
    </w:p>
    <w:p>
      <w:r>
        <w:rPr>
          <w:b/>
        </w:rPr>
        <w:t>柯庭岳:</w:t>
      </w:r>
      <w:r>
        <w:t xml:space="preserve"> “后来我托人把那份报告找来看了。那一笔，不是你一个人的。写的人，盖章的人，当年坐在评审会上没有举手的人，都在里面。我也坐过那间屋子。所以这笔账，不能只记在你一个人头上。”</w:t>
      </w:r>
    </w:p>
    <w:p>
      <w:r>
        <w:t>(念到这里，他的声音有些发哑。他摘下眼镜，用拇指抹了一下眼角，没人看见，也没人说话。)</w:t>
      </w:r>
    </w:p>
    <w:p>
      <w:r>
        <w:rPr>
          <w:b/>
        </w:rPr>
        <w:t>柯庭岳:</w:t>
      </w:r>
      <w:r>
        <w:t xml:space="preserve"> “这些年我不去找你，不是怨你，是想等你自己来。你要是哪天想把这笔账说出来，别去别处，来我这儿，门——”</w:t>
      </w:r>
    </w:p>
    <w:p>
      <w:r>
        <w:t>(他把信纸翻过来，背面是空的。)</w:t>
      </w:r>
    </w:p>
    <w:p>
      <w:r>
        <w:rPr>
          <w:b/>
        </w:rPr>
        <w:t>柯庭岳:</w:t>
      </w:r>
      <w:r>
        <w:t xml:space="preserve"> 就这样。“门”，后面没有了。</w:t>
      </w:r>
    </w:p>
    <w:p>
      <w:r>
        <w:rPr>
          <w:b/>
        </w:rPr>
        <w:t>苏敏:</w:t>
      </w:r>
      <w:r>
        <w:t xml:space="preserve"> 后面，是“别关”。</w:t>
      </w:r>
    </w:p>
    <w:p>
      <w:r>
        <w:rPr>
          <w:b/>
        </w:rPr>
        <w:t>柯庭岳:</w:t>
      </w:r>
      <w:r>
        <w:t xml:space="preserve"> (抬头) 你替他补了？</w:t>
      </w:r>
    </w:p>
    <w:p>
      <w:r>
        <w:rPr>
          <w:b/>
        </w:rPr>
        <w:t>苏敏:</w:t>
      </w:r>
      <w:r>
        <w:t xml:space="preserve"> 不。是他后来，当面说给我们的。(顿了顿) 梅老师叫我们不要替他接信。可是这三个字，不是接，是他自己留下的。</w:t>
      </w:r>
    </w:p>
    <w:p>
      <w:r>
        <w:t>(柯庭岳把信纸对折，再对折，小心放回信封里，贴着胸口的内袋，按了按。)</w:t>
      </w:r>
    </w:p>
    <w:p>
      <w:r>
        <w:rPr>
          <w:b/>
        </w:rPr>
        <w:t>柯庭岳:</w:t>
      </w:r>
      <w:r>
        <w:t xml:space="preserve"> 我十几年前，在一个会议室里，没有举手。十几年后，才有人告诉我：不是我一个人。(笑，笑得很涩) 他居然，是这么告诉我的。</w:t>
      </w:r>
    </w:p>
    <w:p>
      <w:r>
        <w:rPr>
          <w:b/>
        </w:rPr>
        <w:t>沈知远:</w:t>
      </w:r>
      <w:r>
        <w:t xml:space="preserve"> 柯书记，信是原件。我们有一份复印件，留在日志旁边。您要是不愿意，我们可以销毁。</w:t>
      </w:r>
    </w:p>
    <w:p>
      <w:r>
        <w:rPr>
          <w:b/>
        </w:rPr>
        <w:t>柯庭岳:</w:t>
      </w:r>
      <w:r>
        <w:t xml:space="preserve"> (摇头) 留着。放在你们这里。万一哪天，我自己也忘了。</w:t>
      </w:r>
    </w:p>
    <w:p>
      <w:pPr>
        <w:pStyle w:val="Heading2"/>
      </w:pPr>
      <w:r>
        <w:t>장면 6 — 같은 날 저녁 9시 30분, 센터 — 마지막 부탁</w:t>
      </w:r>
    </w:p>
    <w:p>
      <w:r>
        <w:t>(晚上九点半。杯里的茶已经凉透，李雨彤悄悄换了一壶新的。柯庭岳站起身，把大衣的扣子一粒一粒扣好，动作很慢。)</w:t>
      </w:r>
    </w:p>
    <w:p>
      <w:r>
        <w:rPr>
          <w:b/>
        </w:rPr>
        <w:t>柯庭岳:</w:t>
      </w:r>
      <w:r>
        <w:t xml:space="preserve"> 时间不早了。我再说几句，不是谈条件，是话。</w:t>
      </w:r>
    </w:p>
    <w:p>
      <w:r>
        <w:rPr>
          <w:b/>
        </w:rPr>
        <w:t>苏敏:</w:t>
      </w:r>
      <w:r>
        <w:t xml:space="preserve"> 您说。</w:t>
      </w:r>
    </w:p>
    <w:p>
      <w:r>
        <w:rPr>
          <w:b/>
        </w:rPr>
        <w:t>柯庭岳:</w:t>
      </w:r>
      <w:r>
        <w:t xml:space="preserve"> 第一，十一月二十四号开庭，老贺会出庭作证。你们别指望他替你们说话，也别指望他替水投说话。他会说实话，而实话，对你们不一定全是好事。</w:t>
      </w:r>
    </w:p>
    <w:p>
      <w:r>
        <w:rPr>
          <w:b/>
        </w:rPr>
        <w:t>沈知远:</w:t>
      </w:r>
      <w:r>
        <w:t xml:space="preserve"> 我们明白。</w:t>
      </w:r>
    </w:p>
    <w:p>
      <w:r>
        <w:rPr>
          <w:b/>
        </w:rPr>
        <w:t>柯庭岳:</w:t>
      </w:r>
      <w:r>
        <w:t xml:space="preserve"> 第二，高明哲那个年轻人，听说是你的朋友。(看向沈知远) 他离开正衡以后，第一份差事，大概是个小所。你们别因为他“对面坐过”，就疏远他。</w:t>
      </w:r>
    </w:p>
    <w:p>
      <w:r>
        <w:rPr>
          <w:b/>
        </w:rPr>
        <w:t>沈知远:</w:t>
      </w:r>
      <w:r>
        <w:t xml:space="preserve"> 您怎么知道的？</w:t>
      </w:r>
    </w:p>
    <w:p>
      <w:r>
        <w:rPr>
          <w:b/>
        </w:rPr>
        <w:t>柯庭岳:</w:t>
      </w:r>
      <w:r>
        <w:t xml:space="preserve"> 做了二十年政法工作，有些事，不用别人告诉我。(顿了顿) 第三，也是最后一条。你们日后，一定会被人邀请，邀请你们“扩大”，“规范”，“成为系统的一部分”。到那时候，你们可能会觉得，我当年的那个建议，没那么难听。</w:t>
      </w:r>
    </w:p>
    <w:p>
      <w:r>
        <w:rPr>
          <w:b/>
        </w:rPr>
        <w:t>苏敏:</w:t>
      </w:r>
      <w:r>
        <w:t xml:space="preserve"> (平静地) 柯书记，我们现在仍然觉得，难听。</w:t>
      </w:r>
    </w:p>
    <w:p>
      <w:r>
        <w:rPr>
          <w:b/>
        </w:rPr>
        <w:t>柯庭岳:</w:t>
      </w:r>
      <w:r>
        <w:t xml:space="preserve"> (笑) 好。就这样觉得，别改。(看着她和沈知远) 但你们也别太骄傲。好自为之。</w:t>
      </w:r>
    </w:p>
    <w:p>
      <w:r>
        <w:rPr>
          <w:b/>
        </w:rPr>
        <w:t>沈知远:</w:t>
      </w:r>
      <w:r>
        <w:t xml:space="preserve"> 您也是。</w:t>
      </w:r>
    </w:p>
    <w:p>
      <w:r>
        <w:rPr>
          <w:b/>
        </w:rPr>
        <w:t>柯庭岳:</w:t>
      </w:r>
      <w:r>
        <w:t xml:space="preserve"> (望向天花板上那块干透的水渍) 我这个“好自为之”，大概是去读书，写点东西。也许哪天，我写完，会寄给你们看。</w:t>
      </w:r>
    </w:p>
    <w:p>
      <w:r>
        <w:rPr>
          <w:b/>
        </w:rPr>
        <w:t>李雨彤:</w:t>
      </w:r>
      <w:r>
        <w:t xml:space="preserve"> (忽然开口) 柯书记，我们这儿的茶，您下次来，还给您留着青花杯。</w:t>
      </w:r>
    </w:p>
    <w:p>
      <w:r>
        <w:rPr>
          <w:b/>
        </w:rPr>
        <w:t>柯庭岳:</w:t>
      </w:r>
      <w:r>
        <w:t xml:space="preserve"> 谢谢你，小同学。(看着那只青花杯，伸手，把它转了半圈，让杯口的花纹朝外) 这杯子，先放在这儿。我下次来，再用。</w:t>
      </w:r>
    </w:p>
    <w:p>
      <w:r>
        <w:rPr>
          <w:b/>
        </w:rPr>
        <w:t>苏敏:</w:t>
      </w:r>
      <w:r>
        <w:t xml:space="preserve"> 下次是什么时候？</w:t>
      </w:r>
    </w:p>
    <w:p>
      <w:r>
        <w:rPr>
          <w:b/>
        </w:rPr>
        <w:t>柯庭岳:</w:t>
      </w:r>
      <w:r>
        <w:t xml:space="preserve"> 说不好。可能是明年，也可能是十年以后。(顿了顿) 到时候我不坐车来，走路来。我累了，你们给我先烧水。</w:t>
      </w:r>
    </w:p>
    <w:p>
      <w:r>
        <w:rPr>
          <w:b/>
        </w:rPr>
        <w:t>沈知远:</w:t>
      </w:r>
      <w:r>
        <w:t xml:space="preserve"> 一言为定。</w:t>
      </w:r>
    </w:p>
    <w:p>
      <w:r>
        <w:rPr>
          <w:b/>
        </w:rPr>
        <w:t>柯庭岳:</w:t>
      </w:r>
      <w:r>
        <w:t xml:space="preserve"> 一言为定。</w:t>
      </w:r>
    </w:p>
    <w:p>
      <w:r>
        <w:t>(他走到门口，回头看了一眼。屋里三个人站成一排，谁也没有送出门。柯庭岳点点头，转身下楼。楼梯上的脚步声，很轻，很慢，一级一级，终于消失在最下面。)</w:t>
      </w:r>
    </w:p>
    <w:p>
      <w:pPr>
        <w:pStyle w:val="Heading2"/>
      </w:pPr>
      <w:r>
        <w:t>장면 7 — 같은 날 밤 10시 30분, 센터 — 한 시간 뒤</w:t>
      </w:r>
    </w:p>
    <w:p>
      <w:r>
        <w:t>(晚上十点半。楼下的车发动，驶远了。李雨彤想收茶杯，被沈知远轻轻按住手。)</w:t>
      </w:r>
    </w:p>
    <w:p>
      <w:r>
        <w:rPr>
          <w:b/>
        </w:rPr>
        <w:t>沈知远:</w:t>
      </w:r>
      <w:r>
        <w:t xml:space="preserve"> 梅老师说，一个钟头以后再说。现在，才过了一个钟头。</w:t>
      </w:r>
    </w:p>
    <w:p>
      <w:r>
        <w:rPr>
          <w:b/>
        </w:rPr>
        <w:t>李雨彤:</w:t>
      </w:r>
      <w:r>
        <w:t xml:space="preserve"> 那……我先下班？</w:t>
      </w:r>
    </w:p>
    <w:p>
      <w:r>
        <w:rPr>
          <w:b/>
        </w:rPr>
        <w:t>苏敏:</w:t>
      </w:r>
      <w:r>
        <w:t xml:space="preserve"> 好。路上小心。(李雨彤背起书包，在楼梯口回头看了一眼，才下去)</w:t>
      </w:r>
    </w:p>
    <w:p>
      <w:r>
        <w:t>(屋里只剩下两个人。苏敏坐下，盯着那只青花杯，半天没有开口。沈知远收拾茶盘，一只一只摆好。)</w:t>
      </w:r>
    </w:p>
    <w:p>
      <w:r>
        <w:rPr>
          <w:b/>
        </w:rPr>
        <w:t>苏敏:</w:t>
      </w:r>
      <w:r>
        <w:t xml:space="preserve"> 我有点生气。</w:t>
      </w:r>
    </w:p>
    <w:p>
      <w:r>
        <w:rPr>
          <w:b/>
        </w:rPr>
        <w:t>沈知远:</w:t>
      </w:r>
      <w:r>
        <w:t xml:space="preserve"> 对谁？</w:t>
      </w:r>
    </w:p>
    <w:p>
      <w:r>
        <w:rPr>
          <w:b/>
        </w:rPr>
        <w:t>苏敏:</w:t>
      </w:r>
      <w:r>
        <w:t xml:space="preserve"> 对他，也对我自己。他把信揣进了怀里，我居然觉得，他配得上那封信。可是我一想到，去年十二月他在我们面前说“前置沟通”，我又觉得，我不该那么容易原谅。</w:t>
      </w:r>
    </w:p>
    <w:p>
      <w:r>
        <w:rPr>
          <w:b/>
        </w:rPr>
        <w:t>沈知远:</w:t>
      </w:r>
      <w:r>
        <w:t xml:space="preserve"> 你原谅他了吗？</w:t>
      </w:r>
    </w:p>
    <w:p>
      <w:r>
        <w:rPr>
          <w:b/>
        </w:rPr>
        <w:t>苏敏:</w:t>
      </w:r>
      <w:r>
        <w:t xml:space="preserve"> 没有。也没有不原谅。</w:t>
      </w:r>
    </w:p>
    <w:p>
      <w:r>
        <w:rPr>
          <w:b/>
        </w:rPr>
        <w:t>沈知远:</w:t>
      </w:r>
      <w:r>
        <w:t xml:space="preserve"> (放下茶盘) 我有一个想法，你别笑我。</w:t>
      </w:r>
    </w:p>
    <w:p>
      <w:r>
        <w:rPr>
          <w:b/>
        </w:rPr>
        <w:t>苏敏:</w:t>
      </w:r>
      <w:r>
        <w:t xml:space="preserve"> 说。</w:t>
      </w:r>
    </w:p>
    <w:p>
      <w:r>
        <w:rPr>
          <w:b/>
        </w:rPr>
        <w:t>沈知远:</w:t>
      </w:r>
      <w:r>
        <w:t xml:space="preserve"> 我们这些年，总想把人分成“帮我们的”和“拦我们的”。可是柯书记，两样都是。韩老师写的那句话我现在才懂：一个人欠的账，不会只在一个人头上。</w:t>
      </w:r>
    </w:p>
    <w:p>
      <w:r>
        <w:rPr>
          <w:b/>
        </w:rPr>
        <w:t>苏敏:</w:t>
      </w:r>
      <w:r>
        <w:t xml:space="preserve"> (低头) 我们也欠账。</w:t>
      </w:r>
    </w:p>
    <w:p>
      <w:r>
        <w:rPr>
          <w:b/>
        </w:rPr>
        <w:t>沈知远:</w:t>
      </w:r>
      <w:r>
        <w:t xml:space="preserve"> 对。我们欠过严大爷的，欠过新曜那些人的。(顿了顿) 想开点。咱们不是审判官，是倒茶的。</w:t>
      </w:r>
    </w:p>
    <w:p>
      <w:r>
        <w:rPr>
          <w:b/>
        </w:rPr>
        <w:t>苏敏:</w:t>
      </w:r>
      <w:r>
        <w:t xml:space="preserve"> (忽然笑了一声) 你这句话，就是韩老师的口气。</w:t>
      </w:r>
    </w:p>
    <w:p>
      <w:r>
        <w:rPr>
          <w:b/>
        </w:rPr>
        <w:t>沈知远:</w:t>
      </w:r>
      <w:r>
        <w:t xml:space="preserve"> 顺其自然吧。明天他走，我们不送，也不拦。后天开始，该做的事，还是那些。十一月二十四号，条款那一页，我们要翻过去。</w:t>
      </w:r>
    </w:p>
    <w:p>
      <w:r>
        <w:rPr>
          <w:b/>
        </w:rPr>
        <w:t>苏敏:</w:t>
      </w:r>
      <w:r>
        <w:t xml:space="preserve"> 翻。(伸手，把桌上的卷宗拉到面前) 先把贺立诚的证人问题提纲，再过一遍。</w:t>
      </w:r>
    </w:p>
    <w:p>
      <w:r>
        <w:rPr>
          <w:b/>
        </w:rPr>
        <w:t>沈知远:</w:t>
      </w:r>
      <w:r>
        <w:t xml:space="preserve"> 我来读，你记。</w:t>
      </w:r>
    </w:p>
    <w:p>
      <w:r>
        <w:t>(她拿起笔。沈知远翻开卷宗第一页，声音很平：“第一个问题：二〇一五年十二月，您是否在口头上，向一位村民代表解释过放弃诉权条款的法律后果？”)</w:t>
      </w:r>
    </w:p>
    <w:p>
      <w:pPr>
        <w:pStyle w:val="Heading2"/>
      </w:pPr>
      <w:r>
        <w:t>장면 8 — 11월 11일(금) 아침 7시, 센터 앞 — 공고</w:t>
      </w:r>
    </w:p>
    <w:p>
      <w:r>
        <w:t>(早上七点。东关街刚亮。马婶的油条摊前冒着热气，卷起来的帘子上，挂着一小串红辣椒。马婶端着一碗豆浆，跨过台阶，一路喊上来。)</w:t>
      </w:r>
    </w:p>
    <w:p>
      <w:r>
        <w:rPr>
          <w:b/>
        </w:rPr>
        <w:t>马婶:</w:t>
      </w:r>
      <w:r>
        <w:t xml:space="preserve"> 苏律师！沈律师！先喝口热的！</w:t>
      </w:r>
    </w:p>
    <w:p>
      <w:r>
        <w:rPr>
          <w:b/>
        </w:rPr>
        <w:t>苏敏:</w:t>
      </w:r>
      <w:r>
        <w:t xml:space="preserve"> (从楼上探出头) 马婶，这么早。</w:t>
      </w:r>
    </w:p>
    <w:p>
      <w:r>
        <w:rPr>
          <w:b/>
        </w:rPr>
        <w:t>马婶:</w:t>
      </w:r>
      <w:r>
        <w:t xml:space="preserve"> 今天十一月十一，那个“光棍节”，年轻人网上买东西，我这油条，倒是不打折。(把豆浆放在栏杆上，压低了声音) 我听说了，那个柯书记，今天要调走了。</w:t>
      </w:r>
    </w:p>
    <w:p>
      <w:r>
        <w:rPr>
          <w:b/>
        </w:rPr>
        <w:t>沈知远:</w:t>
      </w:r>
      <w:r>
        <w:t xml:space="preserve"> (走下楼) 您从哪儿听来的？</w:t>
      </w:r>
    </w:p>
    <w:p>
      <w:r>
        <w:rPr>
          <w:b/>
        </w:rPr>
        <w:t>马婶:</w:t>
      </w:r>
      <w:r>
        <w:t xml:space="preserve"> 我哪还用听。昨天晚上，他那辆车，停在街口，我收摊的时候，看见了。一个人，走上去，一个人，走下来。(叹气) 我这个人，不懂你们那些大事。可是我看人，有一样：一个人从你们这儿出来，脚步轻不轻，我一眼就知道。</w:t>
      </w:r>
    </w:p>
    <w:p>
      <w:r>
        <w:rPr>
          <w:b/>
        </w:rPr>
        <w:t>苏敏:</w:t>
      </w:r>
      <w:r>
        <w:t xml:space="preserve"> 他的脚步，轻吗？</w:t>
      </w:r>
    </w:p>
    <w:p>
      <w:r>
        <w:rPr>
          <w:b/>
        </w:rPr>
        <w:t>马婶:</w:t>
      </w:r>
      <w:r>
        <w:t xml:space="preserve"> (想了想) 不轻。可是，不重了。(把一碗豆浆塞到苏敏手里) 想开点。人走了，门还在。</w:t>
      </w:r>
    </w:p>
    <w:p>
      <w:r>
        <w:t>(杜建平骑着自行车拐进东关街，车筐里放着一张折起来的报纸。他一脚点地，把报纸递上来。)</w:t>
      </w:r>
    </w:p>
    <w:p>
      <w:r>
        <w:rPr>
          <w:b/>
        </w:rPr>
        <w:t>杜建平:</w:t>
      </w:r>
      <w:r>
        <w:t xml:space="preserve"> 『北原日报』今天第三版，叶澜给我留了一份。</w:t>
      </w:r>
    </w:p>
    <w:p>
      <w:r>
        <w:t>(沈知远接过去，在豆浆和油条的热气里，翻到第三版。一块不大不小的豆腐块：“省法治研究中心成立，原长川市委政法委书记柯庭岳同志任主任。”下面是一行小字：“有关同志对长川市政法工作作出的贡献，予以肯定。”)</w:t>
      </w:r>
    </w:p>
    <w:p>
      <w:r>
        <w:rPr>
          <w:b/>
        </w:rPr>
        <w:t>沈知远:</w:t>
      </w:r>
      <w:r>
        <w:t xml:space="preserve"> 他们写了“予以肯定”。</w:t>
      </w:r>
    </w:p>
    <w:p>
      <w:r>
        <w:rPr>
          <w:b/>
        </w:rPr>
        <w:t>苏敏:</w:t>
      </w:r>
      <w:r>
        <w:t xml:space="preserve"> (读完，把报纸折好) 肯定，是留给他们自己看的。真正肯定他的，是昨天晚上，那页纸。</w:t>
      </w:r>
    </w:p>
    <w:p>
      <w:r>
        <w:rPr>
          <w:b/>
        </w:rPr>
        <w:t>马婶:</w:t>
      </w:r>
      <w:r>
        <w:t xml:space="preserve"> 什么纸？</w:t>
      </w:r>
    </w:p>
    <w:p>
      <w:r>
        <w:rPr>
          <w:b/>
        </w:rPr>
        <w:t>苏敏:</w:t>
      </w:r>
      <w:r>
        <w:t xml:space="preserve"> 一封旧信。(笑) 马婶，您的豆浆，今天特别烫。</w:t>
      </w:r>
    </w:p>
    <w:p>
      <w:r>
        <w:rPr>
          <w:b/>
        </w:rPr>
        <w:t>马婶:</w:t>
      </w:r>
      <w:r>
        <w:t xml:space="preserve"> 烫就好。烫，才让人醒。</w:t>
      </w:r>
    </w:p>
    <w:p>
      <w:r>
        <w:rPr>
          <w:b/>
        </w:rPr>
        <w:t>沈知远:</w:t>
      </w:r>
      <w:r>
        <w:t xml:space="preserve"> 马婶，您昨晚看见他上楼，没有想过上来看看？</w:t>
      </w:r>
    </w:p>
    <w:p>
      <w:r>
        <w:rPr>
          <w:b/>
        </w:rPr>
        <w:t>马婶:</w:t>
      </w:r>
      <w:r>
        <w:t xml:space="preserve"> 我想过。可是我又想，人家是来见人的，不是来见我的。(把围裙在手上擦了擦) 我这个摊子摆了十几年，什么人都见过：来买油条的，来吵架的，来哭的。哭完，都还要吃一根。你们这个屋子，也是一样。</w:t>
      </w:r>
    </w:p>
    <w:p>
      <w:r>
        <w:rPr>
          <w:b/>
        </w:rPr>
        <w:t>苏敏:</w:t>
      </w:r>
      <w:r>
        <w:t xml:space="preserve"> 什么一样？</w:t>
      </w:r>
    </w:p>
    <w:p>
      <w:r>
        <w:rPr>
          <w:b/>
        </w:rPr>
        <w:t>马婶:</w:t>
      </w:r>
      <w:r>
        <w:t xml:space="preserve"> 吃完，哭完，吵完，明天还得开门。(笑) 开门，比什么都要紧。</w:t>
      </w:r>
    </w:p>
    <w:p>
      <w:pPr>
        <w:pStyle w:val="Heading2"/>
      </w:pPr>
      <w:r>
        <w:t>장면 9 — 11월 11일(금) 밤 9시, 센터 — 倒过去的杯子</w:t>
      </w:r>
    </w:p>
    <w:p>
      <w:r>
        <w:t>(晚上九点。秦小川从柳坪赶回来，书包里塞着当天的接待登记簿，进门的时候，裤脚上还沾着泥。李雨彤把一杯茶塞到他手里，没让他开口。)</w:t>
      </w:r>
    </w:p>
    <w:p>
      <w:r>
        <w:rPr>
          <w:b/>
        </w:rPr>
        <w:t>秦小川:</w:t>
      </w:r>
      <w:r>
        <w:t xml:space="preserve"> 苏老师，沈老师，我听说了，今天柯书记……</w:t>
      </w:r>
    </w:p>
    <w:p>
      <w:r>
        <w:rPr>
          <w:b/>
        </w:rPr>
        <w:t>沈知远:</w:t>
      </w:r>
      <w:r>
        <w:t xml:space="preserve"> 先坐，先喝杯茶，再说事。</w:t>
      </w:r>
    </w:p>
    <w:p>
      <w:r>
        <w:t>(秦小川在长凳上坐下，捧着杯子，一口一口喝完。李雨彤把一碟马婶送来的花生放在他旁边。)</w:t>
      </w:r>
    </w:p>
    <w:p>
      <w:r>
        <w:rPr>
          <w:b/>
        </w:rPr>
        <w:t>秦小川:</w:t>
      </w:r>
      <w:r>
        <w:t xml:space="preserve"> 我在柳坪的时候，一个老太太问我：“你们那个中心，是不是政府的？”我说不是。她说，那就好，政府的人，我们不敢进。</w:t>
      </w:r>
    </w:p>
    <w:p>
      <w:r>
        <w:rPr>
          <w:b/>
        </w:rPr>
        <w:t>苏敏:</w:t>
      </w:r>
      <w:r>
        <w:t xml:space="preserve"> 你怎么答？</w:t>
      </w:r>
    </w:p>
    <w:p>
      <w:r>
        <w:rPr>
          <w:b/>
        </w:rPr>
        <w:t>秦小川:</w:t>
      </w:r>
      <w:r>
        <w:t xml:space="preserve"> 我说，我们这儿，也是个“不敢进，也进得来”的地方。(挠头) 我不知道这样说对不对。</w:t>
      </w:r>
    </w:p>
    <w:p>
      <w:r>
        <w:rPr>
          <w:b/>
        </w:rPr>
        <w:t>沈知远:</w:t>
      </w:r>
      <w:r>
        <w:t xml:space="preserve"> (笑) 对。</w:t>
      </w:r>
    </w:p>
    <w:p>
      <w:r>
        <w:t>(桌子正中，那只青花杯仍旧摆着，杯口朝外，杯里没有茶。李雨彤伸手想收，被苏敏拦住。)</w:t>
      </w:r>
    </w:p>
    <w:p>
      <w:r>
        <w:rPr>
          <w:b/>
        </w:rPr>
        <w:t>苏敏:</w:t>
      </w:r>
      <w:r>
        <w:t xml:space="preserve"> 别收。放着。</w:t>
      </w:r>
    </w:p>
    <w:p>
      <w:r>
        <w:rPr>
          <w:b/>
        </w:rPr>
        <w:t>李雨彤:</w:t>
      </w:r>
      <w:r>
        <w:t xml:space="preserve"> 要放多久？</w:t>
      </w:r>
    </w:p>
    <w:p>
      <w:r>
        <w:rPr>
          <w:b/>
        </w:rPr>
        <w:t>苏敏:</w:t>
      </w:r>
      <w:r>
        <w:t xml:space="preserve"> 放到他再来。</w:t>
      </w:r>
    </w:p>
    <w:p>
      <w:r>
        <w:t>(她拿起暖水瓶，往青花杯里倒了小半杯热水，热气慢慢升起来。她没有喝，也没有让别人喝，只是把杯子推到桌子的最里面，贴着墙，挨着严老汉的那只铅坠。)</w:t>
      </w:r>
    </w:p>
    <w:p>
      <w:r>
        <w:rPr>
          <w:b/>
        </w:rPr>
        <w:t>沈知远:</w:t>
      </w:r>
      <w:r>
        <w:t xml:space="preserve"> 苏敏，你这是——</w:t>
      </w:r>
    </w:p>
    <w:p>
      <w:r>
        <w:rPr>
          <w:b/>
        </w:rPr>
        <w:t>苏敏:</w:t>
      </w:r>
      <w:r>
        <w:t xml:space="preserve"> 韩老师说过，来的人，先倒茶。可没说，来的人不到，茶就不倒。(笑) 茶可以先倒着，等人来。</w:t>
      </w:r>
    </w:p>
    <w:p>
      <w:r>
        <w:t>(李雨彤用袖口擦了擦眼睛。秦小川低头，剥了一颗花生，放在茶盘上。窗外，修表摊已经收了，东关街安静得只剩下一盏灯。那盏灯下，葛长林站了一会儿，抬头望了望楼上，才慢慢走远。)</w:t>
      </w:r>
    </w:p>
    <w:p>
      <w:pPr>
        <w:pStyle w:val="Heading2"/>
      </w:pPr>
      <w:r>
        <w:t>핵심 문학 인용</w:t>
      </w:r>
    </w:p>
    <w:p>
      <w:r>
        <w:rPr>
          <w:b/>
        </w:rPr>
        <w:t>『孟子』 진심상(尽心上):</w:t>
      </w:r>
      <w:r>
        <w:t xml:space="preserve"> «穷则独善其身，达则兼善天下» — 한국어 해설: '뜻을 이루지 못할 때는 홀로 자기 몸을 닦고, 뜻을 이루면 천하를 함께 이롭게 한다.' 처지에 따라 처신을 달리하라는 유가의 출처관(出处观). 장면 4에서 한직으로 밀려나는 柯庭岳이 이 구절을 자조적으로 읊고, 苏敏이 "穷은 숨는 것이 아니라 적어도 자기를 더럽히지 않는 것"이라며 읽기를 바로잡는다. 권력의 자리에서 내려와서야 '무엇을 하고 싶은가'를 물을 수 있다는 방향으로 이 화의 정조를 연다.</w:t>
      </w:r>
    </w:p>
    <w:p>
      <w:r>
        <w:t>李商隐 「无题」(相见时难别亦难): «春蚕到死丝方尽，蜡炬成灰泪始干» — 한국어 해설: '봄누에는 죽어서야 실 뽑기를 멈추고, 촛불은 재가 되어서야 눈물이 마른다.' 끝까지 다하는 마음과 헌신을 노래한 구절. 장면 2에서 梅若兰이 韩守义의 책상 유리판 밑에 눌려 있던 이 구절을 전하고, 葛长林이 "蜡烛는 자기를 태워 남에게 보이지만 누에는 보는 이 없어도 남의 옷을 짠다"는 韩守义의 말을 덧붙인다. 쓰다 만 편지가 '실이 끊긴' 모양으로 끝나는 것(장면 5)과 호응한다.</w:t>
      </w:r>
    </w:p>
    <w:p>
      <w:pPr>
        <w:pStyle w:val="Heading2"/>
      </w:pPr>
      <w:r>
        <w:t>생활 표현</w:t>
      </w:r>
    </w:p>
    <w:p>
      <w:r>
        <w:t>«说来话长» — 한국어 해설: "말하자면 길다". 사연이 복잡해 한마디로 설명하기 어려울 때 쓰는 구어. 杜建平이 柯庭岳의 조동 배경을 묻는 苏敏에게(장면 1), 柯庭岳이 후회하느냐는 苏敏에게 대답을 시작하며(장면 4).</w:t>
      </w:r>
    </w:p>
    <w:p>
      <w:r>
        <w:t>«想开点» — 한국어 해설: "마음을 넓게 먹어, 너무 담아 두지 마". 상대를 위로하며 집착을 내려놓으라고 권하는 말. 沈知远이 자책하는 苏敏에게(장면 7), 马婶이 苏敏에게(장면 8).</w:t>
      </w:r>
    </w:p>
    <w:p>
      <w:r>
        <w:t>«顺其自然» — 한국어 해설: "순리에 맡기다, 억지로 하지 않다". 일을 무리하게 끌지 않고 흐름에 두겠다는 뜻. 沈知远이 柯의 떠남을 앞에 두고 苏敏에게, 장면 7.</w:t>
      </w:r>
    </w:p>
    <w:p>
      <w:r>
        <w:t>«好自为之» — 한국어 해설: "스스로 잘 처신하라". 떠나는 사람이 남는 사람에게 건네는 당부로, 약간의 훈계 어감이 있다. 柯庭岳이 苏敏·沈知远에게 건네고 沈知远이 "您也是"로 받는다. 장면 6.</w:t>
      </w:r>
    </w:p>
    <w:p>
      <w:r>
        <w:t>«一言为定» — 한국어 해설: "한 입으로 두말 없기, 약속한 거야". 약속을 확정할 때 서로 주고받는 말. 柯庭岳이 "다음에는 걸어서 오겠다, 물부터 끓여 달라"고 하자 沈知远이 답하고 柯가 되받는다. 장면 6.</w:t>
      </w:r>
    </w:p>
    <w:p>
      <w:r>
        <w:t>«先喝杯茶，再说事» — 한국어 해설: "먼저 차 한 잔 하고, 그다음에 일 이야기". 센터의 첫 번째 규칙. 沈知远이 柯庭岳에게 '지시는 없고 이 한마디뿐'이라며(장면 3), 沈知远이 柳坪에서 돌아온 秦小川에게(장면 9).</w:t>
      </w:r>
    </w:p>
    <w:p>
      <w:r>
        <w:t>[8화 끝 — 다음 화 예고: 「조항 무효 확인」(条款无效确认), 11월 24일(목) 省 高级人民法院 본안 변론. 재판장 庄静, 증인석에 선 贺立诚, 그리고 마지막으로 水投 대리인석에 앉는 高明哲.]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