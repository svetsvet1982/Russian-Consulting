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3부 10화 — 「사세」 (辞世)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마카베 료(37세, 중의원 의원·변호사, 이사오의 아들) / 마카베 이사오(75세, 전 중의원, 췌장암 말기) / 마카베 시즈코(70대, 이사오의 아내, 료의 어머니) / 사카키 교헤이(54세, 료의 사무장·제1비서, 전 이사오의 제1비서) / 나가오카 미유(29세, 료의 정책비서) / 구도 마사오미(60대, 국민협화당 간사장) / 도이 아카네(31세, 기류 사무소 변호사) / 미우라 나오(44세, 기류 사무소 사무장 격) / 엔도 사부로(86세, 원고단장, 산소 보조기를 쓰며 재택 요양) / 오시로 지즈루(41세, 「하토의 바다를 지키는 모임」 대표) / 고마쓰 쇼타(22세, 정비공 견습) / 오누마(70대, 전 후원회 시오미 지부장) / 호스피스 간호사 노무라(40대, 신규 인물) / 의원 몇 명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3부 9화(2022년 6월 최고재 판결, 국 책임 부정)로부터 석 달 반 뒤. 료는 초당파 「원전사고 피해자 구제 특별조치 의원연맹」을 만들었지만 모임은 난항이다. 한편 이사오는 2021년 8월 췌장암이 판명된 뒤 선거에서 은퇴했고, 10월 도쿄의 완화케어 병동으로 옮긴다. 2022년 10월 3일부터 12월 20일까지, 아버지와 아들의 마지막 두 달과 장례, 그리고 기류의 묘와 이사오의 묘 사이의 거리. 엔도는 9화의 위독 상태에서 회복해 약하지만 살아 있다.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10월 3일(월) 오후, 중의원 제2의원회관 회의실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(2022年10月3日(月)、午後1時。臨時国会の初日。第二議員会館の小さな会議室。長机に「原発事故被害者救済特別措置を考える超党派議員連盟 第3回会合」の紙。出席の議員は六人、代理の秘書が四人。席の半分が空いている。壁際で長岡美優がホチキスを持ったまま、遼の横顔を見ている。)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それでは、定刻になりましたので。出席は議員六名、代理出席四名。……事務局として、まず要綱案のたたき台をお配りします。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議員A: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(資料をめくる)</w:t>
      </w:r>
      <w:r>
        <w:rPr>
          <w:rFonts w:ascii="Times New Roman" w:hAnsi="Times New Roman" w:eastAsia="Malgun Gothic"/>
          <w:b w:val="0"/>
          <w:i w:val="0"/>
          <w:sz w:val="22"/>
        </w:rPr>
        <w:t>真壁さん、「国の責任を前提とした」って一行目に入ってるが、最高裁が国の責任はないと言ったばかりでしょう。前提にならんよ。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前提にするのは司法判断ではなく、立法の政治判断です。裁判で国の責任が認められなかった人の損害を、別の枠組みで国が引き受ける。そのための「特別措置」です。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議員B: </w:t>
      </w:r>
      <w:r>
        <w:rPr>
          <w:rFonts w:ascii="Times New Roman" w:hAnsi="Times New Roman" w:eastAsia="Malgun Gothic"/>
          <w:b w:val="0"/>
          <w:i w:val="0"/>
          <w:sz w:val="22"/>
        </w:rPr>
        <w:t>言いたいことは分かる。分かるがね、うちの会派は「党の了解待ち」でね。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議員A: </w:t>
      </w:r>
      <w:r>
        <w:rPr>
          <w:rFonts w:ascii="Times New Roman" w:hAnsi="Times New Roman" w:eastAsia="Malgun Gothic"/>
          <w:b w:val="0"/>
          <w:i w:val="0"/>
          <w:sz w:val="22"/>
        </w:rPr>
        <w:t>右に同じ。(小声で)うちも間もなく、お上から連絡が来るはずで。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(長岡が小さく息を吐く。真壁はうなずいて資料を閉じる。)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皆さんの事情は承知しました。次回は十月末。出席が三人に減っても開きます。三人でも、議事録は残りますから。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議員B: </w:t>
      </w:r>
      <w:r>
        <w:rPr>
          <w:rFonts w:ascii="Times New Roman" w:hAnsi="Times New Roman" w:eastAsia="Malgun Gothic"/>
          <w:b w:val="0"/>
          <w:i w:val="0"/>
          <w:sz w:val="22"/>
        </w:rPr>
        <w:t>……議事録、ね。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(散会。人が引いたあと、長岡が椅子を戻しながら言う。)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長岡: </w:t>
      </w:r>
      <w:r>
        <w:rPr>
          <w:rFonts w:ascii="Times New Roman" w:hAnsi="Times New Roman" w:eastAsia="Malgun Gothic"/>
          <w:b w:val="0"/>
          <w:i w:val="0"/>
          <w:sz w:val="22"/>
        </w:rPr>
        <w:t>先生。十人集まるはずが六人です。次はもっと減ります。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数は減るでしょうね。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長岡: </w:t>
      </w:r>
      <w:r>
        <w:rPr>
          <w:rFonts w:ascii="Times New Roman" w:hAnsi="Times New Roman" w:eastAsia="Malgun Gothic"/>
          <w:b w:val="0"/>
          <w:i w:val="0"/>
          <w:sz w:val="22"/>
        </w:rPr>
        <w:t>……それでも、開くんですか。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開かなければ、「最初から無かった」ことになります。(間)長岡さん、昼は食べましたか。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長岡: </w:t>
      </w:r>
      <w:r>
        <w:rPr>
          <w:rFonts w:ascii="Times New Roman" w:hAnsi="Times New Roman" w:eastAsia="Malgun Gothic"/>
          <w:b w:val="0"/>
          <w:i w:val="0"/>
          <w:sz w:val="22"/>
        </w:rPr>
        <w:t>まだです。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地下の食堂に行きましょう。カレーは安いので。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(扉が開き、榊が入ってくる。黒いスーツ。いつもより少しだけ歩幅が小さい。)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先生。お話がございます。お時間を少し。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ここで。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(長岡を見る)</w:t>
      </w:r>
      <w:r>
        <w:rPr>
          <w:rFonts w:ascii="Times New Roman" w:hAnsi="Times New Roman" w:eastAsia="Malgun Gothic"/>
          <w:b w:val="0"/>
          <w:i w:val="0"/>
          <w:sz w:val="22"/>
        </w:rPr>
        <w:t>……では、手短に。功先生が来週、都内の緩和ケア病棟へ移られることになりました。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(間。長岡が手のホチキスを静かに机に置く。)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……分かりました。いつ。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十月二十二日、土曜日です。澄子奥様も付き添われます。先生は「遼には言わなくていい」とおっしゃいました。……ですので、私の判断でお伝えしています。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榊さんの判断に感謝します。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恐れ入ります。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(榊は深く一礼して出ていく。扉が閉まる。真壁はしばらく、窓の外の議事堂の屋根を見ている。)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長岡: </w:t>
      </w:r>
      <w:r>
        <w:rPr>
          <w:rFonts w:ascii="Times New Roman" w:hAnsi="Times New Roman" w:eastAsia="Malgun Gothic"/>
          <w:b w:val="0"/>
          <w:i w:val="0"/>
          <w:sz w:val="22"/>
        </w:rPr>
        <w:t>先生。カレー、行きますか。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……行きます。食べるものは、食べないと。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10월 9일(일), 시오미시 외곽, 엔도의 집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(10月9日(日)、午前11時。汐見市郊外の災害公営住宅。一階の六畳。窓辺に酸素濃縮器の低い音。布団の脇に折りたたみ式の車椅子。遠藤が背をベッドの背もたれに預けている。顔は細くなったが、眼ははっきりしている。窓の外に、干し柿を吊るしたベランダ。大城が台所で急須を温めている。翔太が玄関で靴を揃える。遼が茶筒を持って入ってく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(鼻に管のまま)</w:t>
      </w:r>
      <w:r>
        <w:rPr>
          <w:rFonts w:ascii="Times New Roman" w:hAnsi="Times New Roman" w:eastAsia="Malgun Gothic"/>
          <w:b w:val="0"/>
          <w:i w:val="0"/>
          <w:sz w:val="22"/>
        </w:rPr>
        <w:t>……来たか、先生。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お加減は、いかがですか。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六月に比べたら上々だ。あのときは、あの世の敷居の上に立ってたからな。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立ってた、じゃなくて、半分またいでました。看護師さんが泣いてましたから。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泣かせたのはおらの方だ。……ほれ、柿だ。持ってけ。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(ベランダから下ろした干し柿の串を、遠藤が指さす。翔太が一本取ってくる。)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爺ちゃんが六月から毎日吊るしてんだ。波戸の柿の木の、おれの苗だって言って。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苗木は、役場が移植を許したやつだ。……先生。聞いたぞ。かの人の話。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……はい。父が来週、移ります。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治る病院じゃねえんだべ。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そう、です。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(しばらく黙る)</w:t>
      </w:r>
      <w:r>
        <w:rPr>
          <w:rFonts w:ascii="Times New Roman" w:hAnsi="Times New Roman" w:eastAsia="Malgun Gothic"/>
          <w:b w:val="0"/>
          <w:i w:val="0"/>
          <w:sz w:val="22"/>
        </w:rPr>
        <w:t>おらは、あの人を八年と九か月恨んだ。国の方の人だ。原発を止めなかった方の人だ。(咳。大城が背をさする)……けどな。人が逝くってのは、恨みとは別の話だ。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遠藤さん。しゃべりすぎです。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これだけ言わせろ。……先生。この柿、持ってけ。父ちゃんに。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柿、ですか。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「おれは、あんたに一個借りがある」って言ってけ。六月、最高裁の判決の日、新聞にあの人の名前で一行載った。「判決は重く受け止める」って。あれが薄っぺらでも、ゼロとは違った。……ゼロとは、違っ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(大城が急須から茶を注ぐ。湯呑みを遠藤にではなく、先に遼に渡す。)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今日は順番が逆です。先生から先に。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(笑う)</w:t>
      </w:r>
      <w:r>
        <w:rPr>
          <w:rFonts w:ascii="Times New Roman" w:hAnsi="Times New Roman" w:eastAsia="Malgun Gothic"/>
          <w:b w:val="0"/>
          <w:i w:val="0"/>
          <w:sz w:val="22"/>
        </w:rPr>
        <w:t>待った者から、だべ。おらはもう十分待った。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(遼は受け取って一口飲む。湯呑みの湯気が窓の光に細く立つ。)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……ありがとうございます。持っていきます。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先生。おれ、爺ちゃんのかわりに行ってもいいか。東京。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学校は。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休みの日。研修で東京のディーラーに行く予定がある。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行け。ただし、おじゃまはするな。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10월 22일(토), 도쿄 도내 완화케어 병동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(10月22日(土)、午後2時。東京都内、坂の上の緩和ケア病棟「みどりが丘」。個室の窓から銀杏並木が見える。ベッドを少し起こして功が座っている。やせて、背広を着ていた頃よりひと回り小さい。澄子が枕元の椅子。榊はドアの外。看護師の野村がカルテを抱えて入ってく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野村: </w:t>
      </w:r>
      <w:r>
        <w:rPr>
          <w:rFonts w:ascii="Times New Roman" w:hAnsi="Times New Roman" w:eastAsia="Malgun Gothic"/>
          <w:b w:val="0"/>
          <w:i w:val="0"/>
          <w:sz w:val="22"/>
        </w:rPr>
        <w:t>真壁さん、お薬の時間ですが……あら、ご家族の方。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息子です。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野村: </w:t>
      </w:r>
      <w:r>
        <w:rPr>
          <w:rFonts w:ascii="Times New Roman" w:hAnsi="Times New Roman" w:eastAsia="Malgun Gothic"/>
          <w:b w:val="0"/>
          <w:i w:val="0"/>
          <w:sz w:val="22"/>
        </w:rPr>
        <w:t>ようこそ。(遼に会釈)お食事はほとんど召し上がれませんが、お茶はまだ大丈夫ですよ。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……遼。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来なくていいと言ったはずだが。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榊さんが、言いました。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(かすかに)</w:t>
      </w:r>
      <w:r>
        <w:rPr>
          <w:rFonts w:ascii="Times New Roman" w:hAnsi="Times New Roman" w:eastAsia="Malgun Gothic"/>
          <w:b w:val="0"/>
          <w:i w:val="0"/>
          <w:sz w:val="22"/>
        </w:rPr>
        <w:t>あの男はいつも、私の言うことの半分しか聞かない。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(小さく笑う)</w:t>
      </w:r>
      <w:r>
        <w:rPr>
          <w:rFonts w:ascii="Times New Roman" w:hAnsi="Times New Roman" w:eastAsia="Malgun Gothic"/>
          <w:b w:val="0"/>
          <w:i w:val="0"/>
          <w:sz w:val="22"/>
        </w:rPr>
        <w:t>あなた、そういう方を側に置いたんでしょう。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(遼はリュックから事務所の茶筒と、ビニール袋に入れた干し柿を出す。)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父さん。持ってきました。茶と柿です。……柿は遠藤さんから。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遠藤さん。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原告団長の。八十六歳です。六月に一度危篤になって戻りました。「借りが一個ある」と言付かりました。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……借りは、私の方だろう。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(間。功は袋の干し柿を見つめる。指で一本ゆっくりつまむ。)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波戸の柿か。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苗木を移植したものだそうです。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……昔の波戸の柿は渋かった。私の父の選挙区周りの時、ここぞというところで、どこの家でもこれを出された。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初代の頃ね。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食べ方を間違えるなと言われた。甘いふりをして、渋いのが本当だと。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(遼が湯を野村に頼んで、小さな急須で茶を淹れる。香ばしい匂い。功が目を閉じる。)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……緑茶しか飲まん男だった。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今でも、そうでしょう。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昨年のあの日、あの缶を探したのはおまえの母さんのせいだ。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私は何も言ってませんよ。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おまえが一晩中、台所で静かだったから、気になったんだ。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(澄子が袖口でそっと目を押さえる。遼は湯呑みを功の手にそっと添える。)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一杯だけです。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(一口)</w:t>
      </w:r>
      <w:r>
        <w:rPr>
          <w:rFonts w:ascii="Times New Roman" w:hAnsi="Times New Roman" w:eastAsia="Malgun Gothic"/>
          <w:b w:val="0"/>
          <w:i w:val="0"/>
          <w:sz w:val="22"/>
        </w:rPr>
        <w:t>……うまいとは言わん。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ただ……これを、もう一杯飲みたいと思った。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(湯呑みをサイドテーブルに置く。窓の外で銀杏が一枚落ちる。)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11월 19일(토), 병실, 노트와 화면 너머의 첫 잔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(11月19日(土)、午後3時。病室。功はもうベッドからほとんど起き上がれない。机の上に使い込んだ黒い手帳。澄子は売店へ。遼がパイプ椅子に座っている。タブレットが一台、台に立てかけてあり、画面に汐見の遠藤の顔。横に大城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(画面から)</w:t>
      </w:r>
      <w:r>
        <w:rPr>
          <w:rFonts w:ascii="Times New Roman" w:hAnsi="Times New Roman" w:eastAsia="Malgun Gothic"/>
          <w:b w:val="0"/>
          <w:i w:val="0"/>
          <w:sz w:val="22"/>
        </w:rPr>
        <w:t>音、聞こえてますか。真壁先生。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聞こえます。……父さん。遠藤さんと大城さんがつないでくれました。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(目を細め、画面を見る)</w:t>
      </w:r>
      <w:r>
        <w:rPr>
          <w:rFonts w:ascii="Times New Roman" w:hAnsi="Times New Roman" w:eastAsia="Malgun Gothic"/>
          <w:b w:val="0"/>
          <w:i w:val="0"/>
          <w:sz w:val="22"/>
        </w:rPr>
        <w:t>……遠藤さん、ですか。真壁功です。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(画面から、酸素の音まじりに)</w:t>
      </w:r>
      <w:r>
        <w:rPr>
          <w:rFonts w:ascii="Times New Roman" w:hAnsi="Times New Roman" w:eastAsia="Malgun Gothic"/>
          <w:b w:val="0"/>
          <w:i w:val="0"/>
          <w:sz w:val="22"/>
        </w:rPr>
        <w:t>ああ。顔、初めて見た。……思ったより小せえな。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小さくなりました。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おらもだ。(咳)……いいか、一度だけ言う。おら、あんたを恨んでた。いまも半分は恨んでる。残りの半分は、ほうじ茶で流した。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……半分は残ってください。流されてはいけない半分です。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(画面の向こうで、大城が口元を押さえる。遠藤が、ゆっくり、うなずく。)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先生。かの人に茶を出してやれ。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父さんに、ですか。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順番は決まってんだ。待った者から。……だが今日はあの人が先だ。待ってたのは、あの人の方だ。十七年。(間)おらの八年と九か月より長い。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(遼が湯呑みを両手で持ち、功の口元にそっと近づける。功が一口含む。)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……遠藤さん。順番を譲っていただいて、ありがとうございます。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礼はいらねえ。国の部分はあんたの仕事だと、先生から聞いた。(間)間に合わなかったな。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……間に合いませんでした。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んだ。間に合わねえこともある。だけど、間に合わせようとした人間の名前は、おら覚えとく。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(画面が遠藤の咳で少し揺れる。大城が「今日はここまで」と言って通信を切る。画面が暗くなる。)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(しばらく黙って天井を見る)</w:t>
      </w:r>
      <w:r>
        <w:rPr>
          <w:rFonts w:ascii="Times New Roman" w:hAnsi="Times New Roman" w:eastAsia="Malgun Gothic"/>
          <w:b w:val="0"/>
          <w:i w:val="0"/>
          <w:sz w:val="22"/>
        </w:rPr>
        <w:t>……遼。机の手帳を。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(遼が黒い手帳を渡す。功は震える指で開く。名前と電話番号がびっしり。)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七人いる。党の古株だ。私の同期と後輩。……電話はかけた。「真壁遼の議連に顔を出せ。一度でいい」と頼んだ。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……父さん。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全員「功さんの頼みなら」と言った。それだけだ。入るかどうかは本人次第だ。……だが、顔を出さない理由は一つ減る。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これは父さんの権力じゃありませんか。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そうだ。使い切ったから、もう残りはない。(間)権力というのは、こういうふうに最後に使うものだ。自分のためには使うな。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(手帳を受け取る)</w:t>
      </w:r>
      <w:r>
        <w:rPr>
          <w:rFonts w:ascii="Times New Roman" w:hAnsi="Times New Roman" w:eastAsia="Malgun Gothic"/>
          <w:b w:val="0"/>
          <w:i w:val="0"/>
          <w:sz w:val="22"/>
        </w:rPr>
        <w:t>……はい。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遼。「三代目」と呼ばれて嫌だろう。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嫌でした。……今は少し違います。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どう違う。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初代は土地を取った。二代目は道を引いた。三代目は、……何をするのか、まだ分かりません。ただ、やっと「誰かの三代目」じゃなくて「三番目に引き受ける人」になれた気がします。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(かすかに笑う)</w:t>
      </w:r>
      <w:r>
        <w:rPr>
          <w:rFonts w:ascii="Times New Roman" w:hAnsi="Times New Roman" w:eastAsia="Malgun Gothic"/>
          <w:b w:val="0"/>
          <w:i w:val="0"/>
          <w:sz w:val="22"/>
        </w:rPr>
        <w:t>……いい。それならいい。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11월 29일(화), 의원회관, 연맹 총회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(11月29日(火)、午後1時。第二議員会館、第一会議室。前回までの小部屋ではない。長机がコの字に並び、議員十九名、代理出席九名、新聞社の記者席。後ろの壁に、長岡が貼った「十九」の紙。榊が入口で名簿をチェックし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それでは、定刻になりましたので、第五回会合を始めます。……本日は十九名の議員の皆さまにお集まりいただきました。心より感謝します。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議員A: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(年配、白髪)</w:t>
      </w:r>
      <w:r>
        <w:rPr>
          <w:rFonts w:ascii="Times New Roman" w:hAnsi="Times New Roman" w:eastAsia="Malgun Gothic"/>
          <w:b w:val="0"/>
          <w:i w:val="0"/>
          <w:sz w:val="22"/>
        </w:rPr>
        <w:t>真壁君。私は功君に三十年世話になった。……顔だけは出さんと思ってね。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議員B: </w:t>
      </w:r>
      <w:r>
        <w:rPr>
          <w:rFonts w:ascii="Times New Roman" w:hAnsi="Times New Roman" w:eastAsia="Malgun Gothic"/>
          <w:b w:val="0"/>
          <w:i w:val="0"/>
          <w:sz w:val="22"/>
        </w:rPr>
        <w:t>私も。……「一度でいい」と言われたんで。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ありがとうございます。(間)本日の議題は二つです。一つ。要綱案の第一項「国の責任」の表現。二つ。基金の財源。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議員C: </w:t>
      </w:r>
      <w:r>
        <w:rPr>
          <w:rFonts w:ascii="Times New Roman" w:hAnsi="Times New Roman" w:eastAsia="Malgun Gothic"/>
          <w:b w:val="0"/>
          <w:i w:val="0"/>
          <w:sz w:val="22"/>
        </w:rPr>
        <w:t>財源はどうする気だね。国債か。電気料金の上乗せか。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三案、用意しました。長岡から。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長岡: </w:t>
      </w:r>
      <w:r>
        <w:rPr>
          <w:rFonts w:ascii="Times New Roman" w:hAnsi="Times New Roman" w:eastAsia="Malgun Gothic"/>
          <w:b w:val="0"/>
          <w:i w:val="0"/>
          <w:sz w:val="22"/>
        </w:rPr>
        <w:t>はい。資料三ページ。A案、事業者（電力会社）の負担金の積み増し。B案、国の一般会計からの拠出。C案、両者の併用です。それぞれの利点と課題を並べています。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議員A: </w:t>
      </w:r>
      <w:r>
        <w:rPr>
          <w:rFonts w:ascii="Times New Roman" w:hAnsi="Times New Roman" w:eastAsia="Malgun Gothic"/>
          <w:b w:val="0"/>
          <w:i w:val="0"/>
          <w:sz w:val="22"/>
        </w:rPr>
        <w:t>長岡さんとやら。若いのに、資料がいい。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長岡: </w:t>
      </w:r>
      <w:r>
        <w:rPr>
          <w:rFonts w:ascii="Times New Roman" w:hAnsi="Times New Roman" w:eastAsia="Malgun Gothic"/>
          <w:b w:val="0"/>
          <w:i w:val="0"/>
          <w:sz w:val="22"/>
        </w:rPr>
        <w:t>ありがとうございます。(声がわずかに震える)先生の指示で、前提を減らしました。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(入口の扉が開く。紺のスーツの男が秘書を一人連れて立っている。国民協和党幹事長、工藤。会議室が静まる。)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工藤: </w:t>
      </w:r>
      <w:r>
        <w:rPr>
          <w:rFonts w:ascii="Times New Roman" w:hAnsi="Times New Roman" w:eastAsia="Malgun Gothic"/>
          <w:b w:val="0"/>
          <w:i w:val="0"/>
          <w:sz w:val="22"/>
        </w:rPr>
        <w:t>……遅れて失礼。傍聴席で結構。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工藤幹事長。どうぞ前の席に。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工藤: </w:t>
      </w:r>
      <w:r>
        <w:rPr>
          <w:rFonts w:ascii="Times New Roman" w:hAnsi="Times New Roman" w:eastAsia="Malgun Gothic"/>
          <w:b w:val="0"/>
          <w:i w:val="0"/>
          <w:sz w:val="22"/>
        </w:rPr>
        <w:t>いや。傍聴席でいい。(席に着きながら、真壁にだけ聞こえる声で)……君の父上に頼まれた。「一度見に行け」とな。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……そうですか。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工藤: </w:t>
      </w:r>
      <w:r>
        <w:rPr>
          <w:rFonts w:ascii="Times New Roman" w:hAnsi="Times New Roman" w:eastAsia="Malgun Gothic"/>
          <w:b w:val="0"/>
          <w:i w:val="0"/>
          <w:sz w:val="22"/>
        </w:rPr>
        <w:t>見に来た。それだけだ。(間)私は法案には賛成も反対もしない。ただ、「この会は無かったことにはならん」と党には言う。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それで、十分です。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工藤: </w:t>
      </w:r>
      <w:r>
        <w:rPr>
          <w:rFonts w:ascii="Times New Roman" w:hAnsi="Times New Roman" w:eastAsia="Malgun Gothic"/>
          <w:b w:val="0"/>
          <w:i w:val="0"/>
          <w:sz w:val="22"/>
        </w:rPr>
        <w:t>十分ではあるまい。(間)君の父上は私より二期先輩だった。一度も私に頭を下げなかった男が、頭を下げた。……それを無駄にはしない。それだけだ。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(議場に小さなざわめき。榊が入口で目を伏せたまま、名簿の二十人目の欄に書き足す。)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……続けます。第一項。「国の責任」の文言について、ご意見を。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議員A: </w:t>
      </w:r>
      <w:r>
        <w:rPr>
          <w:rFonts w:ascii="Times New Roman" w:hAnsi="Times New Roman" w:eastAsia="Malgun Gothic"/>
          <w:b w:val="0"/>
          <w:i w:val="0"/>
          <w:sz w:val="22"/>
        </w:rPr>
        <w:t>「責任」という言葉は強すぎる。「社会的責務」ではどうか。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議員B: </w:t>
      </w:r>
      <w:r>
        <w:rPr>
          <w:rFonts w:ascii="Times New Roman" w:hAnsi="Times New Roman" w:eastAsia="Malgun Gothic"/>
          <w:b w:val="0"/>
          <w:i w:val="0"/>
          <w:sz w:val="22"/>
        </w:rPr>
        <w:t>弱すぎる。それはただのお気持ちだ。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議員C: </w:t>
      </w:r>
      <w:r>
        <w:rPr>
          <w:rFonts w:ascii="Times New Roman" w:hAnsi="Times New Roman" w:eastAsia="Malgun Gothic"/>
          <w:b w:val="0"/>
          <w:i w:val="0"/>
          <w:sz w:val="22"/>
        </w:rPr>
        <w:t>「国が前面に立って」……はどうだ。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(メモを取る)</w:t>
      </w:r>
      <w:r>
        <w:rPr>
          <w:rFonts w:ascii="Times New Roman" w:hAnsi="Times New Roman" w:eastAsia="Malgun Gothic"/>
          <w:b w:val="0"/>
          <w:i w:val="0"/>
          <w:sz w:val="22"/>
        </w:rPr>
        <w:t>「前面に立って」。……裁判所が言えなかった言葉を国会が言う。文面は何度でも直します。ただ、「立つ」という動詞は残したいと思います。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(議員たちが頷く。資料のページをめくる音が会議室に広がる。窓の外に冬の薄日。)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12월 8일(목) 밤~9일(금) 새벽, 병실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(12月8日(木)、午後11時。病室。功の呼吸が浅い。モニターの点滅だけが部屋の明かり。澄子が功の手を両手で包んでいる。榊は廊下の長椅子。遼が会議のあと駆けつけたままの姿で、コートも脱がず立っている。野村がそっと入ってく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野村: </w:t>
      </w:r>
      <w:r>
        <w:rPr>
          <w:rFonts w:ascii="Times New Roman" w:hAnsi="Times New Roman" w:eastAsia="Malgun Gothic"/>
          <w:b w:val="0"/>
          <w:i w:val="0"/>
          <w:sz w:val="22"/>
        </w:rPr>
        <w:t>先生。脈が少し弱くなっています。……お話はまだできると思います。声をかけてあげてください。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(遼は椅子に座り、父の顔を見る。功の目が薄く開く。)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……遼、か。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会議は。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十九人が二十三人になりました。来週、要綱を仮決定します。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……そうか。(間。喉が小さく鳴る)……水。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(澄子がスポンジで唇を湿らせる。遼はサイドテーブルの茶筒を見る。蓋を静かに開け、湯呑みにほんの少し、冷めた茶を注ぐ。唇に数滴含ませる。)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……うまいとは言わんと言ったな。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言いました。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撤回する。……うまい。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(澄子が顔を伏せる。肩が小さく揺れる。)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澄子。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長いこと、すまなかった。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……謝らなくていいんです。いつも遅いんだから。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(わずかに笑う)</w:t>
      </w:r>
      <w:r>
        <w:rPr>
          <w:rFonts w:ascii="Times New Roman" w:hAnsi="Times New Roman" w:eastAsia="Malgun Gothic"/>
          <w:b w:val="0"/>
          <w:i w:val="0"/>
          <w:sz w:val="22"/>
        </w:rPr>
        <w:t>……遅いのは治らん。(間)遼。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私の父は、……おまえの爺さんは、死ぬときこれを言った。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(功が目を閉じる。唇がかすかに動く。声は細い。)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つひにゆく 道とはかねて 聞きしかど……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(息が続かない。間。遼が顔を近づけ、続きをそっと口にする。)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昨日今日とは 思はざりしを。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……そうだ。(間)……在原業平だ。「伊勢物語」の最後の歌だ。爺さんは書物は読まんかったが、これだけは暗唱した。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死ぬと知っていたのに、昨日今日とは思わなかった。……私もそうだ。もう少し、あと少しと。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辞世の句は詠めん。……代わりに、これを借りる。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(沈黙。モニターの電子音。澄子が功の手を強く握る。)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遼。一杯だけだぞ。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……はい。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(遼は湯呑みを功の唇に触れさせる。功は飲まない。ただ、湯気の香りを深く吸い込み、目を閉じる。)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……いい、においだ。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(午前三時。モニターの数値が少しずつ下がる。野村がそっと遼の肩に触れる。澄子は功の額に自分の額を寄せている。)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(午前四時十二分。長い平らな電子音。野村が時計を確かめ、静かに頭を下げる。)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野村: </w:t>
      </w:r>
      <w:r>
        <w:rPr>
          <w:rFonts w:ascii="Times New Roman" w:hAnsi="Times New Roman" w:eastAsia="Malgun Gothic"/>
          <w:b w:val="0"/>
          <w:i w:val="0"/>
          <w:sz w:val="22"/>
        </w:rPr>
        <w:t>……四時十二分です。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(遼は湯呑みを功の枕元に置く。残った茶に薄く天井の灯が映る。廊下から榊がドアをそっと開ける。)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12월 10일(토), 이사오의 도쿄 자택, 서재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(12月10日(土)、午後8時。世田谷の真壁邸の書斎。壁一面の書棚。机の上に功の万年筆と祖父の写真。通夜は明日。澄子は二階で横になっている。榊が長机で葬儀の日程表を広げている。遼が湯を持って入ってく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榊さん。茶を。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ありがとうございます。……先生。ご足労をおかけして。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いえ。……日程は。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十一日、ご自宅で納棺。十二日、火葬。十四日、水曜、汐見の大願寺で後援会・党の合同葬。ご納骨は、……(言葉が止まる)……ご希望の通り、海潮寺の真壁家の墓に。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海潮寺。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先代のお墓の隣です。(紙の端を指で押さえる。指が震えている)……弔辞の依頼状は、……もう全部出しました。党からは、……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榊さん。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……はい。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座ってください。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(榊は座る。日程表の上に手を置く。表情は変わらない。ただ、しばらく何も言わない。)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……三十一年、でした。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私が秘書になったのは二十三歳の時です。最初の日、先生に言われました。「君のいちばんの仕事は、私の悪口を外で言わないことだ」。……それから三十一年、悪口は一度も言いませんでした。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(微笑)</w:t>
      </w:r>
      <w:r>
        <w:rPr>
          <w:rFonts w:ascii="Times New Roman" w:hAnsi="Times New Roman" w:eastAsia="Malgun Gothic"/>
          <w:b w:val="0"/>
          <w:i w:val="0"/>
          <w:sz w:val="22"/>
        </w:rPr>
        <w:t>知っています。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(眼鏡を外して机に置く。しばらく手のひらで目を覆う)</w:t>
      </w:r>
      <w:r>
        <w:rPr>
          <w:rFonts w:ascii="Times New Roman" w:hAnsi="Times New Roman" w:eastAsia="Malgun Gothic"/>
          <w:b w:val="0"/>
          <w:i w:val="0"/>
          <w:sz w:val="22"/>
        </w:rPr>
        <w:t>……失礼いたしました。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失礼じゃ、ありません。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私は、……先生が遼さんに会いたいとおっしゃったとき、嬉しかった。同時に、……怖かった。二人が会ってしまえば、先生は安心して、……逝ってしまわれるのではないかと。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勝手な思いです。忘れてください。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忘れません。(間)榊さん、父さんの手帳に、榊さんの名前はありませんでした。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……はい。そのはずです。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七人に、父さんが自分で電話をかけられたのは、最初の一回だけでしたね。二回目、三回目の念押しをしたのは、榊さんですね。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……。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手帳は父さんの。念押しは榊さん。……あの議連の二十三人は、二人でつくった数字です。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(榊が顔を上げる。目が赤い。)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先生には、ご内密に。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父さんは、知っていたと、思います。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(榊が少しだけ笑う。それから日程表の端を揃えて立ち上がる。)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……お茶をいただきます。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どうぞ。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(榊は湯呑みを両手で持つ。一口。しばらく湯気に顔を当てている。)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……うまいですね。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父さんは、「うまいとは、言わん」と、言いました。最後に、撤回しましたが。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(小さく)</w:t>
      </w:r>
      <w:r>
        <w:rPr>
          <w:rFonts w:ascii="Times New Roman" w:hAnsi="Times New Roman" w:eastAsia="Malgun Gothic"/>
          <w:b w:val="0"/>
          <w:i w:val="0"/>
          <w:sz w:val="22"/>
        </w:rPr>
        <w:t>先生らしい。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12월 14일(수), 시오미 대원사, 합동장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(12月14日(水)、午前11時。汐見市の大寺院、大願寺。曇り空。境内に後援会の腕章の男たち。党の花輪が並ぶ。本堂の祭壇に功の遺影。背広の七十代の写真。澄子が喪主席。遼はその隣に座る。葬儀委員長は党の長老。大沼が受付の長机で芳名帳を整理している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(焼香の列。大沼が遼のそばに寄る。)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大沼: </w:t>
      </w:r>
      <w:r>
        <w:rPr>
          <w:rFonts w:ascii="Times New Roman" w:hAnsi="Times New Roman" w:eastAsia="Malgun Gothic"/>
          <w:b w:val="0"/>
          <w:i w:val="0"/>
          <w:sz w:val="22"/>
        </w:rPr>
        <w:t>真壁先生。……ご無沙汰をしておりました。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大沼さん。ご足労、ありがとうございます。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大沼: </w:t>
      </w:r>
      <w:r>
        <w:rPr>
          <w:rFonts w:ascii="Times New Roman" w:hAnsi="Times New Roman" w:eastAsia="Malgun Gothic"/>
          <w:b w:val="0"/>
          <w:i w:val="0"/>
          <w:sz w:val="22"/>
        </w:rPr>
        <w:t>先生。私は後援会の支部長を昨年降りました。それでも今日は受付だけでもと思いまして。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ありがとうございます。(間)大沼さんにお聞きしたかった。父さんは後援会の方々にとって、どんな人でしたか。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大沼: </w:t>
      </w:r>
      <w:r>
        <w:rPr>
          <w:rFonts w:ascii="Times New Roman" w:hAnsi="Times New Roman" w:eastAsia="Malgun Gothic"/>
          <w:b w:val="0"/>
          <w:i w:val="0"/>
          <w:sz w:val="22"/>
        </w:rPr>
        <w:t>……(間)正直に申します。冷たい人でした。人の顔と名前は一度で覚えるのに、一度も「ありがとう」を言わなかった。……ただ、私の娘の結婚式には、頼んでもいないのに一升瓶を持って来た。受付に置いて、式は見ずに帰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父さんらしい。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大沼: </w:t>
      </w:r>
      <w:r>
        <w:rPr>
          <w:rFonts w:ascii="Times New Roman" w:hAnsi="Times New Roman" w:eastAsia="Malgun Gothic"/>
          <w:b w:val="0"/>
          <w:i w:val="0"/>
          <w:sz w:val="22"/>
        </w:rPr>
        <w:t>私はあの人を八期支えました。……息子さんのあなたを、最初は「別の人」だと思っていた。いまは「同じ人の別の道」だと思っています。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(列が進む。工藤幹事長が弔辞のために壇上に上がる。)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工藤: </w:t>
      </w:r>
      <w:r>
        <w:rPr>
          <w:rFonts w:ascii="Times New Roman" w:hAnsi="Times New Roman" w:eastAsia="Malgun Gothic"/>
          <w:b w:val="0"/>
          <w:i w:val="0"/>
          <w:sz w:val="22"/>
        </w:rPr>
        <w:t>弔辞。……真壁功君。君の訃報に接し、……(声を少し落とす)……私は君に、言い忘れていたことを思い出しました。「国の責任」の四文字を、君は党内で一度も声高に言わなかった。それでも君は最後の二年、それを息子に託した。私は、君が黙って託すというやり方をしたことを忘れません。……合掌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(会場にすすり泣きが広がる。遼は膝の上で拳を握る。)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(焼香の列が終わりかけた頃。本堂の後ろの入口に車椅子が現れる。酸素ボンベを膝にのせた遠藤。押しているのは翔太。後ろに大城。席が静かにざわつく。)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(低い声で翔太に)</w:t>
      </w:r>
      <w:r>
        <w:rPr>
          <w:rFonts w:ascii="Times New Roman" w:hAnsi="Times New Roman" w:eastAsia="Malgun Gothic"/>
          <w:b w:val="0"/>
          <w:i w:val="0"/>
          <w:sz w:val="22"/>
        </w:rPr>
        <w:t>ここでいい。……上がるな。ここから拝む。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爺ちゃん、前、行かなくていいのか。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敷居の外だ。おらは波戸の人間だ。あの人の葬式のいちばん外側でいい。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(遠藤は車椅子から体を少し前に倒し、深く一礼する。大城がその後ろで同じ角度で頭を下げる。)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(焼香を終えた遼が気づいて、入口まで歩いていく。)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遠藤さん。……ここまで。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順番を守ったまでだ。先生。……あの柿はうまかったか。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はい。父は最後の日に「ほうじ茶と柿は合う」と言いました。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(笑う。咳き込み、翔太が背をさする)</w:t>
      </w:r>
      <w:r>
        <w:rPr>
          <w:rFonts w:ascii="Times New Roman" w:hAnsi="Times New Roman" w:eastAsia="Malgun Gothic"/>
          <w:b w:val="0"/>
          <w:i w:val="0"/>
          <w:sz w:val="22"/>
        </w:rPr>
        <w:t>そうか。……なら、いい。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(澄子が席を立ち、入口に歩み寄る。深く頭を下げる。)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遠藤さん。真壁の、妻です。……このたびは、ありがとうございます。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奥さん。……おらに礼はいらねえ。ただ、息子さんの湯呑みを一個、大事にしてやってけろ。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はい。……一生、大事にいたします。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12월 20일(화), 가이초지 묘지, 그리고 사무소의 밤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(12月20日(火)、午前10時。海潮寺の墓地。港を見下ろす斜面。冬の海は鈍い銀色。斜面の上段に「真壁家之墓」。まだ新しい白木の卒塔婆が一本。澄子は東京へ戻った。遼ひとり。手に花と事務所の茶筒、紙コップが二つ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(石段を数えながら下りる。四十段目。斜面のちょうど斜め下。「桐生家之墓」。まだ花が供えられている。波多野の置いた紙コップが一つ、風で倒れずに残っている。)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……先生。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(遼は桐生の墓の前にしゃがむ。紙コップに茶を注ぐ。湯気が冬の空気に細く立つ。)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父さんの墓は上です。四十段。……先生は近所を嫌がりますか。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(返事はない。風が卒塔婆の紙垂を鳴らす。)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父さんは先生と一度も茶を飲まなかった。……だけど先生の葬式に花を出しました。桐生先生は花の札を見て怒りませんでした。僕はそれでいいと思っています。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(紙コップを桐生の墓前に置く。それからもう一つのコップに茶を注ぎ、石段を四十段上がる。真壁家の墓の前で膝をつく。)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父さん。……ほうじ茶。一杯だけ。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(コップを置く。墓石に手を当てる。冷たい。)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初代は土地を取り、二代目は道を引いた。……三代目は、湯を沸かします。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(遼は立ち上がり、斜面の下の桐生の墓を見下ろす。四十段の距離。それは遠くも近くも見える。)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(午後8時。桐生法律事務所の応接室。鉄瓶が静かに鳴る。机に湯呑みが四つ。茜と三浦がコートを脱ぎながら入ってくる。)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真壁さん、お疲れさまです。……あら、四つ。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ええ。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先生。一つ増えました。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増えました。(間)……もう一つは、まだ決めていませんと三月に言いました。決めました。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誰の分ですか。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父さんの。……湯呑みは母が昨日送ってくれました。父さんが病室で使っていた、普通の白い湯呑みです。茶筒と一緒に。(机の上の茶筒を指す)半分残っていました。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半分。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父さんはほうじ茶を半分も飲んだということです。(間)……僕の予想よりずっと多い。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(三浦が白い湯呑みを手に取り、指で縁をなぞる。)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順番は。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順番はあります。一番長く待った人から。……この湯呑みは、今日だけ一番最後に。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最後、ですか。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一番長く待った人は遠藤さん。次は、……皆さん。この湯呑みは最後に出します。その代わり、一番長く置いておきます。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(三浦が笑う。茜が鉄瓶を持ち上げる。四つの湯呑みに順番に注ぐ。)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(焙烙をこんろにかける。いちばん小さな火。揺する。しばらくして、細い煙が一本、すうっと立ち上がる。遼が火を止める。)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……一本、ですね。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一本です。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(窓の外、駅前の掲示板。「国政報告会 真壁功」のポスターは、すでに剥がされている。代わりに白い紙が一枚貼られている。「真壁功 先生 ご逝去 ご弔問 受付終了のお知らせ」。風に一度めくれて、また静かに貼りつく。)</w:t>
      </w:r>
    </w:p>
    <w:p>
      <w:pPr>
        <w:spacing w:before="240" w:after="110"/>
      </w:pPr>
      <w:r>
        <w:rPr>
          <w:rFonts w:ascii="Times New Roman" w:hAnsi="Times New Roman" w:eastAsia="Malgun Gothic"/>
          <w:b/>
          <w:i w:val="0"/>
          <w:sz w:val="22"/>
        </w:rPr>
        <w:t>핵심 문학 인용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아리와라노 나리히라 辞世(『伊勢物語』 마지막 장단·『古今和歌集』 861번, 9세기): «つひにゆく 道とはかねて 聞きしかど 昨日今日とは 思はざりしを» — 한국어 해설: "결국 가야 할 길이라고 전부터 들어 알고는 있었지만, 그것이 어제나 오늘이라고는 생각하지 못했는데". 죽음은 모두에게 오는 줄 알면서도, 정작 닥치면 '아직 먼 일'이라 믿었다는 고백이며, 일본에서 가장 널리 알려진 사세(辞世)의 노래이다. 장면 6에서 임종 직전 이사오가 첫 구절을 낭송하다 숨이 모자라고, 료가 뒷구절 «昨日今日とは 思はざりしを»를 받아 잇는다. 이사오는 이것이 초대(조부)가 죽을 때 읊은 노래이며, 자신은 사세의 구를 읊지 못하니 이 노래를 빌린다고 말한다. 아버지의 노래를 아들이 이어 읊는, 3부 10화의 중심 장면.</w:t>
      </w:r>
    </w:p>
    <w:p>
      <w:pPr>
        <w:spacing w:before="240" w:after="110"/>
      </w:pPr>
      <w:r>
        <w:rPr>
          <w:rFonts w:ascii="Times New Roman" w:hAnsi="Times New Roman" w:eastAsia="Malgun Gothic"/>
          <w:b/>
          <w:i w:val="0"/>
          <w:sz w:val="22"/>
        </w:rPr>
        <w:t>생활 표현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«ご足労» — 한국어 해설: "수고롭게 걸음하심". 와 주신 사람에게 감사하는 정중한 말(「ご足労をおかけして」「ご足労いただき」). 사카키가 장면 7에서, 료가 장면 8에서 대원사 문 앞에서 쓴다. 정중어(비즈니스·의례).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«ご逝去» — 한국어 해설: "서거(돌아가심)". 타인의 죽음을 높여 부르는 말(「ご逝去のお知らせ」). 장면 9의 게시문에서 쓰인다. 정중어, 문서·의례용.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«一杯だけだ» — 한국어 해설: "한 잔만이다". 「～だけだ」로 한정하며 내키지 않는 듯 승낙하는 말투(2부 12화에서 처음 사용). 이사오의 성격을 보여 주는 퉁명스러운 완곡 승낙으로, 장면 3·6에서 두 번 쓰이고 마지막에 「いい、においだ」로 바뀐다. 남성 반말.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«順番» — 한국어 해설: "순서". 「待った者から」「来た順」와 짝이 되어 이 시리즈에서 '가장 오래 기다린 사람에게 첫 잔'이라는 규칙을 뜻한다. 장면 4에서 엔도가 이사오에게 순서를 양보하고, 장면 9에서 료가 흰 찻잔을 마지막으로 돌린다. 구어.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«おら / ～べ / ～だべ» — 한국어 해설: "나 / ~지 / ~잖아". 하마도리풍 도호쿠 방언. 엔도의 「おら、八十六だ」「待った者から、だべ」(장면 2·4·8), 방언 반말. 「けろ」는 「くれ」(~해 줘)의 방언형(「大事にしてやってけろ」).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«献花 / 白木の卒塔婆» — 한국어 해설: "헌화 / 백목 탑파".  의례어.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[10화 끝 — 다음 화 예고: 3부 11화 「관저」 — 2023년 8월 14일, 처리수 해양방출 개시를 앞두고, 료는 오시로와 어협 대표, 원고단 대표를 이끌고 총리 관저의 현관을 넘는다. 안내하는 것은 내각심의관이 된 간자키 도루. 면담 시간은 짧고, 답은 정중한 거절이다.]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