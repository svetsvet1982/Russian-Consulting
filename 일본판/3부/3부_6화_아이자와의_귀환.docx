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6화 — 「아이자와의 귀환」 (相沢の帰還)</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보궐선거 출마 예정자) / 아이자와 와타루(36세, 도쿄 도토종합법률사무소 변호사, 료의 소꿉친구 — 2021년 7월 절교 이후 첫 방문) / 미우라 나오(44세, 사무장 격) / 우사미(60대 후반, 형사 변호사) / 하야세 아카리(21세, 오쿠하마대 법학부 2학년) / 도쿠다(徳田, 60대, 국민협화당 본부 선고위원회 위원장 — 전화) / 오카미(60대, 이자카야 「시오사이」 주인) / 아미(亜美, 35세, 아이자와의 아내 — 전화·사진, 임신 중)</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14일(월)부터 3월 25일(금)까지. 3월 9일 면접을 마치고 결과를 기다리는 료의 사무소 계단에, 2021년 7월 이후 8개월 만에 아이자와가 앉아 있다. 「許してくれとは言わない。役に立つことを証明させてくれ」. 그가 가져온 것은 사과가 아니라 출처를 밝히지 않는 정보 세 가지, 그리고 이상하게 신중한 몸가짐이다. 사무소는 반신반의한다.</w:t>
      </w:r>
    </w:p>
    <w:p>
      <w:pPr>
        <w:spacing w:before="320" w:after="140"/>
      </w:pPr>
      <w:r>
        <w:rPr>
          <w:rFonts w:ascii="Times New Roman" w:hAnsi="Times New Roman" w:eastAsia="Malgun Gothic"/>
          <w:b/>
          <w:i w:val="0"/>
          <w:color w:val="1F3864"/>
          <w:sz w:val="26"/>
        </w:rPr>
        <w:t>장면 1 — 3월 14일(월) 오전 8시 25분, 기류 법률사무소 계단</w:t>
      </w:r>
    </w:p>
    <w:p>
      <w:pPr>
        <w:spacing w:before="0" w:after="110"/>
      </w:pPr>
      <w:r>
        <w:rPr>
          <w:rFonts w:ascii="Times New Roman" w:hAnsi="Times New Roman" w:eastAsia="Malgun Gothic"/>
          <w:b w:val="0"/>
          <w:i/>
          <w:color w:val="555555"/>
          <w:sz w:val="22"/>
        </w:rPr>
        <w:t>(2022年3月14日(月)午前八時二十五分。桐生法律事務所の入った雑居ビル。二階へ上がる外階段は、前夜の雨で濡れている。三浦が鍵束を持って上がってくる。踊り場に人が座っている。黒いコートの男。膝の上に小ぶりな革の鞄。両手で缶の「ほうじ茶」を包んでいる。缶はもう冷めて、口は開いてい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……相沢さん。</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おはようございます、三浦さん。(立ち上がろうとして、足がしびれて、手すりをつかむ)早く着きすぎました。七時からここに。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七時から。この寒さで。</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駅前のホテルの朝食が六時半なんです。食べたら行く場所がなくて。(缶を見る)これは下の自販機で。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飲んでいませんね。</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ええ。(小さく笑う)なんとなく。</w:t>
      </w:r>
    </w:p>
    <w:p>
      <w:pPr>
        <w:spacing w:before="0" w:after="110"/>
      </w:pPr>
      <w:r>
        <w:rPr>
          <w:rFonts w:ascii="Times New Roman" w:hAnsi="Times New Roman" w:eastAsia="Malgun Gothic"/>
          <w:b w:val="0"/>
          <w:i/>
          <w:color w:val="555555"/>
          <w:sz w:val="22"/>
        </w:rPr>
        <w:t>(三浦は鍵を開けず、鍵束を握ったまま相沢を見ている。表情は変えない。)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真壁は九時に来ます。それまで中には入れません。事務所の決まりです。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分かっています。ここで待ちます。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八か月、連絡もなかった方が、急に。</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急です。(間)連絡はできなかったんです。三浦さんにも、お詫びを言います。あの日の、久保田さんのことも。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お詫びなら、久保田さんに。私には結構です。(鍵を回す。扉を半分だけ開ける)入口の内側までは、どうぞ。雨に濡れますから。事務所の中までは、いいえ。</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ありがとうございます。(鞄を、膝ではなく胸の前に抱え直す)</w:t>
      </w:r>
    </w:p>
    <w:p>
      <w:pPr>
        <w:spacing w:before="0" w:after="110"/>
      </w:pPr>
      <w:r>
        <w:rPr>
          <w:rFonts w:ascii="Times New Roman" w:hAnsi="Times New Roman" w:eastAsia="Malgun Gothic"/>
          <w:b w:val="0"/>
          <w:i/>
          <w:color w:val="555555"/>
          <w:sz w:val="22"/>
        </w:rPr>
        <w:t>(八時五十五分。階段を上がる足音。遼が傘を畳みながら上がってきて、踊り場の手前で止まる。)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……何でお前が。</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遼。(立つ。頭は下げない)おはよう。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帰れ。</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帰る。話が終わったら。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話すことはない。(傘から水が落ちる)去年の七月から、俺にはない。お前の声は聞きたくないと、言った。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聞いた。覚えてる。(缶を握り直す)許してくれとは言わない。許されるつもりで来たんじゃない。役に立つことを、証明させてくれ。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何の役に。</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お前が出る選挙の。(遼の目を見る)出るんだろう。新聞で読んだ。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新聞で。</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電話はしなかった。できなかった。言い訳じゃない。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全部、言い訳に聞こえる。(間)三浦さん鍵は。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開けました。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入れ。(相沢を見ずに言う)応接室で十五分。それで終わりだ。</w:t>
      </w:r>
    </w:p>
    <w:p>
      <w:pPr>
        <w:spacing w:before="0" w:after="110"/>
      </w:pPr>
      <w:r>
        <w:rPr>
          <w:rFonts w:ascii="Times New Roman" w:hAnsi="Times New Roman" w:eastAsia="Malgun Gothic"/>
          <w:b w:val="0"/>
          <w:i/>
          <w:color w:val="555555"/>
          <w:sz w:val="22"/>
        </w:rPr>
        <w:t>(遼が先に扉の内側へ入る。相沢は、階段の濡れた段を一度だけ見下ろしてから、後に続く。缶は手に持ったままだ。)</w:t>
      </w:r>
    </w:p>
    <w:p>
      <w:pPr>
        <w:spacing w:before="320" w:after="140"/>
      </w:pPr>
      <w:r>
        <w:rPr>
          <w:rFonts w:ascii="Times New Roman" w:hAnsi="Times New Roman" w:eastAsia="Malgun Gothic"/>
          <w:b/>
          <w:i w:val="0"/>
          <w:color w:val="1F3864"/>
          <w:sz w:val="26"/>
        </w:rPr>
        <w:t>장면 2 — 같은 날 오전 9시 10분, 응접실 — 預かりものと三つの話</w:t>
      </w:r>
    </w:p>
    <w:p>
      <w:pPr>
        <w:spacing w:before="0" w:after="110"/>
      </w:pPr>
      <w:r>
        <w:rPr>
          <w:rFonts w:ascii="Times New Roman" w:hAnsi="Times New Roman" w:eastAsia="Malgun Gothic"/>
          <w:b w:val="0"/>
          <w:i/>
          <w:color w:val="555555"/>
          <w:sz w:val="22"/>
        </w:rPr>
        <w:t>(応接室。鉄瓶から湯気。壁際の棚に湯呑みが並び、端に一つだけ、何も入っていない青い縁の湯呑みがある。浜野の分だ。遼の席の向かいに相沢。三浦は扉の脇に立つ。)</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三浦さんこれを。(上着の内側から携帯を出し、電源を切って、三浦に差し出す)預けます。帰るまでそちらで。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理由を伺っても。</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言えません。この部屋にある間は、鳴らないほうがいい。中身は見ていただいて構いません。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見ません。(受け取って封筒に入れ、引き出しに置く)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随分、用心深くなったな。</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用心するようになった。(鞄を膝の上に乗せる)遼、時間がないから、順に言う。三つある。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先に聞く。出所は。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言わないものを、信じろと。</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信じなくていい。裏を取れ。お前なら取れる。(声は低く平らだ)一つ目。後援会と、鷲尾建設の間に、金の流れがあるという噂が出ている。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……鷲尾建設。</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お前の親父さんの後援会の、連合会費。その一部が、「広報費」名目で鷲尾建設に回り、そこから別の口座に戻っている、という話だ。裏は取れていない。ただ話として出ている。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誰のところで。</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言わない。(間)二つ目。柚木さんの取材が、もう漏れている。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柚木さんの。</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何を調べているかじゃない。「誰に会ったか」が、向こうに伝わっている。お前の側の人間か、柚木さんの側の人間か、そこまでは分からない。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(鞄の留め金を、指で一度だけ押さえる)</w:t>
      </w:r>
      <w:r>
        <w:rPr>
          <w:rFonts w:ascii="Times New Roman" w:hAnsi="Times New Roman" w:eastAsia="Malgun Gothic"/>
          <w:b w:val="0"/>
          <w:i w:val="0"/>
          <w:sz w:val="22"/>
        </w:rPr>
        <w:t>三つ目。電力側が三月中に、お前の利益相反を突く気でいる。時期は月末の前。お前が原告側の代理人だった事実と、後援会の取引先の関係と、両方を並べて。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自主申告書は、二月に出した。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それが、足りないという筋書きだ。「出さざるを得なかった」と読ませるつもりだ。</w:t>
      </w:r>
    </w:p>
    <w:p>
      <w:pPr>
        <w:spacing w:before="0" w:after="110"/>
      </w:pPr>
      <w:r>
        <w:rPr>
          <w:rFonts w:ascii="Times New Roman" w:hAnsi="Times New Roman" w:eastAsia="Malgun Gothic"/>
          <w:b w:val="0"/>
          <w:i/>
          <w:color w:val="555555"/>
          <w:sz w:val="22"/>
        </w:rPr>
        <w:t>(三浦が、扉の脇で小さな手帳を開く。鉛筆の音。)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紙に書け。</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(鞄から小さなメモ帳を出す。一枚破って、ペンで何か書き、遼に渡す)</w:t>
      </w:r>
      <w:r>
        <w:rPr>
          <w:rFonts w:ascii="Times New Roman" w:hAnsi="Times New Roman" w:eastAsia="Malgun Gothic"/>
          <w:b w:val="0"/>
          <w:i w:val="0"/>
          <w:sz w:val="22"/>
        </w:rPr>
      </w:r>
    </w:p>
    <w:p>
      <w:pPr>
        <w:spacing w:before="0" w:after="110"/>
      </w:pPr>
      <w:r>
        <w:rPr>
          <w:rFonts w:ascii="Times New Roman" w:hAnsi="Times New Roman" w:eastAsia="Malgun Gothic"/>
          <w:b w:val="0"/>
          <w:i/>
          <w:color w:val="555555"/>
          <w:sz w:val="22"/>
        </w:rPr>
        <w:t>(三つの項目が、縦に並んでいる。書かれた順は、三、一、二。番号がわざと振られていない。)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順番がおかしい。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癖だ。(視線を鞄に落とす)読む順番は、お前が決めろ。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昔は、そんなことをしなかった。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昔はそうだった。(缶のほうじ茶を、机の端に置く。開けない)遼。俺は、お前に何も頼まない。お前が使うか使わないかだけだ。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……十五分だ。もう過ぎた。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ああ。(立ち上がる)ありがとう。聞いてくれて。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聞いただけだ。(メモを三つに折る)裏を取る。取れなかったら、お前の話は全部、捨てる。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それでいい。</w:t>
      </w:r>
    </w:p>
    <w:p>
      <w:pPr>
        <w:spacing w:before="0" w:after="110"/>
      </w:pPr>
      <w:r>
        <w:rPr>
          <w:rFonts w:ascii="Times New Roman" w:hAnsi="Times New Roman" w:eastAsia="Malgun Gothic"/>
          <w:b w:val="0"/>
          <w:i/>
          <w:color w:val="555555"/>
          <w:sz w:val="22"/>
        </w:rPr>
        <w:t>(三浦が、引き出しから携帯を出して、相沢に返す。相沢は受け取っても、電源を入れない。)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電源は。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ホテルまで、このままで。(会釈して扉へ向かう。出がけに、遼の机の上を見る。桐生先生の湯呑みが置いてある)……まだ、置いてあるんだな。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置いてある。(それだけ言う)</w:t>
      </w:r>
    </w:p>
    <w:p>
      <w:pPr>
        <w:spacing w:before="0" w:after="110"/>
      </w:pPr>
      <w:r>
        <w:rPr>
          <w:rFonts w:ascii="Times New Roman" w:hAnsi="Times New Roman" w:eastAsia="Malgun Gothic"/>
          <w:b w:val="0"/>
          <w:i/>
          <w:color w:val="555555"/>
          <w:sz w:val="22"/>
        </w:rPr>
        <w:t>(相沢が出ていく。階段の足音が、ゆっくりと降りる。三浦が手帳を閉じる。)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真壁さん。あの方、「連絡は夜、固定電話から」と、帰り際に言いました。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聞こえなかった。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聞こえなくていいことを、私に聞かせたのだと思います。(メモの三行を見て)……順番は、書き写しておきます。</w:t>
      </w:r>
    </w:p>
    <w:p>
      <w:pPr>
        <w:spacing w:before="320" w:after="140"/>
      </w:pPr>
      <w:r>
        <w:rPr>
          <w:rFonts w:ascii="Times New Roman" w:hAnsi="Times New Roman" w:eastAsia="Malgun Gothic"/>
          <w:b/>
          <w:i w:val="0"/>
          <w:color w:val="1F3864"/>
          <w:sz w:val="26"/>
        </w:rPr>
        <w:t>장면 3 — 3월 14일(월) 午後, 사무소 — 우사미와 아카리</w:t>
      </w:r>
    </w:p>
    <w:p>
      <w:pPr>
        <w:spacing w:before="0" w:after="110"/>
      </w:pPr>
      <w:r>
        <w:rPr>
          <w:rFonts w:ascii="Times New Roman" w:hAnsi="Times New Roman" w:eastAsia="Malgun Gothic"/>
          <w:b w:val="0"/>
          <w:i/>
          <w:color w:val="555555"/>
          <w:sz w:val="22"/>
        </w:rPr>
        <w:t>(午後三時。応接室。遼が、三つ折りのメモを机に広げる。宇佐美が老眼鏡をずらして覗く。書庫から灯が出てきて、扉の脇に立つ。三浦はお茶を出す役を、自分から取る。)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出所は言わんのか。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言わんで通す人間は、二種類おる。言えば自分か誰かが死ぬ者か。言うた瞬間に、情報の値打ちが落ちる者か。(老眼鏡を外す)前者ならまだましだ。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後者だったら。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(扉の脇から)</w:t>
      </w:r>
      <w:r>
        <w:rPr>
          <w:rFonts w:ascii="Times New Roman" w:hAnsi="Times New Roman" w:eastAsia="Malgun Gothic"/>
          <w:b w:val="0"/>
          <w:i w:val="0"/>
          <w:sz w:val="22"/>
        </w:rPr>
        <w:t>戻ってきた人が、戻ってきた理由を言わないのは、二度目の準備かもしれません。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事実として言いました。去年の七月、あの人は久保田さんの名前を向こうに渡した。先生が自分で確かめたことです。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なら今回の三つも、信用できるかどうかの前に、「なぜ今か」を考えるべきです。補選の公示は四月十二日。公認がまだ決まっていない今、役に立つ顔で来るのは、都合がよすぎます。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都合がよすぎる者が、都合のいい情報を持ってくる場合は、二つ。罠か本物か。(間)罠なら裏を取らせて、嘘が出る。本物なら取れる。どちらでも、取れば分かる。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現実はそういうもんだ。(湯呑みを置く)一つ目の鷲尾建設。これは、先生の親父さんの後援会の話だ。榊に聞けば、一番早い。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榊さんは、「今は申し上げられません」と言いました。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聞き方を変えればいい。「噂が出ている」と。「あなたの知る範囲で」と。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榊さんには僕から電話します。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先生。三つ目の利益相反。(紙束を一束、抱えて出す)二月の自主申告書の控えを、全部読み直しました。穴は、あります。「後援会の取引先」の欄を、「現時点で認識している限り」と書いてあります。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書いたのは、僕だ。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「認識している限り」は、逃げ道です。逃げ道を向こうは、逃げ道として読みます。(間)私は、許していません。先生が出ると決めたことも、相沢さんが、戻ってきたことも。ただ見ています。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見ていてくれ。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見ます。(扉に向かい、振り返る)それと。あのメモ。順番がおかしいです。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癖だと言っていた。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癖のある人は、ふつう毎回同じ癖です。(去る)</w:t>
      </w:r>
    </w:p>
    <w:p>
      <w:pPr>
        <w:spacing w:before="0" w:after="110"/>
      </w:pPr>
      <w:r>
        <w:rPr>
          <w:rFonts w:ascii="Times New Roman" w:hAnsi="Times New Roman" w:eastAsia="Malgun Gothic"/>
          <w:b w:val="0"/>
          <w:i/>
          <w:color w:val="555555"/>
          <w:sz w:val="22"/>
        </w:rPr>
        <w:t>(三浦が、書き写した手帳の三行に、小さく矢印を二本引く。)</w:t>
      </w:r>
    </w:p>
    <w:p>
      <w:pPr>
        <w:spacing w:before="320" w:after="140"/>
      </w:pPr>
      <w:r>
        <w:rPr>
          <w:rFonts w:ascii="Times New Roman" w:hAnsi="Times New Roman" w:eastAsia="Malgun Gothic"/>
          <w:b/>
          <w:i w:val="0"/>
          <w:color w:val="1F3864"/>
          <w:sz w:val="26"/>
        </w:rPr>
        <w:t>장면 4 — 3월 16일(수) 오후 3시, 사무소 — 公認の通知</w:t>
      </w:r>
    </w:p>
    <w:p>
      <w:pPr>
        <w:spacing w:before="0" w:after="110"/>
      </w:pPr>
      <w:r>
        <w:rPr>
          <w:rFonts w:ascii="Times New Roman" w:hAnsi="Times New Roman" w:eastAsia="Malgun Gothic"/>
          <w:b w:val="0"/>
          <w:i/>
          <w:color w:val="555555"/>
          <w:sz w:val="22"/>
        </w:rPr>
        <w:t>(2022年3月16日(水)午後三時。桐生法律事務所。窓の外は薄晴れ。遼は机で榊への質問状を、三度書き直している。三浦が封筒を一通持って、静かに入ってくる。県連の封筒。茶封筒に、事務局長の荒井の字。)</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速達です。県連から。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(封を切る。紙が一枚。広げる)</w:t>
      </w:r>
      <w:r>
        <w:rPr>
          <w:rFonts w:ascii="Times New Roman" w:hAnsi="Times New Roman" w:eastAsia="Malgun Gothic"/>
          <w:b w:val="0"/>
          <w:i w:val="0"/>
          <w:sz w:val="22"/>
        </w:rPr>
        <w:t>……。</w:t>
      </w:r>
    </w:p>
    <w:p>
      <w:pPr>
        <w:spacing w:before="0" w:after="110"/>
      </w:pPr>
      <w:r>
        <w:rPr>
          <w:rFonts w:ascii="Times New Roman" w:hAnsi="Times New Roman" w:eastAsia="Malgun Gothic"/>
          <w:b w:val="0"/>
          <w:i/>
          <w:color w:val="555555"/>
          <w:sz w:val="22"/>
        </w:rPr>
        <w:t>(紙には、国民協和党本部の公認決定通知。「補欠選挙 公認候補 真壁遼」の文字。下に、委員長・徳田の署名。)</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読み上げますか。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いいえ。……(目で追う)「選考委員会は、慎重に審議の上、以下のとおり決定いたしました」。</w:t>
      </w:r>
    </w:p>
    <w:p>
      <w:pPr>
        <w:spacing w:before="0" w:after="110"/>
      </w:pPr>
      <w:r>
        <w:rPr>
          <w:rFonts w:ascii="Times New Roman" w:hAnsi="Times New Roman" w:eastAsia="Malgun Gothic"/>
          <w:b w:val="0"/>
          <w:i/>
          <w:color w:val="555555"/>
          <w:sz w:val="22"/>
        </w:rPr>
        <w:t>(机の電話が鳴る。三浦が出る。)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桐生法律事務所でございます。……はい。少々お待ちください。(受話器を遼に)本部の徳田さんです。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color w:val="555555"/>
          <w:sz w:val="22"/>
        </w:rPr>
        <w:t>(電話の声)</w:t>
      </w:r>
      <w:r>
        <w:rPr>
          <w:rFonts w:ascii="Times New Roman" w:hAnsi="Times New Roman" w:eastAsia="Malgun Gothic"/>
          <w:b w:val="0"/>
          <w:i w:val="0"/>
          <w:sz w:val="22"/>
        </w:rPr>
        <w:t>徳田です。通知は届きましたか。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今、開けたところです。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結構。長話はしません。(声に抑揚はない)選考委員会は、五人です。全員が、あなたの面接を聞きました。決定は多数ですが、反対も一票ありました。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反対の理由は。</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「家業」という言葉に、本人が自分で答えを出していない、というものでした。私も、同感です。(間)しかし答えがないことを、答えと言い張る候補よりは、ましだと判断しました。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勘違いなさらないように。これは、久我さんの判断ではない。委員会の判断です。久我さんから私への電話は、一本もありませんでした。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存じている、というのは、あなたの側の話です。(静かに)記録に残る形で、そう書いてあります。通知の三行目を、ご覧なさい。</w:t>
      </w:r>
    </w:p>
    <w:p>
      <w:pPr>
        <w:spacing w:before="0" w:after="110"/>
      </w:pPr>
      <w:r>
        <w:rPr>
          <w:rFonts w:ascii="Times New Roman" w:hAnsi="Times New Roman" w:eastAsia="Malgun Gothic"/>
          <w:b w:val="0"/>
          <w:i/>
          <w:color w:val="555555"/>
          <w:sz w:val="22"/>
        </w:rPr>
        <w:t>(遼が紙の三行目を見る。「本決定は、特定の推薦・口添えによるものではなく、選考委員会の審議に基づく」とある。)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……読みました。</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結構。峰岸さんには、先ほど、別便で通知を出しました。本人には、私から電話をします。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峰岸さんには、僕から一度、お会いしたいのですが。</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それは、あなたの判断です。(間)真壁さん。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当選した後の話をします。あなたが落ちたときの話では、ありません。当選した後に、あなたの書いた準備書面が、あなたを問い詰める。覚悟してください。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します。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結構。(電話が切れる)</w:t>
      </w:r>
    </w:p>
    <w:p>
      <w:pPr>
        <w:spacing w:before="0" w:after="110"/>
      </w:pPr>
      <w:r>
        <w:rPr>
          <w:rFonts w:ascii="Times New Roman" w:hAnsi="Times New Roman" w:eastAsia="Malgun Gothic"/>
          <w:b w:val="0"/>
          <w:i/>
          <w:color w:val="555555"/>
          <w:sz w:val="22"/>
        </w:rPr>
        <w:t>(遼は受話器を置く。しばらく紙を見る。三浦が湯呑みに茶を注いで、机の端に置く。)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おめでとうございます、と言うのは、早いですか。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早いです。……でも、ありがとうございます。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鉄瓶に、火を入れておきます。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(遼は通知を、「湾の記録の箱」の隣の引き出しにしまう。)</w:t>
      </w:r>
    </w:p>
    <w:p>
      <w:pPr>
        <w:spacing w:before="320" w:after="140"/>
      </w:pPr>
      <w:r>
        <w:rPr>
          <w:rFonts w:ascii="Times New Roman" w:hAnsi="Times New Roman" w:eastAsia="Malgun Gothic"/>
          <w:b/>
          <w:i w:val="0"/>
          <w:color w:val="1F3864"/>
          <w:sz w:val="26"/>
        </w:rPr>
        <w:t>장면 5 — 3월 18일(금) 오후 7시, 「시오사이」 — 傘と走れメロス</w:t>
      </w:r>
    </w:p>
    <w:p>
      <w:pPr>
        <w:spacing w:before="0" w:after="110"/>
      </w:pPr>
      <w:r>
        <w:rPr>
          <w:rFonts w:ascii="Times New Roman" w:hAnsi="Times New Roman" w:eastAsia="Malgun Gothic"/>
          <w:b w:val="0"/>
          <w:i/>
          <w:color w:val="555555"/>
          <w:sz w:val="22"/>
        </w:rPr>
        <w:t>(2022年3月18日(金)午後七時。居酒屋「潮彩」。小雨。入口の暖簾が濡れている。カウンターの端に遼。通路側の席に、相沢。ほうじ茶の缶は、鞄の脇に置いてある。三浦は同席せず、帰り際に「十時までに事務所へ」とだけ言って出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(突き出しを置いて、相沢の顔を、じっと見る)</w:t>
      </w:r>
      <w:r>
        <w:rPr>
          <w:rFonts w:ascii="Times New Roman" w:hAnsi="Times New Roman" w:eastAsia="Malgun Gothic"/>
          <w:b w:val="0"/>
          <w:i w:val="0"/>
          <w:sz w:val="22"/>
        </w:rPr>
        <w:t>あんた、去年の夏に来たあんちゃんだな。メヒカリをやたら褒めた。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はい。お世話になりました。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世話はしてね。魚は、ただ出しただけだ。(遼を見る)若先生この人いいのかい。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今夜はいいです。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そんだら、ビールは若先生が決めろ。この人は飲むのか。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烏龍茶を。(遼に)酒は、やめた。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いつから。</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二月から。(小さな写真を、鞄の内ポケットから出す。携帯ではなく、プリントしたもの。白と黒の粒の荒い画像)……九月だ。予定日。</w:t>
      </w:r>
    </w:p>
    <w:p>
      <w:pPr>
        <w:spacing w:before="0" w:after="110"/>
      </w:pPr>
      <w:r>
        <w:rPr>
          <w:rFonts w:ascii="Times New Roman" w:hAnsi="Times New Roman" w:eastAsia="Malgun Gothic"/>
          <w:b w:val="0"/>
          <w:i/>
          <w:color w:val="555555"/>
          <w:sz w:val="22"/>
        </w:rPr>
        <w:t>(遼は、手に取って見る。何が写っているのか、すぐには分からない。小さな丸い影が、二つの線の間にある。)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亜美が三十五になる。初めてだ。医者は、「高齢」と言った。(小さく笑う)本人は、聞かなかったことにしてる。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まだ。男か女かも、聞いてない。(写真を受け取る)お前に一番に見せたかった。順番を間違えたけど。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……いや。(写真をしまう)</w:t>
      </w:r>
    </w:p>
    <w:p>
      <w:pPr>
        <w:spacing w:before="0" w:after="110"/>
      </w:pPr>
      <w:r>
        <w:rPr>
          <w:rFonts w:ascii="Times New Roman" w:hAnsi="Times New Roman" w:eastAsia="Malgun Gothic"/>
          <w:b w:val="0"/>
          <w:i/>
          <w:color w:val="555555"/>
          <w:sz w:val="22"/>
        </w:rPr>
        <w:t>(どんこ汁の椀が二つ置かれる。相沢は鞄を膝に乗せたまま、器用に椀を持つ。)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奥の席のほうが、先に冷えるんだったな。</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覚えてたのか。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お前が言ったんだ。一昨年の九月。新橋で。(間)鞄を膝に置くのも、傘立ての水が、書類を湿気らせるから。</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ここには、傘立てはない。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……癖だ。(椀の縁に口をつける)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遼。高校の帰り道。雨の日のこと、覚えてるか。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覚えてる。お前は、いつも傘を二本持ってた。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一本はお前の分だ。お前はいつも忘れるから。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一度、俺が忘れなかった日がある。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ああ。二年の六月。お前が二本持ってきて、俺が忘れた日。(声を出して笑い、すぐに止める)お前、「貸しだ」って言ったよな。三年間。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まだ返してもらってない。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いつか返す。(間)演劇部の文化祭。覚えてるか。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「走れメロス」。お前がメロスで。</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お前が、セリヌンティウス。縛られて待つだけの役だった。台詞は数行。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三行だ。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俺は走る側だった。走る側は、簡単だと思ってた。(椀を置く)待つ側のほうが、よっぽどきつい。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去年の七月から、俺は待った。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分かってる。(視線を下げる)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俺の台詞が三行でも、お前の最後の台詞は、まだ覚えてる。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言ってみろ。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(しばらく黙ってから、低い声で一語ずつ)</w:t>
      </w:r>
      <w:r>
        <w:rPr>
          <w:rFonts w:ascii="Times New Roman" w:hAnsi="Times New Roman" w:eastAsia="Malgun Gothic"/>
          <w:b w:val="0"/>
          <w:i w:val="0"/>
          <w:sz w:val="22"/>
        </w:rPr>
        <w:t>「私は、信じられている。私の命なぞは、問題ではない。死んでお詫び、などと気のいい事は言って居られぬ。私は、信頼に報いなければならぬ。いまはただその一事だ。走れ！　メロス。」</w:t>
      </w:r>
    </w:p>
    <w:p>
      <w:pPr>
        <w:spacing w:before="0" w:after="110"/>
      </w:pPr>
      <w:r>
        <w:rPr>
          <w:rFonts w:ascii="Times New Roman" w:hAnsi="Times New Roman" w:eastAsia="Malgun Gothic"/>
          <w:b w:val="0"/>
          <w:i/>
          <w:color w:val="555555"/>
          <w:sz w:val="22"/>
        </w:rPr>
        <w:t>(相沢の箸が止まる。目が、少し赤い。)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……山本先生に、言われた。「相沢のメロスより、真壁の三行のほうが、よく覚えている」と。俺は、ずっと悔しかった。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暗記したんじゃない。お前の台詞を、縛られたまま、毎回、聞いてただけだ。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許したわけじゃない。(椀を置く)ただあの台詞を言うと、お前の声が、聞こえる。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俺は死んでお詫びとは言わない。生きて役に立つ。(烏龍茶を飲み干す)……遼。一つだけ約束してくれ。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内容による。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俺の情報を使うとき、必ず、裏を取れ。それと、使ったことを、誰にも俺の名前で言うな。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名前を出すなと。</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出すな。(強く言う)出したら俺は、お前の役に立てない。</w:t>
      </w:r>
    </w:p>
    <w:p>
      <w:pPr>
        <w:spacing w:before="0" w:after="110"/>
      </w:pPr>
      <w:r>
        <w:rPr>
          <w:rFonts w:ascii="Times New Roman" w:hAnsi="Times New Roman" w:eastAsia="Malgun Gothic"/>
          <w:b w:val="0"/>
          <w:i/>
          <w:color w:val="555555"/>
          <w:sz w:val="22"/>
        </w:rPr>
        <w:t>(遼は、答えない。女将が傘立ての横に、ビニール傘を二本、立てかけていく。)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帰りは降るべ。どっちでも、持ってけ。</w:t>
      </w:r>
    </w:p>
    <w:p>
      <w:pPr>
        <w:spacing w:before="0" w:after="110"/>
      </w:pPr>
      <w:r>
        <w:rPr>
          <w:rFonts w:ascii="Times New Roman" w:hAnsi="Times New Roman" w:eastAsia="Malgun Gothic"/>
          <w:b w:val="0"/>
          <w:i/>
          <w:color w:val="555555"/>
          <w:sz w:val="22"/>
        </w:rPr>
        <w:t>(相沢は一本を取って、遼のほうへ差し出す。遼は、少しの間それを見てから、受け取る。)</w:t>
      </w:r>
    </w:p>
    <w:p>
      <w:pPr>
        <w:spacing w:before="320" w:after="140"/>
      </w:pPr>
      <w:r>
        <w:rPr>
          <w:rFonts w:ascii="Times New Roman" w:hAnsi="Times New Roman" w:eastAsia="Malgun Gothic"/>
          <w:b/>
          <w:i w:val="0"/>
          <w:color w:val="1F3864"/>
          <w:sz w:val="26"/>
        </w:rPr>
        <w:t>장면 6 — 3월 21일(월·春分の日) 午前, 사무소 — 榊の返事と、灯の質問</w:t>
      </w:r>
    </w:p>
    <w:p>
      <w:pPr>
        <w:spacing w:before="0" w:after="110"/>
      </w:pPr>
      <w:r>
        <w:rPr>
          <w:rFonts w:ascii="Times New Roman" w:hAnsi="Times New Roman" w:eastAsia="Malgun Gothic"/>
          <w:b w:val="0"/>
          <w:i/>
          <w:color w:val="555555"/>
          <w:sz w:val="22"/>
        </w:rPr>
        <w:t>(2022年3月21日(月・祝)午前十時。桐生法律事務所。祝日の事務所には、遼と灯だけがいる。三浦は午後に来る。窓の外は快晴で、屋根の雪が、一滴ずつ落ちている。遼の机の上に、電話の子機。さきほど榊と話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(書庫から出てきて、遼の机の前に立つ)</w:t>
      </w:r>
      <w:r>
        <w:rPr>
          <w:rFonts w:ascii="Times New Roman" w:hAnsi="Times New Roman" w:eastAsia="Malgun Gothic"/>
          <w:b w:val="0"/>
          <w:i w:val="0"/>
          <w:sz w:val="22"/>
        </w:rPr>
        <w:t>榊さんは。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「噂は耳にしております」と。(子機を置く)鷲尾建設の件は、「連合会費の使途の一つとして、先生の存命中から、出ていた」と。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噂がです。事実かどうかは、「今は申し上げられません」。ただ、「その話を、どこでお聞きになりましたか」と、聞き返された。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答えたんですか。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「出所は言えません」と。(苦笑する)向こうも、僕に言えないことを、持ってる。こっちも一つ持った。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相沢さんの名前は。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出していません。約束です。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約束。(間)先生、あの人に、もう約束を守る資格はないのでは。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資格の話は、今はやめよう。(椅子を引く)柚木さんにも、電話した。出なかった。折り返しが来た。「今は、取材の最中です。三月の終わりに、改めてお時間をください」。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改めてですか。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「改めて」が、僕の嫌いな言葉だと、知っていて言ったと思う。(遼は窓を見る)……取材の内容が、漏れていると言われた。誰が漏らしたのか、僕は、柚木さんに聞けない。</w:t>
      </w:r>
    </w:p>
    <w:p>
      <w:pPr>
        <w:spacing w:before="0" w:after="110"/>
      </w:pPr>
      <w:r>
        <w:rPr>
          <w:rFonts w:ascii="Times New Roman" w:hAnsi="Times New Roman" w:eastAsia="Malgun Gothic"/>
          <w:b w:val="0"/>
          <w:i/>
          <w:color w:val="555555"/>
          <w:sz w:val="22"/>
        </w:rPr>
        <w:t>(階段に足音。灯が扉を見る。ノックが二回。遼が「どうぞ」と言う前に扉が、少しだけ開く。相沢が顔を見せる。)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……祝日だと知らなかった。出直す。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入れ。</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いいのか。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いる人がいる。(灯を見る)紹介する。早瀬灯さん。この事務所の、見習いのような人。</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(立ったまま、頭だけ下げる)</w:t>
      </w:r>
      <w:r>
        <w:rPr>
          <w:rFonts w:ascii="Times New Roman" w:hAnsi="Times New Roman" w:eastAsia="Malgun Gothic"/>
          <w:b w:val="0"/>
          <w:i w:val="0"/>
          <w:sz w:val="22"/>
        </w:rPr>
        <w:t>相沢さん。初めまして。</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初めまして。(鞄を、扉の脇の椅子の上に置こうとして、やめる。また膝の前に抱える)早瀬さん、とは。去年の傍聴席にいた子か。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祖父が原告でした。早瀬謙造です。去年の十一月に、亡くなりました。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……そうか。(間)お悔やみを。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ありがとうございます。(一歩、前に出る)一つ、質問していいですか。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相沢さんの「役に立つ」は、誰の役に立つことですか。真壁先生ですか。それとも、真壁先生が出る選挙ですか。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……どちらも、同じだと思う。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同じではありません。(声を落とさず、ゆっくりと)先生が当選することと、先生が当選した結果、原告のためになることは、別です。あなたがどちらの「役」を考えているのか、聞いています。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(長く、考える)</w:t>
      </w:r>
      <w:r>
        <w:rPr>
          <w:rFonts w:ascii="Times New Roman" w:hAnsi="Times New Roman" w:eastAsia="Malgun Gothic"/>
          <w:b w:val="0"/>
          <w:i w:val="0"/>
          <w:sz w:val="22"/>
        </w:rPr>
        <w:t>……お前、といっても、おかしいが。君は、法律家になるのか。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質問に答えてください。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……答えられない。(正面から見る)今は、言えない。どちらでもある、と言うのは、嘘にはならないが、答えにもならない。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答えにならない答えを、先生は受け取ったんですか。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受け取っていない。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預かったんですね。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先生の「預かる」は、一番危ないです。(相沢に向き直る)鞄、一度も開けませんね。</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開ける用がない。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用がないのに、ずっと膝か胸の前に。</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……私物だ。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失礼しました。(退く)先生。この人の言うことは、全部、私のノートに記録します。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頼む。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俺の事務所じゃない。桐生先生の事務所だ。</w:t>
      </w:r>
    </w:p>
    <w:p>
      <w:pPr>
        <w:spacing w:before="320" w:after="140"/>
      </w:pPr>
      <w:r>
        <w:rPr>
          <w:rFonts w:ascii="Times New Roman" w:hAnsi="Times New Roman" w:eastAsia="Malgun Gothic"/>
          <w:b/>
          <w:i w:val="0"/>
          <w:color w:val="1F3864"/>
          <w:sz w:val="26"/>
        </w:rPr>
        <w:t>장면 7 — 3월 23일(수) 밤 9시 반, 사무소 — 固定電話</w:t>
      </w:r>
    </w:p>
    <w:p>
      <w:pPr>
        <w:spacing w:before="0" w:after="110"/>
      </w:pPr>
      <w:r>
        <w:rPr>
          <w:rFonts w:ascii="Times New Roman" w:hAnsi="Times New Roman" w:eastAsia="Malgun Gothic"/>
          <w:b w:val="0"/>
          <w:i/>
          <w:color w:val="555555"/>
          <w:sz w:val="22"/>
        </w:rPr>
        <w:t>(2022年3月23日(水)午後九時半。桐生法律事務所。三浦も灯も帰った。机の電話が鳴る。二回、三回。遼が取る。外の街灯が、窓に細い光を引いている。)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桐生法律事務所です。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(電話の声)</w:t>
      </w:r>
      <w:r>
        <w:rPr>
          <w:rFonts w:ascii="Times New Roman" w:hAnsi="Times New Roman" w:eastAsia="Malgun Gothic"/>
          <w:b w:val="0"/>
          <w:i w:val="0"/>
          <w:sz w:val="22"/>
        </w:rPr>
        <w:t>遼。ホテルの部屋の、固定電話からだ。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家からじゃなかったのか。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今はここが家だ。携帯は切ってある。(すぐに続ける)三つ目の話だ。昨日、動きがあった。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聞く。</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電力側は、二十八日の月曜に、県の選管と、地元の二社に、文書を出す。内容は、「補欠選挙の予定候補者に、重大な利益相反の疑いがある」。お前が原告側の代理人を、いつ降りたか。降りた後も、名前が残っているか。後援会の取引先に、電力の協力会社が入っていな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協力会社。</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鷲尾建設は、電力の発電所構内工事の、協力会社だ。(間)一つ目の話と、つながる。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……つなげてきたのか。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つなげる材料になる。(声は低い)お前が何を言っても、「後援会が、電力の協力会社と金をやり取りしていた人間が、電力を訴えていた」という絵になる。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……こちらから、先に出す手はあるか。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ある。二十八日より前に、自分で説明する。紙を出す。「名簿の末尾に名前が残る」件と、後援会の会計の件と、両方。(少し、間)ただし会計の件は、お前が中身を知らないと、書けない。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知らないなら、「知らない」と、書け。それが一番、強い。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知らないことを、知らないと書く。</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そうだ。(息を吐く音)遼。お前は嘘が下手だ。昔から。だから本当のことだけを、並べろ。</w:t>
      </w:r>
    </w:p>
    <w:p>
      <w:pPr>
        <w:spacing w:before="0" w:after="110"/>
      </w:pPr>
      <w:r>
        <w:rPr>
          <w:rFonts w:ascii="Times New Roman" w:hAnsi="Times New Roman" w:eastAsia="Malgun Gothic"/>
          <w:b w:val="0"/>
          <w:i/>
          <w:color w:val="555555"/>
          <w:sz w:val="22"/>
        </w:rPr>
        <w:t>(長い沈黙。電話の向こうで電車の音。)</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俺が言った、三つの話。もし、順番を、変えて並べ直す日が来たら。(言葉を探す)……いや。何でもない。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去年の七月も、そう言った。「もし俺が」と。</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ああ。(小さく)言ったな。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今度は最後まで言え。</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言えない。(間)おやすみ。ちゃんと食えよ。</w:t>
      </w:r>
    </w:p>
    <w:p>
      <w:pPr>
        <w:spacing w:before="0" w:after="110"/>
      </w:pPr>
      <w:r>
        <w:rPr>
          <w:rFonts w:ascii="Times New Roman" w:hAnsi="Times New Roman" w:eastAsia="Malgun Gothic"/>
          <w:b w:val="0"/>
          <w:i/>
          <w:color w:val="555555"/>
          <w:sz w:val="22"/>
        </w:rPr>
        <w:t>(電話が切れる。遼は受話器を置く。机の端に三浦の字で、「順番は書き写しておきます」という付箋が、貼ってある。三行の下に、小さな矢印が二本。)</w:t>
      </w:r>
    </w:p>
    <w:p>
      <w:pPr>
        <w:spacing w:before="0" w:after="110"/>
      </w:pPr>
      <w:r>
        <w:rPr>
          <w:rFonts w:ascii="Times New Roman" w:hAnsi="Times New Roman" w:eastAsia="Malgun Gothic"/>
          <w:b w:val="0"/>
          <w:i/>
          <w:color w:val="555555"/>
          <w:sz w:val="22"/>
        </w:rPr>
        <w:t>(遼は、付箋を指で押さえる。立ち上がり、鉄瓶に水を足して、火をつけた。)</w:t>
      </w:r>
    </w:p>
    <w:p>
      <w:pPr>
        <w:spacing w:before="320" w:after="140"/>
      </w:pPr>
      <w:r>
        <w:rPr>
          <w:rFonts w:ascii="Times New Roman" w:hAnsi="Times New Roman" w:eastAsia="Malgun Gothic"/>
          <w:b/>
          <w:i w:val="0"/>
          <w:color w:val="1F3864"/>
          <w:sz w:val="26"/>
        </w:rPr>
        <w:t>장면 8 — 3월 24일(목) 밤 9시, 사무소 — 亜美の声</w:t>
      </w:r>
    </w:p>
    <w:p>
      <w:pPr>
        <w:spacing w:before="0" w:after="110"/>
      </w:pPr>
      <w:r>
        <w:rPr>
          <w:rFonts w:ascii="Times New Roman" w:hAnsi="Times New Roman" w:eastAsia="Malgun Gothic"/>
          <w:b w:val="0"/>
          <w:i/>
          <w:color w:val="555555"/>
          <w:sz w:val="22"/>
        </w:rPr>
        <w:t>(2022年3月24日(木)午後九時。桐生法律事務所。遼は机で、二十八日に出す説明文書の草稿を書いている。「知らない」という二文字を、どこに置くかを考えている。電話が鳴る。)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桐生法律事務所です。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color w:val="555555"/>
          <w:sz w:val="22"/>
        </w:rPr>
        <w:t>(電話の声。落ち着いた、柔らかい声)</w:t>
      </w:r>
      <w:r>
        <w:rPr>
          <w:rFonts w:ascii="Times New Roman" w:hAnsi="Times New Roman" w:eastAsia="Malgun Gothic"/>
          <w:b w:val="0"/>
          <w:i w:val="0"/>
          <w:sz w:val="22"/>
        </w:rPr>
        <w:t>夜分にすみません。相沢の家内です。亜美と申します。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……亜美さん。ご無沙汰しています。結婚式以来ですか。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お式でお話ししました。ほんの二、三分でしたけど。(間)主人は今、シャワーを浴びています。ホテルの部屋の電話を、借りました。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東京から、ではなく。</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ええ。私、今、汐見に来ているんです。(小さく笑う)主人には内緒です。駅の近くの、同じホテルの、別の階に。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妊娠中なのに。</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安定期ですから。(声が、少しだけ低くなる)遼さん。お願いがあって、お電話しました。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主人を、許さなくていいです。ただ追い返さないでください。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の人は、去年の七月から、一度も眠れていません。何があったのかは、私も聞いていません。聞かないことにしています。(間)でも、あなたの名前が新聞に出たとき、あの人、一晩中、台所に立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ホテルのような顔。</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何も顔に出さない人の、顔です。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……亜美さんは、全部ご存知なんですか。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全部ではありません。(ゆっくり)知らないことを、知らないまま、そばにいます。それが私の選んだ形です。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あの人、あなたの話をするときだけ、声が、少し変わるんです。高校の話。傘の話。(間)今回、出かける前の晩、鞄に、一つだけ、入れたものがあって。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ほうじ茶の缶です。ひとつ買ってきて。「汐見の人は、ほうじ茶を飲むんだ」って。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飲まなくても、いいんだそうです。持っていくだけで、いいって。(笑う)私にはよく分かりません。男の人の約束ごとは。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僕にも分かりません。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分かりませんよね。(息を吸う)主人に聞こえてしまいます。切ります。お願い、聞いてくださってありがとうございました。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まだ聞いたとは。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いいんです。聞いてくださった顔が、電話の向こうで、見えましたから。(間)赤ちゃんが生まれたら、ぜひ、抱いてやってください。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(通話が切れる。遼は、しばらく、受話器を持ったまま動かない。机の端の鉄瓶が、静かに湯を鳴らしている。)</w:t>
      </w:r>
    </w:p>
    <w:p>
      <w:pPr>
        <w:spacing w:before="0" w:after="110"/>
      </w:pPr>
      <w:r>
        <w:rPr>
          <w:rFonts w:ascii="Times New Roman" w:hAnsi="Times New Roman" w:eastAsia="Malgun Gothic"/>
          <w:b w:val="0"/>
          <w:i/>
          <w:color w:val="555555"/>
          <w:sz w:val="22"/>
        </w:rPr>
        <w:t>(遼は草稿に戻り、「知らない」の二文字を書く。)</w:t>
      </w:r>
    </w:p>
    <w:p>
      <w:pPr>
        <w:spacing w:before="320" w:after="140"/>
      </w:pPr>
      <w:r>
        <w:rPr>
          <w:rFonts w:ascii="Times New Roman" w:hAnsi="Times New Roman" w:eastAsia="Malgun Gothic"/>
          <w:b/>
          <w:i w:val="0"/>
          <w:color w:val="1F3864"/>
          <w:sz w:val="26"/>
        </w:rPr>
        <w:t>장면 9 — 3월 25일(금) 오전 8시 반, 사무소 — 호지차</w:t>
      </w:r>
    </w:p>
    <w:p>
      <w:pPr>
        <w:spacing w:before="0" w:after="110"/>
      </w:pPr>
      <w:r>
        <w:rPr>
          <w:rFonts w:ascii="Times New Roman" w:hAnsi="Times New Roman" w:eastAsia="Malgun Gothic"/>
          <w:b w:val="0"/>
          <w:i/>
          <w:color w:val="555555"/>
          <w:sz w:val="22"/>
        </w:rPr>
        <w:t>(2022年3月25日(金)午前八時半。桐生法律事務所。三浦が鍵を開ける。踊り場に、昨日までと同じ黒いコートの男が、座っている。膝の上に鞄。今日は缶を持っていない。)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おはようございます。(立ち上がる)今日、東京へ戻ります。午後の新幹線で。その前に一言。</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真壁は九時です。中で、お待ちください。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……中でですか。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寒いでしょう。(扉を大きく開ける)この二週間、毎朝、外階段で待っていらした方を、いつまでも外に置くのは、事務所の決まりに反します。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決まり。</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「一番長く待った人に、一番先にお茶を出す」。そういう決まりです。(扉の脇に立つ)入ってください。</w:t>
      </w:r>
    </w:p>
    <w:p>
      <w:pPr>
        <w:spacing w:before="0" w:after="110"/>
      </w:pPr>
      <w:r>
        <w:rPr>
          <w:rFonts w:ascii="Times New Roman" w:hAnsi="Times New Roman" w:eastAsia="Malgun Gothic"/>
          <w:b w:val="0"/>
          <w:i/>
          <w:color w:val="555555"/>
          <w:sz w:val="22"/>
        </w:rPr>
        <w:t>(相沢がおずおずと、応接室に入る。壁際の棚を見る。湯呑みが並ぶ。いちばん端、青い縁の浜野の湯呑みの隣に、白い湯呑みが、一つ。何かの絵柄もない。)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……三浦さん。この湯呑みは。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去年の七月から、そのままです。(鉄瓶の蓋を、少し直す)取り下げた原告の方の分も、出ていった方の分も、置いてあります。あなたのは水屋にしまってありました。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取っておいたんですか。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割れていなかったので。(淡々と)他意はありません。</w:t>
      </w:r>
    </w:p>
    <w:p>
      <w:pPr>
        <w:spacing w:before="0" w:after="110"/>
      </w:pPr>
      <w:r>
        <w:rPr>
          <w:rFonts w:ascii="Times New Roman" w:hAnsi="Times New Roman" w:eastAsia="Malgun Gothic"/>
          <w:b w:val="0"/>
          <w:i/>
          <w:color w:val="555555"/>
          <w:sz w:val="22"/>
        </w:rPr>
        <w:t>(九時。遼が入ってくる。傘は持っていない。相沢が椅子から立つ。)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……早いな。今日も。</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今日で最後だ。帰る。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遼。三つのうち、一つ目の裏は、取れたか。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半分。榊さんが、噂があることを認めた。事実かどうかは、まだ。二つ目は柚木さんから、月末にもう一度連絡が来る。三つ目は昨日、文書を書いた。今日、出す。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「知らない」と、書いたか。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……そうか。(小さく息を吐く)それでいい。</w:t>
      </w:r>
    </w:p>
    <w:p>
      <w:pPr>
        <w:spacing w:before="0" w:after="110"/>
      </w:pPr>
      <w:r>
        <w:rPr>
          <w:rFonts w:ascii="Times New Roman" w:hAnsi="Times New Roman" w:eastAsia="Malgun Gothic"/>
          <w:b w:val="0"/>
          <w:i/>
          <w:color w:val="555555"/>
          <w:sz w:val="22"/>
        </w:rPr>
        <w:t>(三浦が鉄瓶から湯を取る。急須にほうじ茶の葉。茶碗は二つ。一つは遼の机の上の、桐生の湯呑み。もう一つは、棚の白い湯呑み。三浦が棚のほうを先に満たす。湯気が一本、天井に昇る。)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(相沢が、両手で湯呑みを受け取る。口はつけず、しばらく手の中で温める。)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……熱いな。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鉄瓶の湯だ。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ああ。(一口、飲む)……汐見の味だ。</w:t>
      </w:r>
    </w:p>
    <w:p>
      <w:pPr>
        <w:spacing w:before="0" w:after="110"/>
      </w:pPr>
      <w:r>
        <w:rPr>
          <w:rFonts w:ascii="Times New Roman" w:hAnsi="Times New Roman" w:eastAsia="Malgun Gothic"/>
          <w:b w:val="0"/>
          <w:i/>
          <w:color w:val="555555"/>
          <w:sz w:val="22"/>
        </w:rPr>
        <w:t>(遼は、桐生の湯呑みの茶を、一口含んだ。何も言わない。)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遼。(鞄を開ける。内側から、冷たくなったほうじ茶の缶を一つ取り出す。開いていない)これをお前の机に。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飲まないのか、これは。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まだ開けない。(缶を、桐生の湯呑みの隣に置く)開ける日が来るまで、持っていてくれ。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……僕は、親父の鞄を、まだ開けていない。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聞いた。三浦さんから。(小さく笑う)俺たちはどっちも、開けない男だな。</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許してくれとは、まだ言わない。それは俺が言っていいことじゃない。(湯呑みを置く)次に来るのは、四月の公示のころだ。お前の選挙事務所の、前に。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来るのか。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来る。(鞄を、肩にかける。膝の上ではなく)遼。お宮参り、タケの子どもの。今度こそ来いよ。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行けたら行く。</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……ああ。(扉に向かう)三浦さん、ごちそうさまでした。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お気をつけて。</w:t>
      </w:r>
    </w:p>
    <w:p>
      <w:pPr>
        <w:spacing w:before="0" w:after="110"/>
      </w:pPr>
      <w:r>
        <w:rPr>
          <w:rFonts w:ascii="Times New Roman" w:hAnsi="Times New Roman" w:eastAsia="Malgun Gothic"/>
          <w:b w:val="0"/>
          <w:i/>
          <w:color w:val="555555"/>
          <w:sz w:val="22"/>
        </w:rPr>
        <w:t>(相沢が出ていく。階段の足音が、ゆっくり降りる。三浦が白い湯呑みに残った、半分の茶を見る。何も言わず洗わず棚に戻す。)</w:t>
      </w:r>
    </w:p>
    <w:p>
      <w:pPr>
        <w:spacing w:before="0" w:after="110"/>
      </w:pPr>
      <w:r>
        <w:rPr>
          <w:rFonts w:ascii="Times New Roman" w:hAnsi="Times New Roman" w:eastAsia="Malgun Gothic"/>
          <w:b w:val="0"/>
          <w:i/>
          <w:color w:val="555555"/>
          <w:sz w:val="22"/>
        </w:rPr>
        <w:t>(遼の机の上に、缶が一つ。鉄瓶から煙が一本。窓の外で三月の風が、屋根の雪の最後の塊を、ずるりと落とす。)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太宰治『走れメロス』(1940): «私は、信じられている。私の命なぞは、問題ではない。死んでお詫び、などと気のいい事は言って居られぬ。私は、信頼に報いなければならぬ。いまはただその一事だ。走れ！　メロス。» — 한국어 해설: "나는 믿음을 받고 있다. 내 목숨 따위는 문제가 아니다. 죽어서 사죄한다는 속 편한 소리는 할 수 없다. 나는 신뢰에 보답해야 한다. 지금은 오직 그 한 가지다. 달려라, 메로스." 친구를 인질로 맡기고 달리는 메로스의 독백으로, 우정·신뢰·속죄를 '죽음'이 아니라 '행위'로 갚는다는 선언. 장면 5에서 료가 고교 연극부 시절 상대역(세리눈티우스, 대사 세 줄·묶여 기다리는 역)이었던 기억으로 아이자와(메로스 역) 앞에서 낭독하고, 아이자와는 "죽어서 사죄하지 않고, 살아서 쓸모를 증명한다"고 응한다. 기다리는 쪽이 더 힘들다는 말이 장면 9의 '가장 오래 기다린 사람에게 첫 잔'과 이어진다. (저작권 소멸 작품)</w:t>
      </w:r>
    </w:p>
    <w:p>
      <w:pPr>
        <w:spacing w:before="0" w:after="110"/>
      </w:pPr>
      <w:r>
        <w:rPr>
          <w:rFonts w:ascii="Times New Roman" w:hAnsi="Times New Roman" w:eastAsia="Malgun Gothic"/>
          <w:b w:val="0"/>
          <w:i w:val="0"/>
          <w:sz w:val="22"/>
        </w:rPr>
        <w:t>속담(ことわざ): «雨降って地固まる» — 한국어 해설: "비 온 뒤에 땅이 굳는다". 갈등 뒤에 관계가 단단해진다는 뜻. 본문에서는 낭독되지 않고 장면 5의 우산 회상(비 오는 날 우산 두 개)의 배경 정서로만 깔린다.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«預かる» — 한국어 해설: "맡다/보관하다". 장면 2에서 미우라가 아이자와의 휴대폰을, 장면 6에서 료가 출처 불명의 정보를 「預かった」라고 하며, 결정을 보류한 채 받아 두는 말. 정중어·표준어.</w:t>
      </w:r>
    </w:p>
    <w:p>
      <w:pPr>
        <w:spacing w:before="0" w:after="110"/>
      </w:pPr>
      <w:r>
        <w:rPr>
          <w:rFonts w:ascii="Times New Roman" w:hAnsi="Times New Roman" w:eastAsia="Malgun Gothic"/>
          <w:b w:val="0"/>
          <w:i w:val="0"/>
          <w:sz w:val="22"/>
        </w:rPr>
        <w:t>«裏を取る» — 한국어 해설: "뒷받침(사실 확인)을 하다". 언론·법조계의 은어에 가까운 관용 표현으로, 정보의 진위를 별도 근거로 확인하는 일. 장면 2·5·9에서 아이자와와 료가 사용. 반말(친구 사이)과 업무어 혼용.</w:t>
      </w:r>
    </w:p>
    <w:p>
      <w:pPr>
        <w:spacing w:before="0" w:after="110"/>
      </w:pPr>
      <w:r>
        <w:rPr>
          <w:rFonts w:ascii="Times New Roman" w:hAnsi="Times New Roman" w:eastAsia="Malgun Gothic"/>
          <w:b w:val="0"/>
          <w:i w:val="0"/>
          <w:sz w:val="22"/>
        </w:rPr>
        <w:t>«癖だ» — 한국어 해설: "버릇이야". 습관을 설명 없이 눌러 막는 짧은 반말. 장면 2·5에서 아이자와가 순서·가방·좌석에 대해 되풀이하며, 같은 대답이 반복될수록 설명이 되지 않는다는 점이 복선.</w:t>
      </w:r>
    </w:p>
    <w:p>
      <w:pPr>
        <w:spacing w:before="0" w:after="110"/>
      </w:pPr>
      <w:r>
        <w:rPr>
          <w:rFonts w:ascii="Times New Roman" w:hAnsi="Times New Roman" w:eastAsia="Malgun Gothic"/>
          <w:b w:val="0"/>
          <w:i w:val="0"/>
          <w:sz w:val="22"/>
        </w:rPr>
        <w:t>«ご無沙汰しています» — 한국어 해설: "오랫동안 연락을 못 드렸습니다". 오래 만나지 못한 사람에게의 정중한 인사. 장면 8에서 료가 아미에게. 정중어.</w:t>
      </w:r>
    </w:p>
    <w:p>
      <w:pPr>
        <w:spacing w:before="0" w:after="110"/>
      </w:pPr>
      <w:r>
        <w:rPr>
          <w:rFonts w:ascii="Times New Roman" w:hAnsi="Times New Roman" w:eastAsia="Malgun Gothic"/>
          <w:b w:val="0"/>
          <w:i w:val="0"/>
          <w:sz w:val="22"/>
        </w:rPr>
        <w:t>«お悔やみを» — 한국어 해설: "조의를 표합니다". 「お悔やみ申し上げます」의 줄임. 장면 6에서 아이자와가 아카리 조부의 죽음에 대해. 정중어.</w:t>
      </w:r>
    </w:p>
    <w:p>
      <w:pPr>
        <w:spacing w:before="240" w:after="110"/>
      </w:pPr>
      <w:r>
        <w:rPr>
          <w:rFonts w:ascii="Times New Roman" w:hAnsi="Times New Roman" w:eastAsia="Malgun Gothic"/>
          <w:b w:val="0"/>
          <w:i/>
          <w:color w:val="555555"/>
          <w:sz w:val="22"/>
        </w:rPr>
        <w:t>[6화 끝 — 다음 화 예고: 3부 7화 「柚木の追跡」 — 유즈키가 마카베 사무소와 와시오건설 사이의 환류금을 쫓아 후보 료에게 정면 인터뷰를 청한다. 료는 답하지 못한다]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