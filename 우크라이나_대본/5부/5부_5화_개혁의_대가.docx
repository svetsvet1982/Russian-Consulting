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i w:val="0"/>
          <w:sz w:val="32"/>
        </w:rPr>
        <w:t>5부 5화 — 「개혁의 대가」 (Ціна реформ)</w:t>
      </w:r>
    </w:p>
    <w:p>
      <w:r>
        <w:rPr>
          <w:rFonts w:ascii="Times New Roman" w:hAnsi="Times New Roman" w:eastAsia="Times New Roman"/>
          <w:b/>
          <w:i w:val="0"/>
          <w:sz w:val="22"/>
        </w:rPr>
        <w:t>등장인물: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올레스 오를렌코(31세, 대선 후보·«프로조리스트» 지도자) / 파블로 흐리시코(31세, 반부패수사국(Бюро) 협조 증인, 암호명 «Свідок №1») / 카탸 리센코(32세, 캠프 실무 총괄) / 라이사 스테파니우나 오파나센코(65세, 퇴직 변호사, «Свідок №1» 기록 보관자) / 이리나 마르첸코(28세, 캠프 대변인) / 글리브 오스타프추크(27세, 캠프 전산·법률 담당) / 아나톨리 빅토로비치 흐레베뉵(67세, 정치 참모) / 팀첸코(안보 고문) / 리자 흐리시코(30세, 파블로의 아내, 영어 교사) / 타냐 흐리시코(60대, 파블로의 어머니) / 빅토르 «비트코» 흐리시코(4세, 파블로와 리자의 아들) / 한나 오를렌코(62세, 올레스의 어머니 — 전화) / 인에사(62세, 옛 로펌의 수석 경리) / 마주르(30대 중반, 키이우 경찰 수사관 — 신규) / 레브첸코(40세, 반부패수사국 수사관 — 신규) / 당직 의사 / 야간 간호사 / 개를 데린 이웃 여자</w:t>
      </w:r>
    </w:p>
    <w:p>
      <w:r>
        <w:rPr>
          <w:rFonts w:ascii="Times New Roman" w:hAnsi="Times New Roman" w:eastAsia="Times New Roman"/>
          <w:b/>
          <w:i w:val="0"/>
          <w:sz w:val="22"/>
        </w:rPr>
        <w:t>배경: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2019년 3월 5일(화)~6일(수), 키이우 포딜의 캠프 본부(콘스탄티니우스카 거리), 오볼론 지구의 아파트 단지와 병원, 반부패수사국 건물. 1월 21일 출마 선언 뒤 1차 투표(3월 31일)까지 26일이 남았다. 2018년 1월 20일 화해한 뒤 파블로는 1년 넘게 «Свідок №1»로 수사국과 접촉하며 옛 로펌 «코르사크 앤 파트너스»의 판사 매수 회계를 쫓았고, 오늘 낮 주임 경리 인에사에게서 파란 장부 원본을 받아 왔다. 수사국의 증인 보호 결정은 3월 6일 10시부터 효력이 발생한다. 이 화의 판사 매수망·인물은 모두 가상이며, 폭력은 화면 밖(소리·전화·사후 현장·병원 복도)에 둔다.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1 — 3월 5일(화) 오후 5시 40분, 포딜 캠프 본부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(Вівторок, 5 березня 2019 року. Без двадцяти шоста. Штаб на Костянтинівській: вікна на трамвайне депо, надворі вже темно. До першого туру — двадцять шість днів. На великій дошці — тиждень у рядках: «Харків», «Запоріжжя», «СР 19:00 — репетиція дебатів». У нижньому куті — майже стертий олівцем напис «П.», а поруч дрібно: «20.01.18 — свідок». Біля вікна — залізна шафа з замком, ключ на шнурку в Раїси Степанівни. На столі маковий чайник і чотири склянки в алюмінієвих підсклянниках; п'ята стоїть перед порожнім стільцем. Двері відчинені. Павло входить із сумкою через плече й прозорим пакетом. Під пахвою — картонна тека зі зав'язками.)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обертаючись від дошки)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спізнився на п'ять хвилин.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прийшов на п'ять хвилин раніше, ніж ти встигла це записати.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Записала. Олівцем. </w:t>
      </w:r>
      <w:r>
        <w:rPr>
          <w:rFonts w:ascii="Times New Roman" w:hAnsi="Times New Roman" w:eastAsia="Times New Roman"/>
          <w:b w:val="0"/>
          <w:i/>
          <w:sz w:val="22"/>
        </w:rPr>
        <w:t>(показує)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Олівець можна стерти.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Павле, ви несете її так, ніби вона гаряча.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й гаряча. </w:t>
      </w:r>
      <w:r>
        <w:rPr>
          <w:rFonts w:ascii="Times New Roman" w:hAnsi="Times New Roman" w:eastAsia="Times New Roman"/>
          <w:b w:val="0"/>
          <w:i/>
          <w:sz w:val="22"/>
        </w:rPr>
        <w:t>(кладе теку на стіл і розв'язує шнурки. Усередині — синій зошит у потертій обкладинці, кути обтерті до картону)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Інеса віддала о третій. У пекарні на Оболоні, між хлібом і булочками. Сказала: «Папір не зламається. А ви, Павле, пильнуйте». І пішла, не озирнулася.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торкається зошита)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Скільки сторінок?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Сто вісімдесят. Решту вирвано давно, не нею. Каже, ті сторінки в неї в голові.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(входить із коридору, витираючи руки)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дзвонив.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Двічі. Ірина забороняє телефони на репетиціях.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Правильно забороняє. </w:t>
      </w:r>
      <w:r>
        <w:rPr>
          <w:rFonts w:ascii="Times New Roman" w:hAnsi="Times New Roman" w:eastAsia="Times New Roman"/>
          <w:b w:val="0"/>
          <w:i/>
          <w:sz w:val="22"/>
        </w:rPr>
        <w:t>(бере чайник)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Чаю?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Чаю.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наливає: Павлові, Раїсі, Каті, собі. П'яту, як завжди, — перед порожнім стільцем. Павло дивиться на неї.)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 сьогодні?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знаю. Хто зайде.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Хай чекає. </w:t>
      </w:r>
      <w:r>
        <w:rPr>
          <w:rFonts w:ascii="Times New Roman" w:hAnsi="Times New Roman" w:eastAsia="Times New Roman"/>
          <w:b w:val="0"/>
          <w:i/>
          <w:sz w:val="22"/>
        </w:rPr>
        <w:t>(бере склянку обома руками)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Пахне полем.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(розкриває свою стару шкіряну течку, дістає товстий зошит із написом на корінці: «Свідок №1»)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Давайте по порядку. Акт.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(Вона пише повільно, вголос, як писала сорок років. Павло слухає, не підводячи голови.)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«П'ятого березня дві тисячі дев'ятнадцятого, сімнадцять сорок вісім. Зошит головного бухгалтера, сто вісімдесят сторінок, передано свідком Гришком на зберігання Р. С. Опанасенко у присутності О. Орленка та К. Лисенко». Підписуйте.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(Павло бере ручку. Підписується. Потім, нижче, дописує ще рядок і повертає зошит.)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(читає)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«Якщо о десятій мене не буде в Бюро — передати Бюро». </w:t>
      </w:r>
      <w:r>
        <w:rPr>
          <w:rFonts w:ascii="Times New Roman" w:hAnsi="Times New Roman" w:eastAsia="Times New Roman"/>
          <w:b w:val="0"/>
          <w:i/>
          <w:sz w:val="22"/>
        </w:rPr>
        <w:t>(піднімає очі)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що?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Порядок.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вчила: порядок — це без «якщо».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я вчився три роки на нижній койці. Порядок — це і є «якщо».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Левченко дзвонив. Постанова про охорону — з десятої ранку.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Тобто сьогодні я ще вільна людина.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Реформа — це коли хтось платить наперед, а чек приходить пізніше.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Закон працює з десятої.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з десятої.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поїду з тобою на Оболонь.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Метро, п'ять хвилин пішки, двір, під'їзд. </w:t>
      </w:r>
      <w:r>
        <w:rPr>
          <w:rFonts w:ascii="Times New Roman" w:hAnsi="Times New Roman" w:eastAsia="Times New Roman"/>
          <w:b w:val="0"/>
          <w:i/>
          <w:sz w:val="22"/>
        </w:rPr>
        <w:t>(хитає головою)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Дай мені один звичайний вечір. Вітько обіцяв показати, як складає пазл із сотні шматків. Він каже: «Тату, дивись, я вже майже». Він завжди «майже».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мовчить. Відчиняє шухляду, дістає згорток і кладе на стіл. Сині вовняні шкарпетки, маленькі, зі сліпою ниткою на п'ятці.)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Мама передала. На п'ять років. Каже, Вітько вже виріс із чотирьох.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їх обома руками, як птаха)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 зиму на два пальці. Ліза міряє його по дверній лутці.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П'ятого червня п'ять.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Приїду. З чаєм.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 чаєм. У Лізи чебрець закінчився. </w:t>
      </w:r>
      <w:r>
        <w:rPr>
          <w:rFonts w:ascii="Times New Roman" w:hAnsi="Times New Roman" w:eastAsia="Times New Roman"/>
          <w:b w:val="0"/>
          <w:i/>
          <w:sz w:val="22"/>
        </w:rPr>
        <w:t>(складає шкарпетки в пакет, на самий верх)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неї в нотатнику досі: «Олесь, хрещений». Вона не викреслює.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знаю.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Знаєш. Ну, добре.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підводиться, закидає сумку. Зупиняється перед дошкою, дивиться в кут.)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так і не стерла.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Стерла б — загубила б точку відліку.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допиши. Що я вже не «П.».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хто?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Номер один. Мені, власне, сподобалось.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бере з жолобка дошки олівець і дрібно дописує поруч: «Св. №1 — СР 06.03 — 10:00 — Бюро». Павло киває.)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Раїса Степанівна дала мені в камері Стуса. По вірші в кожному листі. «Як добре те, що смерті не боюсь я». Я дочитав і подумав: красиво, але брехня. Я боюсь.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теж боявся, Павле.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мені легше. </w:t>
      </w:r>
      <w:r>
        <w:rPr>
          <w:rFonts w:ascii="Times New Roman" w:hAnsi="Times New Roman" w:eastAsia="Times New Roman"/>
          <w:b w:val="0"/>
          <w:i/>
          <w:sz w:val="22"/>
        </w:rPr>
        <w:t>(до Олеся, вже в дверях)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 завтра, Орле. О дев'ятій біля Бюро.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ти спізнюєшся.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Завтра — ні.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виходить. Чути, як у коридорі стукають кроки, як унизу клацає двері. Крізь вікно — дзвінок трамвая. Олесь дивиться на п'яту склянку: з неї ще йде пара.)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2 — 같은 날 저녁 7시 40분, 캠프 본부 회의실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(Двадцять на восьму. Дальня кімната штабу: репетиція дебатів, два мікрофони, таймер на стіні. Ірина з секундоміром. Гліб грає прес-секретаря Бойчука, у чужому піджаку. Телефони лежать екраном донизу на тумбі, як вимагає Ірина. Раїса — за стіною, біля залізної шафи.)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 ролі)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Закон — це рахунок за газ.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Чотириста дванадцять мільйонів недоплачених податків.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 Далі.</w:t>
      </w:r>
    </w:p>
    <w:p>
      <w:r>
        <w:rPr>
          <w:rFonts w:ascii="Times New Roman" w:hAnsi="Times New Roman" w:eastAsia="Times New Roman"/>
          <w:b w:val="0"/>
          <w:i/>
          <w:sz w:val="22"/>
        </w:rPr>
        <w:t>(На тумбі дзижчить телефон. Ірина дивиться, не рухаючись.)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мій.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(зазирає з основної кімнати, 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Олесю, твій. Павло, о дев'ятнадцятій сімнадцять. Голосова.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Після репетиції.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ніколи не залишає голосових.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підводиться. Бере телефон. Вмикає гучномовець: це жест, якого він не робить ніколи, але Катя вже стоїть у дверях, і Раїса теж. Голос Павла — тихий, трохи захеканий, надворі: вітер, кроки по плитці, десь гойдалка рипить.)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(запис)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Орле, це я. Метро без зв'язку, телефонував уже з двору.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Слухай. Лізі нічого не сказав про завтра, вона думає, що я йду по довідки. Не казатимеш до десятої, добре? Хай одну ніч поспить звичайну. </w:t>
      </w:r>
      <w:r>
        <w:rPr>
          <w:rFonts w:ascii="Times New Roman" w:hAnsi="Times New Roman" w:eastAsia="Times New Roman"/>
          <w:b w:val="0"/>
          <w:i/>
          <w:sz w:val="22"/>
        </w:rPr>
        <w:t>(шарудить пакет)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Мандарини купив. Вітько любить, щоб я чистив, а він складав шкірку в одну купку. </w:t>
      </w:r>
      <w:r>
        <w:rPr>
          <w:rFonts w:ascii="Times New Roman" w:hAnsi="Times New Roman" w:eastAsia="Times New Roman"/>
          <w:b w:val="0"/>
          <w:i/>
          <w:sz w:val="22"/>
        </w:rPr>
        <w:t>(усміхається)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Привези чебрецю. Ліза каже, кінчився. До завтра. </w:t>
      </w:r>
      <w:r>
        <w:rPr>
          <w:rFonts w:ascii="Times New Roman" w:hAnsi="Times New Roman" w:eastAsia="Times New Roman"/>
          <w:b w:val="0"/>
          <w:i/>
          <w:sz w:val="22"/>
        </w:rPr>
        <w:t>(кроки, двері під'їзду десь поряд; чоловік за кадром)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Доброго вечора...</w:t>
      </w:r>
    </w:p>
    <w:p>
      <w:r>
        <w:rPr>
          <w:rFonts w:ascii="Times New Roman" w:hAnsi="Times New Roman" w:eastAsia="Times New Roman"/>
          <w:b w:val="0"/>
          <w:i/>
          <w:sz w:val="22"/>
        </w:rPr>
        <w:t>(Далі — крок. Ще крок. Потім довга автомобільна сигналізація, голосна, безглузда. Запис обривається.)</w:t>
      </w:r>
    </w:p>
    <w:p>
      <w:r>
        <w:rPr>
          <w:rFonts w:ascii="Times New Roman" w:hAnsi="Times New Roman" w:eastAsia="Times New Roman"/>
          <w:b w:val="0"/>
          <w:i/>
          <w:sz w:val="22"/>
        </w:rPr>
        <w:t>(У кімнаті ніхто не рухається. Екран у руці Олеся гасне, потім спалахує знову: «Ліза». Він піднімає.)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Лізо.</w:t>
      </w:r>
    </w:p>
    <w:p>
      <w:r>
        <w:rPr>
          <w:rFonts w:ascii="Times New Roman" w:hAnsi="Times New Roman" w:eastAsia="Times New Roman"/>
          <w:b w:val="0"/>
          <w:i/>
          <w:sz w:val="22"/>
        </w:rPr>
        <w:t>(У слухавці — голоси, не слова: хтось кричить «Швидку!», гавкає собака, десь далеко синя сирена наближається. Ліза говорить рівно, надто рівно.)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(за кадром)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Олесю. Це Ліза. Ти де?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штабі. Що...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Наш двір. Потім лікарня швидкої на Оболоні. Я поїду з ними. Приїдь.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Лізо, він...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питай. Просто приїдь.</w:t>
      </w:r>
    </w:p>
    <w:p>
      <w:r>
        <w:rPr>
          <w:rFonts w:ascii="Times New Roman" w:hAnsi="Times New Roman" w:eastAsia="Times New Roman"/>
          <w:b w:val="0"/>
          <w:i/>
          <w:sz w:val="22"/>
        </w:rPr>
        <w:t>(Зв'язок обривається. Олесь стоїть із телефоном. Катя вже тримає його куртку. Ірина — ключі від машини. Гліб знімає чужий піджак, не знаючи, що з ним робити.)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 руки Олесю — термос і пачку з сухим чебрецем з шафи)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Береш. Я їду з тобою.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Ти лишаєшся з Раїсою Степанівною. Нікуди не відходьте від шафи.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(стоїть біля залізної шафи, долоня на дверцятах)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нікуди не піду, Олесю. Їдьте.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Ірино. Зв'яжись із Тимченком. Скажи: Павло. Оболонь.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(вже набирає)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Водій у дворі.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виходить. Таймер на стіні відлічує далі: «19:41… 19:40…» ніхто не вимкнув. Катя підходить до дошки, стоїть спиною до кімнати. Олівець у її пальцях не рухається.)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3 — 같은 날 밤 8시 10분, 오볼론의 아파트 단지 마당</w:t>
      </w:r>
    </w:p>
    <w:p>
      <w:r>
        <w:rPr>
          <w:rFonts w:ascii="Times New Roman" w:hAnsi="Times New Roman" w:eastAsia="Times New Roman"/>
          <w:b w:val="0"/>
          <w:i/>
          <w:sz w:val="22"/>
        </w:rPr>
        <w:t>(Двадцять по восьмій. Двір багатоповерхівки: п'ять під'їздів, дитячий майданчик, ряд припаркованих машин. Жовто-чорна стрічка від лавки до стовпа. Дві патрульні машини, спалахи синього на мокрих стінах. На асфальті — пластикові жовті трикутники з номерами, один біля бордюру. Біля нього скотилась мандаринка. Тіла вже нема; швидка поїхала півгодини тому. Біля стрічки жінка в халаті поверх пальта тримає на повідку маленького собаку, що тремтить. Олесь підходить до стрічки. Поліцейський піднімає руку.)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Поліцейський: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Далі не можна.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друг. Орленко. Він... </w:t>
      </w:r>
      <w:r>
        <w:rPr>
          <w:rFonts w:ascii="Times New Roman" w:hAnsi="Times New Roman" w:eastAsia="Times New Roman"/>
          <w:b w:val="0"/>
          <w:i/>
          <w:sz w:val="22"/>
        </w:rPr>
        <w:t>(не може договорити)</w:t>
      </w:r>
    </w:p>
    <w:p>
      <w:r>
        <w:rPr>
          <w:rFonts w:ascii="Times New Roman" w:hAnsi="Times New Roman" w:eastAsia="Times New Roman"/>
          <w:b/>
          <w:i w:val="0"/>
          <w:sz w:val="22"/>
        </w:rPr>
        <w:t>Мазур: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(зі двору, в цивільному, з папкою, швидко йде до нього)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Орленко? Я слідча Мазур. Ви родич?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Друг. Дружина вже в лікарні?</w:t>
      </w:r>
    </w:p>
    <w:p>
      <w:r>
        <w:rPr>
          <w:rFonts w:ascii="Times New Roman" w:hAnsi="Times New Roman" w:eastAsia="Times New Roman"/>
          <w:b/>
          <w:i w:val="0"/>
          <w:sz w:val="22"/>
        </w:rPr>
        <w:t>Мазур: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Поїхала зі швидкою. Є свідки: сусідка з третього, чоловік із собакою. </w:t>
      </w:r>
      <w:r>
        <w:rPr>
          <w:rFonts w:ascii="Times New Roman" w:hAnsi="Times New Roman" w:eastAsia="Times New Roman"/>
          <w:b w:val="0"/>
          <w:i/>
          <w:sz w:val="22"/>
        </w:rPr>
        <w:t>(киває на жінку)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Кажуть, два звуки, дев'ятнадцята дев'ятнадцять. Вона вирішила, що діти з петардами. Так?</w:t>
      </w:r>
    </w:p>
    <w:p>
      <w:r>
        <w:rPr>
          <w:rFonts w:ascii="Times New Roman" w:hAnsi="Times New Roman" w:eastAsia="Times New Roman"/>
          <w:b/>
          <w:i w:val="0"/>
          <w:sz w:val="22"/>
        </w:rPr>
        <w:t>Сусідка: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(тихо, до собаки)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думала — діти. Хто в березні стріляє петардами?</w:t>
      </w:r>
    </w:p>
    <w:p>
      <w:r>
        <w:rPr>
          <w:rFonts w:ascii="Times New Roman" w:hAnsi="Times New Roman" w:eastAsia="Times New Roman"/>
          <w:b/>
          <w:i w:val="0"/>
          <w:sz w:val="22"/>
        </w:rPr>
        <w:t>Мазур: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був живий, коли його забирали. Далі — лікарі.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дивиться на жовтий трикутник із цифрою «3». На мандаринку біля нього. Потім на лавку: на спинці лежить пакет із продуктами, який хтось, мабуть, підняв і поставив туди.)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Мазур: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Вас викличуть завтра.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 знав, що завтра о десятій він у Бюро?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Я. Ще четверо. Дружина не знала.</w:t>
      </w:r>
    </w:p>
    <w:p>
      <w:r>
        <w:rPr>
          <w:rFonts w:ascii="Times New Roman" w:hAnsi="Times New Roman" w:eastAsia="Times New Roman"/>
          <w:b w:val="0"/>
          <w:i/>
          <w:sz w:val="22"/>
        </w:rPr>
        <w:t>(Із чорного службового авто виходить Левченко: невисокий, сорок років, у розстебнутому пальті, без шапки. Він підходить мовчки, дивиться на двір, потім на Олеся. У руці — папка з прозорим файлом.)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Левченко: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прийшов о двадцятій нуль п'ять. Мав би прийти на чотирнадцять годин раніше.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ні при чому.</w:t>
      </w:r>
    </w:p>
    <w:p>
      <w:r>
        <w:rPr>
          <w:rFonts w:ascii="Times New Roman" w:hAnsi="Times New Roman" w:eastAsia="Times New Roman"/>
          <w:b/>
          <w:i w:val="0"/>
          <w:sz w:val="22"/>
        </w:rPr>
        <w:t>Левченко: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Постанова про його охорону лежала в мене на столі. Підпис — учора, чинність — з десятої ранку. </w:t>
      </w:r>
      <w:r>
        <w:rPr>
          <w:rFonts w:ascii="Times New Roman" w:hAnsi="Times New Roman" w:eastAsia="Times New Roman"/>
          <w:b w:val="0"/>
          <w:i/>
          <w:sz w:val="22"/>
        </w:rPr>
        <w:t>(стискає файл)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Тут усе зроблено правильно. Тут тільки час неправильний.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(Тимченко підходить від машини, оглядаючи вікна, дах, ліхтарі.)</w:t>
      </w:r>
    </w:p>
    <w:p>
      <w:r>
        <w:rPr>
          <w:rFonts w:ascii="Times New Roman" w:hAnsi="Times New Roman" w:eastAsia="Times New Roman"/>
          <w:b/>
          <w:i w:val="0"/>
          <w:sz w:val="22"/>
        </w:rPr>
        <w:t>Тимченко: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Олесю, відійдіть від ліхтаря: вас видно з трьох боків. </w:t>
      </w:r>
      <w:r>
        <w:rPr>
          <w:rFonts w:ascii="Times New Roman" w:hAnsi="Times New Roman" w:eastAsia="Times New Roman"/>
          <w:b w:val="0"/>
          <w:i/>
          <w:sz w:val="22"/>
        </w:rPr>
        <w:t>(до водія)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Машину під самий під'їзд. </w:t>
      </w:r>
      <w:r>
        <w:rPr>
          <w:rFonts w:ascii="Times New Roman" w:hAnsi="Times New Roman" w:eastAsia="Times New Roman"/>
          <w:b w:val="0"/>
          <w:i/>
          <w:sz w:val="22"/>
        </w:rPr>
        <w:t>(до Олеся)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Лікарня?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Ліза просила приїхати.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Тимченко: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Їдьте. Двоє моїх людей уже в штабі, біля шафи.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про зошит?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 зошит.</w:t>
      </w:r>
    </w:p>
    <w:p>
      <w:r>
        <w:rPr>
          <w:rFonts w:ascii="Times New Roman" w:hAnsi="Times New Roman" w:eastAsia="Times New Roman"/>
          <w:b/>
          <w:i w:val="0"/>
          <w:sz w:val="22"/>
        </w:rPr>
        <w:t>Тимченко: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(киває)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шкода, Олесю.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іде до машини. Зупиняється на півдорозі, повертається. Підіймає мандаринку з асфальту поряд із трикутником — Мазур робить крок, щоб зупинити, і не зупиняє. Олесь кладе її назад, акуратно, на те саме місце. Йому ніхто нічого не каже.)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4 — 같은 날 밤 9시, 오볼론 병원 복도</w:t>
      </w:r>
    </w:p>
    <w:p>
      <w:r>
        <w:rPr>
          <w:rFonts w:ascii="Times New Roman" w:hAnsi="Times New Roman" w:eastAsia="Times New Roman"/>
          <w:b w:val="0"/>
          <w:i/>
          <w:sz w:val="22"/>
        </w:rPr>
        <w:t>(Дев'ята вечора. Лікарня швидкої допомоги: довгий коридор із салатовими стінами, лінолеум, ряд пластикових стільців, автомат із кавою, який не працює, годинник над дверима реанімації. Двері зачинені. Над ними — ледь жевріє червона лампа. Ліза сидить на крайньому стільці, пряма, руки на колінах. Пальто розстебнуте. Вона дивиться на двері, не на того, хто підходить. Олесь наближається. Зупиняється за два кроки.)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Лізо.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повертаючись)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приніс?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(піднімає термос і пачку)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Приніс.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просив чебрецю. Сьогодні вранці. Я сказала: куплю. І забула.</w:t>
      </w:r>
    </w:p>
    <w:p>
      <w:r>
        <w:rPr>
          <w:rFonts w:ascii="Times New Roman" w:hAnsi="Times New Roman" w:eastAsia="Times New Roman"/>
          <w:b w:val="0"/>
          <w:i/>
          <w:sz w:val="22"/>
        </w:rPr>
        <w:t>((Олесь сідає через стілець. Дістає пластикові склянки, взяті на посту. Наливає. Вода рівна, руки не тремтять. Три склянки.)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Чотири.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(на мить завмирає)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кого?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Павла. Він любить гарячий.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порожній стілець між ними)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Постав.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наливає четверту. Ставить на сидіння стільця. Пара йде вгору, до жовтої лампи під стелею.)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знав, що завтра.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я думала — він іде по довідки.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просив не казати. До десятої. </w:t>
      </w:r>
      <w:r>
        <w:rPr>
          <w:rFonts w:ascii="Times New Roman" w:hAnsi="Times New Roman" w:eastAsia="Times New Roman"/>
          <w:b w:val="0"/>
          <w:i/>
          <w:sz w:val="22"/>
        </w:rPr>
        <w:t>(дістає телефон, але не вмикає запис)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залишив голосову. Там було: «Хай одну ніч поспить звичайну».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(довго мовчить)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не треба голосової.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Добре.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скажу, що ти винен. Я не скажу сьогодні нічого. Завтра теж.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Просто посидь.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сидить. Годинник над реанімацією показує двадцять одну двадцять. Внизу відчиняються двері ліфта: з нього виходить Таня Гришко, у нічній сорочці під пальтом, на руках — Віктор, загорнутий у ковдру, у піжамі з машинами. Хлопчик сонний, голова на плечі бабусі. Таня йде, не дивлячись ні на кого, до Лізи. Передає Лізі. Ліза бере сина, притискає до себе.)</w:t>
      </w:r>
    </w:p>
    <w:p>
      <w:r>
        <w:rPr>
          <w:rFonts w:ascii="Times New Roman" w:hAnsi="Times New Roman" w:eastAsia="Times New Roman"/>
          <w:b/>
          <w:i w:val="0"/>
          <w:sz w:val="22"/>
        </w:rPr>
        <w:t>Таня: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ліг, але не спав. Питав, де тато. Я сказала: до лікаря. </w:t>
      </w:r>
      <w:r>
        <w:rPr>
          <w:rFonts w:ascii="Times New Roman" w:hAnsi="Times New Roman" w:eastAsia="Times New Roman"/>
          <w:b w:val="0"/>
          <w:i/>
          <w:sz w:val="22"/>
        </w:rPr>
        <w:t>(її голос ламається на останньому слові)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змогла вдома.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(сонно)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Мамо, тато в лікаря?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 Спи.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Спи, Вітьку.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(розплющує око, бачить Олеся)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Дядя Олесь. Ти приїхав не в неділю.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в неділю.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з молоком. </w:t>
      </w:r>
      <w:r>
        <w:rPr>
          <w:rFonts w:ascii="Times New Roman" w:hAnsi="Times New Roman" w:eastAsia="Times New Roman"/>
          <w:b w:val="0"/>
          <w:i/>
          <w:sz w:val="22"/>
        </w:rPr>
        <w:t>(знову засинає)</w:t>
      </w:r>
    </w:p>
    <w:p>
      <w:r>
        <w:rPr>
          <w:rFonts w:ascii="Times New Roman" w:hAnsi="Times New Roman" w:eastAsia="Times New Roman"/>
          <w:b w:val="0"/>
          <w:i/>
          <w:sz w:val="22"/>
        </w:rPr>
        <w:t>(Таня сідає на крайній стілець і закриває рот долонею. Олесь пересуває четверту склянку, щоб вона не впала. Годинник: двадцять одна п'ятдесят. Двері реанімації відчиняються. Виходить лікар, у синій шапочці, в руках — зав'язки маски. Він зупиняється перед стільцями й дивиться не на Олеся: на склянку з парою на сидінні.)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Лікар: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родина?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дружина.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Лікар: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(киває; зав'язки в пальцях)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 зробили все, що могли. Серце зупинилося о двадцять першій п'ятдесят дві.</w:t>
      </w:r>
    </w:p>
    <w:p>
      <w:r>
        <w:rPr>
          <w:rFonts w:ascii="Times New Roman" w:hAnsi="Times New Roman" w:eastAsia="Times New Roman"/>
          <w:b w:val="0"/>
          <w:i/>
          <w:sz w:val="22"/>
        </w:rPr>
        <w:t>(Ліза нічого не каже. Вона дивиться на лікаря так, ніби він спитав дорогу.)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Лікар: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дуже шкода.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(рівним голосом)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 вам. Ви довго старалися.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іде. Таня видає звук, схожий на стук. Ліза не обертається. Вона цілує сина в маківку, так обережно, що той навіть не ворушиться. Медсестра виходить слідом за лікарем, підходить, не підводячи очей, і подає прозорий пакет із застібкою.)</w:t>
      </w:r>
    </w:p>
    <w:p>
      <w:r>
        <w:rPr>
          <w:rFonts w:ascii="Times New Roman" w:hAnsi="Times New Roman" w:eastAsia="Times New Roman"/>
          <w:b/>
          <w:i w:val="0"/>
          <w:sz w:val="22"/>
        </w:rPr>
        <w:t>Медсестра: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його речі. Ключі, телефон... Решту взяла поліція.</w:t>
      </w:r>
    </w:p>
    <w:p>
      <w:r>
        <w:rPr>
          <w:rFonts w:ascii="Times New Roman" w:hAnsi="Times New Roman" w:eastAsia="Times New Roman"/>
          <w:b w:val="0"/>
          <w:i/>
          <w:sz w:val="22"/>
        </w:rPr>
        <w:t>(Ліза бере пакет. Тримає його на колінах, як тримала б дитину. Із нього визирає синя вовна. Вона розстібає застібку, дістає шкарпетки. Одну, потім другу. Дивиться на сліпу нитку на п'ятці.)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це?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Ганна. На п'ять років.</w:t>
      </w:r>
    </w:p>
    <w:p>
      <w:r>
        <w:rPr>
          <w:rFonts w:ascii="Times New Roman" w:hAnsi="Times New Roman" w:eastAsia="Times New Roman"/>
          <w:b w:val="0"/>
          <w:i/>
          <w:sz w:val="22"/>
        </w:rPr>
        <w:t>(Ліза мовчить. Потім обережно стягує з Вітькової ноги маленьку шкарпетку, натягує нову. Не налазить: затісна в п'яті, широка в литці, вовна тримається не на тій нозі. Вона розгладжує п'ятку пальцем.)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Велика.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Налізе. До червня.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опускає голову. Таня тихо плаче. Ліза бере склянку зі стільця, тієї, що для Павла, і п'є. Усю, повільно. Морщиться.)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Гіркий. Він завжди клав забагато.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(За вікном — далеке завивання сирени, що їде не сюди. У коридорі тихо. Годинник над дверима тикає.)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5 — 3월 6일(수) 새벽 5시 30분, 캠프 본부</w:t>
      </w:r>
    </w:p>
    <w:p>
      <w:r>
        <w:rPr>
          <w:rFonts w:ascii="Times New Roman" w:hAnsi="Times New Roman" w:eastAsia="Times New Roman"/>
          <w:b w:val="0"/>
          <w:i/>
          <w:sz w:val="22"/>
        </w:rPr>
        <w:t>(Середа, 6 березня. П'ята тридцять. Штаб, сіре світло за вікном, у депо стартує перший ранковий трамвай. Раїса сидить у кріслі навпроти залізної шафи, ключ на шнурку затиснутий у кулаці. Не спала. На столі — маковий чайник, холодний. Дві людини Тимченка стоять у коридорі, мовчки. Гліб спить на розкладачці під стіною, не знімаючи кросівок. Олесь заходить. Не знімає куртки. Дивиться на дошку.)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Раїсо Степанівно.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Тут. </w:t>
      </w:r>
      <w:r>
        <w:rPr>
          <w:rFonts w:ascii="Times New Roman" w:hAnsi="Times New Roman" w:eastAsia="Times New Roman"/>
          <w:b w:val="0"/>
          <w:i/>
          <w:sz w:val="22"/>
        </w:rPr>
        <w:t>(не встає)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Ключ у мене. Ніхто не підходив.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(киває на чайник)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наливала. Не змогла.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налию.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ставить чайник, чекає. Катя виходить з маленької кімнати, у вчорашній сорочці. Вони не говорять. Мовчки сідають. Олесь розливає чотири склянки. П'яту ставить перед порожнім стільцем.)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п'ятої склянки)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того, хто зайде.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(розгортає «Свідок №1» на останній сторінці)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«Якщо о десятій мене не буде в Бюро — передати Бюро». Він написав це власною рукою о сімнадцятій п'ятдесят.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знав.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знав, що може. Це різні речі. </w:t>
      </w:r>
      <w:r>
        <w:rPr>
          <w:rFonts w:ascii="Times New Roman" w:hAnsi="Times New Roman" w:eastAsia="Times New Roman"/>
          <w:b w:val="0"/>
          <w:i/>
          <w:sz w:val="22"/>
        </w:rPr>
        <w:t>(закриває зошит)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«Як добре те, що смерті не боюсь я, і не питаю, чи тяжкий мій хрест». Він сказав мені учора: красиво, але брехня. А я не відповіла. Тепер відповім. Він питав. Щоразу питав. І щоразу ніс.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Дзвенить трамвай. Телефон Олеся на столі висвічує: «Мама». Він бере.)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(за кадром, голос тихий, рівний)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бачила в новинах, сину.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Шкарпетки віддав?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Віддав. Учора, о п'ятій.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(довго мовчить)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Добре.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приїду.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приїду. І спечу. Там буде багато людей.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спечу багато. </w:t>
      </w:r>
      <w:r>
        <w:rPr>
          <w:rFonts w:ascii="Times New Roman" w:hAnsi="Times New Roman" w:eastAsia="Times New Roman"/>
          <w:b w:val="0"/>
          <w:i/>
          <w:sz w:val="22"/>
        </w:rPr>
        <w:t>(клацає слухавка)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кладе телефон екраном донизу. Дивиться на кут дошки: «П.», «Св. №1 — СР 06.03 — 10:00 — Бюро».)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Раїси)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 дев'ятій ми їдемо в Бюро. Ми з вами. Зошит і ваша течка.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(підводиться вперше за ніч)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візьму паспорт і хустку. Там завжди протяги.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6 — 3월 6일(수) 오전 10시, 반부패수사국 로비</w:t>
      </w:r>
    </w:p>
    <w:p>
      <w:r>
        <w:rPr>
          <w:rFonts w:ascii="Times New Roman" w:hAnsi="Times New Roman" w:eastAsia="Times New Roman"/>
          <w:b w:val="0"/>
          <w:i/>
          <w:sz w:val="22"/>
        </w:rPr>
        <w:t>(Десята ранку. Бюро: скляний вестибюль із турнікетами, бювет, список відвідувачів на столі охоронця. Дощ. Олесь і Раїса сидять на довгій лавці; на колінах у Раїси — стара течка з тугим затиском, на стільці поруч — картонна тека зі шнурками. Левченко виходить з ліфта, без піджака, в сорочці з закоченими рукавами, під очима — темно. Мазур іде за ним із двома понятими. На турнікеті, в сірому пальті й картатій хустці, з бляшаною коробкою в руках, стоїть жінка шістдесяти двох років: пані Інеса. Вона не підходить ближче. Її пропускають не одразу.)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Левченко: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Олеся і Раїси, коротко)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Зошит.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(відкриває теку, ставить поруч картонну)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Зошит головного бухгалтера, сто вісімдесят сторінок, передано свідком Гришком п'ятого березня сімнадцять сорок вісім на зберігання мені. Акт у «Свідку номер один». Остання лінія — його рукою.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Левченко: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(розглядає акт, довго)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написав: «Якщо о десятій мене не буде в Бюро — передати Бюро».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</w:t>
      </w:r>
    </w:p>
    <w:p>
      <w:r>
        <w:rPr>
          <w:rFonts w:ascii="Times New Roman" w:hAnsi="Times New Roman" w:eastAsia="Times New Roman"/>
          <w:b/>
          <w:i w:val="0"/>
          <w:sz w:val="22"/>
        </w:rPr>
        <w:t>Левченко: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(мовчить, потім)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Зошит без свідка — папір. Із підписом — докази. А без бухгалтера, яка його вела...</w:t>
      </w:r>
    </w:p>
    <w:p>
      <w:r>
        <w:rPr>
          <w:rFonts w:ascii="Times New Roman" w:hAnsi="Times New Roman" w:eastAsia="Times New Roman"/>
          <w:b w:val="0"/>
          <w:i/>
          <w:sz w:val="22"/>
        </w:rPr>
        <w:t>(Жінка з турнікета нарешті ступає. Йде повільно. Зупиняється біля лавки. Бляшана коробка в її руках — з-під печива з маком, стара, з вицвілим візерунком.)</w:t>
      </w:r>
    </w:p>
    <w:p>
      <w:r>
        <w:rPr>
          <w:rFonts w:ascii="Times New Roman" w:hAnsi="Times New Roman" w:eastAsia="Times New Roman"/>
          <w:b/>
          <w:i w:val="0"/>
          <w:sz w:val="22"/>
        </w:rPr>
        <w:t>Інеса: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Інеса Миколаївна.</w:t>
      </w:r>
    </w:p>
    <w:p>
      <w:r>
        <w:rPr>
          <w:rFonts w:ascii="Times New Roman" w:hAnsi="Times New Roman" w:eastAsia="Times New Roman"/>
          <w:b/>
          <w:i w:val="0"/>
          <w:sz w:val="22"/>
        </w:rPr>
        <w:t>Левченко: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 вас чекали.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Інеса: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прийшла не до вас.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зошит)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віддав?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Зберіг. І передав.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Інеса: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 роки я надсилала йому в камеру печиво. Не підписувала. А він упізнав по почерку на коробці.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казав.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Інеса: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(ставить коробку на лавку)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йому. Двічі на рік. Я спекла вчора ввечері.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казала йому: «Папір не зламається». Неправда. Ламаються люди. </w:t>
      </w:r>
      <w:r>
        <w:rPr>
          <w:rFonts w:ascii="Times New Roman" w:hAnsi="Times New Roman" w:eastAsia="Times New Roman"/>
          <w:b w:val="0"/>
          <w:i/>
          <w:sz w:val="22"/>
        </w:rPr>
        <w:t>(до Левченка, рівно)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дам показання. Усі. Корсака, суддів із Печерського, апеляційної палати. Все, що пам'ятаю.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Левченко: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Оформимо вас як свідка. Охорона — з цієї хвилини.</w:t>
      </w:r>
    </w:p>
    <w:p>
      <w:r>
        <w:rPr>
          <w:rFonts w:ascii="Times New Roman" w:hAnsi="Times New Roman" w:eastAsia="Times New Roman"/>
          <w:b/>
          <w:i w:val="0"/>
          <w:sz w:val="22"/>
        </w:rPr>
        <w:t>Інеса: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Свідок номер два.</w:t>
      </w:r>
    </w:p>
    <w:p>
      <w:r>
        <w:rPr>
          <w:rFonts w:ascii="Times New Roman" w:hAnsi="Times New Roman" w:eastAsia="Times New Roman"/>
          <w:b w:val="0"/>
          <w:i/>
          <w:sz w:val="22"/>
        </w:rPr>
        <w:t>(Раїса мовчить. Олесь дивиться на неї. Потім Левченко дістає з папки аркуш із печаткою: постанова про заходи безпеки свідка. Кладе поруч із зошитом.)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Левченко: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на нього. Підпис — учорашній. Чинність — з десятої.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годинник: десята одна хвилина)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 десятої. Тільки він не прийшов, щоб її вручили.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міняйте прізвище. Хай лежить із його.</w:t>
      </w:r>
    </w:p>
    <w:p>
      <w:r>
        <w:rPr>
          <w:rFonts w:ascii="Times New Roman" w:hAnsi="Times New Roman" w:eastAsia="Times New Roman"/>
          <w:b/>
          <w:i w:val="0"/>
          <w:sz w:val="22"/>
        </w:rPr>
        <w:t>Левченко: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для пані Інеси?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Нову. Але ту нехай теж. У справі.</w:t>
      </w:r>
    </w:p>
    <w:p>
      <w:r>
        <w:rPr>
          <w:rFonts w:ascii="Times New Roman" w:hAnsi="Times New Roman" w:eastAsia="Times New Roman"/>
          <w:b/>
          <w:i w:val="0"/>
          <w:sz w:val="22"/>
        </w:rPr>
        <w:t>Левченко: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(кладе аркуш у теку, не дивлячись ні на кого)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справі.</w:t>
      </w:r>
    </w:p>
    <w:p>
      <w:r>
        <w:rPr>
          <w:rFonts w:ascii="Times New Roman" w:hAnsi="Times New Roman" w:eastAsia="Times New Roman"/>
          <w:b w:val="0"/>
          <w:i/>
          <w:sz w:val="22"/>
        </w:rPr>
        <w:t>(Інеса обережно відкриває коробку. Всередині — печиво з маком, ще м'яке. Вона бере одне, ламає навпіл, половину кладе на теку з зошитом. Другу — собі в долоню. Не їсть.)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дуже поважав вас.</w:t>
      </w:r>
    </w:p>
    <w:p>
      <w:r>
        <w:rPr>
          <w:rFonts w:ascii="Times New Roman" w:hAnsi="Times New Roman" w:eastAsia="Times New Roman"/>
          <w:b/>
          <w:i w:val="0"/>
          <w:sz w:val="22"/>
        </w:rPr>
        <w:t>Інеса: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Олеся)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переживу їх усіх, пане Орленко. Я жінка нудна. Це допомагає.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7 — 3월 6일(수) 오후 5시 반, 캠프 본부</w:t>
      </w:r>
    </w:p>
    <w:p>
      <w:r>
        <w:rPr>
          <w:rFonts w:ascii="Times New Roman" w:hAnsi="Times New Roman" w:eastAsia="Times New Roman"/>
          <w:b w:val="0"/>
          <w:i/>
          <w:sz w:val="22"/>
        </w:rPr>
        <w:t>(Пів на шосту. Штаб: новини на екрані без звуку, дзвінки, які відбиває Гліб. З великої дошки вже стерто «Харків». Хребенюк у плащі стоїть біля столу, не сідає. Олесь за столом, перед ним аркуш і олівець. Катя біля дошки.)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Заяву написала. </w:t>
      </w:r>
      <w:r>
        <w:rPr>
          <w:rFonts w:ascii="Times New Roman" w:hAnsi="Times New Roman" w:eastAsia="Times New Roman"/>
          <w:b w:val="0"/>
          <w:i/>
          <w:sz w:val="22"/>
        </w:rPr>
        <w:t>(кладе перед ним)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Одна, не дві. «З глибоким сумом... трагічна загибель... герой боротьби проти корупції...»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(читає, вичеркує рядок за рядком, олівцем)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«Герой» не треба. «Трагічна» теж.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(вичеркує далі, потім пише)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Олесь: </w:t>
      </w:r>
      <w:r>
        <w:rPr>
          <w:rFonts w:ascii="Times New Roman" w:hAnsi="Times New Roman" w:eastAsia="Times New Roman"/>
          <w:b w:val="0"/>
          <w:i/>
          <w:sz w:val="22"/>
        </w:rPr>
        <w:t>(пише)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«Вчора ввечері було вбито Павла Гришка, мого друга. Він мав дати свідчення сьогодні вранці. Свідчення дані». </w:t>
      </w:r>
      <w:r>
        <w:rPr>
          <w:rFonts w:ascii="Times New Roman" w:hAnsi="Times New Roman" w:eastAsia="Times New Roman"/>
          <w:b w:val="0"/>
          <w:i/>
          <w:sz w:val="22"/>
        </w:rPr>
        <w:t>(зупиняється, дивиться)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Крапка.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все?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ще: «Прошу не використовувати його ім'я в кампанії».</w:t>
      </w:r>
    </w:p>
    <w:p>
      <w:r>
        <w:rPr>
          <w:rFonts w:ascii="Times New Roman" w:hAnsi="Times New Roman" w:eastAsia="Times New Roman"/>
          <w:b/>
          <w:i w:val="0"/>
          <w:sz w:val="22"/>
        </w:rPr>
        <w:t>Хребенюк: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Олесю. Люди хочуть знати, що ви відчуваєте. Це три пункти в рейтингу, мінімум. Не цинізм — арифметика.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Анатолію Вікторовичу. Він мав у кишені шкарпетки для сина.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можу вести з цим кампанію.</w:t>
      </w:r>
    </w:p>
    <w:p>
      <w:r>
        <w:rPr>
          <w:rFonts w:ascii="Times New Roman" w:hAnsi="Times New Roman" w:eastAsia="Times New Roman"/>
          <w:b w:val="0"/>
          <w:i/>
          <w:sz w:val="22"/>
        </w:rPr>
        <w:t>(Хребенюк мовчить. Знімає окуляри, протирає, надягає знову.)</w:t>
      </w:r>
    </w:p>
    <w:p>
      <w:r>
        <w:rPr>
          <w:rFonts w:ascii="Times New Roman" w:hAnsi="Times New Roman" w:eastAsia="Times New Roman"/>
          <w:b/>
          <w:i w:val="0"/>
          <w:sz w:val="22"/>
        </w:rPr>
        <w:t>Хребенюк: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наївний.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</w:t>
      </w:r>
    </w:p>
    <w:p>
      <w:r>
        <w:rPr>
          <w:rFonts w:ascii="Times New Roman" w:hAnsi="Times New Roman" w:eastAsia="Times New Roman"/>
          <w:b/>
          <w:i w:val="0"/>
          <w:sz w:val="22"/>
        </w:rPr>
        <w:t>Хребенюк: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допишіть до програми пункт про захист свідків: щоб постанова діяла з першої хвилини, а не з десятої. </w:t>
      </w:r>
      <w:r>
        <w:rPr>
          <w:rFonts w:ascii="Times New Roman" w:hAnsi="Times New Roman" w:eastAsia="Times New Roman"/>
          <w:b w:val="0"/>
          <w:i/>
          <w:sz w:val="22"/>
        </w:rPr>
        <w:t>(до Ірини)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Запишіть.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(записує)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Який термін?</w:t>
      </w:r>
    </w:p>
    <w:p>
      <w:r>
        <w:rPr>
          <w:rFonts w:ascii="Times New Roman" w:hAnsi="Times New Roman" w:eastAsia="Times New Roman"/>
          <w:b/>
          <w:i w:val="0"/>
          <w:sz w:val="22"/>
        </w:rPr>
        <w:t>Хребенюк: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Після дебатів. </w:t>
      </w:r>
      <w:r>
        <w:rPr>
          <w:rFonts w:ascii="Times New Roman" w:hAnsi="Times New Roman" w:eastAsia="Times New Roman"/>
          <w:b w:val="0"/>
          <w:i/>
          <w:sz w:val="22"/>
        </w:rPr>
        <w:t>(біля дверей, 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пізно прийшов у цю історію, Олесю. Але бачу її.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(Виходить. Ірина бере аркуш із заявою й виходить за ним. У кімнаті лишаються Олесь і Катя. Вона дивиться на кут дошки. Над «П.» і «Св. №1 — СР 06.03 — 10:00 — Бюро» нічого нового. Вона бере олівець. Довго тримає.)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писати?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знаю.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Дату?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Дату. </w:t>
      </w:r>
      <w:r>
        <w:rPr>
          <w:rFonts w:ascii="Times New Roman" w:hAnsi="Times New Roman" w:eastAsia="Times New Roman"/>
          <w:b w:val="0"/>
          <w:i/>
          <w:sz w:val="22"/>
        </w:rPr>
        <w:t>(дивиться, як вона виводить)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Без «+». Без «†». Без нічого.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пише дрібно: «05.03.19». Потім стоїть, не відриваючи грифеля від дошки.)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казав: олівець можна стерти.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казав це про себе.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я не про себе.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(Вона відводить руку. Ставить олівець у жолобок. Їхні плечі майже торкаються. На столі чайник вистигає; на підсклянниках стоять чотири склянки, а п'ята — порожня, перед порожнім стільцем.)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8 — 3월 6일(수) 밤 10시, 오볼론의 아파트 부엌</w:t>
      </w:r>
    </w:p>
    <w:p>
      <w:r>
        <w:rPr>
          <w:rFonts w:ascii="Times New Roman" w:hAnsi="Times New Roman" w:eastAsia="Times New Roman"/>
          <w:b w:val="0"/>
          <w:i/>
          <w:sz w:val="22"/>
        </w:rPr>
        <w:t>(Двадцять друга година. Квартира на Оболоні. У коридорі чужі пальта на вішаку, взуття рядком. На кухні світиться лише лампа над столом; клейонка в квіточку, хліб, банка варення. Ліза в темній кофті сидить, підібгавши ногу. Таня на кухонному дивані, обличчям до вікна. Олесь у дверях з пачкою чебрецю.)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Проходь. Не стій на порозі.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буду довго.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Ніхто не буде довго. </w:t>
      </w:r>
      <w:r>
        <w:rPr>
          <w:rFonts w:ascii="Times New Roman" w:hAnsi="Times New Roman" w:eastAsia="Times New Roman"/>
          <w:b w:val="0"/>
          <w:i/>
          <w:sz w:val="22"/>
        </w:rPr>
        <w:t>(бере пачку, нюхає)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Чебрець. Він просив іще вчора вранці. Сядь.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сідає. Ліза розставляє на клейонці гранчасті склянки, п'ять, і заварює чебрець.)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так робиш. П'ята — порожньому стільцю. </w:t>
      </w:r>
      <w:r>
        <w:rPr>
          <w:rFonts w:ascii="Times New Roman" w:hAnsi="Times New Roman" w:eastAsia="Times New Roman"/>
          <w:b w:val="0"/>
          <w:i/>
          <w:sz w:val="22"/>
        </w:rPr>
        <w:t>(ставить її перед Павловим місцем біля плити)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Нехай стоїть. Вітько не повинен бачити, що стілець відсунули.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(З коридору виходить Віктор у піжамі й синіх вовняних шкарпетках на п'ять років: великі, пальці вигинаються в порожнечі. Він тягне коробку з пазлом, шматки сиплються.)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Дядя Олесь!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Привіт, Вітьку.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Мама каже, тато більше не прийде. </w:t>
      </w:r>
      <w:r>
        <w:rPr>
          <w:rFonts w:ascii="Times New Roman" w:hAnsi="Times New Roman" w:eastAsia="Times New Roman"/>
          <w:b w:val="0"/>
          <w:i/>
          <w:sz w:val="22"/>
        </w:rPr>
        <w:t>(кладе коробку на підлогу й дивиться на нього без жодного виразу, як дивляться на погоду)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у лікаря заснув. Остаточно.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Таня на дивані втискається в стіну. Ліза не рухається.)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 дід Микола?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 Як дід Микола.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він сумує?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Це ми сумуємо.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(киває, як дорослий)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Ага. Тато обіцяв показати, як складати пазл. Покажеш ти?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вмію.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Нічого. Тоді складемо неправильно.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сідає на підлогу, висипає шматки. Олесь опускається поряд. Ліза розливає чай: склянку з молоком ставить на підлогу біля Віктора, другу — Олесеві. Віктор бере шматок, придивляється, кладе не туди. Олесь кладе поряд, теж не туди.)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це кому? </w:t>
      </w:r>
      <w:r>
        <w:rPr>
          <w:rFonts w:ascii="Times New Roman" w:hAnsi="Times New Roman" w:eastAsia="Times New Roman"/>
          <w:b w:val="0"/>
          <w:i/>
          <w:sz w:val="22"/>
        </w:rPr>
        <w:t>(показує на п'яту склянку на столі, перед порожнім стільцем)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Тому, хто прийде.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хто прийде?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знаю. Хтось, кому треба.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(Віктор довго розглядає склянку. Потім підводиться, залазить на Павлів стілець і сідає. Ноги в синіх шкарпетках не дістають до підлоги. Він бовтає ними й бере склянку обома руками, як роблять усі в цій родині.)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прийшов.</w:t>
      </w:r>
    </w:p>
    <w:p>
      <w:r>
        <w:rPr>
          <w:rFonts w:ascii="Times New Roman" w:hAnsi="Times New Roman" w:eastAsia="Times New Roman"/>
          <w:b w:val="0"/>
          <w:i/>
          <w:sz w:val="22"/>
        </w:rPr>
        <w:t>(Ліза затуляє рот долонею. Таня на дивані видихає, довго. Олесь не рухається, тільки дивиться на сліпу нитку на п'ятці. На холодильнику — нотатник із потертим корінцем. Ліза бачить його погляд.)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викреслюю.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знаю.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П'ятого червня. Він хотів, щоб ти був.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Буду.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«приїду». </w:t>
      </w:r>
      <w:r>
        <w:rPr>
          <w:rFonts w:ascii="Times New Roman" w:hAnsi="Times New Roman" w:eastAsia="Times New Roman"/>
          <w:b w:val="0"/>
          <w:i/>
          <w:sz w:val="22"/>
        </w:rPr>
        <w:t>(дивиться на сина)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Будеш.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(Віктор сьорбає чай, морщиться.)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Гіркий.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чебрець. Він такий.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Тато клав забагато.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(Ніхто не сміється. Але в кухні стає ледь тепліше. За вікном, далеко, дзенькає трамвай, останній.)</w:t>
      </w:r>
    </w:p>
    <w:p>
      <w:r>
        <w:rPr>
          <w:rFonts w:ascii="Times New Roman" w:hAnsi="Times New Roman" w:eastAsia="Times New Roman"/>
          <w:b/>
          <w:i w:val="0"/>
          <w:sz w:val="26"/>
        </w:rPr>
        <w:t>핵심 문학 인용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바실 스투스(Василь Стус) 「Як добре те, що смерті не боюсь я」(1970년대 초): «Як добре те, що смерті не боюсь я / і не питаю, чи тяжкий мій хрест» — 한국어 해설: "얼마나 좋은가, 나는 죽음이 두렵지 않고 / 내 십자가가 무거운지 묻지도 않으니." 시베리아·우랄 유형지에서 죽은 시인이 쓴, 두려움을 이긴 자의 평정을 말하는 구절(그 이후의 행은 확신이 없어 두 줄만 인용; 3부 5화의 「Народе мій, до тебе я ще верну」와는 다른 시). 장면 1, 파블로가 라이사가 감방으로 보내 준 이 시를 '아름답지만 거짓말이다, 나는 두렵다'고 말하고, 장면 5에서 라이사가 '그는 물었다, 매번 물었다. 그리고 매번 졌다'고 답해 '두렵지 않음'이 아니라 '두려워하며 가는 것'으로 시를 고쳐 읽는다.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생활 표현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«Проходь, не стій на порозі» — 한국어 해설: "들어와, 문턱에 서 있지 말고." 손님을 맞아들일 때 하는 말(ви에게는 «Проходьте, не стійте на порозі»). 리자가 올레스에게, ти. 장면 8.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«Мені дуже шкода» — 한국어 해설: "정말 안타깝습니다/미안합니다." 위로와 사과를 함께 담는 기본 표현(ти/ви 같은 형태). 당직 의사가 리자에게(ви), 팀첸코가 올레스에게(ви). 장면 3·4.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«Дякую вам. Ви довго старалися.» — 한국어 해설: "감사합니다. 오래 애써 주셨어요." 담담하게 상대의 수고를 인정하는 정중한 말(ти에게는 «Дякую тобі. Ти довго старався»). 리자가 당직 의사에게, ви. 장면 4.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«Давайте по порядку» — 한국어 해설: "순서대로 합시다." 혼란스러울 때 절차를 잡는 말(ти에게는 «Давай по порядку»). 라이사가 올레스·파블로·카탸에게, ви. 장면 1.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«Дай мені один звичайний вечір» — 한국어 해설: "나에게 평범한 저녁 하루만 줘." 특별할 것 없는 하루를 청하는 말(ви에게는 «Дайте мені один звичайний вечір»). 파블로가 올레스에게, ти. 장면 1.</w:t>
      </w:r>
    </w:p>
    <w:p>
      <w:r>
        <w:rPr>
          <w:rFonts w:ascii="Times New Roman" w:hAnsi="Times New Roman" w:eastAsia="Times New Roman"/>
          <w:b w:val="0"/>
          <w:i/>
          <w:sz w:val="22"/>
        </w:rPr>
        <w:t>[5화 끝 — 다음 화 예고: 「가짜뉴스 공작」, 올레스가 광장 기금을 빼돌렸다는 딥페이크가 퍼지고, 해외에 서버를 둔 봇 농장 앞에서 캠프는 같은 방식으로 맞받아칠지를 놓고 갈라진다.]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