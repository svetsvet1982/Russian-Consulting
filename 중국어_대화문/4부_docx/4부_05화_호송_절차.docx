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4부 5화 — 「호송 절차」 (押送程序)</w:t>
      </w:r>
    </w:p>
    <w:p>
      <w:r>
        <w:rPr>
          <w:b/>
        </w:rPr>
        <w:t>등장인물:</w:t>
      </w:r>
      <w:r>
        <w:t xml:space="preserve"> 쑤민 苏敏(38세, 변호사 자격이 취소된 '공민 대리인', 잉훠 조직자) / 스만툰 石满囤(78세, 옛 우시촌 노인) / 뤼 법관조리 吕助理(30대, 중급법원 형사집행 법관조리) / 웨이 관교 韦管教(40대, 西岭女子监狱 관교) / 톈 의사 田大夫(40대, 西岭女子监狱 의무실 의사) / 리 씨 老李(60대, 传达室 근무자) / 샤오린 小林(20대, 따라붙는 '보호' 요원) / 메이뤄란 梅若兰(75세, 은퇴한 변호사협회 비서장) / 탕 어머니 唐大娘(62세, 탕쉐의 어머니, 문맹) / 샤오위안 肖远(42세, 잉훠 동료, 자격을 잃은 전직 변호사) / 아닝 阿宁(27세, 잉훠 자원활동가) / 탕쉐 唐雪(35세, 西岭女子监狱 수감자) / 선즈위안 沈知远(37세, 북원성 부성장)</w:t>
      </w:r>
    </w:p>
    <w:p>
      <w:r>
        <w:rPr>
          <w:b/>
        </w:rPr>
        <w:t>배경:</w:t>
      </w:r>
      <w:r>
        <w:t xml:space="preserve"> [쑤민 시점] 2023년 5월 15일(월) 오전부터 16일(화) 이른 아침까지. 5월 3일 아침 식사부터 단식에 들어간 탕쉐는 이날로 열사흘째다. 서면 항의서에 접수증 한 장을 달라는 것이 그녀의 유일한 요구였으나 회신은 없고, 감옥 의무실의 소견서가 올라가 중급법원 형사집행 부서가 병원 이송을 허가한다. 그러나 허가는 도착일 뿐 출발이 아니다. 호송 인원 배치, 의료팀 동행, 차량 배정, 감옥 간부 서명 순번, 가족 확인서에 찍을 손도장까지, 모든 칸이 제 순서대로 채워져야 한다. 쑤민은 변호사 자격도 법적 대리 지위도 없어 서명란에 이름을 쓸 수 없고, 문맹인 탕쉐의 어머니는 손도장으로만 서명한다. 쑤민은 서명할 자격이 없는 사람이 할 수 있는 단 하나, 교도소 정문 앞에서 자리를 지키는 일을 택한다. 5월 16일 새벽 선즈위안의 전화가 걸려 오고, 이 화는 차가 정문을 나서는 순간의 정적에서 끝난다.</w:t>
      </w:r>
    </w:p>
    <w:p>
      <w:pPr>
        <w:pStyle w:val="Heading2"/>
      </w:pPr>
      <w:r>
        <w:t>장면 1 — 5월 15일(월) 오전 10시 40분, 西岭 中级人民法院 刑事执行庭 窗口 — 收件人</w:t>
      </w:r>
    </w:p>
    <w:p>
      <w:r>
        <w:t>(上午十点四十。西岭山下的城里，中级人民法院的执行庭在大楼侧门，要先过一道安检，再爬一段没有扶手的水泥楼梯。窗口只开了一扇，玻璃上贴着“请出示有效证件”。石满囤站在窗口前，蓝布包放在脚边，两只手捧着那张按了红手印的委托书，像捧着一碗满了的汤。苏敏站在他身后第二步的地方，没有往前。阿宁在她旁边，抱着一只文件袋，小声数着墙上的时钟。)</w:t>
      </w:r>
    </w:p>
    <w:p>
      <w:r>
        <w:rPr>
          <w:b/>
        </w:rPr>
        <w:t>吕助理:</w:t>
      </w:r>
      <w:r>
        <w:t xml:space="preserve"> 唐雪的家属联系人？</w:t>
      </w:r>
    </w:p>
    <w:p>
      <w:r>
        <w:rPr>
          <w:b/>
        </w:rPr>
        <w:t>石满囤:</w:t>
      </w:r>
      <w:r>
        <w:t xml:space="preserve"> 是。我姓石，她妈在邻县，不识字，手印按在这上头了。</w:t>
      </w:r>
    </w:p>
    <w:p>
      <w:r>
        <w:rPr>
          <w:b/>
        </w:rPr>
        <w:t>吕助理:</w:t>
      </w:r>
      <w:r>
        <w:t xml:space="preserve"> (接过委托书，对着灯照了照红印) 行。决定书今天上午九点五十盖的章，已经送监狱了，这份是家属联系人的留存件。你看一下，签收。</w:t>
      </w:r>
    </w:p>
    <w:p>
      <w:r>
        <w:rPr>
          <w:b/>
        </w:rPr>
        <w:t>石满囤:</w:t>
      </w:r>
      <w:r>
        <w:t xml:space="preserve"> (接过那页纸，低头一行一行地认) “准予暂时离监，送外部医院就医。”……是同意了？</w:t>
      </w:r>
    </w:p>
    <w:p>
      <w:r>
        <w:rPr>
          <w:b/>
        </w:rPr>
        <w:t>吕助理:</w:t>
      </w:r>
      <w:r>
        <w:t xml:space="preserve"> 同意了。至于怎么送、几点送、哪家医院，决定书后面写了：由监狱依照押送规定办理。</w:t>
      </w:r>
    </w:p>
    <w:p>
      <w:r>
        <w:rPr>
          <w:b/>
        </w:rPr>
        <w:t>苏敏:</w:t>
      </w:r>
      <w:r>
        <w:t xml:space="preserve"> (往前走了半步) 吕助理，我想问一句，监狱收到以后，从办理到出发，一般要多久？</w:t>
      </w:r>
    </w:p>
    <w:p>
      <w:r>
        <w:rPr>
          <w:b/>
        </w:rPr>
        <w:t>吕助理:</w:t>
      </w:r>
      <w:r>
        <w:t xml:space="preserve"> (抬头，目光在她脸上停了一下) 您是？</w:t>
      </w:r>
    </w:p>
    <w:p>
      <w:r>
        <w:rPr>
          <w:b/>
        </w:rPr>
        <w:t>苏敏:</w:t>
      </w:r>
      <w:r>
        <w:t xml:space="preserve"> 苏敏。唐雪的公民代理人。</w:t>
      </w:r>
    </w:p>
    <w:p>
      <w:r>
        <w:rPr>
          <w:b/>
        </w:rPr>
        <w:t>吕助理:</w:t>
      </w:r>
      <w:r>
        <w:t xml:space="preserve"> 代理，是要有诉讼阶段的委托手续的。眼下是执行阶段，我这个窗口，只对家属和监狱。(声音放低了一点) 您别往前站，请在门口等。</w:t>
      </w:r>
    </w:p>
    <w:p>
      <w:r>
        <w:rPr>
          <w:b/>
        </w:rPr>
        <w:t>苏敏:</w:t>
      </w:r>
      <w:r>
        <w:t xml:space="preserve"> 好。我不为难您，只问一个大概的时辰。</w:t>
      </w:r>
    </w:p>
    <w:p>
      <w:r>
        <w:rPr>
          <w:b/>
        </w:rPr>
        <w:t>吕助理:</w:t>
      </w:r>
      <w:r>
        <w:t xml:space="preserve"> 这个我答不了。法院的事办完了，后面是监狱的事。我只能说一句不在规定里的话：这份决定，批得比平常快。</w:t>
      </w:r>
    </w:p>
    <w:p>
      <w:r>
        <w:rPr>
          <w:b/>
        </w:rPr>
        <w:t>苏敏:</w:t>
      </w:r>
      <w:r>
        <w:t xml:space="preserve"> 谢谢您。</w:t>
      </w:r>
    </w:p>
    <w:p>
      <w:r>
        <w:t>(她退回到门边。石满囤回头看她，嘴唇动了动，想笑，没笑出来。阿宁把文件袋抱得更紧了，指节发白。)</w:t>
      </w:r>
    </w:p>
    <w:p>
      <w:r>
        <w:rPr>
          <w:b/>
        </w:rPr>
        <w:t>阿宁:</w:t>
      </w:r>
      <w:r>
        <w:t xml:space="preserve"> 苏老师，批了，是好事吧？</w:t>
      </w:r>
    </w:p>
    <w:p>
      <w:r>
        <w:rPr>
          <w:b/>
        </w:rPr>
        <w:t>苏敏:</w:t>
      </w:r>
      <w:r>
        <w:t xml:space="preserve"> 是好事。(看着窗口里那只盖章的手一下一下落下去) 批了，是一扇门开了条缝。人还在门里头。</w:t>
      </w:r>
    </w:p>
    <w:p>
      <w:r>
        <w:t>(她低头，在笔记本上写：“五月十五日，十点四十。决定书。唐雪，第十三天。”写完，她看了很久，又在下面补了一行：“出发时间：未知。”)</w:t>
      </w:r>
    </w:p>
    <w:p>
      <w:pPr>
        <w:pStyle w:val="Heading2"/>
      </w:pPr>
      <w:r>
        <w:t>장면 2 — 같은 날 오후 2시 20분, 西岭女子监狱 接待室 — 排好的顺序</w:t>
      </w:r>
    </w:p>
    <w:p>
      <w:r>
        <w:t>(下午两点二十。接待室的窗开着，窗外那排小杨树的叶子在太阳下白晃晃的。韦管教这回没有让他们进里间，在接待室的长桌后坐着，面前摊着一张表，表上画了一排方格，有几格已经打了对勾，有几格空着。她的眼圈发黑，像也没睡好。田大夫坐在她旁边，白大褂口袋里别着听诊器和一支圆珠笔。)</w:t>
      </w:r>
    </w:p>
    <w:p>
      <w:r>
        <w:rPr>
          <w:b/>
        </w:rPr>
        <w:t>韦管教:</w:t>
      </w:r>
      <w:r>
        <w:t xml:space="preserve"> 决定书我们两点前收到了。苏女士，我把话说在前头：今天人不一定送得走。</w:t>
      </w:r>
    </w:p>
    <w:p>
      <w:r>
        <w:rPr>
          <w:b/>
        </w:rPr>
        <w:t>苏敏:</w:t>
      </w:r>
      <w:r>
        <w:t xml:space="preserve"> 请您说，一格一格说。</w:t>
      </w:r>
    </w:p>
    <w:p>
      <w:r>
        <w:rPr>
          <w:b/>
        </w:rPr>
        <w:t>韦管教:</w:t>
      </w:r>
      <w:r>
        <w:t xml:space="preserve"> 好。第一格，押送人员。女犯外出，至少两名女警，一名带队的干警，监区得重新排班，现在是两个人，缺一个。第二格，车。(用笔点了点) 监狱只有一辆押运车，今天上午送另一个监区的人去省城复查，下午四点前回不来。救护车要从乡里调，得公安那边批。</w:t>
      </w:r>
    </w:p>
    <w:p>
      <w:r>
        <w:rPr>
          <w:b/>
        </w:rPr>
        <w:t>石满囤:</w:t>
      </w:r>
      <w:r>
        <w:t xml:space="preserve"> 那就是说，一辆车，两个人，缺一个。</w:t>
      </w:r>
    </w:p>
    <w:p>
      <w:r>
        <w:rPr>
          <w:b/>
        </w:rPr>
        <w:t>韦管教:</w:t>
      </w:r>
      <w:r>
        <w:t xml:space="preserve"> 对。第三格，医疗组。(看了田大夫一眼)</w:t>
      </w:r>
    </w:p>
    <w:p>
      <w:r>
        <w:rPr>
          <w:b/>
        </w:rPr>
        <w:t>田大夫:</w:t>
      </w:r>
      <w:r>
        <w:t xml:space="preserve"> 外出就医，我们医务室要派医生跟车。我是唯一的内科医生，今晚是我值班，我得先交接，交接完，才能随车。</w:t>
      </w:r>
    </w:p>
    <w:p>
      <w:r>
        <w:rPr>
          <w:b/>
        </w:rPr>
        <w:t>韦管教:</w:t>
      </w:r>
      <w:r>
        <w:t xml:space="preserve"> 第四格，签字。监区长签完，分管的副监狱长签，监狱长最后签。监狱长今天在市里开会，晚上八点以后才回得来，副监狱长说，他要等监狱长回来一起看。</w:t>
      </w:r>
    </w:p>
    <w:p>
      <w:r>
        <w:rPr>
          <w:b/>
        </w:rPr>
        <w:t>苏敏:</w:t>
      </w:r>
      <w:r>
        <w:t xml:space="preserve"> 他们也要等？</w:t>
      </w:r>
    </w:p>
    <w:p>
      <w:r>
        <w:rPr>
          <w:b/>
        </w:rPr>
        <w:t>韦管教:</w:t>
      </w:r>
      <w:r>
        <w:t xml:space="preserve"> 不是等，是顺序。这个顺序一旦乱了，出了事，每一个签字的人都说不清。</w:t>
      </w:r>
    </w:p>
    <w:p>
      <w:r>
        <w:rPr>
          <w:b/>
        </w:rPr>
        <w:t>苏敏:</w:t>
      </w:r>
      <w:r>
        <w:t xml:space="preserve"> 第五格呢？</w:t>
      </w:r>
    </w:p>
    <w:p>
      <w:r>
        <w:rPr>
          <w:b/>
        </w:rPr>
        <w:t>韦管教:</w:t>
      </w:r>
      <w:r>
        <w:t xml:space="preserve"> 第五格是家属。《外出就医知情告知书》，亲属必须当面在签字栏签字，或者按手印。唐雪的母亲在邻县，今天赶得过来，才能签。</w:t>
      </w:r>
    </w:p>
    <w:p>
      <w:r>
        <w:t>(桌上很静。窗口的风把表角吹得卷起来，韦管教伸手压住。苏敏盯着那一排格子，一个一个地数，数完，没有说话。)</w:t>
      </w:r>
    </w:p>
    <w:p>
      <w:r>
        <w:rPr>
          <w:b/>
        </w:rPr>
        <w:t>苏敏:</w:t>
      </w:r>
      <w:r>
        <w:t xml:space="preserve"> 管教，我不是来催的，我只想问一句，她今天怎么样。</w:t>
      </w:r>
    </w:p>
    <w:p>
      <w:r>
        <w:rPr>
          <w:b/>
        </w:rPr>
        <w:t>田大夫:</w:t>
      </w:r>
      <w:r>
        <w:t xml:space="preserve"> (停了一下，看向韦管教，韦点了点头) 上午量过血压，偏低。人是清醒的，就是没有力气站，要躺着。我问过她，愿意不愿意去医院，她问我：材料会不会因为我去医院，就当没有这回事了？我说，那是两码事。她点了点头，说，那我去。</w:t>
      </w:r>
    </w:p>
    <w:p>
      <w:r>
        <w:rPr>
          <w:b/>
        </w:rPr>
        <w:t>苏敏:</w:t>
      </w:r>
      <w:r>
        <w:t xml:space="preserve"> (喉咙动了一下) 她还有别的话吗？</w:t>
      </w:r>
    </w:p>
    <w:p>
      <w:r>
        <w:rPr>
          <w:b/>
        </w:rPr>
        <w:t>田大夫:</w:t>
      </w:r>
      <w:r>
        <w:t xml:space="preserve"> 她说，不要让小芽知道得太早。</w:t>
      </w:r>
    </w:p>
    <w:p>
      <w:r>
        <w:t>(韦管教把表翻过去，看着窗外。)</w:t>
      </w:r>
    </w:p>
    <w:p>
      <w:r>
        <w:rPr>
          <w:b/>
        </w:rPr>
        <w:t>苏敏:</w:t>
      </w:r>
      <w:r>
        <w:t xml:space="preserve"> 管教，我只想求一件事。她已经十三天了，一天都耽误不起。能不能今晚，哪怕只是先把车和人排出来？</w:t>
      </w:r>
    </w:p>
    <w:p>
      <w:r>
        <w:rPr>
          <w:b/>
        </w:rPr>
        <w:t>韦管教:</w:t>
      </w:r>
      <w:r>
        <w:t xml:space="preserve"> 苏女士，你说的我都懂。可是我在这行二十年，我知道一件事：这些格子，每一格都是为了保护谁。我们不是故意慢，是不敢乱。(声音低下去) 我做不了主，我只能按规矩办。</w:t>
      </w:r>
    </w:p>
    <w:p>
      <w:r>
        <w:rPr>
          <w:b/>
        </w:rPr>
        <w:t>苏敏:</w:t>
      </w:r>
      <w:r>
        <w:t xml:space="preserve"> 我明白。(收起笔记本) 我不求您破规矩，我求您，每一格填好了，告诉我一声。</w:t>
      </w:r>
    </w:p>
    <w:p>
      <w:r>
        <w:rPr>
          <w:b/>
        </w:rPr>
        <w:t>韦管教:</w:t>
      </w:r>
      <w:r>
        <w:t xml:space="preserve"> 填好一格，我让传达室的老李出来说一声。</w:t>
      </w:r>
    </w:p>
    <w:p>
      <w:r>
        <w:rPr>
          <w:b/>
        </w:rPr>
        <w:t>苏敏:</w:t>
      </w:r>
      <w:r>
        <w:t xml:space="preserve"> 谢谢您。</w:t>
      </w:r>
    </w:p>
    <w:p>
      <w:pPr>
        <w:pStyle w:val="Heading2"/>
      </w:pPr>
      <w:r>
        <w:t>장면 3 — 같은 날 저녁 6시, 西岭女子监狱 大门外 — 玉米糊</w:t>
      </w:r>
    </w:p>
    <w:p>
      <w:r>
        <w:t>(傍晚六点。监狱大门外，两扇灰色的铁门，门旁一个小岗亭，岗亭里亮着灯。大门斜对面是那块新立的蓝底白字牌子“西岭新材料产业园 一期”，这会儿工地收了工，挖掘机像一头睡着的牲口。长凳上，石满囤把蓝布包打开，取出一只用旧毛巾裹了三层的保温桶，拧开盖子，里面是玉米糊，热气一股一股往外冒。)</w:t>
      </w:r>
    </w:p>
    <w:p>
      <w:r>
        <w:rPr>
          <w:b/>
        </w:rPr>
        <w:t>石满囤:</w:t>
      </w:r>
      <w:r>
        <w:t xml:space="preserve"> 我下午在县里租了个灶，煮的。她胃不好，只能吃稀的。</w:t>
      </w:r>
    </w:p>
    <w:p>
      <w:r>
        <w:rPr>
          <w:b/>
        </w:rPr>
        <w:t>苏敏:</w:t>
      </w:r>
      <w:r>
        <w:t xml:space="preserve"> 石大爷，这个，今天不一定送得进去。</w:t>
      </w:r>
    </w:p>
    <w:p>
      <w:r>
        <w:rPr>
          <w:b/>
        </w:rPr>
        <w:t>石满囤:</w:t>
      </w:r>
      <w:r>
        <w:t xml:space="preserve"> 我知道。(把盖子拧回去，用毛巾又裹了一道) 送不进去，就捂着。她要是今晚出来，我就让车停一下，她能喝一口，就喝一口。</w:t>
      </w:r>
    </w:p>
    <w:p>
      <w:r>
        <w:rPr>
          <w:b/>
        </w:rPr>
        <w:t>苏敏:</w:t>
      </w:r>
      <w:r>
        <w:t xml:space="preserve"> 好。</w:t>
      </w:r>
    </w:p>
    <w:p>
      <w:r>
        <w:t>(她在长凳另一头坐下。远处那条山路上，小林骑着电动车慢慢过来，在二十几步外停下，把车支好，掏出一个塑料袋，里面是两个面包一瓶水。他往前走了几步，又退回去，把袋子放在岗亭旁边的石墩上。)</w:t>
      </w:r>
    </w:p>
    <w:p>
      <w:r>
        <w:rPr>
          <w:b/>
        </w:rPr>
        <w:t>小林:</w:t>
      </w:r>
      <w:r>
        <w:t xml:space="preserve"> 苏老师，那边的店关了，我顺手多买了一份。您和老人家……</w:t>
      </w:r>
    </w:p>
    <w:p>
      <w:r>
        <w:rPr>
          <w:b/>
        </w:rPr>
        <w:t>苏敏:</w:t>
      </w:r>
      <w:r>
        <w:t xml:space="preserve"> 小林，你站了一天了。</w:t>
      </w:r>
    </w:p>
    <w:p>
      <w:r>
        <w:rPr>
          <w:b/>
        </w:rPr>
        <w:t>小林:</w:t>
      </w:r>
      <w:r>
        <w:t xml:space="preserve"> (垂着眼) 上头让我盯着，我不敢走。</w:t>
      </w:r>
    </w:p>
    <w:p>
      <w:r>
        <w:rPr>
          <w:b/>
        </w:rPr>
        <w:t>苏敏:</w:t>
      </w:r>
      <w:r>
        <w:t xml:space="preserve"> 我没有要走。你不用站得那么紧，坐下吧。</w:t>
      </w:r>
    </w:p>
    <w:p>
      <w:r>
        <w:rPr>
          <w:b/>
        </w:rPr>
        <w:t>石满囤:</w:t>
      </w:r>
      <w:r>
        <w:t xml:space="preserve"> 后生，站一夜使不得，腿会废的。过来，坐着。</w:t>
      </w:r>
    </w:p>
    <w:p>
      <w:r>
        <w:t>(小林迟疑了一下，在石墩的另一边坐下，离他们有十几步远。天色一点一点暗下去。岗亭里的人换了班，新来的哨兵抬头看了他们一眼，又低下头去。)</w:t>
      </w:r>
    </w:p>
    <w:p>
      <w:r>
        <w:rPr>
          <w:b/>
        </w:rPr>
        <w:t>石满囤:</w:t>
      </w:r>
      <w:r>
        <w:t xml:space="preserve"> 苏敏，你说，我是不是不该让她进去？</w:t>
      </w:r>
    </w:p>
    <w:p>
      <w:r>
        <w:rPr>
          <w:b/>
        </w:rPr>
        <w:t>苏敏:</w:t>
      </w:r>
      <w:r>
        <w:t xml:space="preserve"> 石大爷。</w:t>
      </w:r>
    </w:p>
    <w:p>
      <w:r>
        <w:rPr>
          <w:b/>
        </w:rPr>
        <w:t>石满囤:</w:t>
      </w:r>
      <w:r>
        <w:t xml:space="preserve"> 去年她头一回进这道门，我也守在这儿。那时候我七十六，腿比现在好。她妈那会儿拉着我的袖子，说石叔，你替我看着雪儿。我现在看着她，一天一天，往下走。</w:t>
      </w:r>
    </w:p>
    <w:p>
      <w:r>
        <w:rPr>
          <w:b/>
        </w:rPr>
        <w:t>苏敏:</w:t>
      </w:r>
      <w:r>
        <w:t xml:space="preserve"> 不是您让她进去的。</w:t>
      </w:r>
    </w:p>
    <w:p>
      <w:r>
        <w:rPr>
          <w:b/>
        </w:rPr>
        <w:t>石满囤:</w:t>
      </w:r>
      <w:r>
        <w:t xml:space="preserve"> (沉默了一会儿，用手背擦了擦眼角) 我今年七十八，我不识多少字，可我知道一件事，没有人替她说话，是最苦的。你来了，是替她说话的人。</w:t>
      </w:r>
    </w:p>
    <w:p>
      <w:r>
        <w:rPr>
          <w:b/>
        </w:rPr>
        <w:t>苏敏:</w:t>
      </w:r>
      <w:r>
        <w:t xml:space="preserve"> 我什么也没做到。</w:t>
      </w:r>
    </w:p>
    <w:p>
      <w:r>
        <w:rPr>
          <w:b/>
        </w:rPr>
        <w:t>石满囤:</w:t>
      </w:r>
      <w:r>
        <w:t xml:space="preserve"> 你在这儿坐着，就是在做。</w:t>
      </w:r>
    </w:p>
    <w:p>
      <w:r>
        <w:t>(远处山口，一辆小面包车的灯光一晃一晃地转上来，在拐弯处消失了，又出现。苏敏看着那束光，没有动。保温桶被石满囤抱在怀里，隔着毛巾，还有一点烫。)</w:t>
      </w:r>
    </w:p>
    <w:p>
      <w:pPr>
        <w:pStyle w:val="Heading2"/>
      </w:pPr>
      <w:r>
        <w:t>장면 4 — 같은 날 밤 8시 40분, 西岭女子监狱 大门外 — 梅老师的电话</w:t>
      </w:r>
    </w:p>
    <w:p>
      <w:r>
        <w:t>(晚上八点四十。气温降了下来，山上的风带着湿气，吹得岗亭上的灯泡轻轻晃。苏敏站在长凳旁边，手机贴着耳朵，另一只手拢着衣领。通话的那头，有很轻的收音机声。)</w:t>
      </w:r>
    </w:p>
    <w:p>
      <w:r>
        <w:rPr>
          <w:b/>
        </w:rPr>
        <w:t>梅若兰:</w:t>
      </w:r>
      <w:r>
        <w:t xml:space="preserve"> 小苏，你那里冷不冷？</w:t>
      </w:r>
    </w:p>
    <w:p>
      <w:r>
        <w:rPr>
          <w:b/>
        </w:rPr>
        <w:t>苏敏:</w:t>
      </w:r>
      <w:r>
        <w:t xml:space="preserve"> 还行。石大爷带了毯子。梅老师，您怎么还没睡？</w:t>
      </w:r>
    </w:p>
    <w:p>
      <w:r>
        <w:rPr>
          <w:b/>
        </w:rPr>
        <w:t>梅若兰:</w:t>
      </w:r>
      <w:r>
        <w:t xml:space="preserve"> 人老了，睡得浅。我就是想问问，批了没有。</w:t>
      </w:r>
    </w:p>
    <w:p>
      <w:r>
        <w:rPr>
          <w:b/>
        </w:rPr>
        <w:t>苏敏:</w:t>
      </w:r>
      <w:r>
        <w:t xml:space="preserve"> 批了，上午十点前盖的章。可是车和人都没排好，签字也没走完。</w:t>
      </w:r>
    </w:p>
    <w:p>
      <w:r>
        <w:rPr>
          <w:b/>
        </w:rPr>
        <w:t>梅若兰:</w:t>
      </w:r>
      <w:r>
        <w:t xml:space="preserve"> ……几格？</w:t>
      </w:r>
    </w:p>
    <w:p>
      <w:r>
        <w:rPr>
          <w:b/>
        </w:rPr>
        <w:t>苏敏:</w:t>
      </w:r>
      <w:r>
        <w:t xml:space="preserve"> 五格。填了一格半。</w:t>
      </w:r>
    </w:p>
    <w:p>
      <w:r>
        <w:rPr>
          <w:b/>
        </w:rPr>
        <w:t>梅若兰:</w:t>
      </w:r>
      <w:r>
        <w:t xml:space="preserve"> 嗯。(顿了一下) 小苏，那个年轻人又给我来过电话。</w:t>
      </w:r>
    </w:p>
    <w:p>
      <w:r>
        <w:rPr>
          <w:b/>
        </w:rPr>
        <w:t>苏敏:</w:t>
      </w:r>
      <w:r>
        <w:t xml:space="preserve"> 哪个年轻人？</w:t>
      </w:r>
    </w:p>
    <w:p>
      <w:r>
        <w:rPr>
          <w:b/>
        </w:rPr>
        <w:t>梅若兰:</w:t>
      </w:r>
      <w:r>
        <w:t xml:space="preserve"> 沈副省长的秘书，姓程。第一回是前天，他说，话转到了。今天下午又来，他说，沈副省长今天上午开了常务会，他会再提一次。</w:t>
      </w:r>
    </w:p>
    <w:p>
      <w:r>
        <w:rPr>
          <w:b/>
        </w:rPr>
        <w:t>苏敏:</w:t>
      </w:r>
      <w:r>
        <w:t xml:space="preserve"> (握着手机，指尖凉凉的) 提一次。</w:t>
      </w:r>
    </w:p>
    <w:p>
      <w:r>
        <w:rPr>
          <w:b/>
        </w:rPr>
        <w:t>梅若兰:</w:t>
      </w:r>
      <w:r>
        <w:t xml:space="preserve"> 就这四个字。我没有多问。</w:t>
      </w:r>
    </w:p>
    <w:p>
      <w:r>
        <w:rPr>
          <w:b/>
        </w:rPr>
        <w:t>苏敏:</w:t>
      </w:r>
      <w:r>
        <w:t xml:space="preserve"> 梅老师，您听着不像是相信。</w:t>
      </w:r>
    </w:p>
    <w:p>
      <w:r>
        <w:rPr>
          <w:b/>
        </w:rPr>
        <w:t>梅若兰:</w:t>
      </w:r>
      <w:r>
        <w:t xml:space="preserve"> 我七十多了，信不信，是自己的事。你这一夜，得沉住气。(声音很稳) 我问你，要是这回，他又没有打电话，你打算怎么样？</w:t>
      </w:r>
    </w:p>
    <w:p>
      <w:r>
        <w:rPr>
          <w:b/>
        </w:rPr>
        <w:t>苏敏:</w:t>
      </w:r>
      <w:r>
        <w:t xml:space="preserve"> 我不打算怎么样。我本来就没有指望他。</w:t>
      </w:r>
    </w:p>
    <w:p>
      <w:r>
        <w:rPr>
          <w:b/>
        </w:rPr>
        <w:t>梅若兰:</w:t>
      </w:r>
      <w:r>
        <w:t xml:space="preserve"> 小苏，老韩当年，在你们两个面前，讲过一句话，我今天又想起来了。《孟子》里的。</w:t>
      </w:r>
    </w:p>
    <w:p>
      <w:r>
        <w:rPr>
          <w:b/>
        </w:rPr>
        <w:t>苏敏:</w:t>
      </w:r>
      <w:r>
        <w:t xml:space="preserve"> 哪一句？</w:t>
      </w:r>
    </w:p>
    <w:p>
      <w:r>
        <w:rPr>
          <w:b/>
        </w:rPr>
        <w:t>梅若兰:</w:t>
      </w:r>
      <w:r>
        <w:t xml:space="preserve"> “大人者，言不必信，行不必果，惟义所在。”他说过，你们别做死守规矩的人。规矩是路，不是目的地。</w:t>
      </w:r>
    </w:p>
    <w:p>
      <w:r>
        <w:rPr>
          <w:b/>
        </w:rPr>
        <w:t>苏敏:</w:t>
      </w:r>
      <w:r>
        <w:t xml:space="preserve"> (慢慢地) 梅老师，我听过。他说的是，一个人说过的话，不必字字都兑现，只要不背义。</w:t>
      </w:r>
    </w:p>
    <w:p>
      <w:r>
        <w:rPr>
          <w:b/>
        </w:rPr>
        <w:t>梅若兰:</w:t>
      </w:r>
      <w:r>
        <w:t xml:space="preserve"> 对。老韩这个人，有时候把话讲得绕。可他的意思，是：规矩、程序，都是人用来走向“义”的东西。走到半路，发现程序反而把人拦在义的前面，那就是要问一问，我们是不是走错了路。</w:t>
      </w:r>
    </w:p>
    <w:p>
      <w:r>
        <w:rPr>
          <w:b/>
        </w:rPr>
        <w:t>苏敏:</w:t>
      </w:r>
      <w:r>
        <w:t xml:space="preserve"> 这话我也想对他讲。</w:t>
      </w:r>
    </w:p>
    <w:p>
      <w:r>
        <w:rPr>
          <w:b/>
        </w:rPr>
        <w:t>梅若兰:</w:t>
      </w:r>
      <w:r>
        <w:t xml:space="preserve"> 你不用讲。该听懂的人，会听懂的。(停了停) 小沈这个孩子，从小就是“按程序”长大的。我不是替他辩护，我是说，他最难的，恰恰就是这一课。</w:t>
      </w:r>
    </w:p>
    <w:p>
      <w:r>
        <w:rPr>
          <w:b/>
        </w:rPr>
        <w:t>苏敏:</w:t>
      </w:r>
      <w:r>
        <w:t xml:space="preserve"> 我知道。</w:t>
      </w:r>
    </w:p>
    <w:p>
      <w:r>
        <w:rPr>
          <w:b/>
        </w:rPr>
        <w:t>梅若兰:</w:t>
      </w:r>
      <w:r>
        <w:t xml:space="preserve"> 你要保重。夜里别坐着，披上东西。</w:t>
      </w:r>
    </w:p>
    <w:p>
      <w:r>
        <w:rPr>
          <w:b/>
        </w:rPr>
        <w:t>苏敏:</w:t>
      </w:r>
      <w:r>
        <w:t xml:space="preserve"> 好。您也早点睡。</w:t>
      </w:r>
    </w:p>
    <w:p>
      <w:r>
        <w:t>(电话挂断。苏敏站着，看着手机屏幕熄灭，屏幕上映出一点灯光，一点自己的脸。山风过来，她把领口拢紧了一些。)</w:t>
      </w:r>
    </w:p>
    <w:p>
      <w:pPr>
        <w:pStyle w:val="Heading2"/>
      </w:pPr>
      <w:r>
        <w:t>장면 5 — 같은 날 밤 10시 50분, 西岭女子监狱 传达室 — 手印</w:t>
      </w:r>
    </w:p>
    <w:p>
      <w:r>
        <w:t>(夜里十点五十。传达室里亮着一盏日光灯，窗台上摆着一只掉了漆的暖水瓶，墙上贴着“探视须知”。一辆旧面包车停在大门外的空地上，车门拉开，肖远从驾驶座下来，绕到另一侧，搀着一位老妇人下车。唐大娘六十二岁，背弯着，裹一件深褐色的旧棉袄，脚上是一双胶底布鞋，鞋面沾着黄泥。阿宁从后座抱下一只红色的塑料袋。)</w:t>
      </w:r>
    </w:p>
    <w:p>
      <w:r>
        <w:rPr>
          <w:b/>
        </w:rPr>
        <w:t>肖远:</w:t>
      </w:r>
      <w:r>
        <w:t xml:space="preserve"> 苏老师，路上堵了一段，桥那边修路。</w:t>
      </w:r>
    </w:p>
    <w:p>
      <w:r>
        <w:rPr>
          <w:b/>
        </w:rPr>
        <w:t>苏敏:</w:t>
      </w:r>
      <w:r>
        <w:t xml:space="preserve"> 辛苦了。(走上前，握住老妇人的手) 大娘，我是苏敏。</w:t>
      </w:r>
    </w:p>
    <w:p>
      <w:r>
        <w:rPr>
          <w:b/>
        </w:rPr>
        <w:t>唐大娘:</w:t>
      </w:r>
      <w:r>
        <w:t xml:space="preserve"> (抬头，眼睛红红的，却不慌) 苏姑娘，我认得你。雪儿说过，你是她的亲姐。</w:t>
      </w:r>
    </w:p>
    <w:p>
      <w:r>
        <w:rPr>
          <w:b/>
        </w:rPr>
        <w:t>苏敏:</w:t>
      </w:r>
      <w:r>
        <w:t xml:space="preserve"> 大娘，坐下喘口气。</w:t>
      </w:r>
    </w:p>
    <w:p>
      <w:r>
        <w:t>(韦管教从传达室里面出来，手里拿着一张两页的表，一只红印泥盒，还有一支签字笔。她看了一眼老妇人，把印泥盒放在桌上，打开盖子。)</w:t>
      </w:r>
    </w:p>
    <w:p>
      <w:r>
        <w:rPr>
          <w:b/>
        </w:rPr>
        <w:t>韦管教:</w:t>
      </w:r>
      <w:r>
        <w:t xml:space="preserve"> 大娘，您是唐雪的母亲，对吧？</w:t>
      </w:r>
    </w:p>
    <w:p>
      <w:r>
        <w:rPr>
          <w:b/>
        </w:rPr>
        <w:t>唐大娘:</w:t>
      </w:r>
      <w:r>
        <w:t xml:space="preserve"> 是。我姓唐，叫……(报出一个乡下人的名字，说得很慢)</w:t>
      </w:r>
    </w:p>
    <w:p>
      <w:r>
        <w:rPr>
          <w:b/>
        </w:rPr>
        <w:t>韦管教:</w:t>
      </w:r>
      <w:r>
        <w:t xml:space="preserve"> 身份证带了吗？</w:t>
      </w:r>
    </w:p>
    <w:p>
      <w:r>
        <w:rPr>
          <w:b/>
        </w:rPr>
        <w:t>唐大娘:</w:t>
      </w:r>
      <w:r>
        <w:t xml:space="preserve"> 带了，雪儿她舅替我收着，在包里。(阿宁赶紧从塑料袋里翻出来，递过去)</w:t>
      </w:r>
    </w:p>
    <w:p>
      <w:r>
        <w:rPr>
          <w:b/>
        </w:rPr>
        <w:t>韦管教:</w:t>
      </w:r>
      <w:r>
        <w:t xml:space="preserve"> (核对，翻了一页) 这张表叫《外出就医知情告知书》，上面写的，我念给您听。(念得很慢，一条一条) 唐雪由于身体状况，需要送到医院诊治；途中和住院期间由监狱派人看管；医疗费用依规定办理；家属知悉。念完了。</w:t>
      </w:r>
    </w:p>
    <w:p>
      <w:r>
        <w:rPr>
          <w:b/>
        </w:rPr>
        <w:t>唐大娘:</w:t>
      </w:r>
      <w:r>
        <w:t xml:space="preserve"> 知悉是什么意思？</w:t>
      </w:r>
    </w:p>
    <w:p>
      <w:r>
        <w:rPr>
          <w:b/>
        </w:rPr>
        <w:t>韦管教:</w:t>
      </w:r>
      <w:r>
        <w:t xml:space="preserve"> 就是，您听明白了，同意。</w:t>
      </w:r>
    </w:p>
    <w:p>
      <w:r>
        <w:rPr>
          <w:b/>
        </w:rPr>
        <w:t>唐大娘:</w:t>
      </w:r>
      <w:r>
        <w:t xml:space="preserve"> 我不识字，我按手印，行不行？</w:t>
      </w:r>
    </w:p>
    <w:p>
      <w:r>
        <w:rPr>
          <w:b/>
        </w:rPr>
        <w:t>韦管教:</w:t>
      </w:r>
      <w:r>
        <w:t xml:space="preserve"> 行。(顿了顿) 苏女士，这一栏，只能亲属，您不能签。</w:t>
      </w:r>
    </w:p>
    <w:p>
      <w:r>
        <w:rPr>
          <w:b/>
        </w:rPr>
        <w:t>苏敏:</w:t>
      </w:r>
      <w:r>
        <w:t xml:space="preserve"> 我知道。</w:t>
      </w:r>
    </w:p>
    <w:p>
      <w:r>
        <w:t>(唐大娘伸出右手食指，在印泥盒里按了一下。她的指头粗粗的，指甲缝里嵌着黑泥。她把手悬在那一栏的上方，没有立刻按下去。传达室里很静，日光灯发出一点很轻的嗡声。)</w:t>
      </w:r>
    </w:p>
    <w:p>
      <w:r>
        <w:rPr>
          <w:b/>
        </w:rPr>
        <w:t>唐大娘:</w:t>
      </w:r>
      <w:r>
        <w:t xml:space="preserve"> 管教，我按了这个，雪儿是不是就出来了？</w:t>
      </w:r>
    </w:p>
    <w:p>
      <w:r>
        <w:rPr>
          <w:b/>
        </w:rPr>
        <w:t>韦管教:</w:t>
      </w:r>
      <w:r>
        <w:t xml:space="preserve"> 是去医院。</w:t>
      </w:r>
    </w:p>
    <w:p>
      <w:r>
        <w:rPr>
          <w:b/>
        </w:rPr>
        <w:t>唐大娘:</w:t>
      </w:r>
      <w:r>
        <w:t xml:space="preserve"> 出来也好，去医院也好，她肯吃一口饭就好。</w:t>
      </w:r>
    </w:p>
    <w:p>
      <w:r>
        <w:rPr>
          <w:b/>
        </w:rPr>
        <w:t>韦管教:</w:t>
      </w:r>
      <w:r>
        <w:t xml:space="preserve"> (低下头，嗓子哑了一下) 您按吧。</w:t>
      </w:r>
    </w:p>
    <w:p>
      <w:r>
        <w:t>(那枚红色的手印落在纸上，指纹清楚，微微有一点歪。唐大娘看着自己的手，又看着那一个红印，忽然抬起头看苏敏。)</w:t>
      </w:r>
    </w:p>
    <w:p>
      <w:r>
        <w:rPr>
          <w:b/>
        </w:rPr>
        <w:t>唐大娘:</w:t>
      </w:r>
      <w:r>
        <w:t xml:space="preserve"> 苏姑娘，我不识字。我这辈子没有给雪儿签过什么好东西。她念书我按手印，她出事我按手印。我这个妈，是不是一个只会按手印的妈？</w:t>
      </w:r>
    </w:p>
    <w:p>
      <w:r>
        <w:rPr>
          <w:b/>
        </w:rPr>
        <w:t>苏敏:</w:t>
      </w:r>
      <w:r>
        <w:t xml:space="preserve"> (握住她的手，指尖上的红色蹭到了自己的手背) 大娘，手印是母亲的名字。她会知道的。</w:t>
      </w:r>
    </w:p>
    <w:p>
      <w:r>
        <w:t>(韦管教拿起那张表，对着灯吹干，夹进文件夹里。她在表格右下角那一格，画了一个对勾，转身往外走，走到门口，回头。)</w:t>
      </w:r>
    </w:p>
    <w:p>
      <w:r>
        <w:rPr>
          <w:b/>
        </w:rPr>
        <w:t>韦管教:</w:t>
      </w:r>
      <w:r>
        <w:t xml:space="preserve"> 第五格填好了。我去跟监区长汇报。</w:t>
      </w:r>
    </w:p>
    <w:p>
      <w:r>
        <w:t>(唐大娘靠着椅背坐着，两只手摊在膝上，红色的指头朝天。石满囤把保温桶打开一点缝，让她闻了一下玉米糊的香气，没有说话。)</w:t>
      </w:r>
    </w:p>
    <w:p>
      <w:pPr>
        <w:pStyle w:val="Heading2"/>
      </w:pPr>
      <w:r>
        <w:t>장면 6 — 5월 16일(화) 새벽 2시 30분, 西岭女子监狱 大门外 — 临难毋苟免</w:t>
      </w:r>
    </w:p>
    <w:p>
      <w:r>
        <w:t>(凌晨两点半。夜最深的一刻，山口的雾漫下来，岗亭的灯晕成一团黄色。唐大娘在面包车里的座椅上睡着了，盖着石满囤的毯子，阿宁蜷在后座，脸朝着窗。石满囤靠着长凳的靠背，保温桶抱在膝头，头一点一点。苏敏和肖远并排站在大门口的路灯下，各自端着一只纸杯，杯里的水早凉了。)</w:t>
      </w:r>
    </w:p>
    <w:p>
      <w:r>
        <w:rPr>
          <w:b/>
        </w:rPr>
        <w:t>肖远:</w:t>
      </w:r>
      <w:r>
        <w:t xml:space="preserve"> 苏老师，你去车上眯一会儿吧。你这样站着，我放心不下。</w:t>
      </w:r>
    </w:p>
    <w:p>
      <w:r>
        <w:rPr>
          <w:b/>
        </w:rPr>
        <w:t>苏敏:</w:t>
      </w:r>
      <w:r>
        <w:t xml:space="preserve"> 你去。我不困。</w:t>
      </w:r>
    </w:p>
    <w:p>
      <w:r>
        <w:rPr>
          <w:b/>
        </w:rPr>
        <w:t>肖远:</w:t>
      </w:r>
      <w:r>
        <w:t xml:space="preserve"> 你已经一天一夜没合眼了。</w:t>
      </w:r>
    </w:p>
    <w:p>
      <w:r>
        <w:rPr>
          <w:b/>
        </w:rPr>
        <w:t>苏敏:</w:t>
      </w:r>
      <w:r>
        <w:t xml:space="preserve"> 你也是。</w:t>
      </w:r>
    </w:p>
    <w:p>
      <w:r>
        <w:rPr>
          <w:b/>
        </w:rPr>
        <w:t>肖远:</w:t>
      </w:r>
      <w:r>
        <w:t xml:space="preserve"> 我不一样。我老婆等我回去，她骂我，我受得了。(顿了顿) 你要是倒在这里，被人拍了照，说成是“公民代理人聚众滋扰监狱”，下回连这条路都没有了。</w:t>
      </w:r>
    </w:p>
    <w:p>
      <w:r>
        <w:rPr>
          <w:b/>
        </w:rPr>
        <w:t>苏敏:</w:t>
      </w:r>
      <w:r>
        <w:t xml:space="preserve"> 我知道。</w:t>
      </w:r>
    </w:p>
    <w:p>
      <w:r>
        <w:rPr>
          <w:b/>
        </w:rPr>
        <w:t>肖远:</w:t>
      </w:r>
      <w:r>
        <w:t xml:space="preserve"> 你出了事，萤火就散了。</w:t>
      </w:r>
    </w:p>
    <w:p>
      <w:r>
        <w:rPr>
          <w:b/>
        </w:rPr>
        <w:t>苏敏:</w:t>
      </w:r>
      <w:r>
        <w:t xml:space="preserve"> (把纸杯放在窗台上) 肖远，《礼记·曲礼》里有一句，我年轻时背过。“临财毋苟得，临难毋苟免。”</w:t>
      </w:r>
    </w:p>
    <w:p>
      <w:r>
        <w:rPr>
          <w:b/>
        </w:rPr>
        <w:t>肖远:</w:t>
      </w:r>
      <w:r>
        <w:t xml:space="preserve"> 你是说，遇到难，不要苟且逃开。</w:t>
      </w:r>
    </w:p>
    <w:p>
      <w:r>
        <w:rPr>
          <w:b/>
        </w:rPr>
        <w:t>苏敏:</w:t>
      </w:r>
      <w:r>
        <w:t xml:space="preserve"> 对。我不是逞强，我也知道我坐在这里，什么用都没有。我不能签字，不能进去，不能给医生打电话，不能叫车快一点。我一个字也写不进那五个格子里。</w:t>
      </w:r>
    </w:p>
    <w:p>
      <w:r>
        <w:rPr>
          <w:b/>
        </w:rPr>
        <w:t>肖远:</w:t>
      </w:r>
      <w:r>
        <w:t xml:space="preserve"> 那你还站着。</w:t>
      </w:r>
    </w:p>
    <w:p>
      <w:r>
        <w:rPr>
          <w:b/>
        </w:rPr>
        <w:t>苏敏:</w:t>
      </w:r>
      <w:r>
        <w:t xml:space="preserve"> 因为我能做到的，只剩下“在场”这一样。(停了一下) 你想想看，如果今夜这里一个人也没有，那五格就只有格子，没有人。有人站在这里，哪怕不能做什么，就是告诉里头的人，也告诉填格子的人：外面有人在数。</w:t>
      </w:r>
    </w:p>
    <w:p>
      <w:r>
        <w:rPr>
          <w:b/>
        </w:rPr>
        <w:t>肖远:</w:t>
      </w:r>
      <w:r>
        <w:t xml:space="preserve"> (沉默了很久) 苏老师，我老婆说得对。你对别人，是真的好；对自己，是真的狠。</w:t>
      </w:r>
    </w:p>
    <w:p>
      <w:r>
        <w:rPr>
          <w:b/>
        </w:rPr>
        <w:t>苏敏:</w:t>
      </w:r>
      <w:r>
        <w:t xml:space="preserve"> 她说得不全对。我对自己不狠，我只是做不了别的。</w:t>
      </w:r>
    </w:p>
    <w:p>
      <w:r>
        <w:t>(远处，监狱的院子里有一盏灯亮了，又灭了。一辆自行车的铃声从围墙那头传过来，是夜班的看守换岗。两个人都没有说话。肖远从口袋里掏出一包用塑料袋裹着的饼干，掰了一半，放进苏敏手里。)</w:t>
      </w:r>
    </w:p>
    <w:p>
      <w:r>
        <w:rPr>
          <w:b/>
        </w:rPr>
        <w:t>肖远:</w:t>
      </w:r>
      <w:r>
        <w:t xml:space="preserve"> 吃。你饿着，我会很害怕。</w:t>
      </w:r>
    </w:p>
    <w:p>
      <w:r>
        <w:rPr>
          <w:b/>
        </w:rPr>
        <w:t>苏敏:</w:t>
      </w:r>
      <w:r>
        <w:t xml:space="preserve"> (低头咬了一口，嚼得很慢) 肖远。</w:t>
      </w:r>
    </w:p>
    <w:p>
      <w:r>
        <w:rPr>
          <w:b/>
        </w:rPr>
        <w:t>肖远:</w:t>
      </w:r>
      <w:r>
        <w:t xml:space="preserve"> 嗯？</w:t>
      </w:r>
    </w:p>
    <w:p>
      <w:r>
        <w:rPr>
          <w:b/>
        </w:rPr>
        <w:t>苏敏:</w:t>
      </w:r>
      <w:r>
        <w:t xml:space="preserve"> 她今天已经第十三天了，再过三个钟头，就要到第十四天。我不是在计时，我是怕数字。数字一多，人就变成了数字。</w:t>
      </w:r>
    </w:p>
    <w:p>
      <w:r>
        <w:rPr>
          <w:b/>
        </w:rPr>
        <w:t>肖远:</w:t>
      </w:r>
      <w:r>
        <w:t xml:space="preserve"> 我不让你数。</w:t>
      </w:r>
    </w:p>
    <w:p>
      <w:r>
        <w:rPr>
          <w:b/>
        </w:rPr>
        <w:t>苏敏:</w:t>
      </w:r>
      <w:r>
        <w:t xml:space="preserve"> 你让我数，我也数。</w:t>
      </w:r>
    </w:p>
    <w:p>
      <w:r>
        <w:t>(雾更重了。路灯底下，两个人的影子贴在一起，又散开。)</w:t>
      </w:r>
    </w:p>
    <w:p>
      <w:pPr>
        <w:pStyle w:val="Heading2"/>
      </w:pPr>
      <w:r>
        <w:t>장면 7 — 같은 날 새벽 5시 20분, 西岭女子监狱 大门外 — 签完的纸</w:t>
      </w:r>
    </w:p>
    <w:p>
      <w:r>
        <w:t>(凌晨五点二十。东边的山顶透出一道青灰色的光，岗亭里的灯泡显得有点发黄。铁门旁边的小门吱呀一声开了，传达室的老李披着一件旧军大衣，端着搪瓷缸子，朝他们这边走过来。苏敏几乎是下意识站直了。)</w:t>
      </w:r>
    </w:p>
    <w:p>
      <w:r>
        <w:rPr>
          <w:b/>
        </w:rPr>
        <w:t>老李:</w:t>
      </w:r>
      <w:r>
        <w:t xml:space="preserve"> 苏同志，监区长那一格，夜里一点签完了。副监狱长那一格，凌晨三点，监狱长回来以后，一起签的。</w:t>
      </w:r>
    </w:p>
    <w:p>
      <w:r>
        <w:rPr>
          <w:b/>
        </w:rPr>
        <w:t>苏敏:</w:t>
      </w:r>
      <w:r>
        <w:t xml:space="preserve"> 谢谢您。车呢？</w:t>
      </w:r>
    </w:p>
    <w:p>
      <w:r>
        <w:rPr>
          <w:b/>
        </w:rPr>
        <w:t>老李:</w:t>
      </w:r>
      <w:r>
        <w:t xml:space="preserve"> 车五点钟回来了，司机在加油。人是调了一个女干警过来，原来的那个，昨天上午值夜班，补了半天的休，是今早才到。田大夫交完班，药箱我刚才看见她提出去了。</w:t>
      </w:r>
    </w:p>
    <w:p>
      <w:r>
        <w:rPr>
          <w:b/>
        </w:rPr>
        <w:t>苏敏:</w:t>
      </w:r>
      <w:r>
        <w:t xml:space="preserve"> 那……什么时候能走？</w:t>
      </w:r>
    </w:p>
    <w:p>
      <w:r>
        <w:rPr>
          <w:b/>
        </w:rPr>
        <w:t>老李:</w:t>
      </w:r>
      <w:r>
        <w:t xml:space="preserve"> 这我不好说。上头还有最后一道，驻监检察室要备案，登记人员、车号、路线。检察室的人七点上班。</w:t>
      </w:r>
    </w:p>
    <w:p>
      <w:r>
        <w:rPr>
          <w:b/>
        </w:rPr>
        <w:t>苏敏:</w:t>
      </w:r>
      <w:r>
        <w:t xml:space="preserve"> 七点？</w:t>
      </w:r>
    </w:p>
    <w:p>
      <w:r>
        <w:rPr>
          <w:b/>
        </w:rPr>
        <w:t>老李:</w:t>
      </w:r>
      <w:r>
        <w:t xml:space="preserve"> 他们说，提前打过电话，可以先口头备案，最迟七点补手续。</w:t>
      </w:r>
    </w:p>
    <w:p>
      <w:r>
        <w:t>(苏敏看了一眼手表，五点二十三分。石满囤醒了，唐大娘也推开车门下来，披着毯子，站在车旁，一动不动。阿宁从后座爬出来，揉着眼睛。几个人都不说话，只看着那两扇灰色铁门。)</w:t>
      </w:r>
    </w:p>
    <w:p>
      <w:r>
        <w:t>(五点五十，铁门边的侧门打开。一辆白色的厢式车慢慢驶进院子，车身上没有字，只有一盏顶灯，没有亮。车后门打开，田大夫提着药箱走过去，一个女干警跟在她后面，手里拿着一只文件夹。)</w:t>
      </w:r>
    </w:p>
    <w:p>
      <w:r>
        <w:t>(又过了十几分钟，院子深处的一扇门开了。一副担架被两个人抬出来，上面盖着一条灰色的毯子。毯子只盖到胸口，露出一截很瘦的手臂，一只手搁在毯面上，手指微微蜷着。担架从离铁门二十几步远的地方经过，苏敏看不清脸，只看见床边放着一副眼镜，一条腿用胶布缠着，端端正正地摆在毯子上。)</w:t>
      </w:r>
    </w:p>
    <w:p>
      <w:r>
        <w:t>(石满囤的嘴唇抖了一下。唐大娘往前走了一步，被阿宁扶住。)</w:t>
      </w:r>
    </w:p>
    <w:p>
      <w:r>
        <w:rPr>
          <w:b/>
        </w:rPr>
        <w:t>唐大娘:</w:t>
      </w:r>
      <w:r>
        <w:t xml:space="preserve"> 雪儿……</w:t>
      </w:r>
    </w:p>
    <w:p>
      <w:r>
        <w:rPr>
          <w:b/>
        </w:rPr>
        <w:t>苏敏:</w:t>
      </w:r>
      <w:r>
        <w:t xml:space="preserve"> (声音压得很低) 大娘，她听得见。您别叫，让她省点力气。</w:t>
      </w:r>
    </w:p>
    <w:p>
      <w:r>
        <w:rPr>
          <w:b/>
        </w:rPr>
        <w:t>唐大娘:</w:t>
      </w:r>
      <w:r>
        <w:t xml:space="preserve"> (哽着) 我不叫。我就想让她知道，我在。</w:t>
      </w:r>
    </w:p>
    <w:p>
      <w:r>
        <w:t>(担架停了一下，有人弯腰，把毯子往上拉了拉，盖住了那只手。苏敏看着那一幕，指甲掐在掌心里，没有出声。)</w:t>
      </w:r>
    </w:p>
    <w:p>
      <w:pPr>
        <w:pStyle w:val="Heading2"/>
      </w:pPr>
      <w:r>
        <w:t>장면 8 — 같은 날 아침 6시 48분, 西岭女子监狱 大门外 — 来电</w:t>
      </w:r>
    </w:p>
    <w:p>
      <w:r>
        <w:t>(清晨六点四十八。天亮了一些，山雾像一块被拧干的湿布，从山脚往上撤。担架被抬上了那辆白色厢式车，车门合上，田大夫和女干警上了车，司机坐进驾驶座。韦管教站在院子里，对着对讲机说着什么。苏敏站在门外，离铁门不到十步，手机在口袋里震了起来。)</w:t>
      </w:r>
    </w:p>
    <w:p>
      <w:r>
        <w:t>(屏幕上是一串陌生的座机号码，区号是长川的。苏敏看着它，震动了一下，两下，三下。肖远在她旁边，看到了屏幕，没有出声。她按了接听键，把手机贴在耳边。)</w:t>
      </w:r>
    </w:p>
    <w:p>
      <w:r>
        <w:rPr>
          <w:b/>
        </w:rPr>
        <w:t>苏敏:</w:t>
      </w:r>
      <w:r>
        <w:t xml:space="preserve"> 喂。</w:t>
      </w:r>
    </w:p>
    <w:p>
      <w:r>
        <w:t>(线路那头什么声音也没有。只有一点极轻的呼吸，像一个人在很安静的房间里，一直没有开口。过了一会儿，有人先说了话，声音哑，像一夜没有睡。)</w:t>
      </w:r>
    </w:p>
    <w:p>
      <w:r>
        <w:rPr>
          <w:b/>
        </w:rPr>
        <w:t>沈知远:</w:t>
      </w:r>
      <w:r>
        <w:t xml:space="preserve"> 是我。</w:t>
      </w:r>
    </w:p>
    <w:p>
      <w:r>
        <w:rPr>
          <w:b/>
        </w:rPr>
        <w:t>苏敏:</w:t>
      </w:r>
      <w:r>
        <w:t xml:space="preserve"> (握着手机，没有应)</w:t>
      </w:r>
    </w:p>
    <w:p>
      <w:r>
        <w:rPr>
          <w:b/>
        </w:rPr>
        <w:t>沈知远:</w:t>
      </w:r>
      <w:r>
        <w:t xml:space="preserve"> 我是沈知远。</w:t>
      </w:r>
    </w:p>
    <w:p>
      <w:r>
        <w:rPr>
          <w:b/>
        </w:rPr>
        <w:t>苏敏:</w:t>
      </w:r>
      <w:r>
        <w:t xml:space="preserve"> 我听出来了。</w:t>
      </w:r>
    </w:p>
    <w:p>
      <w:r>
        <w:rPr>
          <w:b/>
        </w:rPr>
        <w:t>沈知远:</w:t>
      </w:r>
      <w:r>
        <w:t xml:space="preserve"> ……我看到了便笺。</w:t>
      </w:r>
    </w:p>
    <w:p>
      <w:r>
        <w:rPr>
          <w:b/>
        </w:rPr>
        <w:t>苏敏:</w:t>
      </w:r>
      <w:r>
        <w:t xml:space="preserve"> 哪一天？</w:t>
      </w:r>
    </w:p>
    <w:p>
      <w:r>
        <w:rPr>
          <w:b/>
        </w:rPr>
        <w:t>沈知远:</w:t>
      </w:r>
      <w:r>
        <w:t xml:space="preserve"> (沉默了一下) 这个问题，我现在回答不了。我昨天问过监狱管理局，他们说，决定书是昨天上午批的，押送的程序在走，说今天早上出发。我问了，他们说按规矩办。</w:t>
      </w:r>
    </w:p>
    <w:p>
      <w:r>
        <w:rPr>
          <w:b/>
        </w:rPr>
        <w:t>苏敏:</w:t>
      </w:r>
      <w:r>
        <w:t xml:space="preserve"> 你问了，他们说按规矩办。</w:t>
      </w:r>
    </w:p>
    <w:p>
      <w:r>
        <w:rPr>
          <w:b/>
        </w:rPr>
        <w:t>沈知远:</w:t>
      </w:r>
      <w:r>
        <w:t xml:space="preserve"> 是。</w:t>
      </w:r>
    </w:p>
    <w:p>
      <w:r>
        <w:rPr>
          <w:b/>
        </w:rPr>
        <w:t>苏敏:</w:t>
      </w:r>
      <w:r>
        <w:t xml:space="preserve"> 然后你就等了。</w:t>
      </w:r>
    </w:p>
    <w:p>
      <w:r>
        <w:rPr>
          <w:b/>
        </w:rPr>
        <w:t>沈知远:</w:t>
      </w:r>
      <w:r>
        <w:t xml:space="preserve"> (声音很低) 是。</w:t>
      </w:r>
    </w:p>
    <w:p>
      <w:r>
        <w:t>(苏敏没有说话。她转过身，背朝着大门，面对着那片刚亮起来的山坡，那块蓝底白字的牌子在晨光里一寸一寸显出来。风把她的头发吹到脸上，她没有伸手去拨。)</w:t>
      </w:r>
    </w:p>
    <w:p>
      <w:r>
        <w:rPr>
          <w:b/>
        </w:rPr>
        <w:t>沈知远:</w:t>
      </w:r>
      <w:r>
        <w:t xml:space="preserve"> 苏敏，车出发了吗？</w:t>
      </w:r>
    </w:p>
    <w:p>
      <w:r>
        <w:rPr>
          <w:b/>
        </w:rPr>
        <w:t>苏敏:</w:t>
      </w:r>
      <w:r>
        <w:t xml:space="preserve"> 还没有。我在门口。</w:t>
      </w:r>
    </w:p>
    <w:p>
      <w:r>
        <w:rPr>
          <w:b/>
        </w:rPr>
        <w:t>沈知远:</w:t>
      </w:r>
      <w:r>
        <w:t xml:space="preserve"> 你在门口。</w:t>
      </w:r>
    </w:p>
    <w:p>
      <w:r>
        <w:rPr>
          <w:b/>
        </w:rPr>
        <w:t>苏敏:</w:t>
      </w:r>
      <w:r>
        <w:t xml:space="preserve"> 站了一夜。</w:t>
      </w:r>
    </w:p>
    <w:p>
      <w:r>
        <w:rPr>
          <w:b/>
        </w:rPr>
        <w:t>沈知远:</w:t>
      </w:r>
      <w:r>
        <w:t xml:space="preserve"> ……(声音停了停，像是被什么压住) 我今天上午的会，我想让他们……</w:t>
      </w:r>
    </w:p>
    <w:p>
      <w:r>
        <w:rPr>
          <w:b/>
        </w:rPr>
        <w:t>苏敏:</w:t>
      </w:r>
      <w:r>
        <w:t xml:space="preserve"> 沈知远。</w:t>
      </w:r>
    </w:p>
    <w:p>
      <w:r>
        <w:rPr>
          <w:b/>
        </w:rPr>
        <w:t>沈知远:</w:t>
      </w:r>
      <w:r>
        <w:t xml:space="preserve"> 嗯。</w:t>
      </w:r>
    </w:p>
    <w:p>
      <w:r>
        <w:rPr>
          <w:b/>
        </w:rPr>
        <w:t>苏敏:</w:t>
      </w:r>
      <w:r>
        <w:t xml:space="preserve"> 你现在不要说“我想”。</w:t>
      </w:r>
    </w:p>
    <w:p>
      <w:r>
        <w:t>(线路里是一片空白。她能听到他那头有一只钟，秒针一格一格走着，很清楚。她听着那个声音，听了很久，没有挂断，他也没有。)</w:t>
      </w:r>
    </w:p>
    <w:p>
      <w:pPr>
        <w:pStyle w:val="Heading2"/>
      </w:pPr>
      <w:r>
        <w:t>장면 9 — 같은 날 아침 7시 10분, 西岭女子监狱 大门外 — 没有鸣笛</w:t>
      </w:r>
    </w:p>
    <w:p>
      <w:r>
        <w:t>(七点十分。两扇灰色的铁门缓缓向两边拉开，门轴发出长长的、干涩的一声。那辆白色的厢式车从院子里开出来，车身擦着晨光，没有开警灯，没有鸣笛。韦管教站在门里，帽檐压得很低，向车尾敬了一个很短的礼，又放下手。)</w:t>
      </w:r>
    </w:p>
    <w:p>
      <w:r>
        <w:t>(石满囤抱着保温桶向前迈了一步，伸出另一只手，像是要拦，又像是要扶。车没有停，从他们身边驶过去，卷起一股淡淡的柴油味。车窗是深色的，什么也看不见。唐大娘追了两步，被阿宁抱住。小林站在石墩旁，把头别过去，肩膀僵着。)</w:t>
      </w:r>
    </w:p>
    <w:p>
      <w:r>
        <w:t>(苏敏仍然握着手机，那一头的人没有说话，她也没有。车转过路口，向山下的方向开去，拐了个弯，最后一点白色在公路的树影里闪了一下，不见了。远处有一声鸟叫，之后什么声音也没有。)</w:t>
      </w:r>
    </w:p>
    <w:p>
      <w:r>
        <w:rPr>
          <w:b/>
        </w:rPr>
        <w:t>沈知远:</w:t>
      </w:r>
      <w:r>
        <w:t xml:space="preserve"> (很轻) 苏敏。</w:t>
      </w:r>
    </w:p>
    <w:p>
      <w:r>
        <w:rPr>
          <w:b/>
        </w:rPr>
        <w:t>苏敏:</w:t>
      </w:r>
      <w:r>
        <w:t xml:space="preserve"> 我在。</w:t>
      </w:r>
    </w:p>
    <w:p>
      <w:r>
        <w:rPr>
          <w:b/>
        </w:rPr>
        <w:t>沈知远:</w:t>
      </w:r>
      <w:r>
        <w:t xml:space="preserve"> 车……是不是已经走了？</w:t>
      </w:r>
    </w:p>
    <w:p>
      <w:r>
        <w:rPr>
          <w:b/>
        </w:rPr>
        <w:t>苏敏:</w:t>
      </w:r>
      <w:r>
        <w:t xml:space="preserve"> 走了。</w:t>
      </w:r>
    </w:p>
    <w:p>
      <w:r>
        <w:rPr>
          <w:b/>
        </w:rPr>
        <w:t>沈知远:</w:t>
      </w:r>
      <w:r>
        <w:t xml:space="preserve"> 她……</w:t>
      </w:r>
    </w:p>
    <w:p>
      <w:r>
        <w:rPr>
          <w:b/>
        </w:rPr>
        <w:t>苏敏:</w:t>
      </w:r>
      <w:r>
        <w:t xml:space="preserve"> (看着空下来的路面，一个字一个字地说) 我看不见。</w:t>
      </w:r>
    </w:p>
    <w:p>
      <w:r>
        <w:t>(她没有再说下去。电话那头也没有。山下的路上，什么也没有开回来。)</w:t>
      </w:r>
    </w:p>
    <w:p>
      <w:pPr>
        <w:pStyle w:val="Heading2"/>
      </w:pPr>
      <w:r>
        <w:t>핵심 문학 인용</w:t>
      </w:r>
    </w:p>
    <w:p>
      <w:r>
        <w:rPr>
          <w:b/>
        </w:rPr>
        <w:t>『孟子』 离娄下:</w:t>
      </w:r>
      <w:r>
        <w:t xml:space="preserve"> «大人者，言不必信，行不必果，惟义所在» — 한국어 해설: '대인은 말이 반드시 미더울 필요도, 행동이 반드시 결과를 낼 필요도 없고, 오직 의로움이 있는 곳을 따를 뿐이다.' 글자나 형식에 얽매이지 않고 의로움을 기준으로 삼으라는 맹자의 말. 장면 4에서 梅若兰이 전화로 한서우이가 두 제자에게 해 준 말이라며 인용하고, 규칙과 절차는 의로움으로 가는 길이지 목적지가 아니라고 일깨우며 '절차가 오히려 의로움 앞을 막으면 길을 잘못 든 것은 아닌지 물어야 한다'고 말한다.</w:t>
      </w:r>
    </w:p>
    <w:p>
      <w:r>
        <w:rPr>
          <w:b/>
        </w:rPr>
        <w:t>『礼记』 曲礼上:</w:t>
      </w:r>
      <w:r>
        <w:t xml:space="preserve"> «临财毋苟得，临难毋苟免» — 한국어 해설: '재물 앞에서는 구차하게 얻으려 하지 말고, 어려움 앞에서는 구차하게 피하려 하지 말라.' 선비가 지켜야 할 처신을 말한 『예기』 「곡례」의 한 구절. 장면 6에서 苏敏이 새벽 교도소 정문 앞에서 이제 그만 쉬라는 肖远에게 이 구절을 들려주며, 서명도 면회도 전화도 할 수 없는 자신에게 남은 것은 '자리에 있는 일'뿐이라고 말한다.</w:t>
      </w:r>
    </w:p>
    <w:p>
      <w:pPr>
        <w:pStyle w:val="Heading2"/>
      </w:pPr>
      <w:r>
        <w:t>생활 표현</w:t>
      </w:r>
    </w:p>
    <w:p>
      <w:r>
        <w:t>«两码事» — 한국어 해설: "별개의 일, 서로 다른 문제". 두 가지를 하나로 섞어 보지 말라고 할 때 쓰는 구어(码 = 종류를 세는 말). 田大夫가 병원에 가도 서면 항의서가 없던 일이 되지는 않는다고 唐雪에게 답했다며 苏敏에게, 장면 2.</w:t>
      </w:r>
    </w:p>
    <w:p>
      <w:r>
        <w:t>«按规矩办» — 한국어 해설: "규정대로 처리하다". 개인의 재량으로 어길 수 없는 정해진 방식을 따른다는 뜻으로, 책임을 규칙에 돌리는 말로도 쓰인다. 韦管教가 苏敏에게 자신은 결정권이 없다고 말하며, 장면 2. 또 沈知远이 监狱管理局에서 그렇게 답을 들었다며 苏敏에게, 장면 8.</w:t>
      </w:r>
    </w:p>
    <w:p>
      <w:r>
        <w:t>«放心不下» — 한국어 해설: "마음이 놓이지 않는다". 걱정이 가시지 않아 안심하지 못한다는 구어. 마음에 걸려 자리를 뜨지 못하는 심정을 나타낸다. 肖远이 새벽 정문 앞에 서 있는 苏敏에게 눈을 붙이라며, 장면 6.</w:t>
      </w:r>
    </w:p>
    <w:p>
      <w:r>
        <w:t>«耽误不起» — 한국어 해설: "(시간을) 허비할 여유가 없다, 지체하면 안 된다". 늦어지는 것이 곧 큰 손실이 되는 상황에서 하는 말(耽误 = 시간을 놓쳐 일을 그르치다). 苏敏이 韦管教에게 단식 열사흘째의 唐雪을 두고, 장면 2.</w:t>
      </w:r>
    </w:p>
    <w:p>
      <w:r>
        <w:t>«沉住气» — 한국어 해설: "침착하게 참고 기다리다". 조급해하지 않고 마음을 가라앉힌다는 뜻의 구어(沉 = 가라앉히다). 梅若兰이 전화로 苏敏에게 정문 앞의 밤을 견디라며, 장면 4.</w:t>
      </w:r>
    </w:p>
    <w:p>
      <w:r>
        <w:t>«使不得» — 한국어 해설: "그렇게 해서는 안 된다, 쓸 수 없다". 어떤 행동이나 방법이 허락되지 않거나 마땅치 않다는 구어. 石满囤이 밤새 서 있는 小林에게 선 채로 버티면 몸이 상한다며, 장면 3.</w:t>
      </w:r>
    </w:p>
    <w:p>
      <w:r>
        <w:t>[5화 끝 — 다음 화 예고: 「탕쉐의 죽음」, 단식 14일째, 탕쉐가 교도소에서 숨진다. 선즈위안은 통화 기록을 보며 자신이 '절차대로' 하루를 기다렸다는 사실과 마주한다.]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