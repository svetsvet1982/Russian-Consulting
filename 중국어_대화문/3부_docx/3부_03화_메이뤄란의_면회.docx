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3부 3화 — 「메이뤄란의 면회」 (梅若兰探监)</w:t>
      </w:r>
    </w:p>
    <w:p>
      <w:r>
        <w:rPr>
          <w:b/>
        </w:rPr>
        <w:t>등장인물:</w:t>
      </w:r>
      <w:r>
        <w:t xml:space="preserve"> 쑤민 苏敏(31세, 징역 3년 복역 중인 수감자, 전 明灯法律援助中心 공동대표) / 메이뤄란 梅若兰(60대 후반, 前 律师协会 秘书长, 韩守义의 35년 지기) / 쉐 관교 薛燕(40대, 북원성 여자교도소 3감구 관교) / 위안 언니 袁大姐(50대, 같은 감방 수감자, 글을 모른다) / 샤오쥐안 小娟(22세, 같은 감방 수감자)</w:t>
      </w:r>
    </w:p>
    <w:p>
      <w:r>
        <w:rPr>
          <w:b/>
        </w:rPr>
        <w:t>배경:</w:t>
      </w:r>
      <w:r>
        <w:t xml:space="preserve"> [쑤민 시점] 2016년 9월 13일(화)부터 15일(목)까지. 쑤민은 2015년 8월 22일 구속되어 징역 3년을 선고받았고, 설 전에 북원성 여자 교도소로 옮겨 와 일곱 달째 복역 중이다(2018년 8월 21일 만기). 교도소의 접견은 가족과 변호사에게만 열려 있어 쑤민에게 면회 신청서를 넣은 친구는 지금껏 없었는데, 9월 14일 오후 스승 한서우이의 오랜 벗 메이뤄란이 어머니의 위임장을 들고 나타난다. 위임장에는 어머니의 손도장이 찍혀 있다. 쑤민은 어머니의 소식을 듣고, 옛 센터의 소식을 듣고, 그러고는 단 한 가지를 못 박는다. 그 사람 소식은 전하지 마세요. 접견이 끝나기 직전, 그녀가 먼저 입을 연다. 두 사람 사이에 전령이 생기는 날이다.</w:t>
      </w:r>
    </w:p>
    <w:p>
      <w:pPr>
        <w:pStyle w:val="Heading2"/>
      </w:pPr>
      <w:r>
        <w:t>장면 1 — 9월 13일(화) 오후, 北原省女子监狱 재봉 작업장 — 통지</w:t>
      </w:r>
    </w:p>
    <w:p>
      <w:r>
        <w:t>(下午三点。长川市西郊，北原省女子监狱的缝纫车间。四十多台缝纫机排成四排，机器声像一场不会停的雨。苏敏穿着灰蓝色的囚服马甲，坐在靠窗第三排，面前堆着一摞没有锁边的工装裤。她旁边的袁大姐正把一条裤腿凑到眼前，眯着眼穿线，针孔怎么也穿不进去。)</w:t>
      </w:r>
    </w:p>
    <w:p>
      <w:r>
        <w:rPr>
          <w:b/>
        </w:rPr>
        <w:t>袁大姐:</w:t>
      </w:r>
      <w:r>
        <w:t xml:space="preserve"> 小苏，你帮我看看，这针眼是不是堵了？</w:t>
      </w:r>
    </w:p>
    <w:p>
      <w:r>
        <w:rPr>
          <w:b/>
        </w:rPr>
        <w:t>苏敏:</w:t>
      </w:r>
      <w:r>
        <w:t xml:space="preserve"> (接过针，对着光，一下就穿了过去) 没堵，是您的眼睛要歇一歇。</w:t>
      </w:r>
    </w:p>
    <w:p>
      <w:r>
        <w:rPr>
          <w:b/>
        </w:rPr>
        <w:t>袁大姐:</w:t>
      </w:r>
      <w:r>
        <w:t xml:space="preserve"> 歇不得，一天三十条，差一条就扣分。扣了分，我那份减刑的材料又得往后拖。</w:t>
      </w:r>
    </w:p>
    <w:p>
      <w:r>
        <w:rPr>
          <w:b/>
        </w:rPr>
        <w:t>苏敏:</w:t>
      </w:r>
      <w:r>
        <w:t xml:space="preserve"> 您那份材料，我晚上再帮您看一遍，上次的格式不对，退回来了。</w:t>
      </w:r>
    </w:p>
    <w:p>
      <w:r>
        <w:rPr>
          <w:b/>
        </w:rPr>
        <w:t>袁大姐:</w:t>
      </w:r>
      <w:r>
        <w:t xml:space="preserve"> 你看了我才放心。我不识字，人家念给我听，我听得懂，写出来就成了鬼画符。</w:t>
      </w:r>
    </w:p>
    <w:p>
      <w:r>
        <w:rPr>
          <w:b/>
        </w:rPr>
        <w:t>苏敏:</w:t>
      </w:r>
      <w:r>
        <w:t xml:space="preserve"> 慢慢写，我教您按格式一条一条抄，抄多了，您就认得了。</w:t>
      </w:r>
    </w:p>
    <w:p>
      <w:r>
        <w:t>(车间门口响起脚步声。薛管教拿着一张表走进来，在机器声里提高了嗓子。)</w:t>
      </w:r>
    </w:p>
    <w:p>
      <w:r>
        <w:rPr>
          <w:b/>
        </w:rPr>
        <w:t>薛燕:</w:t>
      </w:r>
      <w:r>
        <w:t xml:space="preserve"> 苏敏。</w:t>
      </w:r>
    </w:p>
    <w:p>
      <w:r>
        <w:rPr>
          <w:b/>
        </w:rPr>
        <w:t>苏敏:</w:t>
      </w:r>
      <w:r>
        <w:t xml:space="preserve"> (起身) 到。</w:t>
      </w:r>
    </w:p>
    <w:p>
      <w:r>
        <w:rPr>
          <w:b/>
        </w:rPr>
        <w:t>薛燕:</w:t>
      </w:r>
      <w:r>
        <w:t xml:space="preserve"> 停机，跟我出来。</w:t>
      </w:r>
    </w:p>
    <w:p>
      <w:r>
        <w:t>(苏敏把针别在衣领上，跟着她走到走廊。薛管教把表举起来，没有马上给她。)</w:t>
      </w:r>
    </w:p>
    <w:p>
      <w:r>
        <w:rPr>
          <w:b/>
        </w:rPr>
        <w:t>薛燕:</w:t>
      </w:r>
      <w:r>
        <w:t xml:space="preserve"> 有人申请会见你，明天下午两点。</w:t>
      </w:r>
    </w:p>
    <w:p>
      <w:r>
        <w:rPr>
          <w:b/>
        </w:rPr>
        <w:t>苏敏:</w:t>
      </w:r>
      <w:r>
        <w:t xml:space="preserve"> (愣住) 家属不是下个月才……</w:t>
      </w:r>
    </w:p>
    <w:p>
      <w:r>
        <w:rPr>
          <w:b/>
        </w:rPr>
        <w:t>薛燕:</w:t>
      </w:r>
      <w:r>
        <w:t xml:space="preserve"> 不是家属。是一位姓梅的老太太，带着你母亲签的委托书，还有律师协会出具的帮教志愿者证明。监狱领导批了。</w:t>
      </w:r>
    </w:p>
    <w:p>
      <w:r>
        <w:rPr>
          <w:b/>
        </w:rPr>
        <w:t>苏敏:</w:t>
      </w:r>
      <w:r>
        <w:t xml:space="preserve"> (呼吸停了一下) 姓梅。</w:t>
      </w:r>
    </w:p>
    <w:p>
      <w:r>
        <w:rPr>
          <w:b/>
        </w:rPr>
        <w:t>薛燕:</w:t>
      </w:r>
      <w:r>
        <w:t xml:space="preserve"> 梅若兰。认识吗？</w:t>
      </w:r>
    </w:p>
    <w:p>
      <w:r>
        <w:rPr>
          <w:b/>
        </w:rPr>
        <w:t>苏敏:</w:t>
      </w:r>
      <w:r>
        <w:t xml:space="preserve"> 认识。(停了停，声音放得很低) 管教，是她一个人来吗？</w:t>
      </w:r>
    </w:p>
    <w:p>
      <w:r>
        <w:rPr>
          <w:b/>
        </w:rPr>
        <w:t>薛燕:</w:t>
      </w:r>
      <w:r>
        <w:t xml:space="preserve"> 申请表上只有她一个名字。</w:t>
      </w:r>
    </w:p>
    <w:p>
      <w:r>
        <w:rPr>
          <w:b/>
        </w:rPr>
        <w:t>苏敏:</w:t>
      </w:r>
      <w:r>
        <w:t xml:space="preserve"> (点点头，又像是松了一口气，又像是失望) 谢谢管教。</w:t>
      </w:r>
    </w:p>
    <w:p>
      <w:r>
        <w:rPr>
          <w:b/>
        </w:rPr>
        <w:t>薛燕:</w:t>
      </w:r>
      <w:r>
        <w:t xml:space="preserve"> 你以为是谁？</w:t>
      </w:r>
    </w:p>
    <w:p>
      <w:r>
        <w:rPr>
          <w:b/>
        </w:rPr>
        <w:t>苏敏:</w:t>
      </w:r>
      <w:r>
        <w:t xml:space="preserve"> 没有谁。我只是怕，又有人托她带话。</w:t>
      </w:r>
    </w:p>
    <w:p>
      <w:r>
        <w:rPr>
          <w:b/>
        </w:rPr>
        <w:t>薛燕:</w:t>
      </w:r>
      <w:r>
        <w:t xml:space="preserve"> 带话的事，规定里写得明白，不许。(把表递给她签字) 你签个字，回去干活。</w:t>
      </w:r>
    </w:p>
    <w:p>
      <w:pPr>
        <w:pStyle w:val="Heading2"/>
      </w:pPr>
      <w:r>
        <w:t>장면 2 — 같은 날 밤, 감방 — 접어 둔 이불</w:t>
      </w:r>
    </w:p>
    <w:p>
      <w:r>
        <w:t>(夜里九点半。十二个人的监室，上下铺，窗上有铁栏，灯还亮着。大家在叠明天要穿的衣服。小娟二十二岁，坐在下铺，把一只红色的塑料梳子放在腿上，一下一下地梳头发。)</w:t>
      </w:r>
    </w:p>
    <w:p>
      <w:r>
        <w:rPr>
          <w:b/>
        </w:rPr>
        <w:t>小娟:</w:t>
      </w:r>
      <w:r>
        <w:t xml:space="preserve"> 苏姐，明天你家里人来看你啊？</w:t>
      </w:r>
    </w:p>
    <w:p>
      <w:r>
        <w:rPr>
          <w:b/>
        </w:rPr>
        <w:t>苏敏:</w:t>
      </w:r>
      <w:r>
        <w:t xml:space="preserve"> 不是家里人，是一位老师。</w:t>
      </w:r>
    </w:p>
    <w:p>
      <w:r>
        <w:rPr>
          <w:b/>
        </w:rPr>
        <w:t>小娟:</w:t>
      </w:r>
      <w:r>
        <w:t xml:space="preserve"> 老师好。老师来了，管教对你说话都客气些。</w:t>
      </w:r>
    </w:p>
    <w:p>
      <w:r>
        <w:rPr>
          <w:b/>
        </w:rPr>
        <w:t>袁大姐:</w:t>
      </w:r>
      <w:r>
        <w:t xml:space="preserve"> (从上铺探出头) 小苏，你整整叠了三遍了。</w:t>
      </w:r>
    </w:p>
    <w:p>
      <w:r>
        <w:rPr>
          <w:b/>
        </w:rPr>
        <w:t>苏敏:</w:t>
      </w:r>
      <w:r>
        <w:t xml:space="preserve"> (低头看着手里的被子，已经叠成一块整齐的方块，她又抖开) 是吗？</w:t>
      </w:r>
    </w:p>
    <w:p>
      <w:r>
        <w:rPr>
          <w:b/>
        </w:rPr>
        <w:t>袁大姐:</w:t>
      </w:r>
      <w:r>
        <w:t xml:space="preserve"> 你紧张了。</w:t>
      </w:r>
    </w:p>
    <w:p>
      <w:r>
        <w:rPr>
          <w:b/>
        </w:rPr>
        <w:t>苏敏:</w:t>
      </w:r>
      <w:r>
        <w:t xml:space="preserve"> 我没有。</w:t>
      </w:r>
    </w:p>
    <w:p>
      <w:r>
        <w:rPr>
          <w:b/>
        </w:rPr>
        <w:t>袁大姐:</w:t>
      </w:r>
      <w:r>
        <w:t xml:space="preserve"> 你这个人，嘴比骨头还硬。(她笑了，那笑声很粗) 我第一次让儿子来看我，半夜起来叠了五遍被子，叠得手心都是汗。</w:t>
      </w:r>
    </w:p>
    <w:p>
      <w:r>
        <w:rPr>
          <w:b/>
        </w:rPr>
        <w:t>小娟:</w:t>
      </w:r>
      <w:r>
        <w:t xml:space="preserve"> 袁姐，你儿子后来来了吗？</w:t>
      </w:r>
    </w:p>
    <w:p>
      <w:r>
        <w:rPr>
          <w:b/>
        </w:rPr>
        <w:t>袁大姐:</w:t>
      </w:r>
      <w:r>
        <w:t xml:space="preserve"> 来了。(停了停) 来了，隔着玻璃，一句话没说，哭了二十分钟。</w:t>
      </w:r>
    </w:p>
    <w:p>
      <w:r>
        <w:t>(监室里静了一会儿。苏敏坐下来，把方块被子放在脚边。)</w:t>
      </w:r>
    </w:p>
    <w:p>
      <w:r>
        <w:rPr>
          <w:b/>
        </w:rPr>
        <w:t>苏敏:</w:t>
      </w:r>
      <w:r>
        <w:t xml:space="preserve"> 袁姐，我跟你不一样。她不是来哭的。</w:t>
      </w:r>
    </w:p>
    <w:p>
      <w:r>
        <w:rPr>
          <w:b/>
        </w:rPr>
        <w:t>袁大姐:</w:t>
      </w:r>
      <w:r>
        <w:t xml:space="preserve"> 那她来干什么？</w:t>
      </w:r>
    </w:p>
    <w:p>
      <w:r>
        <w:rPr>
          <w:b/>
        </w:rPr>
        <w:t>苏敏:</w:t>
      </w:r>
      <w:r>
        <w:t xml:space="preserve"> 我不知道。(望着自己的手) 我只知道，我最怕的，是她开口之前，会不会先提起一个名字。</w:t>
      </w:r>
    </w:p>
    <w:p>
      <w:r>
        <w:rPr>
          <w:b/>
        </w:rPr>
        <w:t>小娟:</w:t>
      </w:r>
      <w:r>
        <w:t xml:space="preserve"> 谁的名字？</w:t>
      </w:r>
    </w:p>
    <w:p>
      <w:r>
        <w:rPr>
          <w:b/>
        </w:rPr>
        <w:t>苏敏:</w:t>
      </w:r>
      <w:r>
        <w:t xml:space="preserve"> 一个我暂时不想听的名字。</w:t>
      </w:r>
    </w:p>
    <w:p>
      <w:r>
        <w:rPr>
          <w:b/>
        </w:rPr>
        <w:t>袁大姐:</w:t>
      </w:r>
      <w:r>
        <w:t xml:space="preserve"> 那你就先说。你先说，你不想听，她自然就不提了。</w:t>
      </w:r>
    </w:p>
    <w:p>
      <w:r>
        <w:rPr>
          <w:b/>
        </w:rPr>
        <w:t>苏敏:</w:t>
      </w:r>
      <w:r>
        <w:t xml:space="preserve"> (慢慢点头) 袁姐，这话你比我们那些人懂得多。</w:t>
      </w:r>
    </w:p>
    <w:p>
      <w:r>
        <w:rPr>
          <w:b/>
        </w:rPr>
        <w:t>袁大姐:</w:t>
      </w:r>
      <w:r>
        <w:t xml:space="preserve"> 我是没读过书的人，可我活了五十三年，我知道一个道理：别人想对你好，你得先告诉她，什么叫好。</w:t>
      </w:r>
    </w:p>
    <w:p>
      <w:r>
        <w:rPr>
          <w:b/>
        </w:rPr>
        <w:t>小娟:</w:t>
      </w:r>
      <w:r>
        <w:t xml:space="preserve"> 苏姐，那你想让她怎么对你好？</w:t>
      </w:r>
    </w:p>
    <w:p>
      <w:r>
        <w:rPr>
          <w:b/>
        </w:rPr>
        <w:t>苏敏:</w:t>
      </w:r>
      <w:r>
        <w:t xml:space="preserve"> (想了很久) 我想让她不要同情我。我不是可怜人，我是服刑人，这两样不一样。</w:t>
      </w:r>
    </w:p>
    <w:p>
      <w:r>
        <w:rPr>
          <w:b/>
        </w:rPr>
        <w:t>袁大姐:</w:t>
      </w:r>
      <w:r>
        <w:t xml:space="preserve"> 你这话我听不太懂，可我觉得是对的。</w:t>
      </w:r>
    </w:p>
    <w:p>
      <w:r>
        <w:rPr>
          <w:b/>
        </w:rPr>
        <w:t>苏敏:</w:t>
      </w:r>
      <w:r>
        <w:t xml:space="preserve"> 可怜是看一个人的样子，服刑是看一个人的日子。我愿意有人陪我数日子，不愿意有人看我的样子。</w:t>
      </w:r>
    </w:p>
    <w:p>
      <w:r>
        <w:rPr>
          <w:b/>
        </w:rPr>
        <w:t>小娟:</w:t>
      </w:r>
      <w:r>
        <w:t xml:space="preserve"> 苏姐，你说话总像背文章。</w:t>
      </w:r>
    </w:p>
    <w:p>
      <w:r>
        <w:rPr>
          <w:b/>
        </w:rPr>
        <w:t>苏敏:</w:t>
      </w:r>
      <w:r>
        <w:t xml:space="preserve"> 是吗？(笑了一下) 那是职业病，改不掉。</w:t>
      </w:r>
    </w:p>
    <w:p>
      <w:r>
        <w:t>(熄灯的哨声响了。灯灭了，窗外有一点点月光，淡淡地落在铁栏上。苏敏躺下来，睁着眼睛。)</w:t>
      </w:r>
    </w:p>
    <w:p>
      <w:pPr>
        <w:pStyle w:val="Heading2"/>
      </w:pPr>
      <w:r>
        <w:t>장면 3 — 9월 14일(수) 오전, 관교실 — 세 가지 금지</w:t>
      </w:r>
    </w:p>
    <w:p>
      <w:r>
        <w:t>(上午十点半。管教办公室，一张旧办公桌，桌上一个搪瓷缸，一盆长得没精神的绿萝。薛管教坐在桌后，把一份会见须知推到苏敏面前，自己倒了一杯茶，没有给苏敏。)</w:t>
      </w:r>
    </w:p>
    <w:p>
      <w:r>
        <w:rPr>
          <w:b/>
        </w:rPr>
        <w:t>薛燕:</w:t>
      </w:r>
      <w:r>
        <w:t xml:space="preserve"> 坐。</w:t>
      </w:r>
    </w:p>
    <w:p>
      <w:r>
        <w:rPr>
          <w:b/>
        </w:rPr>
        <w:t>苏敏:</w:t>
      </w:r>
      <w:r>
        <w:t xml:space="preserve"> 谢谢。</w:t>
      </w:r>
    </w:p>
    <w:p>
      <w:r>
        <w:rPr>
          <w:b/>
        </w:rPr>
        <w:t>薛燕:</w:t>
      </w:r>
      <w:r>
        <w:t xml:space="preserve"> 下午的会见，我入席。三十分钟，一玻璃一电话，全程录音。不许谈案情，不许递东西，不许传话。</w:t>
      </w:r>
    </w:p>
    <w:p>
      <w:r>
        <w:rPr>
          <w:b/>
        </w:rPr>
        <w:t>苏敏:</w:t>
      </w:r>
      <w:r>
        <w:t xml:space="preserve"> 传话，指什么？</w:t>
      </w:r>
    </w:p>
    <w:p>
      <w:r>
        <w:rPr>
          <w:b/>
        </w:rPr>
        <w:t>薛燕:</w:t>
      </w:r>
      <w:r>
        <w:t xml:space="preserve"> 指你托她给外面的人带一句话，或者她替外面的人给你带一句话。哪怕只有一个字，也算。</w:t>
      </w:r>
    </w:p>
    <w:p>
      <w:r>
        <w:rPr>
          <w:b/>
        </w:rPr>
        <w:t>苏敏:</w:t>
      </w:r>
      <w:r>
        <w:t xml:space="preserve"> 她要是说了我母亲的话呢？</w:t>
      </w:r>
    </w:p>
    <w:p>
      <w:r>
        <w:rPr>
          <w:b/>
        </w:rPr>
        <w:t>薛燕:</w:t>
      </w:r>
      <w:r>
        <w:t xml:space="preserve"> 母亲是直系亲属，已经在委托书上。母亲的话，算家事，可以说。</w:t>
      </w:r>
    </w:p>
    <w:p>
      <w:r>
        <w:rPr>
          <w:b/>
        </w:rPr>
        <w:t>苏敏:</w:t>
      </w:r>
      <w:r>
        <w:t xml:space="preserve"> 那别的人呢？</w:t>
      </w:r>
    </w:p>
    <w:p>
      <w:r>
        <w:rPr>
          <w:b/>
        </w:rPr>
        <w:t>薛燕:</w:t>
      </w:r>
      <w:r>
        <w:t xml:space="preserve"> (抬起眼睛) 你想问谁？</w:t>
      </w:r>
    </w:p>
    <w:p>
      <w:r>
        <w:rPr>
          <w:b/>
        </w:rPr>
        <w:t>苏敏:</w:t>
      </w:r>
      <w:r>
        <w:t xml:space="preserve"> 我不想问谁。我是想知道，规定画的线，画在哪儿。</w:t>
      </w:r>
    </w:p>
    <w:p>
      <w:r>
        <w:rPr>
          <w:b/>
        </w:rPr>
        <w:t>薛燕:</w:t>
      </w:r>
      <w:r>
        <w:t xml:space="preserve"> (看了她一会儿，把茶杯放下) 苏敏，你在这里七个月，我没有见你顶过一次嘴。</w:t>
      </w:r>
    </w:p>
    <w:p>
      <w:r>
        <w:rPr>
          <w:b/>
        </w:rPr>
        <w:t>苏敏:</w:t>
      </w:r>
      <w:r>
        <w:t xml:space="preserve"> 我顶过。我顶的是规定本身，不是人。</w:t>
      </w:r>
    </w:p>
    <w:p>
      <w:r>
        <w:rPr>
          <w:b/>
        </w:rPr>
        <w:t>薛燕:</w:t>
      </w:r>
      <w:r>
        <w:t xml:space="preserve"> 这话你别在我面前再说第二次。(语气没有重，只是把声音压低了) 但是你帮袁大姐写的那份材料，我看了。</w:t>
      </w:r>
    </w:p>
    <w:p>
      <w:r>
        <w:rPr>
          <w:b/>
        </w:rPr>
        <w:t>苏敏:</w:t>
      </w:r>
      <w:r>
        <w:t xml:space="preserve"> 管教……</w:t>
      </w:r>
    </w:p>
    <w:p>
      <w:r>
        <w:rPr>
          <w:b/>
        </w:rPr>
        <w:t>薛燕:</w:t>
      </w:r>
      <w:r>
        <w:t xml:space="preserve"> 格式对了，一个字都不错。是谁教你的？</w:t>
      </w:r>
    </w:p>
    <w:p>
      <w:r>
        <w:rPr>
          <w:b/>
        </w:rPr>
        <w:t>苏敏:</w:t>
      </w:r>
      <w:r>
        <w:t xml:space="preserve"> 我以前，是做这行的。</w:t>
      </w:r>
    </w:p>
    <w:p>
      <w:r>
        <w:rPr>
          <w:b/>
        </w:rPr>
        <w:t>薛燕:</w:t>
      </w:r>
      <w:r>
        <w:t xml:space="preserve"> 我知道你是做哪一行的。(停了停) 下午，穿干净一点。你的那件马甲袖口都起毛了，去换一件。</w:t>
      </w:r>
    </w:p>
    <w:p>
      <w:r>
        <w:rPr>
          <w:b/>
        </w:rPr>
        <w:t>苏敏:</w:t>
      </w:r>
      <w:r>
        <w:t xml:space="preserve"> 管教，换不了，每人两件。</w:t>
      </w:r>
    </w:p>
    <w:p>
      <w:r>
        <w:rPr>
          <w:b/>
        </w:rPr>
        <w:t>薛燕:</w:t>
      </w:r>
      <w:r>
        <w:t xml:space="preserve"> (叹了一口气，从抽屉里拿出一支旧发卡) 别在头发上，别让人家看见你头发乱。</w:t>
      </w:r>
    </w:p>
    <w:p>
      <w:r>
        <w:rPr>
          <w:b/>
        </w:rPr>
        <w:t>苏敏:</w:t>
      </w:r>
      <w:r>
        <w:t xml:space="preserve"> (接过去，发卡是黑色的，边缘磨得发亮) 这个也算违规物品吧？</w:t>
      </w:r>
    </w:p>
    <w:p>
      <w:r>
        <w:rPr>
          <w:b/>
        </w:rPr>
        <w:t>薛燕:</w:t>
      </w:r>
      <w:r>
        <w:t xml:space="preserve"> 算。所以你只准用到三点。三点以后，还给我。</w:t>
      </w:r>
    </w:p>
    <w:p>
      <w:r>
        <w:rPr>
          <w:b/>
        </w:rPr>
        <w:t>苏敏:</w:t>
      </w:r>
      <w:r>
        <w:t xml:space="preserve"> 好。(轻轻地) 谢谢您。</w:t>
      </w:r>
    </w:p>
    <w:p>
      <w:pPr>
        <w:pStyle w:val="Heading2"/>
      </w:pPr>
      <w:r>
        <w:t>장면 4 — 같은 날 오후 2시, 접견실 — 첫 잔</w:t>
      </w:r>
    </w:p>
    <w:p>
      <w:r>
        <w:t>(下午两点。会见室比看守所那间大一点，一排隔间，每个隔间一块玻璃，两边各一部黑色的电话。头顶的电扇慢慢转着。苏敏坐下，对面的门开了。梅若兰拄着一把旧伞走进来，围着那条银灰色的围巾，头发是一头整齐的银灰色短发，比一年前更瘦，眼睛却还是亮的。她手里提着一只布包，在登记处被拦下，交出了保温壶。薛管教站在苏敏身后三步。)</w:t>
      </w:r>
    </w:p>
    <w:p>
      <w:r>
        <w:t>(梅若兰在玻璃对面坐下，先放下伞，再拿起话筒。)</w:t>
      </w:r>
    </w:p>
    <w:p>
      <w:r>
        <w:rPr>
          <w:b/>
        </w:rPr>
        <w:t>梅若兰:</w:t>
      </w:r>
      <w:r>
        <w:t xml:space="preserve"> 小苏。</w:t>
      </w:r>
    </w:p>
    <w:p>
      <w:r>
        <w:rPr>
          <w:b/>
        </w:rPr>
        <w:t>苏敏:</w:t>
      </w:r>
      <w:r>
        <w:t xml:space="preserve"> (拿起话筒，声音有点涩) 梅老师。您请坐。</w:t>
      </w:r>
    </w:p>
    <w:p>
      <w:r>
        <w:rPr>
          <w:b/>
        </w:rPr>
        <w:t>梅若兰:</w:t>
      </w:r>
      <w:r>
        <w:t xml:space="preserve"> 已经坐了。(笑了一下) 你一开口就是客气话，老韩教出来的人，都这样。</w:t>
      </w:r>
    </w:p>
    <w:p>
      <w:r>
        <w:rPr>
          <w:b/>
        </w:rPr>
        <w:t>苏敏:</w:t>
      </w:r>
      <w:r>
        <w:t xml:space="preserve"> 麻烦您了，这么远，天又热。</w:t>
      </w:r>
    </w:p>
    <w:p>
      <w:r>
        <w:rPr>
          <w:b/>
        </w:rPr>
        <w:t>梅若兰:</w:t>
      </w:r>
      <w:r>
        <w:t xml:space="preserve"> 不远，坐公交，换一趟车，一个半钟头。我腿不好，可是脚还是我自己的。</w:t>
      </w:r>
    </w:p>
    <w:p>
      <w:r>
        <w:t>(她从布包里拿出两只一次性纸杯，一只放在自己面前，一只隔着玻璃，举给苏敏看。)</w:t>
      </w:r>
    </w:p>
    <w:p>
      <w:r>
        <w:rPr>
          <w:b/>
        </w:rPr>
        <w:t>梅若兰:</w:t>
      </w:r>
      <w:r>
        <w:t xml:space="preserve"> 保温壶让他们扣下了，说不能带。我跟门口的小姑娘商量了半天，她说只能带水。(她把纸杯拿起来，轻轻晃了晃) 这一杯是给你的，等一下管教会替你端进去。</w:t>
      </w:r>
    </w:p>
    <w:p>
      <w:r>
        <w:rPr>
          <w:b/>
        </w:rPr>
        <w:t>苏敏:</w:t>
      </w:r>
      <w:r>
        <w:t xml:space="preserve"> (看了一眼薛管教) 管教……</w:t>
      </w:r>
    </w:p>
    <w:p>
      <w:r>
        <w:rPr>
          <w:b/>
        </w:rPr>
        <w:t>薛燕:</w:t>
      </w:r>
      <w:r>
        <w:t xml:space="preserve"> (停了几秒，点了一下头) 水我可以端。</w:t>
      </w:r>
    </w:p>
    <w:p>
      <w:r>
        <w:t>(她走出去，过了一会儿，苏敏面前多了一只热水的纸杯。苏敏双手捧着，没有喝，手心被烫得红了一小块。)</w:t>
      </w:r>
    </w:p>
    <w:p>
      <w:r>
        <w:rPr>
          <w:b/>
        </w:rPr>
        <w:t>梅若兰:</w:t>
      </w:r>
      <w:r>
        <w:t xml:space="preserve"> 先喝杯茶，再说事。今天没有茶，水也行，老韩的规矩是这样，客人没喝，主人不说话。</w:t>
      </w:r>
    </w:p>
    <w:p>
      <w:r>
        <w:rPr>
          <w:b/>
        </w:rPr>
        <w:t>苏敏:</w:t>
      </w:r>
      <w:r>
        <w:t xml:space="preserve"> (喉咙动了一下，低头喝了一口) 您的呢？</w:t>
      </w:r>
    </w:p>
    <w:p>
      <w:r>
        <w:rPr>
          <w:b/>
        </w:rPr>
        <w:t>梅若兰:</w:t>
      </w:r>
      <w:r>
        <w:t xml:space="preserve"> (也喝了一口，笑了) 同一壶开水倒的，一样烫。</w:t>
      </w:r>
    </w:p>
    <w:p>
      <w:r>
        <w:rPr>
          <w:b/>
        </w:rPr>
        <w:t>苏敏:</w:t>
      </w:r>
      <w:r>
        <w:t xml:space="preserve"> 梅老师，我是主人吗？</w:t>
      </w:r>
    </w:p>
    <w:p>
      <w:r>
        <w:rPr>
          <w:b/>
        </w:rPr>
        <w:t>梅若兰:</w:t>
      </w:r>
      <w:r>
        <w:t xml:space="preserve"> 你是在你自己的屋子里，不管这屋子是什么样的。</w:t>
      </w:r>
    </w:p>
    <w:p>
      <w:r>
        <w:t>(苏敏握着杯子，没有说话。电扇的影子在玻璃上一圈一圈地划过去。)</w:t>
      </w:r>
    </w:p>
    <w:p>
      <w:r>
        <w:rPr>
          <w:b/>
        </w:rPr>
        <w:t>梅若兰:</w:t>
      </w:r>
      <w:r>
        <w:t xml:space="preserve"> 我先说我的来意，免得你一直猜。我没有带信，也不带话。规定里不许。我带的是三样东西：你母亲的消息，老韩留下来的东西，还有一条我自己的规矩。三样都不违规。</w:t>
      </w:r>
    </w:p>
    <w:p>
      <w:r>
        <w:rPr>
          <w:b/>
        </w:rPr>
        <w:t>苏敏:</w:t>
      </w:r>
      <w:r>
        <w:t xml:space="preserve"> 母亲的消息，我先听。</w:t>
      </w:r>
    </w:p>
    <w:p>
      <w:pPr>
        <w:pStyle w:val="Heading2"/>
      </w:pPr>
      <w:r>
        <w:t>장면 5 — 같은 날, 접견실 — 어머니의 나이</w:t>
      </w:r>
    </w:p>
    <w:p>
      <w:r>
        <w:t>(梅若兰从布包里取出一张折了又折的纸，对着光抖开，是一份委托书。纸的最下方，有一个红色的指印，边缘有些晕开。)</w:t>
      </w:r>
    </w:p>
    <w:p>
      <w:r>
        <w:rPr>
          <w:b/>
        </w:rPr>
        <w:t>梅若兰:</w:t>
      </w:r>
      <w:r>
        <w:t xml:space="preserve"> 这是你母亲让我带的，我给你看一眼。</w:t>
      </w:r>
    </w:p>
    <w:p>
      <w:r>
        <w:rPr>
          <w:b/>
        </w:rPr>
        <w:t>苏敏:</w:t>
      </w:r>
      <w:r>
        <w:t xml:space="preserve"> (隔着玻璃，看着那个红色的指印) 她不识字，签不了名。</w:t>
      </w:r>
    </w:p>
    <w:p>
      <w:r>
        <w:rPr>
          <w:b/>
        </w:rPr>
        <w:t>梅若兰:</w:t>
      </w:r>
      <w:r>
        <w:t xml:space="preserve"> 她按了手印。按之前，她问村口小学的老师，委托书上写的是什么，老师念给她听，念了三遍，她说，再念一遍。</w:t>
      </w:r>
    </w:p>
    <w:p>
      <w:r>
        <w:rPr>
          <w:b/>
        </w:rPr>
        <w:t>苏敏:</w:t>
      </w:r>
      <w:r>
        <w:t xml:space="preserve"> (声音发紧) 她就是这样，什么事都要听明白了再按。</w:t>
      </w:r>
    </w:p>
    <w:p>
      <w:r>
        <w:rPr>
          <w:b/>
        </w:rPr>
        <w:t>梅若兰:</w:t>
      </w:r>
      <w:r>
        <w:t xml:space="preserve"> 今年夏天，你嫂子打电话给我，说你母亲左腿的风湿重了，阴天走不了路，可是每个月一号，她还是坐头班车去县城，给你寄一包东西。东西寄不进来，邮局退回去，她就再寄。</w:t>
      </w:r>
    </w:p>
    <w:p>
      <w:r>
        <w:rPr>
          <w:b/>
        </w:rPr>
        <w:t>苏敏:</w:t>
      </w:r>
      <w:r>
        <w:t xml:space="preserve"> (捂住嘴，肩膀抖了一下，很快放下手) 她今年，多大了？</w:t>
      </w:r>
    </w:p>
    <w:p>
      <w:r>
        <w:rPr>
          <w:b/>
        </w:rPr>
        <w:t>梅若兰:</w:t>
      </w:r>
      <w:r>
        <w:t xml:space="preserve"> (看着她，温和地) 小苏，你问我？</w:t>
      </w:r>
    </w:p>
    <w:p>
      <w:r>
        <w:rPr>
          <w:b/>
        </w:rPr>
        <w:t>苏敏:</w:t>
      </w:r>
      <w:r>
        <w:t xml:space="preserve"> 我……(话在喉咙里卡了一下) 我记得她六十一岁那年，法院门口。可是，今年是六十二，还是六十三，我算不准。我坐了一年牢，连我妈几岁都算不清了。</w:t>
      </w:r>
    </w:p>
    <w:p>
      <w:r>
        <w:rPr>
          <w:b/>
        </w:rPr>
        <w:t>梅若兰:</w:t>
      </w:r>
      <w:r>
        <w:t xml:space="preserve"> 《论语》里说：“父母之年，不可不知也。一则以喜，一则以惧。”父母的年纪，不能不知道。知道，是喜他们长寿；知道，也是怕他们一年比一年老。</w:t>
      </w:r>
    </w:p>
    <w:p>
      <w:r>
        <w:rPr>
          <w:b/>
        </w:rPr>
        <w:t>苏敏:</w:t>
      </w:r>
      <w:r>
        <w:t xml:space="preserve"> (眼睛红了) 您说得对。</w:t>
      </w:r>
    </w:p>
    <w:p>
      <w:r>
        <w:rPr>
          <w:b/>
        </w:rPr>
        <w:t>梅若兰:</w:t>
      </w:r>
      <w:r>
        <w:t xml:space="preserve"> 我不是在责怪你。我是想告诉你，你母亲，今年六十二岁，属蛇，腊月生。她一个月寄一包东西，是在替你数日子。</w:t>
      </w:r>
    </w:p>
    <w:p>
      <w:r>
        <w:rPr>
          <w:b/>
        </w:rPr>
        <w:t>苏敏:</w:t>
      </w:r>
      <w:r>
        <w:t xml:space="preserve"> 梅老师，麻烦您，下次去柳河的时候，替我……(停住) 对不起，不能带话。</w:t>
      </w:r>
    </w:p>
    <w:p>
      <w:r>
        <w:rPr>
          <w:b/>
        </w:rPr>
        <w:t>梅若兰:</w:t>
      </w:r>
      <w:r>
        <w:t xml:space="preserve"> 你想说什么，说出来，我听着，不传。不传的话，不违规。</w:t>
      </w:r>
    </w:p>
    <w:p>
      <w:r>
        <w:rPr>
          <w:b/>
        </w:rPr>
        <w:t>苏敏:</w:t>
      </w:r>
      <w:r>
        <w:t xml:space="preserve"> (深吸一口气) 我想说，让她别再寄了。邮局退回来，她白跑一趟，腿疼。</w:t>
      </w:r>
    </w:p>
    <w:p>
      <w:r>
        <w:rPr>
          <w:b/>
        </w:rPr>
        <w:t>梅若兰:</w:t>
      </w:r>
      <w:r>
        <w:t xml:space="preserve"> 这句我不传。可是我会路过，我替她捶一次腿。</w:t>
      </w:r>
    </w:p>
    <w:p>
      <w:r>
        <w:rPr>
          <w:b/>
        </w:rPr>
        <w:t>苏敏:</w:t>
      </w:r>
      <w:r>
        <w:t xml:space="preserve"> (很轻地笑了一下) 捶腿，不算传话。</w:t>
      </w:r>
    </w:p>
    <w:p>
      <w:r>
        <w:rPr>
          <w:b/>
        </w:rPr>
        <w:t>梅若兰:</w:t>
      </w:r>
      <w:r>
        <w:t xml:space="preserve"> 不算。人老了，谁来捶一捶，都不算。</w:t>
      </w:r>
    </w:p>
    <w:p>
      <w:r>
        <w:rPr>
          <w:b/>
        </w:rPr>
        <w:t>苏敏:</w:t>
      </w:r>
      <w:r>
        <w:t xml:space="preserve"> 豆豆呢？</w:t>
      </w:r>
    </w:p>
    <w:p>
      <w:r>
        <w:rPr>
          <w:b/>
        </w:rPr>
        <w:t>梅若兰:</w:t>
      </w:r>
      <w:r>
        <w:t xml:space="preserve"> 豆豆今年上县里的小学，四年级，作业本上每页都写一句“姑姑，早日回家”。你嫂子说，这句话他是从自己嘴里想出来的，没有人教。</w:t>
      </w:r>
    </w:p>
    <w:p>
      <w:r>
        <w:rPr>
          <w:b/>
        </w:rPr>
        <w:t>苏敏:</w:t>
      </w:r>
      <w:r>
        <w:t xml:space="preserve"> (低下头，很久) 那就让他写。写满，我就回去了。</w:t>
      </w:r>
    </w:p>
    <w:p>
      <w:r>
        <w:rPr>
          <w:b/>
        </w:rPr>
        <w:t>梅若兰:</w:t>
      </w:r>
      <w:r>
        <w:t xml:space="preserve"> 你放心，小苏，没有人把你忘掉。</w:t>
      </w:r>
    </w:p>
    <w:p>
      <w:r>
        <w:rPr>
          <w:b/>
        </w:rPr>
        <w:t>苏敏:</w:t>
      </w:r>
      <w:r>
        <w:t xml:space="preserve"> 我不怕被人忘掉。我怕的是，我出去那天，认不出我妈了。</w:t>
      </w:r>
    </w:p>
    <w:p>
      <w:r>
        <w:rPr>
          <w:b/>
        </w:rPr>
        <w:t>梅若兰:</w:t>
      </w:r>
      <w:r>
        <w:t xml:space="preserve"> 慢慢来。你妈比你想的结实。老韩当年也说过，农村的老太太，能把一个家扛过三个冬天。</w:t>
      </w:r>
    </w:p>
    <w:p>
      <w:pPr>
        <w:pStyle w:val="Heading2"/>
      </w:pPr>
      <w:r>
        <w:t>장면 6 — 같은 날, 접견실 — 센터와 기록</w:t>
      </w:r>
    </w:p>
    <w:p>
      <w:r>
        <w:t>(薛管教看了一眼墙上的钟，走到苏敏身后，没有出声。梅若兰把话筒换到另一只手，从布包里取出一只牛皮纸的小本子，翻开最后一页，用手指压着。)</w:t>
      </w:r>
    </w:p>
    <w:p>
      <w:r>
        <w:rPr>
          <w:b/>
        </w:rPr>
        <w:t>梅若兰:</w:t>
      </w:r>
      <w:r>
        <w:t xml:space="preserve"> 第二样。老韩留下来的东西。</w:t>
      </w:r>
    </w:p>
    <w:p>
      <w:r>
        <w:rPr>
          <w:b/>
        </w:rPr>
        <w:t>苏敏:</w:t>
      </w:r>
      <w:r>
        <w:t xml:space="preserve"> 他的东西……不是都被封了吗？</w:t>
      </w:r>
    </w:p>
    <w:p>
      <w:r>
        <w:rPr>
          <w:b/>
        </w:rPr>
        <w:t>梅若兰:</w:t>
      </w:r>
      <w:r>
        <w:t xml:space="preserve"> 他一九八七年以后的案卷，律协的档案室里有一套副本，是我当年以保管员的名义复印的。我退休的时候，把钥匙留下了，把副本搬回了我家的阁楼。</w:t>
      </w:r>
    </w:p>
    <w:p>
      <w:r>
        <w:rPr>
          <w:b/>
        </w:rPr>
        <w:t>苏敏:</w:t>
      </w:r>
      <w:r>
        <w:t xml:space="preserve"> (怔了一下) 您什么时候搬的？</w:t>
      </w:r>
    </w:p>
    <w:p>
      <w:r>
        <w:rPr>
          <w:b/>
        </w:rPr>
        <w:t>梅若兰:</w:t>
      </w:r>
      <w:r>
        <w:t xml:space="preserve"> 你们出事之前一个月。老韩对我说过：“要是哪天我走在你们前头，替我保管一样东西，别问是什么。”后来我才知道，是他二十年的笔记。</w:t>
      </w:r>
    </w:p>
    <w:p>
      <w:r>
        <w:rPr>
          <w:b/>
        </w:rPr>
        <w:t>苏敏:</w:t>
      </w:r>
      <w:r>
        <w:t xml:space="preserve"> 他的笔记，我看过一部分。</w:t>
      </w:r>
    </w:p>
    <w:p>
      <w:r>
        <w:rPr>
          <w:b/>
        </w:rPr>
        <w:t>梅若兰:</w:t>
      </w:r>
      <w:r>
        <w:t xml:space="preserve"> 你们看到的，是他想让你们看到的。我手里的，是他不想让你们看到的。</w:t>
      </w:r>
    </w:p>
    <w:p>
      <w:r>
        <w:rPr>
          <w:b/>
        </w:rPr>
        <w:t>苏敏:</w:t>
      </w:r>
      <w:r>
        <w:t xml:space="preserve"> (压低声音) 梅老师，这些，是不是……</w:t>
      </w:r>
    </w:p>
    <w:p>
      <w:r>
        <w:rPr>
          <w:b/>
        </w:rPr>
        <w:t>梅若兰:</w:t>
      </w:r>
      <w:r>
        <w:t xml:space="preserve"> 我不是来转交的。你出来之前，它们在我那里。你出来以后，你要看，你来拿。</w:t>
      </w:r>
    </w:p>
    <w:p>
      <w:r>
        <w:rPr>
          <w:b/>
        </w:rPr>
        <w:t>苏敏:</w:t>
      </w:r>
      <w:r>
        <w:t xml:space="preserve"> 谢谢您。</w:t>
      </w:r>
    </w:p>
    <w:p>
      <w:r>
        <w:rPr>
          <w:b/>
        </w:rPr>
        <w:t>梅若兰:</w:t>
      </w:r>
      <w:r>
        <w:t xml:space="preserve"> 别谢。我是老了，不是糊涂了，我知道哪些东西该留，哪些东西该烧。</w:t>
      </w:r>
    </w:p>
    <w:p>
      <w:r>
        <w:rPr>
          <w:b/>
        </w:rPr>
        <w:t>苏敏:</w:t>
      </w:r>
      <w:r>
        <w:t xml:space="preserve"> (沉默了一会儿) 那明灯呢？</w:t>
      </w:r>
    </w:p>
    <w:p>
      <w:r>
        <w:rPr>
          <w:b/>
        </w:rPr>
        <w:t>梅若兰:</w:t>
      </w:r>
      <w:r>
        <w:t xml:space="preserve"> 七月底，钟老板总算把屋顶修了。八月，楼下来了个做保险的，租了你们那间屋子。牌子和马灯，钟老板请人搬到一楼的仓库里，用旧报纸盖着，说那是葛老师写的字，他不敢丢。</w:t>
      </w:r>
    </w:p>
    <w:p>
      <w:r>
        <w:rPr>
          <w:b/>
        </w:rPr>
        <w:t>苏敏:</w:t>
      </w:r>
      <w:r>
        <w:t xml:space="preserve"> 马灯也在那儿？</w:t>
      </w:r>
    </w:p>
    <w:p>
      <w:r>
        <w:rPr>
          <w:b/>
        </w:rPr>
        <w:t>梅若兰:</w:t>
      </w:r>
      <w:r>
        <w:t xml:space="preserve"> 也在那儿。(顿了顿) 杯子不在仓库。</w:t>
      </w:r>
    </w:p>
    <w:p>
      <w:r>
        <w:rPr>
          <w:b/>
        </w:rPr>
        <w:t>苏敏:</w:t>
      </w:r>
      <w:r>
        <w:t xml:space="preserve"> 杯子？</w:t>
      </w:r>
    </w:p>
    <w:p>
      <w:r>
        <w:rPr>
          <w:b/>
        </w:rPr>
        <w:t>梅若兰:</w:t>
      </w:r>
      <w:r>
        <w:t xml:space="preserve"> 你那只，李雨桐收着，裹着三层报纸，缺口在右边。</w:t>
      </w:r>
    </w:p>
    <w:p>
      <w:r>
        <w:rPr>
          <w:b/>
        </w:rPr>
        <w:t>苏敏:</w:t>
      </w:r>
      <w:r>
        <w:t xml:space="preserve"> (手指在玻璃上停了一下) 还有一只，是谁的？</w:t>
      </w:r>
    </w:p>
    <w:p>
      <w:r>
        <w:rPr>
          <w:b/>
        </w:rPr>
        <w:t>梅若兰:</w:t>
      </w:r>
      <w:r>
        <w:t xml:space="preserve"> 你认得出，是谁的。它在它的主人手里。</w:t>
      </w:r>
    </w:p>
    <w:p>
      <w:r>
        <w:t>(苏敏没有说话。她把手放回膝盖上，握成了拳头。)</w:t>
      </w:r>
    </w:p>
    <w:p>
      <w:r>
        <w:rPr>
          <w:b/>
        </w:rPr>
        <w:t>苏敏:</w:t>
      </w:r>
      <w:r>
        <w:t xml:space="preserve"> 梅老师，请您让我说一句：那一只，我不想听它的下落。</w:t>
      </w:r>
    </w:p>
    <w:p>
      <w:r>
        <w:rPr>
          <w:b/>
        </w:rPr>
        <w:t>梅若兰:</w:t>
      </w:r>
      <w:r>
        <w:t xml:space="preserve"> 好。</w:t>
      </w:r>
    </w:p>
    <w:p>
      <w:r>
        <w:rPr>
          <w:b/>
        </w:rPr>
        <w:t>苏敏:</w:t>
      </w:r>
      <w:r>
        <w:t xml:space="preserve"> 李雨桐呢？</w:t>
      </w:r>
    </w:p>
    <w:p>
      <w:r>
        <w:rPr>
          <w:b/>
        </w:rPr>
        <w:t>梅若兰:</w:t>
      </w:r>
      <w:r>
        <w:t xml:space="preserve"> 她现在在一家小律所做行政，下班以后，替邓凤芝她们写材料。每个月，她给我打一个电话，问我，苏老师好吗。</w:t>
      </w:r>
    </w:p>
    <w:p>
      <w:r>
        <w:rPr>
          <w:b/>
        </w:rPr>
        <w:t>苏敏:</w:t>
      </w:r>
      <w:r>
        <w:t xml:space="preserve"> 您怎么回答？</w:t>
      </w:r>
    </w:p>
    <w:p>
      <w:r>
        <w:rPr>
          <w:b/>
        </w:rPr>
        <w:t>梅若兰:</w:t>
      </w:r>
      <w:r>
        <w:t xml:space="preserve"> 我说，我不知道，我没见到过。今天以后，我可以说，我见到了，她吃得下饭，背很直。</w:t>
      </w:r>
    </w:p>
    <w:p>
      <w:r>
        <w:rPr>
          <w:b/>
        </w:rPr>
        <w:t>苏敏:</w:t>
      </w:r>
      <w:r>
        <w:t xml:space="preserve"> (微笑) 背很直，是因为不叠被子，就睡不着。</w:t>
      </w:r>
    </w:p>
    <w:p>
      <w:r>
        <w:rPr>
          <w:b/>
        </w:rPr>
        <w:t>梅若兰:</w:t>
      </w:r>
      <w:r>
        <w:t xml:space="preserve"> 那就是好的。辛苦的人，有一个习惯，就有一个落脚的地方。</w:t>
      </w:r>
    </w:p>
    <w:p>
      <w:r>
        <w:rPr>
          <w:b/>
        </w:rPr>
        <w:t>苏敏:</w:t>
      </w:r>
      <w:r>
        <w:t xml:space="preserve"> 梅老师，老韩的笔记里，有没有写过，一个人在里面待久了，该怎么办？</w:t>
      </w:r>
    </w:p>
    <w:p>
      <w:r>
        <w:rPr>
          <w:b/>
        </w:rPr>
        <w:t>梅若兰:</w:t>
      </w:r>
      <w:r>
        <w:t xml:space="preserve"> 写过一页，字很小。他写的是：“人在屋子里待久了，先忘记的不是外面，是自己的声音。所以每天要出声，哪怕只对着墙。”</w:t>
      </w:r>
    </w:p>
    <w:p>
      <w:r>
        <w:rPr>
          <w:b/>
        </w:rPr>
        <w:t>苏敏:</w:t>
      </w:r>
      <w:r>
        <w:t xml:space="preserve"> (怔了一下) 我每天晚上，对着墙背法条。</w:t>
      </w:r>
    </w:p>
    <w:p>
      <w:r>
        <w:rPr>
          <w:b/>
        </w:rPr>
        <w:t>梅若兰:</w:t>
      </w:r>
      <w:r>
        <w:t xml:space="preserve"> 那你已经照做了。</w:t>
      </w:r>
    </w:p>
    <w:p>
      <w:r>
        <w:rPr>
          <w:b/>
        </w:rPr>
        <w:t>苏敏:</w:t>
      </w:r>
      <w:r>
        <w:t xml:space="preserve"> 我背的不是《刑事诉讼法》，是袁姐她们的案子。谁家的儿子在哪儿判，谁家的房子怎么没的。背一遍，我就还是个律师。</w:t>
      </w:r>
    </w:p>
    <w:p>
      <w:r>
        <w:rPr>
          <w:b/>
        </w:rPr>
        <w:t>梅若兰:</w:t>
      </w:r>
      <w:r>
        <w:t xml:space="preserve"> 你不是“还是”。你从来没有不是过。</w:t>
      </w:r>
    </w:p>
    <w:p>
      <w:r>
        <w:rPr>
          <w:b/>
        </w:rPr>
        <w:t>苏敏:</w:t>
      </w:r>
      <w:r>
        <w:t xml:space="preserve"> (低声) 可是没有证书，没有印章，没有一个人叫我苏律师。</w:t>
      </w:r>
    </w:p>
    <w:p>
      <w:r>
        <w:rPr>
          <w:b/>
        </w:rPr>
        <w:t>梅若兰:</w:t>
      </w:r>
      <w:r>
        <w:t xml:space="preserve"> 叫你的人不少，只是现在他们叫不出口。(把本子放回布包) 邓凤芝上个月托人带话，说国棉三厂的欠薪，最后拿回来一半，她们每人领到了八百块。领到钱那天，她们在厂门口摆了一桌，桌上放着一只空碗，一双筷子。</w:t>
      </w:r>
    </w:p>
    <w:p>
      <w:r>
        <w:rPr>
          <w:b/>
        </w:rPr>
        <w:t>苏敏:</w:t>
      </w:r>
      <w:r>
        <w:t xml:space="preserve"> 空碗？</w:t>
      </w:r>
    </w:p>
    <w:p>
      <w:r>
        <w:rPr>
          <w:b/>
        </w:rPr>
        <w:t>梅若兰:</w:t>
      </w:r>
      <w:r>
        <w:t xml:space="preserve"> 她说，给苏律师留的。</w:t>
      </w:r>
    </w:p>
    <w:p>
      <w:r>
        <w:rPr>
          <w:b/>
        </w:rPr>
        <w:t>苏敏:</w:t>
      </w:r>
      <w:r>
        <w:t xml:space="preserve"> (用力眨了眨眼睛) 她们真是……(笑了一声，又咽下去) 梅老师，那碗饭，不要替我吃。</w:t>
      </w:r>
    </w:p>
    <w:p>
      <w:r>
        <w:rPr>
          <w:b/>
        </w:rPr>
        <w:t>梅若兰:</w:t>
      </w:r>
      <w:r>
        <w:t xml:space="preserve"> 谁也没吃，就那么摆着，摆到天黑，才收。</w:t>
      </w:r>
    </w:p>
    <w:p>
      <w:pPr>
        <w:pStyle w:val="Heading2"/>
      </w:pPr>
      <w:r>
        <w:t>장면 7 — 같은 날, 접견실 — 그 사람 소식은</w:t>
      </w:r>
    </w:p>
    <w:p>
      <w:r>
        <w:t>(挂钟的秒针一格一格地走。接见室里另一个隔间里，有人在哭，声音很小，被电话线吞了一半。梅若兰把本子合上，两只手扶着话筒，坐直了一点。)</w:t>
      </w:r>
    </w:p>
    <w:p>
      <w:r>
        <w:rPr>
          <w:b/>
        </w:rPr>
        <w:t>梅若兰:</w:t>
      </w:r>
      <w:r>
        <w:t xml:space="preserve"> 第三样，是我自己的规矩。我想先说出来，你听完再答应不答应。</w:t>
      </w:r>
    </w:p>
    <w:p>
      <w:r>
        <w:rPr>
          <w:b/>
        </w:rPr>
        <w:t>苏敏:</w:t>
      </w:r>
      <w:r>
        <w:t xml:space="preserve"> 您说。</w:t>
      </w:r>
    </w:p>
    <w:p>
      <w:r>
        <w:rPr>
          <w:b/>
        </w:rPr>
        <w:t>梅若兰:</w:t>
      </w:r>
      <w:r>
        <w:t xml:space="preserve"> 我和老韩，认识三十五年。他最后那段日子，我是他唯一一个肯听他骂自己的人。他骂自己没能让你们走得顺一点。他走的时候，我答应过他，替他看着你们。</w:t>
      </w:r>
    </w:p>
    <w:p>
      <w:r>
        <w:rPr>
          <w:b/>
        </w:rPr>
        <w:t>苏敏:</w:t>
      </w:r>
      <w:r>
        <w:t xml:space="preserve"> 您已经看着了。</w:t>
      </w:r>
    </w:p>
    <w:p>
      <w:r>
        <w:rPr>
          <w:b/>
        </w:rPr>
        <w:t>梅若兰:</w:t>
      </w:r>
      <w:r>
        <w:t xml:space="preserve"> 不够。一个在里面，一个在外面，我要来回走。我是个老人，走不动长路，可是从律协到这里，从这里到那个人的住处，这一点路，我走得动。</w:t>
      </w:r>
    </w:p>
    <w:p>
      <w:r>
        <w:t>(她停了停，把目光放在苏敏脸上。)</w:t>
      </w:r>
    </w:p>
    <w:p>
      <w:r>
        <w:rPr>
          <w:b/>
        </w:rPr>
        <w:t>梅若兰:</w:t>
      </w:r>
      <w:r>
        <w:t xml:space="preserve"> 小苏，我可以做你们之间的传话人。当然，不是写信，不是传纸条，我不碰纸，不碰笔。只说话，说你们问的，不说你们没问的。</w:t>
      </w:r>
    </w:p>
    <w:p>
      <w:r>
        <w:t>(苏敏慢慢放下杯子。她的手在桌面上摊开，又合拢。)</w:t>
      </w:r>
    </w:p>
    <w:p>
      <w:r>
        <w:rPr>
          <w:b/>
        </w:rPr>
        <w:t>苏敏:</w:t>
      </w:r>
      <w:r>
        <w:t xml:space="preserve"> 梅老师，我先谢谢您。(很平静) 可是，那个人的消息，请您不要传给我。</w:t>
      </w:r>
    </w:p>
    <w:p>
      <w:r>
        <w:rPr>
          <w:b/>
        </w:rPr>
        <w:t>梅若兰:</w:t>
      </w:r>
      <w:r>
        <w:t xml:space="preserve"> (没有惊讶，轻轻点头) 你说，我听。</w:t>
      </w:r>
    </w:p>
    <w:p>
      <w:r>
        <w:rPr>
          <w:b/>
        </w:rPr>
        <w:t>苏敏:</w:t>
      </w:r>
      <w:r>
        <w:t xml:space="preserve"> 他在做什么，在哪里，说了什么话，我都不想知道。</w:t>
      </w:r>
    </w:p>
    <w:p>
      <w:r>
        <w:rPr>
          <w:b/>
        </w:rPr>
        <w:t>梅若兰:</w:t>
      </w:r>
      <w:r>
        <w:t xml:space="preserve"> 为什么？</w:t>
      </w:r>
    </w:p>
    <w:p>
      <w:r>
        <w:rPr>
          <w:b/>
        </w:rPr>
        <w:t>苏敏:</w:t>
      </w:r>
      <w:r>
        <w:t xml:space="preserve"> 因为我听到好消息，会恨他。听到坏消息，又会心软。这两样，我现在都承受不起。</w:t>
      </w:r>
    </w:p>
    <w:p>
      <w:r>
        <w:rPr>
          <w:b/>
        </w:rPr>
        <w:t>梅若兰:</w:t>
      </w:r>
      <w:r>
        <w:t xml:space="preserve"> 嗯。</w:t>
      </w:r>
    </w:p>
    <w:p>
      <w:r>
        <w:rPr>
          <w:b/>
        </w:rPr>
        <w:t>苏敏:</w:t>
      </w:r>
      <w:r>
        <w:t xml:space="preserve"> 我在这里每天四点四十起床，吃饭，踩缝纫机，学着不去想他。想一次，我就要用一整个晚上的力气，把这件事压回去。您要是带话来，我连这点力气，也要不够用了。</w:t>
      </w:r>
    </w:p>
    <w:p>
      <w:r>
        <w:rPr>
          <w:b/>
        </w:rPr>
        <w:t>梅若兰:</w:t>
      </w:r>
      <w:r>
        <w:t xml:space="preserve"> (点点头) 好，那我答应你，你不问，我就不说。</w:t>
      </w:r>
    </w:p>
    <w:p>
      <w:r>
        <w:rPr>
          <w:b/>
        </w:rPr>
        <w:t>苏敏:</w:t>
      </w:r>
      <w:r>
        <w:t xml:space="preserve"> 您也不要把我的消息带给他。</w:t>
      </w:r>
    </w:p>
    <w:p>
      <w:r>
        <w:rPr>
          <w:b/>
        </w:rPr>
        <w:t>梅若兰:</w:t>
      </w:r>
      <w:r>
        <w:t xml:space="preserve"> 这一条，他也问过。</w:t>
      </w:r>
    </w:p>
    <w:p>
      <w:r>
        <w:rPr>
          <w:b/>
        </w:rPr>
        <w:t>苏敏:</w:t>
      </w:r>
      <w:r>
        <w:t xml:space="preserve"> (抬起头) 他问过？</w:t>
      </w:r>
    </w:p>
    <w:p>
      <w:r>
        <w:rPr>
          <w:b/>
        </w:rPr>
        <w:t>梅若兰:</w:t>
      </w:r>
      <w:r>
        <w:t xml:space="preserve"> 他问过我一句，我只答了一句：“她活着，吃得下饭。”别的，他再没有问。</w:t>
      </w:r>
    </w:p>
    <w:p>
      <w:r>
        <w:rPr>
          <w:b/>
        </w:rPr>
        <w:t>苏敏:</w:t>
      </w:r>
      <w:r>
        <w:t xml:space="preserve"> (眼睛看向旁边的墙，很久没有说话) 那很好。</w:t>
      </w:r>
    </w:p>
    <w:p>
      <w:r>
        <w:rPr>
          <w:b/>
        </w:rPr>
        <w:t>梅若兰:</w:t>
      </w:r>
      <w:r>
        <w:t xml:space="preserve"> 他没有强求，你也别怪他。</w:t>
      </w:r>
    </w:p>
    <w:p>
      <w:r>
        <w:rPr>
          <w:b/>
        </w:rPr>
        <w:t>苏敏:</w:t>
      </w:r>
      <w:r>
        <w:t xml:space="preserve"> 我没有怪他。(停了停) 我是怕我自己。我这个人，听见一个人的名字，会先在心里骂他一遍，再想他是不是真错了。我不想这样了。</w:t>
      </w:r>
    </w:p>
    <w:p>
      <w:r>
        <w:rPr>
          <w:b/>
        </w:rPr>
        <w:t>梅若兰:</w:t>
      </w:r>
      <w:r>
        <w:t xml:space="preserve"> 小苏，你听我说。我年轻的时候，也恨过一个人，恨了很多年，后来才知道，我恨的是我自己没能为他做点什么。恨完了，他已经走了。</w:t>
      </w:r>
    </w:p>
    <w:p>
      <w:r>
        <w:rPr>
          <w:b/>
        </w:rPr>
        <w:t>苏敏:</w:t>
      </w:r>
      <w:r>
        <w:t xml:space="preserve"> 您是说，我会后悔？</w:t>
      </w:r>
    </w:p>
    <w:p>
      <w:r>
        <w:rPr>
          <w:b/>
        </w:rPr>
        <w:t>梅若兰:</w:t>
      </w:r>
      <w:r>
        <w:t xml:space="preserve"> 我只说我的事。你的事，你自己决定。(她拿起纸杯，喝了一口，放下) 我的规矩，只有两条。第一，我不带信，只带话，而且只带被问到的话。第二，我不撒谎。你问我，我答真的；不问，我不说。</w:t>
      </w:r>
    </w:p>
    <w:p>
      <w:r>
        <w:rPr>
          <w:b/>
        </w:rPr>
        <w:t>苏敏:</w:t>
      </w:r>
      <w:r>
        <w:t xml:space="preserve"> 这样的规矩，对您不公平。</w:t>
      </w:r>
    </w:p>
    <w:p>
      <w:r>
        <w:rPr>
          <w:b/>
        </w:rPr>
        <w:t>梅若兰:</w:t>
      </w:r>
      <w:r>
        <w:t xml:space="preserve"> 对老人，公平和不公平，没有那么要紧。</w:t>
      </w:r>
    </w:p>
    <w:p>
      <w:pPr>
        <w:pStyle w:val="Heading2"/>
      </w:pPr>
      <w:r>
        <w:t>장면 8 — 같은 날, 접견실 — 잘 지내요?</w:t>
      </w:r>
    </w:p>
    <w:p>
      <w:r>
        <w:t>(薛管教看了看表，上前半步。)</w:t>
      </w:r>
    </w:p>
    <w:p>
      <w:r>
        <w:rPr>
          <w:b/>
        </w:rPr>
        <w:t>薛燕:</w:t>
      </w:r>
      <w:r>
        <w:t xml:space="preserve"> 还有五分钟。</w:t>
      </w:r>
    </w:p>
    <w:p>
      <w:r>
        <w:t>(梅若兰把伞拿起来，放在膝盖上，像是要起身，却还没有动。苏敏握着已经凉了的水杯，指节发白。她看着玻璃上自己的影子，叠着对面那个银发的老人。很长一段时间，她没有说话。)</w:t>
      </w:r>
    </w:p>
    <w:p>
      <w:r>
        <w:rPr>
          <w:b/>
        </w:rPr>
        <w:t>梅若兰:</w:t>
      </w:r>
      <w:r>
        <w:t xml:space="preserve"> 小苏，我想是时候了。</w:t>
      </w:r>
    </w:p>
    <w:p>
      <w:r>
        <w:rPr>
          <w:b/>
        </w:rPr>
        <w:t>苏敏:</w:t>
      </w:r>
      <w:r>
        <w:t xml:space="preserve"> (突然) 梅老师。</w:t>
      </w:r>
    </w:p>
    <w:p>
      <w:r>
        <w:rPr>
          <w:b/>
        </w:rPr>
        <w:t>梅若兰:</w:t>
      </w:r>
      <w:r>
        <w:t xml:space="preserve"> 嗯。</w:t>
      </w:r>
    </w:p>
    <w:p>
      <w:r>
        <w:rPr>
          <w:b/>
        </w:rPr>
        <w:t>苏敏:</w:t>
      </w:r>
      <w:r>
        <w:t xml:space="preserve"> 您答应过我，我不问，您就不说。</w:t>
      </w:r>
    </w:p>
    <w:p>
      <w:r>
        <w:rPr>
          <w:b/>
        </w:rPr>
        <w:t>梅若兰:</w:t>
      </w:r>
      <w:r>
        <w:t xml:space="preserve"> 是。</w:t>
      </w:r>
    </w:p>
    <w:p>
      <w:r>
        <w:rPr>
          <w:b/>
        </w:rPr>
        <w:t>苏敏:</w:t>
      </w:r>
      <w:r>
        <w:t xml:space="preserve"> (声音很低，像是对着自己的手心) 那我问一句，只一句，您只答一句，行吗？</w:t>
      </w:r>
    </w:p>
    <w:p>
      <w:r>
        <w:rPr>
          <w:b/>
        </w:rPr>
        <w:t>梅若兰:</w:t>
      </w:r>
      <w:r>
        <w:t xml:space="preserve"> 行。</w:t>
      </w:r>
    </w:p>
    <w:p>
      <w:r>
        <w:t>(苏敏抬起眼睛，那一瞬间，她的眼眶里有一种说不清的东西，像是怕被人看穿，又像是不肯躲。)</w:t>
      </w:r>
    </w:p>
    <w:p>
      <w:r>
        <w:rPr>
          <w:b/>
        </w:rPr>
        <w:t>苏敏:</w:t>
      </w:r>
      <w:r>
        <w:t xml:space="preserve"> 他……过得好吗？</w:t>
      </w:r>
    </w:p>
    <w:p>
      <w:r>
        <w:t>(梅若兰没有立刻回答。她把话筒握紧了，看着苏敏，像是看着一个很多年前的人。)</w:t>
      </w:r>
    </w:p>
    <w:p>
      <w:r>
        <w:rPr>
          <w:b/>
        </w:rPr>
        <w:t>梅若兰:</w:t>
      </w:r>
      <w:r>
        <w:t xml:space="preserve"> 他每天早上，自己洗杯子。洗得很干净。</w:t>
      </w:r>
    </w:p>
    <w:p>
      <w:r>
        <w:t>(苏敏盯着她，嘴唇动了一下，没有出声。过了一会儿，她点了点头，又点了一下。)</w:t>
      </w:r>
    </w:p>
    <w:p>
      <w:r>
        <w:rPr>
          <w:b/>
        </w:rPr>
        <w:t>苏敏:</w:t>
      </w:r>
      <w:r>
        <w:t xml:space="preserve"> 就这些？</w:t>
      </w:r>
    </w:p>
    <w:p>
      <w:r>
        <w:rPr>
          <w:b/>
        </w:rPr>
        <w:t>梅若兰:</w:t>
      </w:r>
      <w:r>
        <w:t xml:space="preserve"> 就这些。你只问了一句，我只答一句。</w:t>
      </w:r>
    </w:p>
    <w:p>
      <w:r>
        <w:rPr>
          <w:b/>
        </w:rPr>
        <w:t>苏敏:</w:t>
      </w:r>
      <w:r>
        <w:t xml:space="preserve"> (低声) 好。(吸了吸鼻子，又笑了一下) 我说过，不要传他的消息。是我自己破了规矩。</w:t>
      </w:r>
    </w:p>
    <w:p>
      <w:r>
        <w:rPr>
          <w:b/>
        </w:rPr>
        <w:t>梅若兰:</w:t>
      </w:r>
      <w:r>
        <w:t xml:space="preserve"> 不是你破了。是我的规矩，有一条没有写：人要是真的想问，我就答。</w:t>
      </w:r>
    </w:p>
    <w:p>
      <w:r>
        <w:rPr>
          <w:b/>
        </w:rPr>
        <w:t>苏敏:</w:t>
      </w:r>
      <w:r>
        <w:t xml:space="preserve"> 那，那下次我还是不问了。</w:t>
      </w:r>
    </w:p>
    <w:p>
      <w:r>
        <w:rPr>
          <w:b/>
        </w:rPr>
        <w:t>梅若兰:</w:t>
      </w:r>
      <w:r>
        <w:t xml:space="preserve"> 那就下次再说。</w:t>
      </w:r>
    </w:p>
    <w:p>
      <w:r>
        <w:t>(薛管教在后面咳了一声。苏敏深吸一口气，站起来，把话筒贴在耳边，最后看了一眼玻璃对面的人。)</w:t>
      </w:r>
    </w:p>
    <w:p>
      <w:r>
        <w:rPr>
          <w:b/>
        </w:rPr>
        <w:t>苏敏:</w:t>
      </w:r>
      <w:r>
        <w:t xml:space="preserve"> 梅老师，今天辛苦了。</w:t>
      </w:r>
    </w:p>
    <w:p>
      <w:r>
        <w:rPr>
          <w:b/>
        </w:rPr>
        <w:t>梅若兰:</w:t>
      </w:r>
      <w:r>
        <w:t xml:space="preserve"> 一点也不辛苦。这条路，我愿意走。</w:t>
      </w:r>
    </w:p>
    <w:p>
      <w:r>
        <w:rPr>
          <w:b/>
        </w:rPr>
        <w:t>苏敏:</w:t>
      </w:r>
      <w:r>
        <w:t xml:space="preserve"> 回去的路上，一路平安。</w:t>
      </w:r>
    </w:p>
    <w:p>
      <w:r>
        <w:rPr>
          <w:b/>
        </w:rPr>
        <w:t>梅若兰:</w:t>
      </w:r>
      <w:r>
        <w:t xml:space="preserve"> 好。你也是。(她站起来，围好围巾，把伞挂在胳膊上，在玻璃前站了一会儿) 小苏，下个月的十四号，我再来。</w:t>
      </w:r>
    </w:p>
    <w:p>
      <w:r>
        <w:rPr>
          <w:b/>
        </w:rPr>
        <w:t>苏敏:</w:t>
      </w:r>
      <w:r>
        <w:t xml:space="preserve"> 好。</w:t>
      </w:r>
    </w:p>
    <w:p>
      <w:r>
        <w:rPr>
          <w:b/>
        </w:rPr>
        <w:t>梅若兰:</w:t>
      </w:r>
      <w:r>
        <w:t xml:space="preserve"> 要我带什么？</w:t>
      </w:r>
    </w:p>
    <w:p>
      <w:r>
        <w:rPr>
          <w:b/>
        </w:rPr>
        <w:t>苏敏:</w:t>
      </w:r>
      <w:r>
        <w:t xml:space="preserve"> (想了一下) 带一杯水就行。</w:t>
      </w:r>
    </w:p>
    <w:p>
      <w:r>
        <w:rPr>
          <w:b/>
        </w:rPr>
        <w:t>梅若兰:</w:t>
      </w:r>
      <w:r>
        <w:t xml:space="preserve"> (笑了，笑得眼角全是皱纹) 好，水，老韩的规矩，不带茶。</w:t>
      </w:r>
    </w:p>
    <w:p>
      <w:r>
        <w:t>(她拄着伞，慢慢走向门口。门开了，又关上。苏敏站在玻璃前，一直到薛管教叫了她第二声。)</w:t>
      </w:r>
    </w:p>
    <w:p>
      <w:pPr>
        <w:pStyle w:val="Heading2"/>
      </w:pPr>
      <w:r>
        <w:t>장면 9 — 9월 15일(목) 밤, 감방 앞 운동장 — 중추절 달</w:t>
      </w:r>
    </w:p>
    <w:p>
      <w:r>
        <w:t>(晚上七点半。中秋节。晚饭后，监狱难得放了一刻钟的风。女监的院子里，铁丝网外面是一轮刚升起来的圆月，淡黄色，边缘有一点毛。每个人领到了半块月饼，拿在手里，谁也舍不得吃。袁大姐、小娟和苏敏坐在水泥台阶上。)</w:t>
      </w:r>
    </w:p>
    <w:p>
      <w:r>
        <w:rPr>
          <w:b/>
        </w:rPr>
        <w:t>小娟:</w:t>
      </w:r>
      <w:r>
        <w:t xml:space="preserve"> 苏姐，你昨天见到的那个老师，说了什么？</w:t>
      </w:r>
    </w:p>
    <w:p>
      <w:r>
        <w:rPr>
          <w:b/>
        </w:rPr>
        <w:t>苏敏:</w:t>
      </w:r>
      <w:r>
        <w:t xml:space="preserve"> 说了我母亲的事。</w:t>
      </w:r>
    </w:p>
    <w:p>
      <w:r>
        <w:rPr>
          <w:b/>
        </w:rPr>
        <w:t>袁大姐:</w:t>
      </w:r>
      <w:r>
        <w:t xml:space="preserve"> 你母亲身体还好吧？</w:t>
      </w:r>
    </w:p>
    <w:p>
      <w:r>
        <w:rPr>
          <w:b/>
        </w:rPr>
        <w:t>苏敏:</w:t>
      </w:r>
      <w:r>
        <w:t xml:space="preserve"> 腿疼。(停了停) 她今年六十二岁，属蛇，腊月生。</w:t>
      </w:r>
    </w:p>
    <w:p>
      <w:r>
        <w:rPr>
          <w:b/>
        </w:rPr>
        <w:t>小娟:</w:t>
      </w:r>
      <w:r>
        <w:t xml:space="preserve"> 你才知道？</w:t>
      </w:r>
    </w:p>
    <w:p>
      <w:r>
        <w:rPr>
          <w:b/>
        </w:rPr>
        <w:t>苏敏:</w:t>
      </w:r>
      <w:r>
        <w:t xml:space="preserve"> 我早就知道，只是算不清了。昨天有人替我算了一遍。</w:t>
      </w:r>
    </w:p>
    <w:p>
      <w:r>
        <w:t>(她把半块月饼掰成两半，一半给袁大姐，一半自己拿着。)</w:t>
      </w:r>
    </w:p>
    <w:p>
      <w:r>
        <w:rPr>
          <w:b/>
        </w:rPr>
        <w:t>袁大姐:</w:t>
      </w:r>
      <w:r>
        <w:t xml:space="preserve"> 我吃不了这么多，你自己留着。</w:t>
      </w:r>
    </w:p>
    <w:p>
      <w:r>
        <w:rPr>
          <w:b/>
        </w:rPr>
        <w:t>苏敏:</w:t>
      </w:r>
      <w:r>
        <w:t xml:space="preserve"> 袁姐，你的材料今晚我替你抄完，明天交。吃了这个，算我提前收了工钱。</w:t>
      </w:r>
    </w:p>
    <w:p>
      <w:r>
        <w:rPr>
          <w:b/>
        </w:rPr>
        <w:t>袁大姐:</w:t>
      </w:r>
      <w:r>
        <w:t xml:space="preserve"> (笑着接过去，咬了一小口) 你这个人，连吃块月饼也要谈条件。</w:t>
      </w:r>
    </w:p>
    <w:p>
      <w:r>
        <w:t>(三个人抬头看着月亮。远处的公路上，有一辆货车开过去，灯光扫过铁丝网，又黑了。)</w:t>
      </w:r>
    </w:p>
    <w:p>
      <w:r>
        <w:rPr>
          <w:b/>
        </w:rPr>
        <w:t>小娟:</w:t>
      </w:r>
      <w:r>
        <w:t xml:space="preserve"> 苏姐，你家乡的月亮，和这里的一样吗？</w:t>
      </w:r>
    </w:p>
    <w:p>
      <w:r>
        <w:rPr>
          <w:b/>
        </w:rPr>
        <w:t>苏敏:</w:t>
      </w:r>
      <w:r>
        <w:t xml:space="preserve"> (沉默了一会儿) 我小时候，村里有一个代课老师，教过我们一句诗。我那时候不懂，觉得月亮只有一个，哪还分什么家乡的、别处的。</w:t>
      </w:r>
    </w:p>
    <w:p>
      <w:r>
        <w:rPr>
          <w:b/>
        </w:rPr>
        <w:t>袁大姐:</w:t>
      </w:r>
      <w:r>
        <w:t xml:space="preserve"> 哪一句？</w:t>
      </w:r>
    </w:p>
    <w:p>
      <w:r>
        <w:rPr>
          <w:b/>
        </w:rPr>
        <w:t>苏敏:</w:t>
      </w:r>
      <w:r>
        <w:t xml:space="preserve"> 杜甫的。“露从今夜白，月是故乡明。”</w:t>
      </w:r>
    </w:p>
    <w:p>
      <w:r>
        <w:rPr>
          <w:b/>
        </w:rPr>
        <w:t>小娟:</w:t>
      </w:r>
      <w:r>
        <w:t xml:space="preserve"> 什么意思？</w:t>
      </w:r>
    </w:p>
    <w:p>
      <w:r>
        <w:rPr>
          <w:b/>
        </w:rPr>
        <w:t>苏敏:</w:t>
      </w:r>
      <w:r>
        <w:t xml:space="preserve"> 就是说，今天夜里开始下白露了，可是不管月亮多亮，最亮的，还是自己家乡的那一轮。</w:t>
      </w:r>
    </w:p>
    <w:p>
      <w:r>
        <w:rPr>
          <w:b/>
        </w:rPr>
        <w:t>袁大姐:</w:t>
      </w:r>
      <w:r>
        <w:t xml:space="preserve"> 杜甫这个人，我知道，写过“茅屋被风吹破”的那个。</w:t>
      </w:r>
    </w:p>
    <w:p>
      <w:r>
        <w:rPr>
          <w:b/>
        </w:rPr>
        <w:t>苏敏:</w:t>
      </w:r>
      <w:r>
        <w:t xml:space="preserve"> (有些意外) 袁姐，你也知道？</w:t>
      </w:r>
    </w:p>
    <w:p>
      <w:r>
        <w:rPr>
          <w:b/>
        </w:rPr>
        <w:t>袁大姐:</w:t>
      </w:r>
      <w:r>
        <w:t xml:space="preserve"> 我儿子课本里有。他读给我听，我听得流眼泪。</w:t>
      </w:r>
    </w:p>
    <w:p>
      <w:r>
        <w:t>(苏敏笑了，却又很快把头低下去。她手里剩下的半块月饼，在月光下泛着油光。)</w:t>
      </w:r>
    </w:p>
    <w:p>
      <w:r>
        <w:rPr>
          <w:b/>
        </w:rPr>
        <w:t>苏敏:</w:t>
      </w:r>
      <w:r>
        <w:t xml:space="preserve"> 我在想，我母亲这个时候，在柳河，会不会站在院子里，也看着这轮月亮。</w:t>
      </w:r>
    </w:p>
    <w:p>
      <w:r>
        <w:rPr>
          <w:b/>
        </w:rPr>
        <w:t>小娟:</w:t>
      </w:r>
      <w:r>
        <w:t xml:space="preserve"> 会的。</w:t>
      </w:r>
    </w:p>
    <w:p>
      <w:r>
        <w:rPr>
          <w:b/>
        </w:rPr>
        <w:t>苏敏:</w:t>
      </w:r>
      <w:r>
        <w:t xml:space="preserve"> 她应该会把我的碗筷也摆上，摆在她自己对面，摆一副，不动。</w:t>
      </w:r>
    </w:p>
    <w:p>
      <w:r>
        <w:t>(没有人说话。院子里，管教吹了一声哨子，是收队的信号。苏敏站起来，拍了拍裤子上的灰，把月饼放进口袋。)</w:t>
      </w:r>
    </w:p>
    <w:p>
      <w:r>
        <w:rPr>
          <w:b/>
        </w:rPr>
        <w:t>苏敏:</w:t>
      </w:r>
      <w:r>
        <w:t xml:space="preserve"> (对着月亮，很轻，像是自言自语) 梅老师说，下个月十四号还来。</w:t>
      </w:r>
    </w:p>
    <w:p>
      <w:r>
        <w:rPr>
          <w:b/>
        </w:rPr>
        <w:t>袁大姐:</w:t>
      </w:r>
      <w:r>
        <w:t xml:space="preserve"> 你想她来吗？</w:t>
      </w:r>
    </w:p>
    <w:p>
      <w:r>
        <w:rPr>
          <w:b/>
        </w:rPr>
        <w:t>苏敏:</w:t>
      </w:r>
      <w:r>
        <w:t xml:space="preserve"> 想。(停了停) 不过我想的是，她带来的那杯水。</w:t>
      </w:r>
    </w:p>
    <w:p>
      <w:r>
        <w:t>(她转身随队伍走进楼道。走了几步，又回过头，望了一眼那轮月亮。月亮没有变，铁丝网也没有变。可是她知道，从昨天起，在这堵墙外面，有一个人，会在每个月的十四号，拄着伞，换一趟车，走一个半小时，来给她倒一杯水。)</w:t>
      </w:r>
    </w:p>
    <w:p>
      <w:r>
        <w:t>(熄灯以后，苏敏躺在铺上，从口袋里摸出那半块月饼，凑到鼻子前闻了闻，是豆沙馅的，有一点蜡纸的味道。她想起很多年前，母亲在灶台边蒸月饼，面粉落在围裙上，像下了一层薄雪。她没有吃，把它重新包好，压在枕头底下。)</w:t>
      </w:r>
    </w:p>
    <w:p>
      <w:r>
        <w:t>(上铺的袁大姐翻了个身，床板吱呀响了一声。)</w:t>
      </w:r>
    </w:p>
    <w:p>
      <w:r>
        <w:rPr>
          <w:b/>
        </w:rPr>
        <w:t>袁大姐:</w:t>
      </w:r>
      <w:r>
        <w:t xml:space="preserve"> 小苏，睡了吗？</w:t>
      </w:r>
    </w:p>
    <w:p>
      <w:r>
        <w:rPr>
          <w:b/>
        </w:rPr>
        <w:t>苏敏:</w:t>
      </w:r>
      <w:r>
        <w:t xml:space="preserve"> 没有。</w:t>
      </w:r>
    </w:p>
    <w:p>
      <w:r>
        <w:rPr>
          <w:b/>
        </w:rPr>
        <w:t>袁大姐:</w:t>
      </w:r>
      <w:r>
        <w:t xml:space="preserve"> 你那个老师，下个月来，你让她帮我带一句话，行不行？</w:t>
      </w:r>
    </w:p>
    <w:p>
      <w:r>
        <w:rPr>
          <w:b/>
        </w:rPr>
        <w:t>苏敏:</w:t>
      </w:r>
      <w:r>
        <w:t xml:space="preserve"> 规定里，不许传话。</w:t>
      </w:r>
    </w:p>
    <w:p>
      <w:r>
        <w:rPr>
          <w:b/>
        </w:rPr>
        <w:t>袁大姐:</w:t>
      </w:r>
      <w:r>
        <w:t xml:space="preserve"> 那就不传。你让她替我看一眼我儿子的学校，看一眼，回来不用告诉我，我自己心里知道她看了。</w:t>
      </w:r>
    </w:p>
    <w:p>
      <w:r>
        <w:rPr>
          <w:b/>
        </w:rPr>
        <w:t>苏敏:</w:t>
      </w:r>
      <w:r>
        <w:t xml:space="preserve"> (在黑暗里微微一笑) 袁姐，这个要求，我可以替你问一问。她的规矩是，只带被问到的话，所以我问，她才答。</w:t>
      </w:r>
    </w:p>
    <w:p>
      <w:r>
        <w:rPr>
          <w:b/>
        </w:rPr>
        <w:t>袁大姐:</w:t>
      </w:r>
      <w:r>
        <w:t xml:space="preserve"> 你是真的想好了？</w:t>
      </w:r>
    </w:p>
    <w:p>
      <w:r>
        <w:rPr>
          <w:b/>
        </w:rPr>
        <w:t>苏敏:</w:t>
      </w:r>
      <w:r>
        <w:t xml:space="preserve"> 想好了一半。另一半，等她下个月来，再说。</w:t>
      </w:r>
    </w:p>
    <w:p>
      <w:pPr>
        <w:pStyle w:val="Heading2"/>
      </w:pPr>
      <w:r>
        <w:t>핵심 문학 인용</w:t>
      </w:r>
    </w:p>
    <w:p>
      <w:r>
        <w:rPr>
          <w:b/>
        </w:rPr>
        <w:t>『논어』 이인편:</w:t>
      </w:r>
      <w:r>
        <w:t xml:space="preserve"> «父母之年，不可不知也» — 한국어 해설: '부모의 나이는 몰라서는 안 된다. 한편으로는 오래 사심이 기쁘고, 한편으로는 쇠하심이 두렵다(뒤 구절 «一则以喜，一则以惧»).' 공자의 말로, 부모의 나이를 아는 일이 곧 효의 시작이라는 뜻. 장면 5에서 梅若兰이 어머니의 나이를 이내 대지 못하는 苏敏에게 책망이 아니라 위로로 건네고, 苏敏은 감옥에서 일 년 만에 어머니의 나이를 잊어 버린 자신을 마주한다.</w:t>
      </w:r>
    </w:p>
    <w:p>
      <w:r>
        <w:t>두보 「월야억사제(月夜忆舍弟)」: «露从今夜白，月是故乡明» — 한국어 해설: '이슬은 오늘 밤부터 하얘지고, 달은 고향의 것이 가장 밝다.' 전란으로 뿔뿔이 흩어진 아우들을 그리워하며 쓴 두보의 오언율시 중 한 연으로, 백로(白露) 절기의 밤에 고향을 그리는 마음을 담았다. 장면 9에서 중추절 밤 苏敏이 어린 시절 임시 교사(代课)에게 배운 이 구절을 같은 감방 사람들에게 풀어 주며 어머니가 있는 류허현의 달을 떠올린다.</w:t>
      </w:r>
    </w:p>
    <w:p>
      <w:pPr>
        <w:pStyle w:val="Heading2"/>
      </w:pPr>
      <w:r>
        <w:t>생활 표현</w:t>
      </w:r>
    </w:p>
    <w:p>
      <w:r>
        <w:t>«您请坐» — 한국어 해설: "앉으세요". 손님이나 연장자에게 앉기를 권하는 공손한 말(您 = 你의 존칭, 请 = 청하다). 苏敏이 면회실 유리 건너편에 막 앉는 梅若兰에게. 장면 4.</w:t>
      </w:r>
    </w:p>
    <w:p>
      <w:r>
        <w:t>«麻烦您了» — 한국어 해설: "수고를 끼쳤네요, 감사합니다". 상대가 자기를 위해 애쓴 데 대한 인사이자 미안함의 표현(麻烦 = 번거롭게 하다). 苏敏이 먼 길을 온 梅若兰에게. 장면 4.</w:t>
      </w:r>
    </w:p>
    <w:p>
      <w:r>
        <w:t>«慢慢来» — 한국어 해설: "천천히 해, 서두르지 마". 일이 더디거나 마음이 급한 상대를 다독이는 말. 梅若兰이 어머니의 얼굴을 알아보지 못할까 두려워하는 苏敏에게. 장면 5.</w:t>
      </w:r>
    </w:p>
    <w:p>
      <w:r>
        <w:t>«你放心» — 한국어 해설: "걱정하지 마, 안심해". 상대의 근심을 덜어 주려는 약속의 말(放心 = 마음을 내려놓다). 梅若兰이 사람들이 잊지 않았다고 苏敏을 안심시키며. 장면 5.</w:t>
      </w:r>
    </w:p>
    <w:p>
      <w:r>
        <w:t>«今天辛苦了» — 한국어 해설: "오늘 수고 많으셨어요". 일을 마친 사람에게 건네는 치하의 인사(辛苦 = 고생스럽다). 苏敏이 접견을 마친 梅若兰에게. 장면 8.</w:t>
      </w:r>
    </w:p>
    <w:p>
      <w:r>
        <w:t>«一路平安» — 한국어 해설: "가시는 길 평안하세요". 길 떠나는 사람의 무사를 비는 작별 인사(一路 = 가는 길 내내). 苏敏이 돌아가는 梅若兰에게. 장면 8.</w:t>
      </w:r>
    </w:p>
    <w:p>
      <w:r>
        <w:t>[3부 3화 끝 — 다음 화 예고: 「칭허현으로」, 성의 전문인력 파견 실험으로 빈곤현 칭허의 부현장이 된 선즈위안은 장부에 없는 융자플랫폼 부채와 짓다 만 아파트 단지를 마주한다.]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