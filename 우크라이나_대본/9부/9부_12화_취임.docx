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9부 12화 — 「취임」 (Інавгурація)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오를렌코(40세, 대통령 당선인 → 대통령) / 카탸 리센코(41세, 캠프 총괄 → 비서실장 «керівниця апарату») / 아나톨리 빅토로비치 흐레베뉵(70대, 정치 원로) / 아르템 이호로비치 보이추크(62세, 임기를 마치는 대통령) / 리자 흐리시코(37세, 파블로의 아내) / 빅토르 «비트코» 흐리시코(12세, 파블로와 리자의 아들, 올레스의 대자) / 갈리나 미콜라이우나 보우크(69세, 다리나의 어머니, 퇴직 간호사) / 키릴로 안드리요비치 스미르넨코(62세, «콤파스 아우디트» 공동창업자, 전시결정검토위원회 감사 담당 내정) / 이리나 올레히우나 마르첸코(37세, 오스트로호르스크 시장 권한대행) / 타라스 흐나튜크(50세, 야당 시의원) / 조야 페트리우나(80세 안팎, 본다르의 오랜 지기, 은퇴한 변호사회 서기) / 리디야 이바니우나(60대 후반, 시청 현관 당직 — 단역) / 의회 의장·경호관·의전 담당관·옆집 이웃(단역)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2027년 5월 20일(목)~21일(금), 키이우와 오스트로호르스크. 4월 11일 결선에서 올레스는 근소하게 이겼고, 자정 넘어 보이추크가 전화로 승복했다(11화). 올레스가 12월에 한 약속 «선거 뒤, 진 쪽에 가져가겠다»는 백리향 차는 아직 전하지 못했다. 한나는 3월에 부엌에서 조용히 세상을 떠났고(7화), 올레스는 2024년 11월 조야에게서 받은 본다르의 공책 세 권을 아직 가지고 있다(7부 10화). 이 화는 취임식 날과 이튿날을 그린다. 이 이야기는 평행 연표 위의 가상 선거와 가상 휴전이며, 희망의 가정이지 예측이 아니다. 교전국은 끝까지 이름을 부르지 않는다.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2027년 5월 20일(목) 아침 6시 40분, 키이우, 당선인 팀의 임차 아파트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20 травня 2027 року. Двадцять на сьому ранку. Орендована квартира в центрі Києва: голі стіни, коробки з папками, картонні склянки на підвіконні. У кутку — біла дошка на колесах: «09:30 Бойчук. 11:00 Присяга. 11:20 Промова (12 хв.)», біля слова «Присяга» жовтий магніт. Олесь у білій сорочці сидить на підвіконні з надрукованим текстом. Катя з олівцем «П.» у волоссі ходить кімнатою з планшетом. Гребенюк у кріслі, в пальті, лущить насіння на газету.)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Дванадцять хвилин. У проєкті було п'ятнадцять, але я рахувала вголос тричі: ти читаєш повільніше, ніж пишеш.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пишу повільніше, ніж читаю.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краще. </w:t>
      </w:r>
      <w:r>
        <w:rPr>
          <w:rFonts w:ascii="Times New Roman" w:hAnsi="Times New Roman" w:eastAsia="Times New Roman"/>
          <w:b w:val="0"/>
          <w:i/>
          <w:sz w:val="22"/>
        </w:rPr>
        <w:t>(дивиться в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ряд: Ліза з Витьком, пані Галина Вовк, Кирило Андрійович. Раїса Степанівна, якщо встигне з потяга. Зоя Петрівна відмовилась.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відмовилась?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Сказала Ірині по телефону: «Один принцип на рік я вже витратила. Президентів дивлюся по радіо. На телевізорі в мене кольори навпаки».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по-її.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(обережно, не піднімаючи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ще один стілець. Протокол питає, чи ставити табличку «Ганна Михайлівна Орленко».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(Гребенюк перестає лущити. Олесь довго дивиться на підвіконня.)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ставте таблички. Просто залиште стілець. Без імені.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Протокол не любить вільних місць.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Протокол багато чого не любить. Переживе.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імена. У тебе на третій сторінці було сім. </w:t>
      </w:r>
      <w:r>
        <w:rPr>
          <w:rFonts w:ascii="Times New Roman" w:hAnsi="Times New Roman" w:eastAsia="Times New Roman"/>
          <w:b w:val="0"/>
          <w:i/>
          <w:sz w:val="22"/>
        </w:rPr>
        <w:t>(рахує олівцем по аркушу)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Бондар, Нестерук, Соколенко, Гришко, Вовк, тато, мама.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Було сім. Лишаю три.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 логіка?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Бондар. Нестерук. Соколенко. </w:t>
      </w:r>
      <w:r>
        <w:rPr>
          <w:rFonts w:ascii="Times New Roman" w:hAnsi="Times New Roman" w:eastAsia="Times New Roman"/>
          <w:b w:val="0"/>
          <w:i/>
          <w:sz w:val="22"/>
        </w:rPr>
        <w:t>(загинає пальці)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Кожного з них зробив меншим документ: слово в наказі, вирок, звіт. Це борг держави, і президент має назвати його вголос. А Павло, Дарина, тато, мама — не борг. Це горе. Горе з трибуни не називають.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очей від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Горе приносять додому.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(перегортає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кінцівка. Я дописала вірш, і не кажи, що не любиш цитат. Слухай: «І все на світі треба пережити, і кожен фініш — це по суті старт».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Костенко. Вона краща, ніж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пропоную.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президента чекають не вірша, а строку. </w:t>
      </w:r>
      <w:r>
        <w:rPr>
          <w:rFonts w:ascii="Times New Roman" w:hAnsi="Times New Roman" w:eastAsia="Times New Roman"/>
          <w:b w:val="0"/>
          <w:i/>
          <w:sz w:val="22"/>
        </w:rPr>
        <w:t>(бере олівець, викреслює рядок)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Вірш залишу тому, хто прочитає його без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завжди викреслюєш найкраще.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викреслюю те, що не моє.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планшетної сумки бутерброд у фользі)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їсть стоячи, одягає піджак. Гребенюк підводиться, струшує лушпиння з пальта.)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Одне, і все. Не бійся пауз. Люди, які присягають, думають, що пауза — це слабкість. Пауза — це коли зал уперше за день тебе чує.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пересуває магніт від слова «Присяга» до слова «Промова». Дошка тихо стукає.)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아침 9시 30분, 최고라다 청사, 대기실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(Дев'ята тридцять. Кімната за залою засідань: довгий стіл, графини з водою, прапор у кутку. Охоронець у цивільному оглядає полотняну сумку. Олесь дістає чайник із маками й ставить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бачу. Що в ньому?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Відкрийте, понюхайте. Мене вже питали тричі, і щоразу відповідь та сама.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(Охоронець знімає накривку, нюхає, чхає.)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відчиняються. Входить Бойчук: темний костюм, в руці тека. Він схуд за зиму, рухається рівно, без поспіху. Охоронець виходить.)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ще не президент, я вже не... </w:t>
      </w:r>
      <w:r>
        <w:rPr>
          <w:rFonts w:ascii="Times New Roman" w:hAnsi="Times New Roman" w:eastAsia="Times New Roman"/>
          <w:b w:val="0"/>
          <w:i/>
          <w:sz w:val="22"/>
        </w:rPr>
        <w:t>(спиняється, дивиться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воно.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воно. Я казав, що привезу після виборів.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Тому, хто програв.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що ви забудете. У кабінеті все викидає з голови, навіть власне ім'я.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у склянку на жерстяній підставці)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Пийте, поки гаряче.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бере склянку двома руками, нюхає, пробує. Мовчить довше, ніж можна було очікувати.)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чай. Це сіно.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Трохи сіна. Трохи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моєї бабусі такий сушився на горищі, за селом. Я думав, що забув цей запах.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тріснутий лак на підставці)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друга склянка для кого?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поставив ще одну склянку на стілець біля стіни. Налив.)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сьогодні не сидітиме в залі.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не питає хто. Довго дивиться на порожній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теж є такий. Я його не ставлю. Я його знаю. </w:t>
      </w:r>
      <w:r>
        <w:rPr>
          <w:rFonts w:ascii="Times New Roman" w:hAnsi="Times New Roman" w:eastAsia="Times New Roman"/>
          <w:b w:val="0"/>
          <w:i/>
          <w:sz w:val="22"/>
        </w:rPr>
        <w:t>(відсувається, відкриває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Пора до справи. Тут три речі. Перша: у шухляді буде список телефонів. Ті, хто дзвонив мені вночі, і ті, кому я не передзвонив. Починайте з других.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Друга. Вікно в кабінеті не відчиняється. Я пробував. Не пробуйте, а то подумають, що ви теж утомилися.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відчинятиму.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Третя. </w:t>
      </w:r>
      <w:r>
        <w:rPr>
          <w:rFonts w:ascii="Times New Roman" w:hAnsi="Times New Roman" w:eastAsia="Times New Roman"/>
          <w:b w:val="0"/>
          <w:i/>
          <w:sz w:val="22"/>
        </w:rPr>
        <w:t>(закриває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 комісія. Я прочитав законопроєкт. Мені не сподобалося.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прийду, коли покличуть. Сам. Не присилайте охорону й не готуйте зали. Я вмію ходити без почту. Я колись вмів.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не кликатиму, Артеме Ігоровичу. Комісія покличе.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повільно допиває чай. Підводиться. Подає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(біля дверей, обертається)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Цю траву... У вас лишилось трохи?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сумки паперовий пакунок)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привіз для вас окремо.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бере пакунок обома руками, наче чужу дитину. У дверях виникає протокольний.)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Протокольний: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Ігоровичу, Олесю Миколайовичу. Пора.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вже з пакунком у руці)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дві години, і вони самі не знатимуть, до кого з нас звертатись.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오전 11시, 최고라다 본회의장, 취임 선서와 연설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(Одинадцята. Зал Верховної Ради: повний, але тихий. У першому ряду — Ліза з дванадцятирічним Витьком, у нього піджак трохи завеликий; Галина Вовк у темно-синій сукні, пряма, як на чергуванні; Кирило, з синьою текою на колінах; поруч — порожнє крісло без таблички. Бойчук сидить у першому ряду збоку, з руками на колінах. На трибуні — Конституція й Пересопницьке Євангеліє. Олесь підходить, кладе ліву руку на книжки, піднімає праву.)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 Ради: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обраного Президента скласти присягу.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(рівно, не поспішаючи)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Я, Олесь Миколайович Орленко, обраний Президентом України, урочисто присягаю на вірність Україні. Зобов'язуюсь усіма своїми діями боронити суверенітет і незалежність України, дбати про благо Вітчизни і добробут Українського народу, обстоювати права і свободи громадян, додержуватися Конституції України і законів України, виконувати свої обов'язки в інтересах усіх співвітчизників, підносити авторитет України у світі.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Голова Ради передає Олесеві булаву й ланцюг. Олесь тримає їх, ніби не знає, куди їх діти. Передає булаву протокольному, ланцюг кладе поруч із Євангелієм. Піднімає аркуш і не читає з нього.)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Шановні громадяни. Я не читатиму це по аркушу, бо ви й так знаєте, що там написано. Три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Перша. Я прийшов на п'ять років. Конституція дозволяє мені другий термін. Я не скористаюся ним. Це скажу тим, хто сподівається, що я передумаю, і тим, хто боїться, що я передумаю: я не передумаю. Запишіть дату. Двадцяте травня тридцять другого року. Я прийду цього дня й піду.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— ледь чутне шурхотіння. Бойчук не рухається.)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Друга. Рішення, які я ухвалював, коли був вашим мером і начальником військової адміністрації, і рішення, які ухвалювали президент, міністри, інші начальники адміністрацій, оцінить комісія. Не я. Я не писатиму для неї запитань. Не виберу для неї людей. Вона буде незалежна, а я — її перший свідок.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підводить очі. Кирило повільно киває.)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Третя. Є три імена, які я назву, бо перед ними держава в боргу.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Віктор Павлович Бондар, адвокат з Острогорська. Його колись виключили з колегії «тимчасово» й не сказали, до коли. Через двадцять п'ять років його заарештували за те, чого він не робив, і забрали ліки. Він помер у жовтні тринадцятого, за десять годин після виходу на волю.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Витько повертає голову до матері; Ліза кладе руку йому на плече.)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Оксана Нестерук, громадська діячка. Вона захищала село, яке хтось вирішив забрати з паперів. Вона померла у в'язниці, на чотирнадцятий день голодування.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Галина Вовк не рухається. Її очі сухі.)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Зінаїда Тимофіївна Соколенко, аудиторка. Вона знаходила те, що в наших звітах значилось як укриття для людей, а насправді існувало лише на папері. Вона загинула там, де шукала правду.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 довша. Олесь чекає, поки зал замовкне до кінця.)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Кожну з цих історій почало слово в документі: «тимчасово», «до з'ясування», «згідно зі звітом». Я присягаю, що поки я тут, жодне слово в документі не обіцятиме того, за чим нічого нема. І перше, що я скажу кожному, хто мене про це спитає: перевірте.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переводить подих. Дивиться на порожнє крісло в першому ряду, потім на зал.)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й інші імена. Я не назву їх тут. Не тому що не пам'ятаю. Вони мої, і я скажу їх сьогодні вдома.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ще мить мовчить. Бойчук раптом, трохи запізнившись, плеще: раз, два. Зал підхоплює, не одразу. Витько плеще з перебільшеним завзяттям; Ліза втирає очі краєм хустки.)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Слава Україні!</w:t>
      </w:r>
    </w:p>
    <w:p>
      <w:r>
        <w:rPr>
          <w:rFonts w:ascii="Times New Roman" w:hAnsi="Times New Roman" w:eastAsia="Times New Roman"/>
          <w:b/>
          <w:i w:val="0"/>
          <w:sz w:val="22"/>
        </w:rPr>
        <w:t>Зал: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Героям слава!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오후 12시 50분, 최고라다 계단과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(Дванадцята п'ятдесят. Широкі сходи, мармур, червона доріжка. Люди розходяться: фотографи, охорона, депутати з паперами. Олесь вийшов бічними дверима, шукає очима, де сісти. Ліза й Витько чекають біля колони. Галина Вовк трохи далі, з сумочкою на обох руках.)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Витько: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(підбігає, зупиняється за крок, раптом соромиться)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Дядьку Олесю. Мама казала називати тебе «пане Президенте», але я забув.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«ти» можна. Тільки не при охороні.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Витько: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 тепер головний?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Тепер я найбільш перевірений.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Витько: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(подумав)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мого тата ти не назвав. Я чекав.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(присідає, щоб бути на рівні його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назвав. Бо тато — не борг. Тато — моя людина. Таких людей я не кажу вголос на всю країну.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Витько: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вдома?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вдома. Сьогодні ввечері, коли нікого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Витько: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Тоді нормально.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(Витько киває й дивиться на Лізу. Ліза, не знайшовши слів, обіймає обох. Олесь підводиться, тримає її за лікоть.)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Галина Вовк. Витько відступає. Галина дивиться на Олеся довго, наче перевіряє пульс.)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назвав мою доньку.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Галино, я...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долоню)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Вона не любила, коли про неї говорили з трибун. Вона любила, коли про неї мовчали, а робили.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наважився.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Правильно, що не наважився. </w:t>
      </w:r>
      <w:r>
        <w:rPr>
          <w:rFonts w:ascii="Times New Roman" w:hAnsi="Times New Roman" w:eastAsia="Times New Roman"/>
          <w:b w:val="0"/>
          <w:i/>
          <w:sz w:val="22"/>
        </w:rPr>
        <w:t>(стискає його лікоть)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Хлопче, я скажу тобі, як медсестра: ти бліднуєш. Ти їв?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сунула бутерброд.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бутерброд — це не їжа. </w:t>
      </w:r>
      <w:r>
        <w:rPr>
          <w:rFonts w:ascii="Times New Roman" w:hAnsi="Times New Roman" w:eastAsia="Times New Roman"/>
          <w:b w:val="0"/>
          <w:i/>
          <w:sz w:val="22"/>
        </w:rPr>
        <w:t>(хитає головою)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в сумці пиріжок. З вишнею. Я напекла вночі, бо не спала. </w:t>
      </w:r>
      <w:r>
        <w:rPr>
          <w:rFonts w:ascii="Times New Roman" w:hAnsi="Times New Roman" w:eastAsia="Times New Roman"/>
          <w:b w:val="0"/>
          <w:i/>
          <w:sz w:val="22"/>
        </w:rPr>
        <w:t>(дістає з сумки згорток)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Забери. Не для охорони.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дякуй, а їж.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Донька вічно правила тобі коми. Я не правитиму. Але читатиму.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(Галина кивком відпускає його. Підходить Кирило, синя тека під пахвою.)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Привітання не буде: ви б сприйняли його як пастку. Скажу інше. У промові не було жодного слова, яке мені довелося б перевіряти. Це рідкість.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добре чи погано?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точно. Мені потрібні двадцять хвилин у вашому календарі. Не про комісію. Про теку. </w:t>
      </w:r>
      <w:r>
        <w:rPr>
          <w:rFonts w:ascii="Times New Roman" w:hAnsi="Times New Roman" w:eastAsia="Times New Roman"/>
          <w:b w:val="0"/>
          <w:i/>
          <w:sz w:val="22"/>
        </w:rPr>
        <w:t>(злегка піднімає синю теку: на корінці «А-2014»)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Потім, Кириле Андрійовичу.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«Потім» — слово, яке я не люблю. Я чув його від людей, які потім не встигли. </w:t>
      </w:r>
      <w:r>
        <w:rPr>
          <w:rFonts w:ascii="Times New Roman" w:hAnsi="Times New Roman" w:eastAsia="Times New Roman"/>
          <w:b w:val="0"/>
          <w:i/>
          <w:sz w:val="22"/>
        </w:rPr>
        <w:t>(трохи всміхається)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хай буде потім. Не надто.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надто.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저녁 8시 30분, 키이우, 대통령 집무실(방코바)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(Двадцята тридцять. Кабінет на Банковій: великий стіл, важка шафа, вікно, що не відчиняється; Олесь пробував. На столі стоїть чайник із маками, звичайна склянка на підставці, тека «Комісія» і лист. Біля стіни — біла дошка на колесах: «1827 днів». Катя в піджаку, туфлі скинуті, сидить на підлозі біля шафи з планшетом. Олесь у сорочці, засукавши рукави, лист пише рукою.)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п'яту склянку на стілець для відвідувачів)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днів?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Тисяча вісімсот двадцять сім. Лютий двадцять восьмого і лютий тридцять другого додають по зайвому дню. Я перевіряла двічі.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лист із підлоги)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Раїса Степанівна повернула проєкт. Кур'єр привіз о шостій, в чотирьох папках, з олівцем на полях. Одинадцять зауважень. Десять із них — коми.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одинадцяте?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Пункт 3. Там було: «Тимчасово, до ухвалення регламенту, комісія діє в складі п'яти осіб». Вона закреслила «тимчасово» й написала на полях: «Тимчасових винятків не буває. Якщо треба — дата».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відповідає. Бере проєкт, знаходить пункт, дивиться на закреслене слово.)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прочитала мою промову до того, як я її вимовив.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прочитала всі твої промови.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 дату вписуєш?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Тридцяте червня. Півтора місяця. Регламент напишуть за місяць, ще два тижні на правки.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Вистачить?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Тому й дата. Якщо не встигнуть — я мушу пояснювати публічно, чому, а не мовчки продовжувати.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робить помітку олівцем «П.» на полях. Олесь відчиняє шухляду. Всередині — лист на білому аркуші, складений удвічі, і другий: список телефонів, надрукований дрібним шрифтом, з хрестиками.)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мовчки; на другому аркуші хрестиків кількадесят)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Бойчук залишив. Сказав починати з других.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склав його для тебе?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сяде в це крісло. </w:t>
      </w:r>
      <w:r>
        <w:rPr>
          <w:rFonts w:ascii="Times New Roman" w:hAnsi="Times New Roman" w:eastAsia="Times New Roman"/>
          <w:b w:val="0"/>
          <w:i/>
          <w:sz w:val="22"/>
        </w:rPr>
        <w:t>(розправляє аркуш, на звороті — три слова від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«Починайте вночі. Вони не сплять».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складає обидва аркуші в теку. Катя дивиться на годинник.)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завтра?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шостій їду до Острогорська. До Зої Петрівни: везу їй зошити.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Охорона не в захваті.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Охорона переживе.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«Перший підпис»? Вона лежить, вона чекає. </w:t>
      </w:r>
      <w:r>
        <w:rPr>
          <w:rFonts w:ascii="Times New Roman" w:hAnsi="Times New Roman" w:eastAsia="Times New Roman"/>
          <w:b w:val="0"/>
          <w:i/>
          <w:sz w:val="22"/>
        </w:rPr>
        <w:t>(стукає по теці «Комісія»)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питають: 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повернуся. Я не підписуватиму цього першого вечора в кабінеті, де вікно не відчиняється. Спершу віддам борг, потім підпишу.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поставив для Ганни Михайлівни?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Для того, хто прийде.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неї я поставлю вдома.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мовчки наливає йому з чайника. Кладе олівець «П.» на край дошки, на її нижній жолобок.)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5월 21일(금) 아침 6시 10분, 오스트로호르스크, 금속공 거리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21 травня. Десять по шостій. Кухня на вулиці Металістів: старі шафки, герань на підвіконні, на стіні календар зі святими, відкритий на березні. Двері на сходи прочинені: на майданчику стоять двоє охоронців, дивляться в різні боки. Олесь заходить сам, без піджака, з чайником у полотняній сумці. Сонце лягає на підлогу смугою.)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ставить чайник на плиту. Дивиться на календар. Перегортає: квітень, травень. Спиняється. Вертається до березня. Вирізає ножицями аркуш, складає вчетверо, кладе в нагрудну кишеню. Знову відкриває травень.)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(Відчиняє шафку. На верхній полиці — набір з дванадцяти скляночок, отриманий мамою від школи на сімдесятиріччя. Він бере склянки по одній і ставить на підвіконня біля герані: одна, дві, три... Перестає рахувати.)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порожньої кухні)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 П'ята була для когось одного. Тепер склянок більше, ніж місць.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(Чайник починає свистіти. Він не знімає одразу.)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Бондар. Оксана. Зінаїда Тимофіївна.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Павло. Дарина. Тато.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(Знімає чайник. Наливає в сім склянок: по черзі, не поспішаючи. Над кожною піднімається пара. Через відчинені двері з майданчика чується легкий кашель: охоронець не знає, куди дивитись.)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Олесику? Це ти? Я чула, що ти вчора присягав. Ганна Михайлівна гордилась би. </w:t>
      </w:r>
      <w:r>
        <w:rPr>
          <w:rFonts w:ascii="Times New Roman" w:hAnsi="Times New Roman" w:eastAsia="Times New Roman"/>
          <w:b w:val="0"/>
          <w:i/>
          <w:sz w:val="22"/>
        </w:rPr>
        <w:t>(замовкає, бачить склянки на підвіконні)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Ой. Я думала, ти до нас не...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 вас. Зайдіть, тут на всіх вистачить.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край табурета, не знімає хустки)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зайду на хвилинку. Ганна завжди казала: «Хвилинку, а там хоч до вечора».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(Чай парує. Олесь стоїть біля вікна, дивиться на герань.)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오전 11시, 조야의 집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одинадцята. Старий будинок біля колишньої будівлі колегії: другий поверх, двері, обшиті дерматином. У під'їзді охоронці стоять нагорі й внизу, сусіди визирають крізь щілини дверей. Зоя відчиняє перш ніж Олесь постукав: берет, вовняна кофта, на столі друкарська машинка «Ятрань» без чохла. Чайник, дві чашки, пачка «Марії». Олесь тримає в руках пакунок у газеті.)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заходить, ставить пакунок на стіл. Зоя ставить чашки: чебрець і чорна смородина з вікна. Дивиться на його піджак.)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літ, скільки зим. Ти змарнів. Ганна Михайлівна б розсердилась.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з половиною роки. З листопада двадцять четвертого.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ти прийшов пішки, в кросівках, і без охорони.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Слухала тебе вчора по радіо. Усе, до слова. На телевізорі в мене кольори навпаки, а голос вернувся як слід. Особливо про Вітю. «Адвокат, якого виключили тимчасово». Не «видатний», не «великий». Він би розсердився, якби ти зробив із нього пам'ятник.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 уважно)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називав батька. Не називав мати. Ганну Михайлівну не назвав.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борг.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зрозуміла. Це інше.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розгортає газету. Усередині три зошити в клейончастих обкладинках — зеленій, синій і чорній — стягнуті аптечною резинкою.)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їх приніс. Зоє Петрівно, я хочу їх повернути.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Анатолій Вікторович казав мені в грудні, що ти не готовий їх узяти.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мені — що ви не готові віддати.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куточком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Старий інтриган. Обох обдурив. Я була готова віддати назавжди.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приніс не взяти. Повернути. Я прочитав усі три, тричі. Вони були в мене на позичку. Не мої. Його. Ваші.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сказав: «Віддай тому, хто прийде, коли йому буде досить гірко». Тепер тобі не гірко?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Гірко. Але по-іншому. Тоді я шукав у них, що казати. Тепер знаю, що робити.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зелений зошит, гладить обкладинку)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старе згадає, тому око геть. А хто забуде — тому обидва.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(відкладає зошит)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їх візьму. Але з однією умовою. Розписка.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внутрішньої кишені складений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написав. Але мені потрібна ваша «Ятрань». Ви ж казали: «Я секретар. Мене не можна лишати без роботи».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 паузі, дуже серйозно)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Диктуй.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сідає за машинку. Закладає три аркуші з копіркою — тією, що лишилась з вісімдесят восьмого. Пальці стають на клавіші, як на струни.)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(диктує, стоячи біля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«Розписка».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(Клавіші б'ють сухо, чітко; на одній літера «т» трохи піднята.)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«Я, Орленко Олесь Миколайович, двадцять першого травня дві тисячі двадцять сьомого року складаю розписку».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«Отримав: повноваження Президента України, за Конституцією й за присягою, складеною вчора. Від кого: від людей, які за мене голосували, і від тих, які не голосували. На який строк: на п'ять років».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(стукає, не підводячи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«П'ять».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«Повернути: двадцятого травня дві тисячі тридцять другого року».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(Клавіші замовкають. Зоя піднімає очі.)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Дата. А не «до того, як зажадають».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себе я колись писав «до того, як зажадають». Для президента є Конституція. Але для себе мушу мати число.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(опускає руки на клавіші)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 собі виписав слабке місце.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Щоб потім не сказати, що забув.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Цього я не друкую. Це лишається між нами. Але запам'ятаю.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виймає три аркуші. Розкладає на столі трьома купками, як він колись.)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— тобі. Другий — мені, як секретарю: засвідчую. Третій...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...тому, хто потім спитає, чому.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ставить печатку — настільну, стару, з розмитим колом: «Колегія адвокатів. Секретар». Вдаряє пальцем по штемпельній подушці. Печатка лягає на другий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печатку)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хотіла вставити у промову вірш. «І все на світі треба пережити, і кожен фініш — це по суті старт». Я викреслив. Не моє.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Костенко. Вона писала й тоді, коли її не друкували.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 викреслив: у промові це була б прикраса. </w:t>
      </w:r>
      <w:r>
        <w:rPr>
          <w:rFonts w:ascii="Times New Roman" w:hAnsi="Times New Roman" w:eastAsia="Times New Roman"/>
          <w:b w:val="0"/>
          <w:i/>
          <w:sz w:val="22"/>
        </w:rPr>
        <w:t>(стукає нігтем по аркушу)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фініш у тебе тут. Двадцяте травня тридцять другого.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старт?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Старт — коли хтось спитає, де розписка. </w:t>
      </w:r>
      <w:r>
        <w:rPr>
          <w:rFonts w:ascii="Times New Roman" w:hAnsi="Times New Roman" w:eastAsia="Times New Roman"/>
          <w:b w:val="0"/>
          <w:i/>
          <w:sz w:val="22"/>
        </w:rPr>
        <w:t>(бере чашку)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Пий, поки чай не вистиг.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п'ють. Зоя ставить зошити на полицю, за журнали «Ватра», на те саме місце, де стояла папка. Олесь дивиться, як зошити займають полицю.)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Іди. Тобі ще підписувати. І візьми «Марію»: вона черства, але це «Марія».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печиво. На порозі обертається. Зоя вже за машинкою; клавіші б'ють сухо, вона друкує щось нове.)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 друкуєте?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Копію. Для себе. Хтось колись спитає, чи правда, що ти так складав.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Покажете?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Покажу.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Двері не бий. Вони й так на чесному слові тримаються.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저녁 6시 30분, 오스트로호르스크 시청 현관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шоста тридцять. Колишня будівля військової адміністрації, знову міська рада: вікна без мішків з піском, на сходах — вазон із бархатцями. Двері відчинені. На склі, під прозорою кишенькою, вицвілий аркуш А4: «1. Двері відчинені. 2. Звіт щопонеділка. 3. Якщо порушу — піду сам. Мер Орленко». Біля турнікета сидить Лідія Іванівна, пенсійного віку, в в'язаній жилетці, з журналом. Олесь заходить із двору. Охорона лишилась на тротуарі. На сходах чекають Ірина з текою й Гнатюк, у плащі, з портфелем.)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(піднімається, поправляє жилетку)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Пане Президенте. Як вас записати в журнал?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Олесем Миколайовичем.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(пише, дивиться на аркуш на дверях)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Аркуш лишити?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міняйте.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Привіт. </w:t>
      </w:r>
      <w:r>
        <w:rPr>
          <w:rFonts w:ascii="Times New Roman" w:hAnsi="Times New Roman" w:eastAsia="Times New Roman"/>
          <w:b w:val="0"/>
          <w:i/>
          <w:sz w:val="22"/>
        </w:rPr>
        <w:t>(стоїть не надто близько, але не далеко)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був у Зої Петрівни?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зателефонувала мені о дванадцятій. Сказала тільки: «Прийняла». Більше нічого.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повернув.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Повернув. Оригінали в неї. У мене копії й розписка.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з боку, портфель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президенте... вибачте, пане Орленко. Не знаю, як вас тепер звати. Я не з вітаннями.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дивився трансляцію в залі міськради. Ви не назвали моє прізвище. Я чекав. Не з гордості. З цікавості: чи скажете.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назвав. Я вас уже один раз прилюдно викреслив зі списку. Виставляти вас удруге я не мав права.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(замовкає, моргає)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це. Я про проєкт, який вам надіслала пані Раїса. Якщо я знайду там хоч одне слово «тимчасово», я скажу про це в ефірі «Обрію». Першим.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Раїса Степанівна його вже викреслила. </w:t>
      </w:r>
      <w:r>
        <w:rPr>
          <w:rFonts w:ascii="Times New Roman" w:hAnsi="Times New Roman" w:eastAsia="Times New Roman"/>
          <w:b w:val="0"/>
          <w:i/>
          <w:sz w:val="22"/>
        </w:rPr>
        <w:t>(дістає з внутрішньої кишені складений проєкт)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Прочитайте. До того, як я підпишу. Першою читатиме Ірина. Другим — 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не я першим?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мене знає, їй легше вказувати. А ви мене не любите, тому побачите те, що вона пропустить.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проєкт)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не друг, пане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Саме тому.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Чайник?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Завжди. </w:t>
      </w:r>
      <w:r>
        <w:rPr>
          <w:rFonts w:ascii="Times New Roman" w:hAnsi="Times New Roman" w:eastAsia="Times New Roman"/>
          <w:b w:val="0"/>
          <w:i/>
          <w:sz w:val="22"/>
        </w:rPr>
        <w:t>(дістає з сумки чайник з маками)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(Лідія вже несе зі шафи склянки. Ставить на турнікет. Олесь наливає: Ірині, Гнатюку, Лідії, собі. П'ята склянка стоїть окремо: на сходах, на нижньому щаблі, там, де хтось колись сидів і чекав.)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Нікого не чекаю, а склянка стоїть.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піднімає склянку. Гнатюк уперше хмуро всміхається.)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що п'ємо?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дату.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Тридцяте червня.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першого підпису.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(Над площею догорає сонце. У вікно протилежної будівлі б'є червоне світло; воно лягає на аркуш на дверях, і три рядки від руки на мить стають золотими.)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리나 코스텐코(Ліна Костенко) 시 「І все на світі треба пережити」(발표 연도는 확신이 없어 밝히지 않는다): «І все на світі треба пережити, / і кожен фініш — це по суті старт. / І наперед не треба ворожити, / і за минулим плакати не варт.» — 한국어 해설: "모든 것은 겪어 내야 하고, / 모든 결승선은 사실 출발선이다. / 앞일을 미리 점칠 필요도 없고, / 지나간 일 때문에 울 필요도 없다." 코스텐코는 검열로 시집이 오래 막혔던 시기에도 쓰기를 멈추지 않은 20세기 후반의 시인이다. 장면 1, 카탸가 연설 끝에 이 두 행을 넣자고 하자 올레스는 '대통령에게 기대하는 것은 시가 아니라 기한'이라며 줄을 긋는다. 장면 7, 그가 조야에게 이 시를 읊고 '내 말이 아니다'라고 하자 조야가 '그래도 네가 오늘 직접 가져왔다'고 받는다. 취임이 끝이 아니라 시작이라는 이 화의 뜻을, 연설에서는 빼고 한 사람 앞에서만 소리 내어 말하게 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«Тут на всіх вистачить» — 한국어 해설: "여기 모두에게 돌아갈 만큼 충분해요." 음식이나 차를 권하며 부담을 덜어 주는 말(ти에게도 같은 문장). 올레스가 옆집 이웃에게,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«Скільки літ, скільки зим» — 한국어 해설: "몇 해, 몇 겨울 만이에요(오랜만이에요)." 오래 못 만난 사람을 반길 때 쓰는 인사로 ти·ви 모두에 쓴다. 조야가 올레스에게,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«Хто старе згадає, тому око геть, а хто забуде — тому обидва» — 한국어 해설: "옛일을 곱씹는 사람은 눈 하나를 잃고, 잊어버린 사람은 두 눈을 잃는다." 과거를 곱씹지 말라는 속담이 뒷절에서 '잊어도 안 된다'로 뒤집힌다. 조야가 혼잣말처럼 올레스 앞에서,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«На чесному слові тримається» — 한국어 해설: "정직한 말 한마디로 겨우 버티고 있다(낡아서 간신히 붙어 있다)." 낡은 물건이나 불안한 약속이 허술하게 유지될 때 쓰는 농담 섞인 표현. 조야가 문을 세게 닫지 말라고 올레스에게,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«Ти їв?» — 한국어 해설: "밥 먹었니(먹었어)?" 안부 대신 걱정을 전하는 가장 우크라이나다운 인사(ви에게는 «Ви їли?»). 갈리나가 올레스에게, ти. 장면 4.</w:t>
      </w:r>
    </w:p>
    <w:p>
      <w:r>
        <w:rPr>
          <w:rFonts w:ascii="Times New Roman" w:hAnsi="Times New Roman" w:eastAsia="Times New Roman"/>
          <w:b w:val="0"/>
          <w:i/>
          <w:sz w:val="22"/>
        </w:rPr>
        <w:t>[12화 끝 — 다음 화 예고: 10부 1화 「첫 서명」(Перший підпис), 대통령 올레스 오를렌코는 전시 대통령령과 모든 군사행정청장의 결정 — 오스트로호르스크를 포함해 — 을 독립 전시결정검토위원회에 회부하는 첫 서명을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