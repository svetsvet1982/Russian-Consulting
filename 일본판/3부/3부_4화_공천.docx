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4화 — 「공천」 (公認)</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원고단 대리인 — 마카베 이사오의 아들) / 사카키 교헤이(54세, 마카베 이사오의 제1비서) / 구도 마사오미(64세, 국민협화당 간사장 — 신규, 가상) / 도이 아카네(30세, 사무소 변호사) / 미우라 나오(43세, 사무소 사무장 격) / 우사미(60대 후반, 오쿠하마시의 형사 전문 변호사, 기류의 사법연수원 동기) / 구보타 요조(69세, 마카베 후원회 연합회 부회장, 수산가공회사 「구보타수산」 사장 — 신규) / 오누마(70대, 전 후원회 시오미 지부장) / 오시로 지즈루(40세, 「하토의 바다를 지키는 모임」 대표) / 엔도 사부로(85세, 원고단장, 하토마치 은퇴 어부) / 오카미(60대, 이자카야 「시오사이」 주인) / 유즈키 사야(31세, 『오쿠하마 신보』 기자) / 마카베 이사오(73세, 오쿠하마 1구 중의원, 췌장암으로 입원 중 — 병상의 한 줄로만 등장)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 「출마」(이사오의 췌장암 판명·입원, 료의 갈등과 결심)로부터 2주쯤 뒤, 2021년 9월 1일(수)부터 9월 17일(금)까지. 이사오는 8월 말 당에 은퇴 의사를 서면으로 전했고, 후원회와 당은 후계로 료를 거론한다. 도쿄 당 본부에서 구도 간사장이 공천 조건을 내밀지만 그것은 '항소 취하, 국 상대 소송에서 손 떼기, 특별입법은 검토'라는 값이다. 료는 거절하고, 병상의 아버지는 한 줄을 보내며, 후원회는 둘로 갈리고, 사무소 서랍에서는 1978년 징계통지서가 다시 나온다. 17일 금요일, 료는 무소속으로 나가기로 정한다.</w:t>
      </w:r>
    </w:p>
    <w:p>
      <w:pPr>
        <w:spacing w:before="320" w:after="140"/>
      </w:pPr>
      <w:r>
        <w:rPr>
          <w:rFonts w:ascii="Times New Roman" w:hAnsi="Times New Roman" w:eastAsia="Malgun Gothic"/>
          <w:b/>
          <w:i w:val="0"/>
          <w:color w:val="1F3864"/>
          <w:sz w:val="26"/>
        </w:rPr>
        <w:t>장면 1 — 9월 1일(수) 아침, 사무소</w:t>
      </w:r>
    </w:p>
    <w:p>
      <w:pPr>
        <w:spacing w:before="0" w:after="110"/>
      </w:pPr>
      <w:r>
        <w:rPr>
          <w:rFonts w:ascii="Times New Roman" w:hAnsi="Times New Roman" w:eastAsia="Malgun Gothic"/>
          <w:b w:val="0"/>
          <w:i/>
          <w:color w:val="555555"/>
          <w:sz w:val="22"/>
        </w:rPr>
        <w:t>(2021年9月1日(水)、午前8時30分。桐生法律事務所。窓の外は、残暑の朝の白い光。入口のガラス戸の金文字は「桐生法律事務所」のまま。応接室の鉄瓶が、静かに湯気を立てている。桐生の机の上に、毎朝の空の湯呑み。その隣に、遼の紺色の湯呑み。)</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おはようございます。……真壁さん、今日の朝刊、見ましたか。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いえ。駅の売店で、見出しだけ。</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『奥浜新報』の二面です。「真壁功氏、次期衆院選に不出馬の意向 後継に長男の名」。(新聞を机に置く)「長男」って、まだ誰も、真壁さんに確認してないのに。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含まれていません。僕は、まだ誰にも、「出る」と言っていません。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(湯呑みを持ったまま、窓を見る)</w:t>
      </w:r>
      <w:r>
        <w:rPr>
          <w:rFonts w:ascii="Times New Roman" w:hAnsi="Times New Roman" w:eastAsia="Malgun Gothic"/>
          <w:b w:val="0"/>
          <w:i w:val="0"/>
          <w:sz w:val="22"/>
        </w:rPr>
        <w:t>八月の、病院の廊下で、父の主治医に言われました。「来年の春は、分かりません」と。それで、決めたのは、「出ない」ではなく、「話を聞く」までです。</w:t>
      </w:r>
    </w:p>
    <w:p>
      <w:pPr>
        <w:spacing w:before="0" w:after="110"/>
      </w:pPr>
      <w:r>
        <w:rPr>
          <w:rFonts w:ascii="Times New Roman" w:hAnsi="Times New Roman" w:eastAsia="Malgun Gothic"/>
          <w:b w:val="0"/>
          <w:i/>
          <w:color w:val="555555"/>
          <w:sz w:val="22"/>
        </w:rPr>
        <w:t>(三浦が、湯呑みを持つ手を止める。茜が、ペンを置く。)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幹事長、って。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工藤正臣さん。党のお金と、公認の、両方の鍵を持っている人です。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公認、って、候補者の「お墨付き」のことですよね。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が、この人を我が党の候補者として推す、という決定です。小選挙区では、公認があるのとないのとで、投票用紙の表の見え方が違います。党の看板、後援会の地盤、選挙に回すお金の鞄。「地盤、看板、鞄」の三つが揃って、候補者は戦えると、昔から言います。</w:t>
      </w:r>
    </w:p>
    <w:p>
      <w:pPr>
        <w:spacing w:before="0" w:after="110"/>
      </w:pPr>
      <w:r>
        <w:rPr>
          <w:rFonts w:ascii="Times New Roman" w:hAnsi="Times New Roman" w:eastAsia="Malgun Gothic"/>
          <w:b w:val="0"/>
          <w:i/>
          <w:color w:val="555555"/>
          <w:sz w:val="22"/>
        </w:rPr>
        <w:t>(階段を上がってくる足音。ドアが開き、うっすら白い髪の男が、紙袋を提げて立っている。宇佐美。)</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おはよう。朝から、重い話をしとるな。廊下まで聞こえた。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(紙袋を机に置く)</w:t>
      </w:r>
      <w:r>
        <w:rPr>
          <w:rFonts w:ascii="Times New Roman" w:hAnsi="Times New Roman" w:eastAsia="Malgun Gothic"/>
          <w:b w:val="0"/>
          <w:i w:val="0"/>
          <w:sz w:val="22"/>
        </w:rPr>
        <w:t>漬け物だ。家内が漬けた。……真壁くん。何か聞かれたら、先に言っとくぞ。私は、政治の話は、苦手だ。ただ、記憶なら、いくらでも貸せる。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ありがとうございます。助かります。</w:t>
      </w:r>
    </w:p>
    <w:p>
      <w:pPr>
        <w:spacing w:before="320" w:after="140"/>
      </w:pPr>
      <w:r>
        <w:rPr>
          <w:rFonts w:ascii="Times New Roman" w:hAnsi="Times New Roman" w:eastAsia="Malgun Gothic"/>
          <w:b/>
          <w:i w:val="0"/>
          <w:color w:val="1F3864"/>
          <w:sz w:val="26"/>
        </w:rPr>
        <w:t>장면 2 — 9월 6일(월) 오후, 당 본부 간사장실</w:t>
      </w:r>
    </w:p>
    <w:p>
      <w:pPr>
        <w:spacing w:before="0" w:after="110"/>
      </w:pPr>
      <w:r>
        <w:rPr>
          <w:rFonts w:ascii="Times New Roman" w:hAnsi="Times New Roman" w:eastAsia="Malgun Gothic"/>
          <w:b w:val="0"/>
          <w:i/>
          <w:color w:val="555555"/>
          <w:sz w:val="22"/>
        </w:rPr>
        <w:t>(2021年9月6日(月)、午後3時。東京・永田町。国民協和党本部、九階の幹事長室。窓の外に、国会議事堂の屋根が、夏の終わりの光で白っぽく見える。壁に、歴代総裁の写真が並ぶ。応接セットの上座に、銀髪を丁寧に撫でつけた工藤正臣、六十四歳。向かいに、遼。少し後ろに、紺のスーツの榊。茶を運んできた職員が、遼の前にだけ、ほうじ茶ではない緑茶を置いて去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真壁先生。お忙しいところ、お運びいただいて恐縮です。まず、功先生のご容体を、お見舞い申し上げます。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ありがとうございます。父は、「見舞いは不要だ」と申しておりますので、お言葉だけ、伝えます。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先生らしい。(笑う)あの方は、衆院で八回、勝ち続けた人ですが、「負けたことがない」のではなく、「負けそうな選挙の前に、必ず、動いた」人でした。私は、その動き方を、横で、三十年見てきました。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存じ上げています。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本題に入りましょう。党として、真壁功さんの後継に、真壁遼さんを公認したい。党の選対は、すでに、その方向で固まっています。小選挙区、奥浜一区。(間)ただし、いくつか、お願いごとがございます。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三つ、申し上げます。一つ目。先生は、いま、原発事故の被害者の方々の代理人として、電力会社と国を相手に、損害賠償の訴訟を担当されている。この訴訟のうち、国に対する部分から、手を引いていただきたい。</w:t>
      </w:r>
    </w:p>
    <w:p>
      <w:pPr>
        <w:spacing w:before="0" w:after="110"/>
      </w:pPr>
      <w:r>
        <w:rPr>
          <w:rFonts w:ascii="Times New Roman" w:hAnsi="Times New Roman" w:eastAsia="Malgun Gothic"/>
          <w:b w:val="0"/>
          <w:i/>
          <w:color w:val="555555"/>
          <w:sz w:val="22"/>
        </w:rPr>
        <w:t>(榊の視線が、ほんのわずか、床に落ちる。)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具体的には、どういう形でしょうか。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控訴の取り下げ。それから、代理人の辞任。「国を被告とする請求」からは、先生は、ご自身の名前を、消していただく。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は、原告の皆さんが、二百九十八人、それぞれの意思で出した控訴です。控訴の取り下げは、民事訴訟法で、代理人が勝手にできない、特別の授権が必要な行為です。私の判断で、取り下げることは、でき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ええ、法律上、そうですね。ですから、「お願い」なのです。先生が、ご自身の立場として、原告の方々に、「国の部分は、これで一区切りにしましょう」と説得してくださる。それだけで、結構です。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二つ目は。</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二つ目。当選後は、党の政務調査会、そして、被災地対策の部会で、先生に、一定の役割をご用意します。その枠のなかで、先生が、被災者の救済を、制度の形で進めてください。特別立法も、その一つ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特別立法を、お約束いただけるのですか。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「検討」いたします。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「検討」。</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先生は、法律家でいらっしゃるから、ご存じでしょう。「検討する」は、「約束する」とは、違う。ですが、「検討しない」とも、違う。政治の言葉には、その間に、広い余白があります。(茶を一口)その余白が、私の、仕事です。</w:t>
      </w:r>
    </w:p>
    <w:p>
      <w:pPr>
        <w:spacing w:before="0" w:after="110"/>
      </w:pPr>
      <w:r>
        <w:rPr>
          <w:rFonts w:ascii="Times New Roman" w:hAnsi="Times New Roman" w:eastAsia="Malgun Gothic"/>
          <w:b w:val="0"/>
          <w:i/>
          <w:color w:val="555555"/>
          <w:sz w:val="22"/>
        </w:rPr>
        <w:t>(遼は、湯呑みに手を伸ばさない。榊は、背後で、微動だにしない。)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三つ目を、伺います。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三つ目は、簡単です。選挙のあいだ、ご自身の事務所の看板を、一度、お下ろしいただきたい。「桐生法律事務所」の。あの名前は、実に、立派ですが、選挙では、重くなる場合がございます。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……看板を。</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桐生さんが、四十年前に、懲戒を受けた弁護士である、と。そういう記事を、書こうとする人間は、必ず出ます。党が公認した候補者の事務所が、「懲戒処分を受けた弁護士」の名前を掲げている、と。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桐生先生は、懲戒を受けたのではありません。受けさせられたのです。会社の内部告発者を、守ろうとして。</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先生が、そうお考えになるのは、尊いことです。ただ、選挙は、尊さの競争ではございませんから。</w:t>
      </w:r>
    </w:p>
    <w:p>
      <w:pPr>
        <w:spacing w:before="0" w:after="110"/>
      </w:pPr>
      <w:r>
        <w:rPr>
          <w:rFonts w:ascii="Times New Roman" w:hAnsi="Times New Roman" w:eastAsia="Malgun Gothic"/>
          <w:b w:val="0"/>
          <w:i/>
          <w:color w:val="555555"/>
          <w:sz w:val="22"/>
        </w:rPr>
        <w:t>(沈黙。窓の外を、救急車のサイレンが一つ、遠ざかる。)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真壁先生。『史記』は、お読みになりますか。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……陳渉世家、ですか。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さすがは、功先生のご子息だ。(にこやかに)陳勝、字は渉。若いころ、人に雇われて、畑を耕していた。畝の上で、手を止めて、長いあいだ、嘆息して言う。「もし富貴になったら、互いに忘れまいぞ」。雇い仲間は笑った。「お前は、雇われて耕す身で、どうして富貴になれる」。陳渉は、大きく息をついて、答えた。「ああ、燕雀、安んぞ鴻鵠の志を知らん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小さな鳥には、大きな鳥の志が、分からない。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う。先生。私は、先生を、「鴻鵠」だと見ています。国会で、国の骨組みを動かせる人です。それが、一つの訴訟の、国の部分という、「燕雀」の仕事に、縛られていては、惜しい。大きなものを動かすために、小さなものを手放す。それが、政治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工藤さん。陳渉の話には、続きがあります。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に、陳渉は、本当に王になりました。陳王です。そこへ、昔の雇い仲間が、訪ねて来る。宮殿の、大きさに、驚いて、「夥頤、渉の王たるや、沈沈たるかな」と言った。ずいぶん、立派になったものだ、と。それを、陳王の側近が、不敬だと言い、陳王は、その昔の仲間を、斬った、と伝わっています。『史記』には、こうあります。「陳王の故人、皆、自ら引き去る」。以来、陳王のそばには、昔の仲間は、誰も、いなくなった。</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(笑みを、わずかに薄くして)</w:t>
      </w:r>
      <w:r>
        <w:rPr>
          <w:rFonts w:ascii="Times New Roman" w:hAnsi="Times New Roman" w:eastAsia="Malgun Gothic"/>
          <w:b w:val="0"/>
          <w:i w:val="0"/>
          <w:sz w:val="22"/>
        </w:rPr>
        <w:t>……よく、ご存じだ。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鴻鵠の志を持った人が、最初に、手放したものは、燕雀の仲間でした。僕は、その順番で、手放したくありません。</w:t>
      </w:r>
    </w:p>
    <w:p>
      <w:pPr>
        <w:spacing w:before="0" w:after="110"/>
      </w:pPr>
      <w:r>
        <w:rPr>
          <w:rFonts w:ascii="Times New Roman" w:hAnsi="Times New Roman" w:eastAsia="Malgun Gothic"/>
          <w:b w:val="0"/>
          <w:i/>
          <w:color w:val="555555"/>
          <w:sz w:val="22"/>
        </w:rPr>
        <w:t>(工藤が、湯呑みを、置く。音は、小さい。)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ここで、お断りします。控訴は、原告の皆さんのものです。僕の判断で、手放せません。看板は、桐生先生のものです。僕が下ろす筋では、ありません。特別立法は、「検討」ではなく、僕は、法案の形で、見たい。</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……では、公認は、出せません。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(しばらく遼を見て、静かな声になる)</w:t>
      </w:r>
      <w:r>
        <w:rPr>
          <w:rFonts w:ascii="Times New Roman" w:hAnsi="Times New Roman" w:eastAsia="Malgun Gothic"/>
          <w:b w:val="0"/>
          <w:i w:val="0"/>
          <w:sz w:val="22"/>
        </w:rPr>
        <w:t>先生。私は、先生を、嫌いに、なれませんよ。功先生と、同じ座り方をなさる。ただ、功先生は、「先生」の鍵を、必ず、先に、受け取る人でした。受け取らない人は、選挙で、寒いですよ。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「寒い」ですか。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九月の、無所属は、寒い。(立ち上がり、握手の手を、出さずに)結論は、十七日の、第一次公認の締め切りまで、お待ちします。それまでに、お気持ちが、変わることも、あるでしょう。</w:t>
      </w:r>
    </w:p>
    <w:p>
      <w:pPr>
        <w:spacing w:before="0" w:after="110"/>
      </w:pPr>
      <w:r>
        <w:rPr>
          <w:rFonts w:ascii="Times New Roman" w:hAnsi="Times New Roman" w:eastAsia="Malgun Gothic"/>
          <w:b w:val="0"/>
          <w:i/>
          <w:color w:val="555555"/>
          <w:sz w:val="22"/>
        </w:rPr>
        <w:t>(遼は、深く、一礼する。部屋を出るとき、榊が、ドアを、押さえる。誰も、何も言わない。廊下の壁に、歴代総理の写真。その、一番端の、空いた額縁の前を、遼は、通り過ぎる。)</w:t>
      </w:r>
    </w:p>
    <w:p>
      <w:pPr>
        <w:spacing w:before="320" w:after="140"/>
      </w:pPr>
      <w:r>
        <w:rPr>
          <w:rFonts w:ascii="Times New Roman" w:hAnsi="Times New Roman" w:eastAsia="Malgun Gothic"/>
          <w:b/>
          <w:i w:val="0"/>
          <w:color w:val="1F3864"/>
          <w:sz w:val="26"/>
        </w:rPr>
        <w:t>장면 3 — 9월 9일(목) 밤, 후원회 임시 간부회</w:t>
      </w:r>
    </w:p>
    <w:p>
      <w:pPr>
        <w:spacing w:before="0" w:after="110"/>
      </w:pPr>
      <w:r>
        <w:rPr>
          <w:rFonts w:ascii="Times New Roman" w:hAnsi="Times New Roman" w:eastAsia="Malgun Gothic"/>
          <w:b w:val="0"/>
          <w:i/>
          <w:color w:val="555555"/>
          <w:sz w:val="22"/>
        </w:rPr>
        <w:t>(2021年9月9日(木)、午後7時。汐見市内、「真壁功後援会 汐見事務所」二階の会議室。壁に、歴代の当選祝いの寄せ書き。「必勝」のだるま。長机に、二十名ほどの顔ぶれ。上座に、後援会連合会の副会長、久保田洋三、六十九歳。手元の茶に、手をつけていない。遼は、下座の端に、座っている。大沼は、「元支部長」の札も、腕章もなく、平会員の席の、いちばん後ろ。)</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では、臨時の幹部会を、始めます。(咳払い)皆さん、お忙しい中。……功先生の、ご体調は、ご承知のとおりです。来月の解散を、にらんで、今夜、後援会として、方針を決めます。</w:t>
      </w:r>
    </w:p>
    <w:p>
      <w:pPr>
        <w:spacing w:before="0" w:after="110"/>
      </w:pPr>
      <w:r>
        <w:rPr>
          <w:rFonts w:ascii="Times New Roman" w:hAnsi="Times New Roman" w:eastAsia="Malgun Gothic"/>
          <w:b w:val="0"/>
          <w:i/>
          <w:color w:val="555555"/>
          <w:sz w:val="22"/>
        </w:rPr>
        <w:t>(ざわめき。誰かが、「先生の、お見舞いに」と言いかけ、久保田が手で制する。)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党本部から、私どもへも、連絡が入っています。真壁遼先生に、公認を出す用意が、ある、と。ただし、そのためには、条件が、ある、と。(視線を、遼へ)条件の内容は、先生ご自身から、お話しください。</w:t>
      </w:r>
    </w:p>
    <w:p>
      <w:pPr>
        <w:spacing w:before="0" w:after="110"/>
      </w:pPr>
      <w:r>
        <w:rPr>
          <w:rFonts w:ascii="Times New Roman" w:hAnsi="Times New Roman" w:eastAsia="Malgun Gothic"/>
          <w:b w:val="0"/>
          <w:i/>
          <w:color w:val="555555"/>
          <w:sz w:val="22"/>
        </w:rPr>
        <w:t>(遼が、立ち上がる。)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皆さん。条件は、三つです。そのうち、二つは、私が、受けられません。……私が、原告団の控訴を、手放すこと。事務所の看板を、一時的に、下ろすこと。この二つです。</w:t>
      </w:r>
    </w:p>
    <w:p>
      <w:pPr>
        <w:spacing w:before="0" w:after="110"/>
      </w:pPr>
      <w:r>
        <w:rPr>
          <w:rFonts w:ascii="Times New Roman" w:hAnsi="Times New Roman" w:eastAsia="Malgun Gothic"/>
          <w:b w:val="0"/>
          <w:i/>
          <w:color w:val="555555"/>
          <w:sz w:val="22"/>
        </w:rPr>
        <w:t>(誰かが、舌打ちする。別の誰かが、小声で、「そんなの、形だけだべ」と言う。)</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形だけ、と言う声が、ありますが、私も、そう思います。真壁先生。これは、私見ですが、聞いてください。我々が、四十年、功先生を、支えてきたのは、この町に、「公認」という、国の出先が、あったからです。国と町の、間の、継ぎ目として。党の、公認が、ない、先生を、誰が、支え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久保田さん。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今、ここで、控訴を、「やめます」と一言、言ってくだされば、それで、全員、先生を、推せます。「国の部分は、党の特別立法で、もっと、いい形にしてもらう」と、そう、言えば、いいのです。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言えません。</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なぜ。</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嘘になるからです。「検討」は、約束ではありません。約束でないものを、約束として、原告の皆さんの前で、口にすることは、僕には、できません。</w:t>
      </w:r>
    </w:p>
    <w:p>
      <w:pPr>
        <w:spacing w:before="0" w:after="110"/>
      </w:pPr>
      <w:r>
        <w:rPr>
          <w:rFonts w:ascii="Times New Roman" w:hAnsi="Times New Roman" w:eastAsia="Malgun Gothic"/>
          <w:b w:val="0"/>
          <w:i/>
          <w:color w:val="555555"/>
          <w:sz w:val="22"/>
        </w:rPr>
        <w:t>(沈黙。誰かが、湯呑みを、置く音。)</w:t>
      </w:r>
    </w:p>
    <w:p>
      <w:pPr>
        <w:spacing w:before="0" w:after="110"/>
      </w:pPr>
      <w:r>
        <w:rPr>
          <w:rFonts w:ascii="Times New Roman" w:hAnsi="Times New Roman" w:eastAsia="Malgun Gothic"/>
          <w:b w:val="0"/>
          <w:i/>
          <w:color w:val="555555"/>
          <w:sz w:val="22"/>
        </w:rPr>
        <w:t>(後ろの席で、大沼が、ゆっくり、立ち上がる。)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久保田さん。わしにも、一言、ええですか。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……大沼さんは、先日、支部長を、辞された。この場では、傍聴の、お立場で。</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傍聴でも、平会員でも、結構。(杖をつきながら、前に出る)わしは、先月まで、この会の、汐見支部長だった。四年間、「知っている顔で、うなずいてきた」男だ。</w:t>
      </w:r>
    </w:p>
    <w:p>
      <w:pPr>
        <w:spacing w:before="0" w:after="110"/>
      </w:pPr>
      <w:r>
        <w:rPr>
          <w:rFonts w:ascii="Times New Roman" w:hAnsi="Times New Roman" w:eastAsia="Malgun Gothic"/>
          <w:b w:val="0"/>
          <w:i/>
          <w:color w:val="555555"/>
          <w:sz w:val="22"/>
        </w:rPr>
        <w:t>(久保田が、眉を動かす。大沼は、遼の方を、一度だけ見て、続ける。)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真壁功先生は、わしの、恩人だ。道路を通してくれた。港を、直してくれた。だが、今、波戸の人は、まだ、団地にいる。団地で、「国が、悪い」と、言う人と、言わない人が、二つに割れている。その割れ目を、一番、深いところで、見ている人間が、先生の、息子さんだ。</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わしは、真壁遼先生を、推す。党の、公認が、あろうが、なかろうが。……これは、わしの、一票の話だ。後援会の、決議ではない。</w:t>
      </w:r>
    </w:p>
    <w:p>
      <w:pPr>
        <w:spacing w:before="0" w:after="110"/>
      </w:pPr>
      <w:r>
        <w:rPr>
          <w:rFonts w:ascii="Times New Roman" w:hAnsi="Times New Roman" w:eastAsia="Malgun Gothic"/>
          <w:b w:val="0"/>
          <w:i/>
          <w:color w:val="555555"/>
          <w:sz w:val="22"/>
        </w:rPr>
        <w:t>(ざわめきが、大きくなる。何人かが、頷く。何人かが、顔をそむける。)</w:t>
      </w:r>
    </w:p>
    <w:p>
      <w:pPr>
        <w:spacing w:before="0" w:after="110"/>
      </w:pPr>
      <w:r>
        <w:rPr>
          <w:rFonts w:ascii="Times New Roman" w:hAnsi="Times New Roman" w:eastAsia="Malgun Gothic"/>
          <w:b w:val="0"/>
          <w:i/>
          <w:color w:val="555555"/>
          <w:sz w:val="22"/>
        </w:rPr>
        <w:t>(長い、沈黙。やがて、窓際の席から、若い、男の声が、上がる。)</w:t>
      </w:r>
    </w:p>
    <w:p>
      <w:pPr>
        <w:spacing w:before="0" w:after="110"/>
      </w:pPr>
      <w:r>
        <w:rPr>
          <w:rFonts w:ascii="Times New Roman" w:hAnsi="Times New Roman" w:eastAsia="Malgun Gothic"/>
          <w:b w:val="0"/>
          <w:i/>
          <w:color w:val="555555"/>
          <w:sz w:val="22"/>
        </w:rPr>
        <w:t>(さらに、数人。二つに、割れていく。遼は、その、割れる音を、黙って、聞いている。立ったまま、頭を、下げる。)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……皆さん。今夜は、決議を、していただく必要は、ありません。ただ、一つ、覚えておいてください。父の後援会が、割れるのは、僕の、責任です。割ったのは、僕です。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color w:val="555555"/>
          <w:sz w:val="22"/>
        </w:rPr>
        <w:t>(苦い声で)</w:t>
      </w:r>
      <w:r>
        <w:rPr>
          <w:rFonts w:ascii="Times New Roman" w:hAnsi="Times New Roman" w:eastAsia="Malgun Gothic"/>
          <w:b w:val="0"/>
          <w:i w:val="0"/>
          <w:sz w:val="22"/>
        </w:rPr>
        <w:t>分かっていて、やるのですか。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分かっています。(顔を上げて)それでも、行きます。</w:t>
      </w:r>
    </w:p>
    <w:p>
      <w:pPr>
        <w:spacing w:before="0" w:after="110"/>
      </w:pPr>
      <w:r>
        <w:rPr>
          <w:rFonts w:ascii="Times New Roman" w:hAnsi="Times New Roman" w:eastAsia="Malgun Gothic"/>
          <w:b w:val="0"/>
          <w:i/>
          <w:color w:val="555555"/>
          <w:sz w:val="22"/>
        </w:rPr>
        <w:t>(会議室を出ると、階段の途中で、大沼が、遼の袖を、そっと、つかむ。)</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先生。……ほうじ茶を、一杯、くださらんか。うちの女房が、桐生先生の事務所の、あの、苦い茶の、話ばかり、するもんで。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(ほんの少し笑う)</w:t>
      </w:r>
      <w:r>
        <w:rPr>
          <w:rFonts w:ascii="Times New Roman" w:hAnsi="Times New Roman" w:eastAsia="Malgun Gothic"/>
          <w:b w:val="0"/>
          <w:i w:val="0"/>
          <w:sz w:val="22"/>
        </w:rPr>
        <w:t>事務所に、いつでも。</w:t>
      </w:r>
    </w:p>
    <w:p>
      <w:pPr>
        <w:spacing w:before="320" w:after="140"/>
      </w:pPr>
      <w:r>
        <w:rPr>
          <w:rFonts w:ascii="Times New Roman" w:hAnsi="Times New Roman" w:eastAsia="Malgun Gothic"/>
          <w:b/>
          <w:i w:val="0"/>
          <w:color w:val="1F3864"/>
          <w:sz w:val="26"/>
        </w:rPr>
        <w:t>장면 4 — 9월 11일(토) 밤, 사무소의 징계통지서</w:t>
      </w:r>
    </w:p>
    <w:p>
      <w:pPr>
        <w:spacing w:before="0" w:after="110"/>
      </w:pPr>
      <w:r>
        <w:rPr>
          <w:rFonts w:ascii="Times New Roman" w:hAnsi="Times New Roman" w:eastAsia="Malgun Gothic"/>
          <w:b w:val="0"/>
          <w:i/>
          <w:color w:val="555555"/>
          <w:sz w:val="22"/>
        </w:rPr>
        <w:t>(2021年9月11日(土)、午後9時。桐生法律事務所。窓の外は、秋の虫の声。応接室に、遼と宇佐美。机の上に、三浦が出してくれた、色の褪せた書類綴り。表紙に、タイプ打ちの文字。「懲戒処分通知書 昭和五十三年」。鉄瓶の湯は、とっくに冷めかけている。宇佐美が、老眼鏡を額に上げたまま、その表紙を、指で、たたく。)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読むか。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先生は、これを、捨てなかった。つまり、いつか、誰かに、読ませるつもりだった。私は、そう解釈しとる。(綴りを、遼の前に、すべらせる)</w:t>
      </w:r>
    </w:p>
    <w:p>
      <w:pPr>
        <w:spacing w:before="0" w:after="110"/>
      </w:pPr>
      <w:r>
        <w:rPr>
          <w:rFonts w:ascii="Times New Roman" w:hAnsi="Times New Roman" w:eastAsia="Malgun Gothic"/>
          <w:b w:val="0"/>
          <w:i/>
          <w:color w:val="555555"/>
          <w:sz w:val="22"/>
        </w:rPr>
        <w:t>(遼が、紙をめくる。薄い和紙のような、洋紙。タイプの文字が、ところどころ、かすれている。)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「右の者、品位を失うべき非行があったので、弁護士法第五十六条により、業務停止一年に処する」。……それだけですか。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それだけだ。何を「非行」と呼ぶのかは、一行も、書いてない。裁判所の判決は、理由を書く。弁護士会の処分は、理由を、あまり書かん。あの頃は、特にな。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宇佐美先生は、その日。</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は、桐生の、隣の席にいた。司法研修所の、同期だ。通知書を受け取って、桐生は、一度だけ、天井を見た。それから、「ああ、そうか」と言って、ポケットに、しまった。謝罪を、求められた。「一筆、反省の弁を書けば、期間を、半分にす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書かなかった。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書かなかった。「書けば、村井くんを、売ったことになる」と言ってな。……一年間、桐生は、弁護士の仕事ができなかった。その一年、あいつは、波戸の浜で、網の繕いを、手伝っとった。漁師たちは、何も聞かずに、一本、釣り針を、渡してくれたそうだ。</w:t>
      </w:r>
    </w:p>
    <w:p>
      <w:pPr>
        <w:spacing w:before="0" w:after="110"/>
      </w:pPr>
      <w:r>
        <w:rPr>
          <w:rFonts w:ascii="Times New Roman" w:hAnsi="Times New Roman" w:eastAsia="Malgun Gothic"/>
          <w:b w:val="0"/>
          <w:i/>
          <w:color w:val="555555"/>
          <w:sz w:val="22"/>
        </w:rPr>
        <w:t>(宇佐美は、綴りを、ゆっくり閉じる。)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真壁くん。今回、政治家になるかならんか、の話に、私が口を出すのは、場違いだと思う。ただ、一つだけ、桐生の、代わりに、言っておく。……懲戒は、一年で、終わる。終わらんのは、「引いた」という記憶のほ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「引いた」。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功くんは、四十三年前、桐生に、「引け」と言った。桐生は、引かなかった。それで、一年、仕事を、失った。だが、桐生は、その一年を、一度も、後悔しとらん。そして、功くんは、その後の四十年、あの日の、桐生の背中を、見続けとったはずだ。……私は、そう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先生の葬式に、功くんは、花を出した。弔電も、よこした。だが、本人は、来んかった。来られんかったんだ。来たら、自分が、「引いた」側の、人間だと、確かめることに、なるから。</w:t>
      </w:r>
    </w:p>
    <w:p>
      <w:pPr>
        <w:spacing w:before="0" w:after="110"/>
      </w:pPr>
      <w:r>
        <w:rPr>
          <w:rFonts w:ascii="Times New Roman" w:hAnsi="Times New Roman" w:eastAsia="Malgun Gothic"/>
          <w:b w:val="0"/>
          <w:i/>
          <w:color w:val="555555"/>
          <w:sz w:val="22"/>
        </w:rPr>
        <w:t>(沈黙。遼は、閉じた綴りの表紙を、掌で、押さえる。)</w:t>
      </w:r>
    </w:p>
    <w:p>
      <w:pPr>
        <w:spacing w:before="0" w:after="110"/>
      </w:pPr>
      <w:r>
        <w:rPr>
          <w:rFonts w:ascii="Times New Roman" w:hAnsi="Times New Roman" w:eastAsia="Malgun Gothic"/>
          <w:b w:val="0"/>
          <w:i/>
          <w:color w:val="555555"/>
          <w:sz w:val="22"/>
        </w:rPr>
        <w:t>(宇佐美が、冷めかけた鉄瓶から、自分で、湯呑みに注ぐ。一口飲み、苦い顔をする。)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……これ、ほうじ茶か。ずいぶん、苦いな。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煙が一本で、火を止めます。先生が、そうしていたので。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(ふっと、目を細める)</w:t>
      </w:r>
      <w:r>
        <w:rPr>
          <w:rFonts w:ascii="Times New Roman" w:hAnsi="Times New Roman" w:eastAsia="Malgun Gothic"/>
          <w:b w:val="0"/>
          <w:i w:val="0"/>
          <w:sz w:val="22"/>
        </w:rPr>
        <w:t>ほう。あいつの、やり方だ。</w:t>
      </w:r>
    </w:p>
    <w:p>
      <w:pPr>
        <w:spacing w:before="320" w:after="140"/>
      </w:pPr>
      <w:r>
        <w:rPr>
          <w:rFonts w:ascii="Times New Roman" w:hAnsi="Times New Roman" w:eastAsia="Malgun Gothic"/>
          <w:b/>
          <w:i w:val="0"/>
          <w:color w:val="1F3864"/>
          <w:sz w:val="26"/>
        </w:rPr>
        <w:t>장면 5 — 9월 13일(월) 밤, 이자카야 「시오사이」</w:t>
      </w:r>
    </w:p>
    <w:p>
      <w:pPr>
        <w:spacing w:before="0" w:after="110"/>
      </w:pPr>
      <w:r>
        <w:rPr>
          <w:rFonts w:ascii="Times New Roman" w:hAnsi="Times New Roman" w:eastAsia="Malgun Gothic"/>
          <w:b w:val="0"/>
          <w:i/>
          <w:color w:val="555555"/>
          <w:sz w:val="22"/>
        </w:rPr>
        <w:t>(2021年9月13日(月)、午後8時。居酒屋「しおさい」。カウンターの端に、酸素ボンベを引いた、遠藤。隣に、大城。窓際の席に、翔太が、作業着のまま、座っている。女将が、座敷に、お盆を運ぶ。客は、他に、ほとんどいない。)</w:t>
      </w:r>
    </w:p>
    <w:p>
      <w:pPr>
        <w:spacing w:before="0" w:after="110"/>
      </w:pPr>
      <w:r>
        <w:rPr>
          <w:rFonts w:ascii="Times New Roman" w:hAnsi="Times New Roman" w:eastAsia="Malgun Gothic"/>
          <w:b w:val="0"/>
          <w:i/>
          <w:color w:val="555555"/>
          <w:sz w:val="22"/>
        </w:rPr>
        <w:t>(遼が、のれんをくぐって入ってくる。)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遅れました。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来たか、先生。座れ、座れ。(指で、椅子を示す)聞いたど。東京で、断ってきたって。</w:t>
      </w:r>
    </w:p>
    <w:p>
      <w:pPr>
        <w:spacing w:before="0" w:after="110"/>
      </w:pPr>
      <w:r>
        <w:rPr>
          <w:rFonts w:ascii="Times New Roman" w:hAnsi="Times New Roman" w:eastAsia="Malgun Gothic"/>
          <w:b w:val="0"/>
          <w:i/>
          <w:color w:val="555555"/>
          <w:sz w:val="22"/>
        </w:rPr>
        <w:t>(遼は、肩をすくめて、遠藤の隣に座る。女将が、真壁にも、湯呑みを出す。)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先生。おら、一つ聞きてえ。……国の部分を、取り下げりゃ、公認が出る、って、本当か。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ええ。そう、言われました。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取り下げたら、どうなる。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原告の皆さんが、国を、相手にできなくなります。賠償は、電力会社から、のみになります。特別立法は、「検討」だそうです。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「検討」ってのは、どういう意味だ。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「いつまでも、検討しますよ」という意味です。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(低く笑う)</w:t>
      </w:r>
      <w:r>
        <w:rPr>
          <w:rFonts w:ascii="Times New Roman" w:hAnsi="Times New Roman" w:eastAsia="Malgun Gothic"/>
          <w:b w:val="0"/>
          <w:i w:val="0"/>
          <w:sz w:val="22"/>
        </w:rPr>
        <w:t>そうか。ほんなら、おらの、答えは、決まっとる。(湯呑みを、静かに置く)先生。公認なんぞ、くれてやれ。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三代目だか、何だか知らんが、おらたちの、控訴を、手放してまで、国会議員に、なんなくていい。おらは、八十五だ。あと何年、生きるか、分からん。だけんど、先生が、「国の責任」を、手放してまで、国会に行ったら、おらは、死んでも、死にきれ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遠藤さんは、先月、「やれ。おれらは、まだ死なねえ」と、言ってくださいました。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言った。やれ、と。ただし、やるなら、手ぶらで、行け。おらたちを、背負って行け、とは、言っとらん。先生が、先生のまま、行け。(息が、少し、切れる)それが、できねえなら、行くな。</w:t>
      </w:r>
    </w:p>
    <w:p>
      <w:pPr>
        <w:spacing w:before="0" w:after="110"/>
      </w:pPr>
      <w:r>
        <w:rPr>
          <w:rFonts w:ascii="Times New Roman" w:hAnsi="Times New Roman" w:eastAsia="Malgun Gothic"/>
          <w:b w:val="0"/>
          <w:i/>
          <w:color w:val="555555"/>
          <w:sz w:val="22"/>
        </w:rPr>
        <w:t>(酸素ボンベの、微かな音。大城が、遠藤の背中に、手を添える。)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先生、一つだけ。「潮彩」の、モキンの箱。あの、百二十三万円は、バスの代金に、使うお金です。選挙には、一円も、使いません。もし、先生が、使いたいと言っても、私が、止めます。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使いません。使えません。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(にやりと)</w:t>
      </w:r>
      <w:r>
        <w:rPr>
          <w:rFonts w:ascii="Times New Roman" w:hAnsi="Times New Roman" w:eastAsia="Malgun Gothic"/>
          <w:b w:val="0"/>
          <w:i w:val="0"/>
          <w:sz w:val="22"/>
        </w:rPr>
        <w:t>よかった。先生が、言ってくださって。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先生。お代は、いらん。党の公認、断った、お祝いだ。ほれ、乾杯。ほうじ茶でな。</w:t>
      </w:r>
    </w:p>
    <w:p>
      <w:pPr>
        <w:spacing w:before="0" w:after="110"/>
      </w:pPr>
      <w:r>
        <w:rPr>
          <w:rFonts w:ascii="Times New Roman" w:hAnsi="Times New Roman" w:eastAsia="Malgun Gothic"/>
          <w:b w:val="0"/>
          <w:i/>
          <w:color w:val="555555"/>
          <w:sz w:val="22"/>
        </w:rPr>
        <w:t>(全員が、湯呑みを、軽く、合わせる。窓の外を、最終の、普通列車が、通る。)</w:t>
      </w:r>
    </w:p>
    <w:p>
      <w:pPr>
        <w:spacing w:before="320" w:after="140"/>
      </w:pPr>
      <w:r>
        <w:rPr>
          <w:rFonts w:ascii="Times New Roman" w:hAnsi="Times New Roman" w:eastAsia="Malgun Gothic"/>
          <w:b/>
          <w:i w:val="0"/>
          <w:color w:val="1F3864"/>
          <w:sz w:val="26"/>
        </w:rPr>
        <w:t>장면 6 — 9월 15일(수) 오후, 병원 로비</w:t>
      </w:r>
    </w:p>
    <w:p>
      <w:pPr>
        <w:spacing w:before="0" w:after="110"/>
      </w:pPr>
      <w:r>
        <w:rPr>
          <w:rFonts w:ascii="Times New Roman" w:hAnsi="Times New Roman" w:eastAsia="Malgun Gothic"/>
          <w:b w:val="0"/>
          <w:i/>
          <w:color w:val="555555"/>
          <w:sz w:val="22"/>
        </w:rPr>
        <w:t>(2021年9月15日(水)、午後2時。奥浜市立総合病院、一階ロビー。受付の奥に、小さな喫茶コーナー。窓際の席に、遼。向かいに、榊。机の上に、コーヒーが二つ。榊の側のカップは、ほとんど減っていない。上の階から、エレベーターの到着音が、響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先生。今朝、功先生のご容体を、お伝えします。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昨夜は、痛みが強く、二度、夜勤の看護師が、病室へ、駆けつけました。ですが、朝には、少し、落ち着かれて。……今朝、私に、紙を、一枚、お渡しになりました。</w:t>
      </w:r>
    </w:p>
    <w:p>
      <w:pPr>
        <w:spacing w:before="0" w:after="110"/>
      </w:pPr>
      <w:r>
        <w:rPr>
          <w:rFonts w:ascii="Times New Roman" w:hAnsi="Times New Roman" w:eastAsia="Malgun Gothic"/>
          <w:b w:val="0"/>
          <w:i/>
          <w:color w:val="555555"/>
          <w:sz w:val="22"/>
        </w:rPr>
        <w:t>(榊が、内ポケットから、折りたたんだ便箋を、一枚、取り出す。病院の、薄緑の、便箋。)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先生に、お渡しするよう、仰せつかりました。ご自分で、お書きになりました。</w:t>
      </w:r>
    </w:p>
    <w:p>
      <w:pPr>
        <w:spacing w:before="0" w:after="110"/>
      </w:pPr>
      <w:r>
        <w:rPr>
          <w:rFonts w:ascii="Times New Roman" w:hAnsi="Times New Roman" w:eastAsia="Malgun Gothic"/>
          <w:b w:val="0"/>
          <w:i/>
          <w:color w:val="555555"/>
          <w:sz w:val="22"/>
        </w:rPr>
        <w:t>(遼は、受け取らない。便箋を、見つめる。)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……読んでもらえますか。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榊さんが、父の秘書として、受け取ったものです。榊さんの、声で、聞きたい。</w:t>
      </w:r>
    </w:p>
    <w:p>
      <w:pPr>
        <w:spacing w:before="0" w:after="110"/>
      </w:pPr>
      <w:r>
        <w:rPr>
          <w:rFonts w:ascii="Times New Roman" w:hAnsi="Times New Roman" w:eastAsia="Malgun Gothic"/>
          <w:b w:val="0"/>
          <w:i/>
          <w:color w:val="555555"/>
          <w:sz w:val="22"/>
        </w:rPr>
        <w:t>(榊が、便箋を開く。一行だけ。筆圧の、弱い、しかし、見慣れた、右上がりの字。)</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(静かに、読む)</w:t>
      </w:r>
      <w:r>
        <w:rPr>
          <w:rFonts w:ascii="Times New Roman" w:hAnsi="Times New Roman" w:eastAsia="Malgun Gothic"/>
          <w:b w:val="0"/>
          <w:i w:val="0"/>
          <w:sz w:val="22"/>
        </w:rPr>
        <w:t>「公認は、党のものだ。三代目は、党のものではない。——功」。</w:t>
      </w:r>
    </w:p>
    <w:p>
      <w:pPr>
        <w:spacing w:before="0" w:after="110"/>
      </w:pPr>
      <w:r>
        <w:rPr>
          <w:rFonts w:ascii="Times New Roman" w:hAnsi="Times New Roman" w:eastAsia="Malgun Gothic"/>
          <w:b w:val="0"/>
          <w:i/>
          <w:color w:val="555555"/>
          <w:sz w:val="22"/>
        </w:rPr>
        <w:t>(沈黙。コーヒーの湯気が、細くなる。)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それだけ、です。二時間、お考えになって。一度、全部、書き直されました。最初の稿は、五行ありました。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五行は、どこへ。</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ごみ箱です。先生が、「見るな」と仰せになったので、私は、見ていません。(わずかに、目を伏せる)見て、おりません。</w:t>
      </w:r>
    </w:p>
    <w:p>
      <w:pPr>
        <w:spacing w:before="0" w:after="110"/>
      </w:pPr>
      <w:r>
        <w:rPr>
          <w:rFonts w:ascii="Times New Roman" w:hAnsi="Times New Roman" w:eastAsia="Malgun Gothic"/>
          <w:b w:val="0"/>
          <w:i/>
          <w:color w:val="555555"/>
          <w:sz w:val="22"/>
        </w:rPr>
        <w:t>(遼が、便箋を、受け取る。折り目に、かすかな、インクのにじみ。)</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「三代目」。父は、僕を、そう、書いたことは、ありません。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私も、初めて見ました。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「党のものではない」。……これは、「公認など、いらん」という意味ですか。それとも、「党の外で、やれ」という意味ですか。それとも。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私は、功先生の字を、四十年、読んできましたが、この一行は、私にも、分かりません。(間)ただ、「くれてやれ」とも、「受けろ」とも、書いてありません。それが、功先生の、精一杯だと、私は、受け取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精一杯。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功先生は、ご自分の意見を、人に、押し付けることを、ご存じない方です。ただ、人の意見を、一度、全部、聞いた後で、「ここまでは、私の領分だ」と、線を引く。今回は、その線を、先生の側に、引い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……それから、もう一つ。陳渉の続きを、功先生は、病室で、何度も、口にされていました。「陳王の故人、皆、自ら引き去る」。ご自分の周りから、人が、自ら去っていった、と。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父が、そんなことを。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ええ。ですから、先生が、あの一節を、工藤幹事長に、お返しになったとき、私は、少し、胸がすきました。</w:t>
      </w:r>
    </w:p>
    <w:p>
      <w:pPr>
        <w:spacing w:before="0" w:after="110"/>
      </w:pPr>
      <w:r>
        <w:rPr>
          <w:rFonts w:ascii="Times New Roman" w:hAnsi="Times New Roman" w:eastAsia="Malgun Gothic"/>
          <w:b w:val="0"/>
          <w:i/>
          <w:color w:val="555555"/>
          <w:sz w:val="22"/>
        </w:rPr>
        <w:t>(遼が、便箋を、胸のポケットに、そっと、しまう。)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……それから、先生。ここから先は、私の、言葉です。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四十年、功先生の鞄を、持ってまいりました。功先生が、いなくなった後、鞄を、持つ相手が、いなくなります。(初めて、まっすぐ、遼を見る)もし、お許しいただけるなら、先生の、「鞄」を、持たせていただけませんか。無所属で、結構です。党の公認が、なくても、結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十五年前の、玄関の朝。私は、「先生」と、申し上げました。「お父様」とは、申しませんでした。あの線は、今も、守っております。ただ、この線の、こちら側に、もう一歩、入れていただけませんか。</w:t>
      </w:r>
    </w:p>
    <w:p>
      <w:pPr>
        <w:spacing w:before="0" w:after="110"/>
      </w:pPr>
      <w:r>
        <w:rPr>
          <w:rFonts w:ascii="Times New Roman" w:hAnsi="Times New Roman" w:eastAsia="Malgun Gothic"/>
          <w:b w:val="0"/>
          <w:i/>
          <w:color w:val="555555"/>
          <w:sz w:val="22"/>
        </w:rPr>
        <w:t>(遼は、しばらく黙る。それから、ゆっくり、頭を下げる。)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……お願いします。ただし、一つだけ。「先生」は、やめてください。事務所では、「真壁さん」で。僕が、あなたを、「榊さん」と、呼ぶのと、同じように。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(一瞬、目を、見開く)</w:t>
      </w:r>
      <w:r>
        <w:rPr>
          <w:rFonts w:ascii="Times New Roman" w:hAnsi="Times New Roman" w:eastAsia="Malgun Gothic"/>
          <w:b w:val="0"/>
          <w:i w:val="0"/>
          <w:sz w:val="22"/>
        </w:rPr>
        <w:t>……承知、いたしました。真壁さん。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慣れませんね。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慣れません。ですが、必ず、慣れます。</w:t>
      </w:r>
    </w:p>
    <w:p>
      <w:pPr>
        <w:spacing w:before="320" w:after="140"/>
      </w:pPr>
      <w:r>
        <w:rPr>
          <w:rFonts w:ascii="Times New Roman" w:hAnsi="Times New Roman" w:eastAsia="Malgun Gothic"/>
          <w:b/>
          <w:i w:val="0"/>
          <w:color w:val="1F3864"/>
          <w:sz w:val="26"/>
        </w:rPr>
        <w:t>장면 7 — 9월 16일(목) 밤, 사무소의 전화</w:t>
      </w:r>
    </w:p>
    <w:p>
      <w:pPr>
        <w:spacing w:before="0" w:after="110"/>
      </w:pPr>
      <w:r>
        <w:rPr>
          <w:rFonts w:ascii="Times New Roman" w:hAnsi="Times New Roman" w:eastAsia="Malgun Gothic"/>
          <w:b w:val="0"/>
          <w:i/>
          <w:color w:val="555555"/>
          <w:sz w:val="22"/>
        </w:rPr>
        <w:t>(2021年9月16日(木)、午後9時。桐生法律事務所。応接室。机のスタンドだけが、点いている。遼が、一人で、座っている。机の上に、薄緑の便箋、鉄瓶、湯呑み、そして、携帯電話。窓の外、駅前の掲示板では、「真壁いさお 国政報告会」のポスターの下に、「後継 真壁遼」と書かれた、小さな紙が、誰かの手で、貼られては、剥がされている。)</w:t>
      </w:r>
    </w:p>
    <w:p>
      <w:pPr>
        <w:spacing w:before="0" w:after="110"/>
      </w:pPr>
      <w:r>
        <w:rPr>
          <w:rFonts w:ascii="Times New Roman" w:hAnsi="Times New Roman" w:eastAsia="Malgun Gothic"/>
          <w:b w:val="0"/>
          <w:i/>
          <w:color w:val="555555"/>
          <w:sz w:val="22"/>
        </w:rPr>
        <w:t>(階段の足音。茜が、入ってくる。コートを、着たまま。)</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先生。まだ、いらっしゃったんですか。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ええ。明日の、締め切りの前に、一本、電話を、かけます。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工藤幹事長に、ですか。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はい。茜さんは、帰って、休んでください。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(動かない)</w:t>
      </w:r>
      <w:r>
        <w:rPr>
          <w:rFonts w:ascii="Times New Roman" w:hAnsi="Times New Roman" w:eastAsia="Malgun Gothic"/>
          <w:b w:val="0"/>
          <w:i w:val="0"/>
          <w:sz w:val="22"/>
        </w:rPr>
        <w:t>……私も、同席します。</w:t>
      </w:r>
    </w:p>
    <w:p>
      <w:pPr>
        <w:spacing w:before="0" w:after="110"/>
      </w:pPr>
      <w:r>
        <w:rPr>
          <w:rFonts w:ascii="Times New Roman" w:hAnsi="Times New Roman" w:eastAsia="Malgun Gothic"/>
          <w:b w:val="0"/>
          <w:i/>
          <w:color w:val="555555"/>
          <w:sz w:val="22"/>
        </w:rPr>
        <w:t>(遼が、携帯を、手に取る。番号を、ゆっくり、押す。コール、三回。つながる。)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(電話の声)</w:t>
      </w:r>
      <w:r>
        <w:rPr>
          <w:rFonts w:ascii="Times New Roman" w:hAnsi="Times New Roman" w:eastAsia="Malgun Gothic"/>
          <w:b w:val="0"/>
          <w:i w:val="0"/>
          <w:sz w:val="22"/>
        </w:rPr>
        <w:t>真壁先生。夜分に、恐縮です。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工藤幹事長。ご多忙の中、お時間を、いただきます。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いえ。お待ちしておりました。……結論は、お決まりに、なりましたか。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はい。公認は、いただきません。第一次公認の名簿から、僕の名前を、削ってください。</w:t>
      </w:r>
    </w:p>
    <w:p>
      <w:pPr>
        <w:spacing w:before="0" w:after="110"/>
      </w:pPr>
      <w:r>
        <w:rPr>
          <w:rFonts w:ascii="Times New Roman" w:hAnsi="Times New Roman" w:eastAsia="Malgun Gothic"/>
          <w:b w:val="0"/>
          <w:i/>
          <w:color w:val="555555"/>
          <w:sz w:val="22"/>
        </w:rPr>
        <w:t>(長い、沈黙。向こうから、氷の、からりという音。)</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……では、無所属で、出られる、と。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はい。奥浜一区から、立候補します。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(低く、笑う)</w:t>
      </w:r>
      <w:r>
        <w:rPr>
          <w:rFonts w:ascii="Times New Roman" w:hAnsi="Times New Roman" w:eastAsia="Malgun Gothic"/>
          <w:b w:val="0"/>
          <w:i w:val="0"/>
          <w:sz w:val="22"/>
        </w:rPr>
        <w:t>綺麗な、答えだ。……功先生は、ご存じですか。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父は、一行、書いてくれました。「公認は、党のものだ。三代目は、党のものではない」。</w:t>
      </w:r>
    </w:p>
    <w:p>
      <w:pPr>
        <w:spacing w:before="0" w:after="110"/>
      </w:pPr>
      <w:r>
        <w:rPr>
          <w:rFonts w:ascii="Times New Roman" w:hAnsi="Times New Roman" w:eastAsia="Malgun Gothic"/>
          <w:b w:val="0"/>
          <w:i/>
          <w:color w:val="555555"/>
          <w:sz w:val="22"/>
        </w:rPr>
        <w:t>(電話の向こうで、工藤が、息を止める。長い沈黙。)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……あの人は、そんなことを。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(やや、声を落として)</w:t>
      </w:r>
      <w:r>
        <w:rPr>
          <w:rFonts w:ascii="Times New Roman" w:hAnsi="Times New Roman" w:eastAsia="Malgun Gothic"/>
          <w:b w:val="0"/>
          <w:i w:val="0"/>
          <w:sz w:val="22"/>
        </w:rPr>
        <w:t>先生。あの人は、昔から、決める時に、必ず、一行しか、書かない人でした。私は、その一行に、何度、泣かされたか。……分かりました。名簿から、お名前を、削除いたします。ただし、一点だけ。選挙の間は、私は、先生の、敵に、なります。個人的な、感情ではなく、党の、幹事長とし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そうなれば、私は、先生に、一切、手加減を、しません。それでも、よろしいですか。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手加減を、していただく、つもりは、ありません。</w:t>
      </w:r>
    </w:p>
    <w:p>
      <w:pPr>
        <w:spacing w:before="0" w:after="110"/>
      </w:pPr>
      <w:r>
        <w:rPr>
          <w:rFonts w:ascii="Times New Roman" w:hAnsi="Times New Roman" w:eastAsia="Malgun Gothic"/>
          <w:b w:val="0"/>
          <w:i/>
          <w:color w:val="555555"/>
          <w:sz w:val="22"/>
        </w:rPr>
        <w:t>(通話が、切れる。遼は、携帯を、机に置く。茜が、息を、吐く。)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先生。後悔、してませんか。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(便箋に、手を置く)</w:t>
      </w:r>
      <w:r>
        <w:rPr>
          <w:rFonts w:ascii="Times New Roman" w:hAnsi="Times New Roman" w:eastAsia="Malgun Gothic"/>
          <w:b w:val="0"/>
          <w:i w:val="0"/>
          <w:sz w:val="22"/>
        </w:rPr>
        <w:t>……三割ほど、しています。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三割。</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七割は、これで、よかったと、思っています。残りの、三割は、僕が、勝つために、必要な、「党の鞄」を、今、自分で、放り投げた、ことに対する、純粋な、動揺です。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(にっと、笑う)</w:t>
      </w:r>
      <w:r>
        <w:rPr>
          <w:rFonts w:ascii="Times New Roman" w:hAnsi="Times New Roman" w:eastAsia="Malgun Gothic"/>
          <w:b w:val="0"/>
          <w:i w:val="0"/>
          <w:sz w:val="22"/>
        </w:rPr>
        <w:t>先生、素直ですね。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茜さんにだけ、です。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(鉄瓶から、湯呑みに注ぐ)</w:t>
      </w:r>
      <w:r>
        <w:rPr>
          <w:rFonts w:ascii="Times New Roman" w:hAnsi="Times New Roman" w:eastAsia="Malgun Gothic"/>
          <w:b w:val="0"/>
          <w:i w:val="0"/>
          <w:sz w:val="22"/>
        </w:rPr>
        <w:t>一杯だけ、飲んでから、帰ります。……腹を、括った、記念に。事務所は、私が、守ります。先生は、国会で、暴れてきてください。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暴れる、ですか。……善処します。</w:t>
      </w:r>
    </w:p>
    <w:p>
      <w:pPr>
        <w:spacing w:before="320" w:after="140"/>
      </w:pPr>
      <w:r>
        <w:rPr>
          <w:rFonts w:ascii="Times New Roman" w:hAnsi="Times New Roman" w:eastAsia="Malgun Gothic"/>
          <w:b/>
          <w:i w:val="0"/>
          <w:color w:val="1F3864"/>
          <w:sz w:val="26"/>
        </w:rPr>
        <w:t>장면 8 — 9월 17일(금) 아침, 사무소의 간판</w:t>
      </w:r>
    </w:p>
    <w:p>
      <w:pPr>
        <w:spacing w:before="0" w:after="110"/>
      </w:pPr>
      <w:r>
        <w:rPr>
          <w:rFonts w:ascii="Times New Roman" w:hAnsi="Times New Roman" w:eastAsia="Malgun Gothic"/>
          <w:b w:val="0"/>
          <w:i/>
          <w:color w:val="555555"/>
          <w:sz w:val="22"/>
        </w:rPr>
        <w:t>(2021年9月17日(金)、午前9時。汐見駅前通り。和菓子屋の二階。晴れ。秋の、澄んだ空気。ガラス戸の金文字「桐生法律事務所」が、朝日を、受けている。入口の前に、ノートを持った、柚木。その隣に、紺のスーツで、榊が、鞄を二つ、提げて、立っ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真壁さん、おはようございます。(ペンを構えて)党本部のほうから、今朝、「真壁遼氏の公認の見送り」の、連絡が、記者クラブに、回りました。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ええ。昨夜、工藤さんに、お断りの電話を、入れました。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「断った」ということですね。記事の、見出しは、「真壁遼氏、公認を辞退 無所属での出馬に意欲」で、よろしいですか。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「意欲」は、やめてください。「意欲」は、記者の、感想です。「決意」でも、ありません。「無所属で立候補する、と述べた」が、正確です。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(笑って、ペンを走らせる)</w:t>
      </w:r>
      <w:r>
        <w:rPr>
          <w:rFonts w:ascii="Times New Roman" w:hAnsi="Times New Roman" w:eastAsia="Malgun Gothic"/>
          <w:b w:val="0"/>
          <w:i w:val="0"/>
          <w:sz w:val="22"/>
        </w:rPr>
        <w:t>正確さは、桐生先生ゆずりですね。……あの、一つ、聞いても、いいですか。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前に、約束して、くださった、「記事の最後の一行」の、件です。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今日は、まだ、書きません。ですが、「書く日」が、来ました。公示前に、書いて、いいですか。「真壁遼氏は、真壁功氏の、長男である」と。</w:t>
      </w:r>
    </w:p>
    <w:p>
      <w:pPr>
        <w:spacing w:before="0" w:after="110"/>
      </w:pPr>
      <w:r>
        <w:rPr>
          <w:rFonts w:ascii="Times New Roman" w:hAnsi="Times New Roman" w:eastAsia="Malgun Gothic"/>
          <w:b w:val="0"/>
          <w:i/>
          <w:color w:val="555555"/>
          <w:sz w:val="22"/>
        </w:rPr>
        <w:t>(遼は、少し、間を置く。榊が、黙って、鞄の持ち手を、握り直す。)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……選挙の、公示は、来月、十九日の、予定です。公示の、前でも、構いません。ただし、条件が、あります。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条件、ですか。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見出しではなく、「最後の一行」に、してください。僕が、ここまで、一人の弁護士として、積み上げてきた、仕事の、下に。</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(真剣な顔で)</w:t>
      </w:r>
      <w:r>
        <w:rPr>
          <w:rFonts w:ascii="Times New Roman" w:hAnsi="Times New Roman" w:eastAsia="Malgun Gothic"/>
          <w:b w:val="0"/>
          <w:i w:val="0"/>
          <w:sz w:val="22"/>
        </w:rPr>
        <w:t>約束します。</w:t>
      </w:r>
    </w:p>
    <w:p>
      <w:pPr>
        <w:spacing w:before="0" w:after="110"/>
      </w:pPr>
      <w:r>
        <w:rPr>
          <w:rFonts w:ascii="Times New Roman" w:hAnsi="Times New Roman" w:eastAsia="Malgun Gothic"/>
          <w:b w:val="0"/>
          <w:i/>
          <w:color w:val="555555"/>
          <w:sz w:val="22"/>
        </w:rPr>
        <w:t>(遼は、事務所の入口の、ガラス戸の、金文字を、見上げる。)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柚木さん。もう一つ。……先週、工藤さんから、「看板を、下ろせ」と、言われました。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「桐生法律事務所」の、ですか。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はい。「選挙では、重くなる」と。(間)僕は、下ろしません。この名前は、僕の、「看板」では、ありません。桐生先生の、仕事の、名前です。僕が、公認を、断った理由の、半分は、これです。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……残りの、半分は。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……「燕雀」の、仲間を、手放さない、ことです。</w:t>
      </w:r>
    </w:p>
    <w:p>
      <w:pPr>
        <w:spacing w:before="0" w:after="110"/>
      </w:pPr>
      <w:r>
        <w:rPr>
          <w:rFonts w:ascii="Times New Roman" w:hAnsi="Times New Roman" w:eastAsia="Malgun Gothic"/>
          <w:b w:val="0"/>
          <w:i/>
          <w:color w:val="555555"/>
          <w:sz w:val="22"/>
        </w:rPr>
        <w:t>(榊が、目を伏せる。茜と三浦が、階段を、降りてくる。三浦が、湯呑みを、お盆に、載せている。五つ。)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真壁さん、お茶です。立ち話でも、一杯だけ、どうぞ。</w:t>
      </w:r>
    </w:p>
    <w:p>
      <w:pPr>
        <w:spacing w:before="0" w:after="110"/>
      </w:pPr>
      <w:r>
        <w:rPr>
          <w:rFonts w:ascii="Times New Roman" w:hAnsi="Times New Roman" w:eastAsia="Malgun Gothic"/>
          <w:b w:val="0"/>
          <w:i/>
          <w:color w:val="555555"/>
          <w:sz w:val="22"/>
        </w:rPr>
        <w:t>(五人が、通りで、湯呑みを、受け取る。ほうじ茶の、香ばしい匂い。)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(一口、飲み)</w:t>
      </w:r>
      <w:r>
        <w:rPr>
          <w:rFonts w:ascii="Times New Roman" w:hAnsi="Times New Roman" w:eastAsia="Malgun Gothic"/>
          <w:b w:val="0"/>
          <w:i w:val="0"/>
          <w:sz w:val="22"/>
        </w:rPr>
        <w:t>……苦い、ですね。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苦いのは、煙を、一本で、止めてるから、です。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(わずかに、口の端が、動く)</w:t>
      </w:r>
      <w:r>
        <w:rPr>
          <w:rFonts w:ascii="Times New Roman" w:hAnsi="Times New Roman" w:eastAsia="Malgun Gothic"/>
          <w:b w:val="0"/>
          <w:i w:val="0"/>
          <w:sz w:val="22"/>
        </w:rPr>
        <w:t>覚えて、おきます。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榊さん、今日から、よろしく、お願いします。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こちらこそ。真壁さん。</w:t>
      </w:r>
    </w:p>
    <w:p>
      <w:pPr>
        <w:spacing w:before="0" w:after="110"/>
      </w:pPr>
      <w:r>
        <w:rPr>
          <w:rFonts w:ascii="Times New Roman" w:hAnsi="Times New Roman" w:eastAsia="Malgun Gothic"/>
          <w:b w:val="0"/>
          <w:i/>
          <w:color w:val="555555"/>
          <w:sz w:val="22"/>
        </w:rPr>
        <w:t>(柚木が、遠くの、駅前の掲示板を、見る。「真壁いさお 国政報告会」の、ポスターが、風に、めくれる。誰かが、その上から、新しい紙を、貼っている。白い紙に、黒い字。「無所属 真壁遼 近日、公示」。)</w:t>
      </w:r>
    </w:p>
    <w:p>
      <w:pPr>
        <w:spacing w:before="0" w:after="110"/>
      </w:pPr>
      <w:r>
        <w:rPr>
          <w:rFonts w:ascii="Times New Roman" w:hAnsi="Times New Roman" w:eastAsia="Malgun Gothic"/>
          <w:b w:val="0"/>
          <w:i/>
          <w:color w:val="555555"/>
          <w:sz w:val="22"/>
        </w:rPr>
        <w:t>(遼は、自分の湯呑みを、飲み干し、ゆっくり、階段を、上がる。事務所の中、鉄瓶の、湯が、小さく、鳴る。机の上に、空の、湯呑みが、ひとつ。もうひとつ、紺色の、湯呑みが、ひとつ。)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사마천 『史記』 「陳渉世家」(기원전 1세기경): «嗟乎、燕雀安知鴻鵠之志哉(ああ、燕雀、安んぞ鴻鵠の志を知らんや)» — 한국어 해설: "아아, 제비나 참새가 어찌 큰기러기와 고니의 뜻을 알겠는가". 훗날 진(秦)에 맞서 난을 일으킨 진승(陳勝, 字는 渉)이 젊은 시절 머슴살이를 하다가, 이랑 위에서 한숨을 쉬며 "부귀해져도 서로 잊지 말자"고 하자 동료가 "머슴 주제에 무슨 부귀냐"고 비웃었을 때 한 대답이다. 장면 2에서 구도 간사장이 '큰 뜻(鴻鵠)을 위해 작은 소송(燕雀)을 버려라'는 논리로 낭독하고, 료가 같은 「陳渉世家」의 뒷부분 — 훗날 왕이 된 진승을 찾아온 옛 동료가 "夥頤(어이구, 대단하구나)" 하고 감탄했다가 불경하다 하여 베어졌고 「陳王の故人、皆自ら引き去る」(옛 벗들이 모두 스스로 떠났다)고 하는 대목 — 을 되받는다. 장면 6에서 사카키가 이사오가 병실에서 이 대목을 자주 읊었다고 전해, 큰 뜻을 좇은 사람이 가장 먼저 잃는 것이 옛 벗이라는 쓸쓸함이 이사오 자신의 이야기로 겹친다. 장면 8에서 료는 「燕雀」의 동료를 놓지 않겠다고 공천 거절의 이유 절반을 밝힌다.</w:t>
      </w:r>
    </w:p>
    <w:p>
      <w:pPr>
        <w:spacing w:before="0" w:after="110"/>
      </w:pPr>
      <w:r>
        <w:rPr>
          <w:rFonts w:ascii="Times New Roman" w:hAnsi="Times New Roman" w:eastAsia="Malgun Gothic"/>
          <w:b w:val="0"/>
          <w:i w:val="0"/>
          <w:sz w:val="22"/>
        </w:rPr>
        <w:t>속담(ことわざ): «地盤・看板・鞄» — 한국어 해설: "지반·간판·가방(선거의 세 가지 '반'·'칸'·'가방')". 일본 선거에서 후보자가 이기는 데 필요하다고 하는 후원 조직(地盤), 지명도·당 공천(看板), 선거 자금(鞄)의 세 요소. 정확히는 속담이라기보다 관용구. 장면 1에서 료가 아카네에게 설명하고, 장면 6에서 사카키가 '鞄を持たせてください'라고 하며 의미를 뒤집는다.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«公認» — 한국어 해설: "(정당의) 공천, 공인". 정당이 어떤 사람을 소속 후보자로 정식 승인하는 일. 공천 후보는 정당의 자금·조직·간판을 쓸 수 있다. 「公認を出す／もらう／辞退する」. 정중어·정치 용어. 장면 2·7·8.</w:t>
      </w:r>
    </w:p>
    <w:p>
      <w:pPr>
        <w:spacing w:before="0" w:after="110"/>
      </w:pPr>
      <w:r>
        <w:rPr>
          <w:rFonts w:ascii="Times New Roman" w:hAnsi="Times New Roman" w:eastAsia="Malgun Gothic"/>
          <w:b w:val="0"/>
          <w:i w:val="0"/>
          <w:sz w:val="22"/>
        </w:rPr>
        <w:t>«腹を括る» — 한국어 해설: "각오를 다지다, 배짱을 굳히다". 어려운 결과를 받아들일 마음을 정한다는 관용구. 아카네가 장면 7에서 건배하며, 구어. 같은 말에 「腹をくくる」「肚を決める」.</w:t>
      </w:r>
    </w:p>
    <w:p>
      <w:pPr>
        <w:spacing w:before="0" w:after="110"/>
      </w:pPr>
      <w:r>
        <w:rPr>
          <w:rFonts w:ascii="Times New Roman" w:hAnsi="Times New Roman" w:eastAsia="Malgun Gothic"/>
          <w:b w:val="0"/>
          <w:i w:val="0"/>
          <w:sz w:val="22"/>
        </w:rPr>
        <w:t>«お時間をいただく» — 한국어 해설: "시간을 내 주시다(시간을 받다)". 겸양의 정중어 정형구. 료가 장면 7에서 구도에게 전화하며 쓰는 비즈니스 일본어.</w:t>
      </w:r>
    </w:p>
    <w:p>
      <w:pPr>
        <w:spacing w:before="0" w:after="110"/>
      </w:pPr>
      <w:r>
        <w:rPr>
          <w:rFonts w:ascii="Times New Roman" w:hAnsi="Times New Roman" w:eastAsia="Malgun Gothic"/>
          <w:b w:val="0"/>
          <w:i w:val="0"/>
          <w:sz w:val="22"/>
        </w:rPr>
        <w:t>«～べ／～だべ／～ど» — 한국어 해설: "~지, ~잖아, ~다(알림)". 하마도리풍 도호쿠 방언의 어미. 엔도가 「聞いたど」, 후원회 사람이 「形だけだべ」처럼 쓰며 표준어 「聞いたぞ」「だろう」에 해당. 장면 3·5, 반말·방언.</w:t>
      </w:r>
    </w:p>
    <w:p>
      <w:pPr>
        <w:spacing w:before="0" w:after="110"/>
      </w:pPr>
      <w:r>
        <w:rPr>
          <w:rFonts w:ascii="Times New Roman" w:hAnsi="Times New Roman" w:eastAsia="Malgun Gothic"/>
          <w:b w:val="0"/>
          <w:i w:val="0"/>
          <w:sz w:val="22"/>
        </w:rPr>
        <w:t>«知っている顔でうなずく» — 한국어 해설: "알고 있는 얼굴로 고개를 끄덕이다(알면서 모르는 척 동조하다)". 조직의 분위기에 맞춰 이견을 말하지 않고 동조하는 상태를 가리키는 표현. 오누마가 장면 3에서 자기 반성의 말로 쓴다.</w:t>
      </w:r>
    </w:p>
    <w:p>
      <w:pPr>
        <w:spacing w:before="240" w:after="110"/>
      </w:pPr>
      <w:r>
        <w:rPr>
          <w:rFonts w:ascii="Times New Roman" w:hAnsi="Times New Roman" w:eastAsia="Malgun Gothic"/>
          <w:b w:val="0"/>
          <w:i/>
          <w:color w:val="555555"/>
          <w:sz w:val="22"/>
        </w:rPr>
        <w:t>[4화 끝 — 다음 화 예고: 3부 5화 「選挙」 — 10월 19일 공시. 무소속 마카베 료는 여당 공천 후보 마루야마 겐타(45세)와 맞붙는다. 시오미역 앞 거리연설, 쇼타의 첫 투표, 오시로가 '개인 자격'으로 돕는 방식, 사카키가 입수한 상대 후보 측 문서 — 호지차 포장마차 앞에서 선거전이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