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2부 2화 — 「새는 지붕」 (漏雨的屋顶)</w:t>
      </w:r>
    </w:p>
    <w:p>
      <w:r>
        <w:rPr>
          <w:b/>
        </w:rPr>
        <w:t>등장인물:</w:t>
      </w:r>
      <w:r>
        <w:t xml:space="preserve"> 쑤민 苏敏(30세, 明灯法律援助中心 변호사) / 선즈위안 沈知远(29세, 같은 센터 변호사) / 리위퉁 李雨彤(22세, 北原政法学院 4학년, 자원활동가) / 중 사장 钟老板(55세, 부동산 중개 겸 건물주) / 메이뤄란 梅若兰(60대 후반, 퇴직 律师协会 서기, 센터 고문 격) / 두젠핑 杜建平(44세, 槐荫派出所 社区民警) / 거창린 葛长林(72세, 시계 수리공) / 마 아주머니 马婶(油条 노점 주인) / 대군 大军(마 아주머니의 아들) / 루 할머니 卢奶奶(78세, 苏敏의 집주인) / 창 사장 常老板(양곡상 주인) / 집을 보러 온 손님 看房的客人</w:t>
      </w:r>
    </w:p>
    <w:p>
      <w:r>
        <w:rPr>
          <w:b/>
        </w:rPr>
        <w:t>배경:</w:t>
      </w:r>
      <w:r>
        <w:t xml:space="preserve"> 2015년 8월 24일(월)부터 8월 30일(일)까지, 장마가 끝나갈 무렵. 개소 보름 남짓, 东关街 31号 2층 두 칸의 천장이 사흘째 줄줄 샌다. 건물주 钟老板이 월세를 1,500위안에서 2,800위안으로 올리겠다고 하고, "누가 전화를 한 것 같다"는 말이 돈다. 통장 잔고는 7,340위안. 소액 수임료를 받자는 沈知远과 완전 무료를 지키자는 苏敏이 처음으로 크게 부딪친다. 梅若兰이 '선별 접수'를 제안하고, 마 아주머니·창 사장·루 할머니가 지붕에 올라가 손을 보태며, 葛长林이 간판 글씨를 써서 단다. 2부 「明灯」의 두 번째 이야기.</w:t>
      </w:r>
    </w:p>
    <w:p>
      <w:pPr>
        <w:pStyle w:val="Heading2"/>
      </w:pPr>
      <w:r>
        <w:t>장면 1 — 8월 24일(월) 아침, 东关街 31号 2층 — 대야 세 개</w:t>
      </w:r>
    </w:p>
    <w:p>
      <w:r>
        <w:t>(早上八点。雨下到第三天了。东关街三十一号二楼，两间屋子里摆着三个塑料盆、一个铝锅、一个搪瓷缸，滴答滴答，各有各的调子。门上还是那块合板做的门牌，字是苏敏用毛笔写的，雨气一泡，有点洇开了。李雨彤抱着一摞复印纸，湿着半边肩膀跑上来。)</w:t>
      </w:r>
    </w:p>
    <w:p>
      <w:r>
        <w:rPr>
          <w:b/>
        </w:rPr>
        <w:t>李雨彤:</w:t>
      </w:r>
      <w:r>
        <w:t xml:space="preserve"> 早！苏老师，沈老师，对不起，我迟到了，公交车在东关桥那边堵了二十分钟。</w:t>
      </w:r>
    </w:p>
    <w:p>
      <w:r>
        <w:rPr>
          <w:b/>
        </w:rPr>
        <w:t>沈知远:</w:t>
      </w:r>
      <w:r>
        <w:t xml:space="preserve"> 才八点，你不迟到。(指指她的肩膀) 先擦擦，毛巾在那个铁柜子上。</w:t>
      </w:r>
    </w:p>
    <w:p>
      <w:r>
        <w:rPr>
          <w:b/>
        </w:rPr>
        <w:t>李雨彤:</w:t>
      </w:r>
      <w:r>
        <w:t xml:space="preserve"> (一边擦一边看天花板) 又多了一个。昨天是两个盆，今天……三个？</w:t>
      </w:r>
    </w:p>
    <w:p>
      <w:r>
        <w:rPr>
          <w:b/>
        </w:rPr>
        <w:t>苏敏:</w:t>
      </w:r>
      <w:r>
        <w:t xml:space="preserve"> 加上缸子是四个。(蹲在地上挪盆) 靠窗这个，水滴得最急，我昨晚半夜起来倒了两回。</w:t>
      </w:r>
    </w:p>
    <w:p>
      <w:r>
        <w:rPr>
          <w:b/>
        </w:rPr>
        <w:t>李雨彤:</w:t>
      </w:r>
      <w:r>
        <w:t xml:space="preserve"> 您昨晚睡在这儿？</w:t>
      </w:r>
    </w:p>
    <w:p>
      <w:r>
        <w:rPr>
          <w:b/>
        </w:rPr>
        <w:t>苏敏:</w:t>
      </w:r>
      <w:r>
        <w:t xml:space="preserve"> 没睡，就是不放心。万一水漫到案卷柜，老周的工资条、农民工的欠条，全泡了。</w:t>
      </w:r>
    </w:p>
    <w:p>
      <w:r>
        <w:rPr>
          <w:b/>
        </w:rPr>
        <w:t>沈知远:</w:t>
      </w:r>
      <w:r>
        <w:t xml:space="preserve"> 案卷我都搬到窗台那边的高柜上了，下面垫了砖。(看了苏敏一眼) 你的黑眼圈，比盆还大。</w:t>
      </w:r>
    </w:p>
    <w:p>
      <w:r>
        <w:rPr>
          <w:b/>
        </w:rPr>
        <w:t>苏敏:</w:t>
      </w:r>
      <w:r>
        <w:t xml:space="preserve"> 屋漏偏逢连夜雨。天气预报说，这雨还要下到周四。</w:t>
      </w:r>
    </w:p>
    <w:p>
      <w:r>
        <w:rPr>
          <w:b/>
        </w:rPr>
        <w:t>李雨彤:</w:t>
      </w:r>
      <w:r>
        <w:t xml:space="preserve"> (翻开笔记本) 那我今天把盆的位置画个图，每两小时倒一次水，排个表。</w:t>
      </w:r>
    </w:p>
    <w:p>
      <w:r>
        <w:rPr>
          <w:b/>
        </w:rPr>
        <w:t>苏敏:</w:t>
      </w:r>
      <w:r>
        <w:t xml:space="preserve"> (笑了) 你还真是什么都记。</w:t>
      </w:r>
    </w:p>
    <w:p>
      <w:r>
        <w:rPr>
          <w:b/>
        </w:rPr>
        <w:t>李雨彤:</w:t>
      </w:r>
      <w:r>
        <w:t xml:space="preserve"> 我妈说，漏雨的房子，更得有规矩。(顿了顿) 对了，沈老师，刚才楼下的钟老板在楼梯口等着，说上来跟你们聊聊租金的事，我让他在茶桌那儿先坐着了。</w:t>
      </w:r>
    </w:p>
    <w:p>
      <w:r>
        <w:rPr>
          <w:b/>
        </w:rPr>
        <w:t>沈知远:</w:t>
      </w:r>
      <w:r>
        <w:t xml:space="preserve"> (和苏敏对视一眼) 先喝杯茶，再说事。雨彤，去烧水。</w:t>
      </w:r>
    </w:p>
    <w:p>
      <w:pPr>
        <w:pStyle w:val="Heading2"/>
      </w:pPr>
      <w:r>
        <w:t>장면 2 — 같은 날 오전, 같은 곳 — 钟老板의 계산</w:t>
      </w:r>
    </w:p>
    <w:p>
      <w:r>
        <w:t>(茶桌边，钟老板坐在那把唯一不晃的椅子上，穿着熨得笔挺的短袖衬衫，腰上别着一串钥匙，手机一直亮着。桌上，那两只带缺口的茶杯并排放着。他看了看杯子，没有端。)</w:t>
      </w:r>
    </w:p>
    <w:p>
      <w:r>
        <w:rPr>
          <w:b/>
        </w:rPr>
        <w:t>钟老板:</w:t>
      </w:r>
      <w:r>
        <w:t xml:space="preserve"> 苏律师，沈律师，我这个人说话直。这栋楼，我是五月份刚盘下来的。东关街这个地段，一楼是我自己的铺子，三楼开小诊所的，你们这个二楼，一个月一千五，是我给熟人的价。</w:t>
      </w:r>
    </w:p>
    <w:p>
      <w:r>
        <w:rPr>
          <w:b/>
        </w:rPr>
        <w:t>沈知远:</w:t>
      </w:r>
      <w:r>
        <w:t xml:space="preserve"> 当时签合同的时候，您说是看在这是“做好事的地方”。</w:t>
      </w:r>
    </w:p>
    <w:p>
      <w:r>
        <w:rPr>
          <w:b/>
        </w:rPr>
        <w:t>钟老板:</w:t>
      </w:r>
      <w:r>
        <w:t xml:space="preserve"> (笑) 做好事，也得讲市场嘛。从九月一号开始，两千八。</w:t>
      </w:r>
    </w:p>
    <w:p>
      <w:r>
        <w:rPr>
          <w:b/>
        </w:rPr>
        <w:t>苏敏:</w:t>
      </w:r>
      <w:r>
        <w:t xml:space="preserve"> (放下茶壶) 两千八？这屋子天花板漏水，您看见了，墙皮都起了，我们没跟您要装修费，您倒要涨价？</w:t>
      </w:r>
    </w:p>
    <w:p>
      <w:r>
        <w:rPr>
          <w:b/>
        </w:rPr>
        <w:t>钟老板:</w:t>
      </w:r>
      <w:r>
        <w:t xml:space="preserve"> 漏水是老房子的毛病，我明白。可是我楼下的商户跟我说，你们这儿天天有人排队上楼，有的还带着孩子，吵吵嚷嚷的，说是什么……上访的。</w:t>
      </w:r>
    </w:p>
    <w:p>
      <w:r>
        <w:rPr>
          <w:b/>
        </w:rPr>
        <w:t>苏敏:</w:t>
      </w:r>
      <w:r>
        <w:t xml:space="preserve"> 谁说上访？这是法律援助，来的是被欠了工资的人！</w:t>
      </w:r>
    </w:p>
    <w:p>
      <w:r>
        <w:rPr>
          <w:b/>
        </w:rPr>
        <w:t>钟老板:</w:t>
      </w:r>
      <w:r>
        <w:t xml:space="preserve"> 我知道，我知道。(压低声音) 不瞒你们，前天有人给我打过电话。我不方便说是谁，反正人家的意思，是希望这个房子，租给更“正规”一点的单位。</w:t>
      </w:r>
    </w:p>
    <w:p>
      <w:r>
        <w:rPr>
          <w:b/>
        </w:rPr>
        <w:t>沈知远:</w:t>
      </w:r>
      <w:r>
        <w:t xml:space="preserve"> (很平静) 钟老板，我能看一下您手里的合同吗？</w:t>
      </w:r>
    </w:p>
    <w:p>
      <w:r>
        <w:rPr>
          <w:b/>
        </w:rPr>
        <w:t>钟老板:</w:t>
      </w:r>
      <w:r>
        <w:t xml:space="preserve"> (从包里掏出来) 喏，就是一年期的。</w:t>
      </w:r>
    </w:p>
    <w:p>
      <w:r>
        <w:rPr>
          <w:b/>
        </w:rPr>
        <w:t>沈知远:</w:t>
      </w:r>
      <w:r>
        <w:t xml:space="preserve"> (翻到第九条，念) “租期内，乙方正常使用，甲方不得无故提前解约；租金调整，须双方协商一致，并提前三个月书面通知。”(抬起头) 您今天是口头通知涨价，没有书面，也没有协商。这一条，就是我们的底线。</w:t>
      </w:r>
    </w:p>
    <w:p>
      <w:r>
        <w:rPr>
          <w:b/>
        </w:rPr>
        <w:t>钟老板:</w:t>
      </w:r>
      <w:r>
        <w:t xml:space="preserve"> (脸上有点挂不住) 沈律师，你们是律师，我说不过你们。可是你们想想，我要是想赶人，有的是办法。今天停水，明天封楼梯，哪样不是“正常使用”的问题？我不想闹得难看。</w:t>
      </w:r>
    </w:p>
    <w:p>
      <w:r>
        <w:rPr>
          <w:b/>
        </w:rPr>
        <w:t>苏敏:</w:t>
      </w:r>
      <w:r>
        <w:t xml:space="preserve"> (腾地站起来) 您这是在威胁我们？</w:t>
      </w:r>
    </w:p>
    <w:p>
      <w:r>
        <w:rPr>
          <w:b/>
        </w:rPr>
        <w:t>钟老板:</w:t>
      </w:r>
      <w:r>
        <w:t xml:space="preserve"> (摆摆手) 哎，哎，不能这么说。我是给你们提个醒。(站起身，把合同收好) 这个月底之前，您二位商量商量，是涨，还是搬。</w:t>
      </w:r>
    </w:p>
    <w:p>
      <w:r>
        <w:t>(他下楼了。脚步声远了。滴答，滴答，盆里的水又响起来。)</w:t>
      </w:r>
    </w:p>
    <w:p>
      <w:r>
        <w:rPr>
          <w:b/>
        </w:rPr>
        <w:t>苏敏:</w:t>
      </w:r>
      <w:r>
        <w:t xml:space="preserve"> 搬？搬到哪儿去？</w:t>
      </w:r>
    </w:p>
    <w:p>
      <w:r>
        <w:rPr>
          <w:b/>
        </w:rPr>
        <w:t>沈知远:</w:t>
      </w:r>
      <w:r>
        <w:t xml:space="preserve"> (看着那张合同的复印件) 他不敢真赶。他一赶，就是违约。可是他也不用赶，他只要让我们待不下去。</w:t>
      </w:r>
    </w:p>
    <w:p>
      <w:r>
        <w:rPr>
          <w:b/>
        </w:rPr>
        <w:t>李雨彤:</w:t>
      </w:r>
      <w:r>
        <w:t xml:space="preserve"> (小声) 那……那个给他打电话的人，是谁啊？</w:t>
      </w:r>
    </w:p>
    <w:p>
      <w:r>
        <w:rPr>
          <w:b/>
        </w:rPr>
        <w:t>苏敏:</w:t>
      </w:r>
      <w:r>
        <w:t xml:space="preserve"> (没回答，把茶壶重重放回茶盘上，壶盖叮的一响) 不知道。可是我知道，不是什么好人。</w:t>
      </w:r>
    </w:p>
    <w:p>
      <w:pPr>
        <w:pStyle w:val="Heading2"/>
      </w:pPr>
      <w:r>
        <w:t>장면 3 — 같은 날 밤, 같은 곳 — 장부와 고함</w:t>
      </w:r>
    </w:p>
    <w:p>
      <w:r>
        <w:t>(晚上九点。李雨彤已经走了。屋里只剩一盏台灯。沈知远把一本蓝皮账本摊在茶桌上，旁边是一个计算器，一张打印出来的表格。苏敏提着两盒盒饭上来，浑身湿漉漉的。)</w:t>
      </w:r>
    </w:p>
    <w:p>
      <w:r>
        <w:rPr>
          <w:b/>
        </w:rPr>
        <w:t>苏敏:</w:t>
      </w:r>
      <w:r>
        <w:t xml:space="preserve"> 带了你爱吃的，土豆丝，没放辣。</w:t>
      </w:r>
    </w:p>
    <w:p>
      <w:r>
        <w:rPr>
          <w:b/>
        </w:rPr>
        <w:t>沈知远:</w:t>
      </w:r>
      <w:r>
        <w:t xml:space="preserve"> (没动盒饭，把账本转向她) 先看账。</w:t>
      </w:r>
    </w:p>
    <w:p>
      <w:r>
        <w:rPr>
          <w:b/>
        </w:rPr>
        <w:t>苏敏:</w:t>
      </w:r>
      <w:r>
        <w:t xml:space="preserve"> 吃完再看。</w:t>
      </w:r>
    </w:p>
    <w:p>
      <w:r>
        <w:rPr>
          <w:b/>
        </w:rPr>
        <w:t>沈知远:</w:t>
      </w:r>
      <w:r>
        <w:t xml:space="preserve"> 看完再吃。(把计算器推过去) 开张十六天，账上现金，七千三百四十块。每个月房租一千五，水电网络四百，打印纸和墨盒大概三百，交通费，给当事人倒的茶叶、杯子，加起来一个月，最少三千。现在我们俩都没拿一分钱工资，吃的是自己的老底。</w:t>
      </w:r>
    </w:p>
    <w:p>
      <w:r>
        <w:rPr>
          <w:b/>
        </w:rPr>
        <w:t>苏敏:</w:t>
      </w:r>
      <w:r>
        <w:t xml:space="preserve"> 我知道。</w:t>
      </w:r>
    </w:p>
    <w:p>
      <w:r>
        <w:rPr>
          <w:b/>
        </w:rPr>
        <w:t>沈知远:</w:t>
      </w:r>
      <w:r>
        <w:t xml:space="preserve"> 你知道，但是你没算。如果钟老板真涨到两千八，一个月是四千三，七千三百四十，撑不过两个月。</w:t>
      </w:r>
    </w:p>
    <w:p>
      <w:r>
        <w:rPr>
          <w:b/>
        </w:rPr>
        <w:t>苏敏:</w:t>
      </w:r>
      <w:r>
        <w:t xml:space="preserve"> (坐下，打开盒饭，没动筷子) 所以呢？你想说什么？</w:t>
      </w:r>
    </w:p>
    <w:p>
      <w:r>
        <w:rPr>
          <w:b/>
        </w:rPr>
        <w:t>沈知远:</w:t>
      </w:r>
      <w:r>
        <w:t xml:space="preserve"> 我想说，我们能不能收一点费。不是红包，不是礼金，是明码标价的“成本费”。像老周那种，欠薪案子，不收；但是像那种追回十几万、几十万的，比如合同纠纷，工伤赔偿，我们按追回金额，收百分之五，或者最低三百块手续费。有能力付的，付；没能力的，免。</w:t>
      </w:r>
    </w:p>
    <w:p>
      <w:r>
        <w:rPr>
          <w:b/>
        </w:rPr>
        <w:t>苏敏:</w:t>
      </w:r>
      <w:r>
        <w:t xml:space="preserve"> (放下筷子) 沈知远。</w:t>
      </w:r>
    </w:p>
    <w:p>
      <w:r>
        <w:rPr>
          <w:b/>
        </w:rPr>
        <w:t>沈知远:</w:t>
      </w:r>
      <w:r>
        <w:t xml:space="preserve"> 我是认真的。</w:t>
      </w:r>
    </w:p>
    <w:p>
      <w:r>
        <w:rPr>
          <w:b/>
        </w:rPr>
        <w:t>苏敏:</w:t>
      </w:r>
      <w:r>
        <w:t xml:space="preserve"> 我也认真。你知道老周第一次站在这个门口，兜里有多少钱吗？十二块。他在门口站了半天，连鞋都不敢踩进来。如果门口挂一块“收费标准”，他连楼梯都不会踩。</w:t>
      </w:r>
    </w:p>
    <w:p>
      <w:r>
        <w:rPr>
          <w:b/>
        </w:rPr>
        <w:t>沈知远:</w:t>
      </w:r>
      <w:r>
        <w:t xml:space="preserve"> 如果不收费，一个月以后，楼梯我们也踩不起了。</w:t>
      </w:r>
    </w:p>
    <w:p>
      <w:r>
        <w:rPr>
          <w:b/>
        </w:rPr>
        <w:t>苏敏:</w:t>
      </w:r>
      <w:r>
        <w:t xml:space="preserve"> 那就想别的办法！</w:t>
      </w:r>
    </w:p>
    <w:p>
      <w:r>
        <w:rPr>
          <w:b/>
        </w:rPr>
        <w:t>沈知远:</w:t>
      </w:r>
      <w:r>
        <w:t xml:space="preserve"> 什么办法？(声音没有提高，但很沉) 你说啊，苏敏。募捐？我们没有登记，没法开收据。找基金会？我们连法人资格都没有。难道拿情怀抵水电费？</w:t>
      </w:r>
    </w:p>
    <w:p>
      <w:r>
        <w:rPr>
          <w:b/>
        </w:rPr>
        <w:t>苏敏:</w:t>
      </w:r>
      <w:r>
        <w:t xml:space="preserve"> (猛地站起来) 你这是在笑我？</w:t>
      </w:r>
    </w:p>
    <w:p>
      <w:r>
        <w:rPr>
          <w:b/>
        </w:rPr>
        <w:t>沈知远:</w:t>
      </w:r>
      <w:r>
        <w:t xml:space="preserve"> 我没有。</w:t>
      </w:r>
    </w:p>
    <w:p>
      <w:r>
        <w:rPr>
          <w:b/>
        </w:rPr>
        <w:t>苏敏:</w:t>
      </w:r>
      <w:r>
        <w:t xml:space="preserve"> “君子忧道不忧贫”，你不记得了？师父那么穷，还收过谁的钱？</w:t>
      </w:r>
    </w:p>
    <w:p>
      <w:r>
        <w:rPr>
          <w:b/>
        </w:rPr>
        <w:t>沈知远:</w:t>
      </w:r>
      <w:r>
        <w:t xml:space="preserve"> (抬头) 孔子也说过：“自行束脩以上，吾未尝无诲焉。”他收学生十条干肉。圣人也没说过，教书不能收点东西。</w:t>
      </w:r>
    </w:p>
    <w:p>
      <w:r>
        <w:rPr>
          <w:b/>
        </w:rPr>
        <w:t>苏敏:</w:t>
      </w:r>
      <w:r>
        <w:t xml:space="preserve"> 那是孔子，不是我们！你这是……你这是想变回事务所！想变回那种先问你有没有钱的地方！</w:t>
      </w:r>
    </w:p>
    <w:p>
      <w:r>
        <w:rPr>
          <w:b/>
        </w:rPr>
        <w:t>沈知远:</w:t>
      </w:r>
      <w:r>
        <w:t xml:space="preserve"> (终于站起来) 你说什么？</w:t>
      </w:r>
    </w:p>
    <w:p>
      <w:r>
        <w:rPr>
          <w:b/>
        </w:rPr>
        <w:t>苏敏:</w:t>
      </w:r>
      <w:r>
        <w:t xml:space="preserve"> 我说，你是不是已经后悔了？后悔跟我出来？后悔放弃正衡给你的那份——</w:t>
      </w:r>
    </w:p>
    <w:p>
      <w:r>
        <w:rPr>
          <w:b/>
        </w:rPr>
        <w:t>沈知远:</w:t>
      </w:r>
      <w:r>
        <w:t xml:space="preserve"> (打断她) 苏敏！(两个人都停住了。屋里只剩水滴声。) ……这句话，你收回去。</w:t>
      </w:r>
    </w:p>
    <w:p>
      <w:r>
        <w:rPr>
          <w:b/>
        </w:rPr>
        <w:t>苏敏:</w:t>
      </w:r>
      <w:r>
        <w:t xml:space="preserve"> (嘴唇抖了一下，抓起外套，推门出去。脚步声咚咚咚下了楼。)</w:t>
      </w:r>
    </w:p>
    <w:p>
      <w:r>
        <w:t>(沈知远一个人站着，看了很久，慢慢地坐下，把那份冷了的盒饭推开。窗外的雨又大了。他把靠窗那个已经快满的盆端起来，走到窗边，倒了出去。)</w:t>
      </w:r>
    </w:p>
    <w:p>
      <w:pPr>
        <w:pStyle w:val="Heading2"/>
      </w:pPr>
      <w:r>
        <w:t>장면 4 — 8월 25일(화) 오전, 센터 — 梅若兰의 보따리</w:t>
      </w:r>
    </w:p>
    <w:p>
      <w:r>
        <w:t>(上午十点。雨小了，变成了牛毛细雨。梅若兰拿着一把黑布伞上来，手里提着一个布包，里面是一罐龙井、一包红糖馒头，还有一块折好的塑料布。苏敏和沈知远各坐在茶桌的一头，中间隔着一整张桌子的距离。李雨彤在门口，手足无措。)</w:t>
      </w:r>
    </w:p>
    <w:p>
      <w:r>
        <w:rPr>
          <w:b/>
        </w:rPr>
        <w:t>梅若兰:</w:t>
      </w:r>
      <w:r>
        <w:t xml:space="preserve"> (放下伞，环视了一圈，看了看那几个盆，又看了看两个人) 雨彤，把馒头装盘，水我自己来烧。</w:t>
      </w:r>
    </w:p>
    <w:p>
      <w:r>
        <w:rPr>
          <w:b/>
        </w:rPr>
        <w:t>李雨彤:</w:t>
      </w:r>
      <w:r>
        <w:t xml:space="preserve"> 梅老师，我来——</w:t>
      </w:r>
    </w:p>
    <w:p>
      <w:r>
        <w:rPr>
          <w:b/>
        </w:rPr>
        <w:t>梅若兰:</w:t>
      </w:r>
      <w:r>
        <w:t xml:space="preserve"> 你让我动一动，我坐了一路公交，腿麻了。</w:t>
      </w:r>
    </w:p>
    <w:p>
      <w:r>
        <w:t>(她烧水，洗杯，倒茶。倒的是三杯，唯独没有倒那两只缺口杯。她把茶端到苏敏面前，再端到沈知远面前。)</w:t>
      </w:r>
    </w:p>
    <w:p>
      <w:r>
        <w:rPr>
          <w:b/>
        </w:rPr>
        <w:t>梅若兰:</w:t>
      </w:r>
      <w:r>
        <w:t xml:space="preserve"> 先喝茶。(等两个人都喝了，才坐下来) 昨晚的事，雨彤打电话告诉我了。</w:t>
      </w:r>
    </w:p>
    <w:p>
      <w:r>
        <w:rPr>
          <w:b/>
        </w:rPr>
        <w:t>沈知远:</w:t>
      </w:r>
      <w:r>
        <w:t xml:space="preserve"> (耳根一红) 梅老师，对不起，让您担心。</w:t>
      </w:r>
    </w:p>
    <w:p>
      <w:r>
        <w:rPr>
          <w:b/>
        </w:rPr>
        <w:t>梅若兰:</w:t>
      </w:r>
      <w:r>
        <w:t xml:space="preserve"> 别急着道歉，你们吵架，我不奇怪。要是你们开张半个月，一句重话都没说过，我才担心。(看着苏敏) 小苏，有话好好说，声音一大，理就听不清了。</w:t>
      </w:r>
    </w:p>
    <w:p>
      <w:r>
        <w:rPr>
          <w:b/>
        </w:rPr>
        <w:t>苏敏:</w:t>
      </w:r>
      <w:r>
        <w:t xml:space="preserve"> (低着头) 我昨晚说了不该说的话。</w:t>
      </w:r>
    </w:p>
    <w:p>
      <w:r>
        <w:rPr>
          <w:b/>
        </w:rPr>
        <w:t>梅若兰:</w:t>
      </w:r>
      <w:r>
        <w:t xml:space="preserve"> 知道不该说，就比一半的人强。(喝了口茶) 现在，你们两个，一个想收费，一个想全免，我问你们：你们到底想要什么？</w:t>
      </w:r>
    </w:p>
    <w:p>
      <w:r>
        <w:rPr>
          <w:b/>
        </w:rPr>
        <w:t>沈知远:</w:t>
      </w:r>
      <w:r>
        <w:t xml:space="preserve"> 我想让这个地方，开得下去。</w:t>
      </w:r>
    </w:p>
    <w:p>
      <w:r>
        <w:rPr>
          <w:b/>
        </w:rPr>
        <w:t>苏敏:</w:t>
      </w:r>
      <w:r>
        <w:t xml:space="preserve"> 我想让所有进来的人，都不用先摸口袋。</w:t>
      </w:r>
    </w:p>
    <w:p>
      <w:r>
        <w:rPr>
          <w:b/>
        </w:rPr>
        <w:t>梅若兰:</w:t>
      </w:r>
      <w:r>
        <w:t xml:space="preserve"> 那这两个想法，哪一个是错的？</w:t>
      </w:r>
    </w:p>
    <w:p>
      <w:r>
        <w:t>(两人都没说话。)</w:t>
      </w:r>
    </w:p>
    <w:p>
      <w:r>
        <w:rPr>
          <w:b/>
        </w:rPr>
        <w:t>梅若兰:</w:t>
      </w:r>
      <w:r>
        <w:t xml:space="preserve"> 都不错。错的是，你们俩都想一刀切。(把茶杯放下) 我在律协做了二十多年秘书长，见过太多想“帮所有人”的机构，结果一个都帮不了。一个案子，要陪当事人跑三个月。你们俩，加一个小姑娘，一年能办几个？</w:t>
      </w:r>
    </w:p>
    <w:p>
      <w:r>
        <w:rPr>
          <w:b/>
        </w:rPr>
        <w:t>沈知远:</w:t>
      </w:r>
      <w:r>
        <w:t xml:space="preserve"> 如果认真办，二十个，三十个。</w:t>
      </w:r>
    </w:p>
    <w:p>
      <w:r>
        <w:rPr>
          <w:b/>
        </w:rPr>
        <w:t>梅若兰:</w:t>
      </w:r>
      <w:r>
        <w:t xml:space="preserve"> 那一个月，门外排了一百个人呢？</w:t>
      </w:r>
    </w:p>
    <w:p>
      <w:r>
        <w:rPr>
          <w:b/>
        </w:rPr>
        <w:t>苏敏:</w:t>
      </w:r>
      <w:r>
        <w:t xml:space="preserve"> (抬头) 那……就都听。</w:t>
      </w:r>
    </w:p>
    <w:p>
      <w:r>
        <w:rPr>
          <w:b/>
        </w:rPr>
        <w:t>梅若兰:</w:t>
      </w:r>
      <w:r>
        <w:t xml:space="preserve"> 听可以。接，不能都接。(竖起三根手指) 我给你们三条。第一，完全没有能力请律师的人——欠薪的农民工、下岗工人、失独老人、残疾人——先接，全免。第二，有一定能力的，不接，转介绍。我给你们十二个律师的名字，都是我的老朋友，退了休的，或者还在办案子的，每人一年，愿意拿出两个援助案子，我替你们要。</w:t>
      </w:r>
    </w:p>
    <w:p>
      <w:r>
        <w:rPr>
          <w:b/>
        </w:rPr>
        <w:t>沈知远:</w:t>
      </w:r>
      <w:r>
        <w:t xml:space="preserve"> 第三条呢？</w:t>
      </w:r>
    </w:p>
    <w:p>
      <w:r>
        <w:rPr>
          <w:b/>
        </w:rPr>
        <w:t>梅若兰:</w:t>
      </w:r>
      <w:r>
        <w:t xml:space="preserve"> 第三，有普遍意义的案子——一个人倒下去，后面一百个人要跟着倒的那种——优先，不论谁来。(看着他们) 你们俩，一个怕门槛高，一个怕门槛低。门槛不能没有，但是它不是钱。是“谁最需要”。</w:t>
      </w:r>
    </w:p>
    <w:p>
      <w:r>
        <w:rPr>
          <w:b/>
        </w:rPr>
        <w:t>苏敏:</w:t>
      </w:r>
      <w:r>
        <w:t xml:space="preserve"> (缓缓地) 这是……挑人。</w:t>
      </w:r>
    </w:p>
    <w:p>
      <w:r>
        <w:rPr>
          <w:b/>
        </w:rPr>
        <w:t>梅若兰:</w:t>
      </w:r>
      <w:r>
        <w:t xml:space="preserve"> 是排队。谁最急，谁在前面。(顿了顿) 小苏，你要记住，你不是不让他们进来，你是让更急的人先进来。</w:t>
      </w:r>
    </w:p>
    <w:p>
      <w:r>
        <w:t>(沈知远低头，用笔在笔记本上写下三行。)</w:t>
      </w:r>
    </w:p>
    <w:p>
      <w:r>
        <w:rPr>
          <w:b/>
        </w:rPr>
        <w:t>沈知远:</w:t>
      </w:r>
      <w:r>
        <w:t xml:space="preserve"> 梅老师，这样的话，成本费的事——</w:t>
      </w:r>
    </w:p>
    <w:p>
      <w:r>
        <w:rPr>
          <w:b/>
        </w:rPr>
        <w:t>梅若兰:</w:t>
      </w:r>
      <w:r>
        <w:t xml:space="preserve"> 我先捐三千块，就当是茶叶钱。(看他们要开口) 别推。这是我私人的钱，不是礼金，是老太太赔给你们的“吵架费”——昨天我要是早点来，你们不用吵这一场。</w:t>
      </w:r>
    </w:p>
    <w:p>
      <w:r>
        <w:rPr>
          <w:b/>
        </w:rPr>
        <w:t>苏敏:</w:t>
      </w:r>
      <w:r>
        <w:t xml:space="preserve"> (笑出来，眼睛红了) 梅老师……</w:t>
      </w:r>
    </w:p>
    <w:p>
      <w:r>
        <w:rPr>
          <w:b/>
        </w:rPr>
        <w:t>梅若兰:</w:t>
      </w:r>
      <w:r>
        <w:t xml:space="preserve"> (站起来，看着天花板，又看着那几个盆) 你们知道杜甫那首《茅屋为秋风所破歌》吧？“安得广厦千万间，大庇天下寒士俱欢颜，风雨不动安如山。”他自己屋顶被风吹破了，还在想天下的寒士。(转过身) 现在你们头顶也漏雨，更要想想：这间屋子，要给谁遮雨。</w:t>
      </w:r>
    </w:p>
    <w:p>
      <w:r>
        <w:rPr>
          <w:b/>
        </w:rPr>
        <w:t>沈知远:</w:t>
      </w:r>
      <w:r>
        <w:t xml:space="preserve"> (看着手里的本子) 想过。可是想得还不够清楚。</w:t>
      </w:r>
    </w:p>
    <w:p>
      <w:r>
        <w:rPr>
          <w:b/>
        </w:rPr>
        <w:t>梅若兰:</w:t>
      </w:r>
      <w:r>
        <w:t xml:space="preserve"> 那就慢慢想。先去买几块塑料布，把案卷柜盖上。</w:t>
      </w:r>
    </w:p>
    <w:p>
      <w:pPr>
        <w:pStyle w:val="Heading2"/>
      </w:pPr>
      <w:r>
        <w:t>장면 5 — 8월 27일(목) 오후, 센터 입구 — 귀띔</w:t>
      </w:r>
    </w:p>
    <w:p>
      <w:r>
        <w:t>(下午三点。雨停了，云层开了一道缝。东关街上，积水里有云在游。苏敏抱着一卷新买的塑料布走上楼梯，在二楼楼梯口，撞见了杜建平。他穿着便服，T恤，手里提着一袋橘子。)</w:t>
      </w:r>
    </w:p>
    <w:p>
      <w:r>
        <w:rPr>
          <w:b/>
        </w:rPr>
        <w:t>杜建平:</w:t>
      </w:r>
      <w:r>
        <w:t xml:space="preserve"> 巧，我路过。</w:t>
      </w:r>
    </w:p>
    <w:p>
      <w:r>
        <w:rPr>
          <w:b/>
        </w:rPr>
        <w:t>苏敏:</w:t>
      </w:r>
      <w:r>
        <w:t xml:space="preserve"> 杜警官，您这个“路过”，都路过三回了。</w:t>
      </w:r>
    </w:p>
    <w:p>
      <w:r>
        <w:rPr>
          <w:b/>
        </w:rPr>
        <w:t>杜建平:</w:t>
      </w:r>
      <w:r>
        <w:t xml:space="preserve"> (把橘子放在门边的台阶上) 我老婆的老家寄来的，酸，别嫌。(左右看了看，压低声音) 苏律师，我就说一句，说完我就没来过。</w:t>
      </w:r>
    </w:p>
    <w:p>
      <w:r>
        <w:rPr>
          <w:b/>
        </w:rPr>
        <w:t>苏敏:</w:t>
      </w:r>
      <w:r>
        <w:t xml:space="preserve"> 您说。</w:t>
      </w:r>
    </w:p>
    <w:p>
      <w:r>
        <w:rPr>
          <w:b/>
        </w:rPr>
        <w:t>杜建平:</w:t>
      </w:r>
      <w:r>
        <w:t xml:space="preserve"> 上个周末给钟老板打电话的，不是街道办，也不是我们所。是更上面一点的……某个单位，打给他的一个熟人，熟人再转给他。话没说明白，只是“提醒一下，租客的性质要注意”。</w:t>
      </w:r>
    </w:p>
    <w:p>
      <w:r>
        <w:rPr>
          <w:b/>
        </w:rPr>
        <w:t>苏敏:</w:t>
      </w:r>
      <w:r>
        <w:t xml:space="preserve"> (握紧塑料布) “性质”？</w:t>
      </w:r>
    </w:p>
    <w:p>
      <w:r>
        <w:rPr>
          <w:b/>
        </w:rPr>
        <w:t>杜建平:</w:t>
      </w:r>
      <w:r>
        <w:t xml:space="preserve"> 所以钟老板其实心里没底。他是个生意人，不想得罪人，也不想得罪你们。(顿了顿) 他这个人，抹不开面子。你们要是能让他觉得，留你们，比赶你们划算，他就会留。</w:t>
      </w:r>
    </w:p>
    <w:p>
      <w:r>
        <w:rPr>
          <w:b/>
        </w:rPr>
        <w:t>苏敏:</w:t>
      </w:r>
      <w:r>
        <w:t xml:space="preserve"> 怎么才能让他觉得划算？</w:t>
      </w:r>
    </w:p>
    <w:p>
      <w:r>
        <w:rPr>
          <w:b/>
        </w:rPr>
        <w:t>杜建平:</w:t>
      </w:r>
      <w:r>
        <w:t xml:space="preserve"> (苦笑) 我要是知道，就不是社区民警了，我去做生意了。(往楼下走了两步，又回头) 对了，周六上午他要带一个人来看房，说是想把这里改成“培训机构”。你们……心里有数就行。</w:t>
      </w:r>
    </w:p>
    <w:p>
      <w:r>
        <w:rPr>
          <w:b/>
        </w:rPr>
        <w:t>苏敏:</w:t>
      </w:r>
      <w:r>
        <w:t xml:space="preserve"> 周六上午？</w:t>
      </w:r>
    </w:p>
    <w:p>
      <w:r>
        <w:rPr>
          <w:b/>
        </w:rPr>
        <w:t>杜建平:</w:t>
      </w:r>
      <w:r>
        <w:t xml:space="preserve"> 对。周六上午。(挥挥手) 我什么都没说。橘子，酸的，趁早吃。</w:t>
      </w:r>
    </w:p>
    <w:p>
      <w:r>
        <w:t>(他下楼了。苏敏站在楼梯口，抱着塑料布，低头看着那袋橘子，剥了一个，放进嘴里，酸得眯起眼睛，眼角却在笑。)</w:t>
      </w:r>
    </w:p>
    <w:p>
      <w:pPr>
        <w:pStyle w:val="Heading2"/>
      </w:pPr>
      <w:r>
        <w:t>장면 6 — 8월 29일(토) 아침, 센터와 옥상 — 搭把手</w:t>
      </w:r>
    </w:p>
    <w:p>
      <w:r>
        <w:t>(早上七点。久违的晴天，天蓝得像刚洗过。东关街三十一号的楼下，停着一辆三轮车，车斗里是几卷油毡、一桶沥青、两把铁锹，还有一把长梯子。马婶系着围裙，大军光着膀子扛着梯子往楼上搬。)</w:t>
      </w:r>
    </w:p>
    <w:p>
      <w:r>
        <w:rPr>
          <w:b/>
        </w:rPr>
        <w:t>马婶:</w:t>
      </w:r>
      <w:r>
        <w:t xml:space="preserve"> 小苏！小沈！(在楼下喊) 你们这屋子漏了三天，怎么不早说？</w:t>
      </w:r>
    </w:p>
    <w:p>
      <w:r>
        <w:rPr>
          <w:b/>
        </w:rPr>
        <w:t>苏敏:</w:t>
      </w:r>
      <w:r>
        <w:t xml:space="preserve"> (从窗口探出头) 马婶，您怎么来了？</w:t>
      </w:r>
    </w:p>
    <w:p>
      <w:r>
        <w:rPr>
          <w:b/>
        </w:rPr>
        <w:t>马婶:</w:t>
      </w:r>
      <w:r>
        <w:t xml:space="preserve"> 昨天雨彤那孩子来我摊子上买油条，说你们俩吵架了，屋子漏，快撑不住了。(提了提围裙) 我一听，就把大军叫醒了。他爸以前修过房顶，他会。</w:t>
      </w:r>
    </w:p>
    <w:p>
      <w:r>
        <w:rPr>
          <w:b/>
        </w:rPr>
        <w:t>大军:</w:t>
      </w:r>
      <w:r>
        <w:t xml:space="preserve"> (憨笑) 我就是搭把手。</w:t>
      </w:r>
    </w:p>
    <w:p>
      <w:r>
        <w:t>(楼梯上又有脚步声。常老板拎着一桶防水涂料，喘着气爬上来。)</w:t>
      </w:r>
    </w:p>
    <w:p>
      <w:r>
        <w:rPr>
          <w:b/>
        </w:rPr>
        <w:t>常老板:</w:t>
      </w:r>
      <w:r>
        <w:t xml:space="preserve"> 苏律师，沈律师。这个是我店里囤的，防水的，上个月刚进的，没拆封。</w:t>
      </w:r>
    </w:p>
    <w:p>
      <w:r>
        <w:rPr>
          <w:b/>
        </w:rPr>
        <w:t>沈知远:</w:t>
      </w:r>
      <w:r>
        <w:t xml:space="preserve"> 常老板，您太——</w:t>
      </w:r>
    </w:p>
    <w:p>
      <w:r>
        <w:rPr>
          <w:b/>
        </w:rPr>
        <w:t>常老板:</w:t>
      </w:r>
      <w:r>
        <w:t xml:space="preserve"> 打住。韩律师那桶油，我欠他的，替他还。这个，不算送，算借。你们以后有钱了，还我一桶油就行。</w:t>
      </w:r>
    </w:p>
    <w:p>
      <w:r>
        <w:t>(正说着，卢奶奶拄着拐杖，被一个邻居的小孩扶着走上来，手里抱着一床旧被子。)</w:t>
      </w:r>
    </w:p>
    <w:p>
      <w:r>
        <w:rPr>
          <w:b/>
        </w:rPr>
        <w:t>卢奶奶:</w:t>
      </w:r>
      <w:r>
        <w:t xml:space="preserve"> 小苏！我听说你们这儿漏雨！</w:t>
      </w:r>
    </w:p>
    <w:p>
      <w:r>
        <w:rPr>
          <w:b/>
        </w:rPr>
        <w:t>苏敏:</w:t>
      </w:r>
      <w:r>
        <w:t xml:space="preserve"> (大声) 卢奶奶，您怎么爬上来了？这么多台阶！</w:t>
      </w:r>
    </w:p>
    <w:p>
      <w:r>
        <w:rPr>
          <w:b/>
        </w:rPr>
        <w:t>卢奶奶:</w:t>
      </w:r>
      <w:r>
        <w:t xml:space="preserve"> 啥？你说啥？(自己接下去) 我拿了一床被子，铺在柜子上，防潮。</w:t>
      </w:r>
    </w:p>
    <w:p>
      <w:r>
        <w:rPr>
          <w:b/>
        </w:rPr>
        <w:t>苏敏:</w:t>
      </w:r>
      <w:r>
        <w:t xml:space="preserve"> (哭笑不得) 被子……您留着盖。</w:t>
      </w:r>
    </w:p>
    <w:p>
      <w:r>
        <w:rPr>
          <w:b/>
        </w:rPr>
        <w:t>卢奶奶:</w:t>
      </w:r>
      <w:r>
        <w:t xml:space="preserve"> 我这是旧的，盖不得了，垫东西正好。(往屋里走) 我年轻的时候，粮食局的仓库漏雨，我们全仓库的人，上房顶盖苫布！你们年轻人，不碍事，有我们。</w:t>
      </w:r>
    </w:p>
    <w:p>
      <w:r>
        <w:t>(沈知远和大军已经顺着梯子爬到屋顶。李雨彤戴着一顶不合头的安全帽，在下面给他们递油毡。天窗口，两个男人蹲在屋顶上，一个量，一个剪。)</w:t>
      </w:r>
    </w:p>
    <w:p>
      <w:r>
        <w:rPr>
          <w:b/>
        </w:rPr>
        <w:t>大军:</w:t>
      </w:r>
      <w:r>
        <w:t xml:space="preserve"> (在上面喊) 沈律师，你这个手艺不赖，比我爸强！</w:t>
      </w:r>
    </w:p>
    <w:p>
      <w:r>
        <w:rPr>
          <w:b/>
        </w:rPr>
        <w:t>沈知远:</w:t>
      </w:r>
      <w:r>
        <w:t xml:space="preserve"> (在上面喊) 我爸是二化的维修工，小时候我给他递过扳手！</w:t>
      </w:r>
    </w:p>
    <w:p>
      <w:r>
        <w:t>(楼下，苏敏正在用拖把赶水。一个熟悉的声音在楼梯口响起。)</w:t>
      </w:r>
    </w:p>
    <w:p>
      <w:r>
        <w:rPr>
          <w:b/>
        </w:rPr>
        <w:t>钟老板:</w:t>
      </w:r>
      <w:r>
        <w:t xml:space="preserve"> 这……这是怎么回事？</w:t>
      </w:r>
    </w:p>
    <w:p>
      <w:r>
        <w:t>(钟老板站在门口，身后跟着一个穿着西装的陌生男人，是来看房的客人。他们两个看着满屋子的人：马婶在搅沥青，常老板在刷涂料，卢奶奶坐在门口的小板凳上监工，李雨彤抱着一桶水，跑上跑下。)</w:t>
      </w:r>
    </w:p>
    <w:p>
      <w:r>
        <w:rPr>
          <w:b/>
        </w:rPr>
        <w:t>看房的客人:</w:t>
      </w:r>
      <w:r>
        <w:t xml:space="preserve"> 钟总，你这房子……有点乱啊。</w:t>
      </w:r>
    </w:p>
    <w:p>
      <w:r>
        <w:rPr>
          <w:b/>
        </w:rPr>
        <w:t>钟老板:</w:t>
      </w:r>
      <w:r>
        <w:t xml:space="preserve"> (勉强笑了笑) 啊，是……是租户在修屋顶。</w:t>
      </w:r>
    </w:p>
    <w:p>
      <w:r>
        <w:rPr>
          <w:b/>
        </w:rPr>
        <w:t>马婶:</w:t>
      </w:r>
      <w:r>
        <w:t xml:space="preserve"> (头也不抬) 钟老板，我在红星新村摆了八年摊，这条街的楼我都熟。你这屋顶，漏了五年，你修过吗？</w:t>
      </w:r>
    </w:p>
    <w:p>
      <w:r>
        <w:rPr>
          <w:b/>
        </w:rPr>
        <w:t>钟老板:</w:t>
      </w:r>
      <w:r>
        <w:t xml:space="preserve"> (一愣) 这……这个……</w:t>
      </w:r>
    </w:p>
    <w:p>
      <w:r>
        <w:rPr>
          <w:b/>
        </w:rPr>
        <w:t>马婶:</w:t>
      </w:r>
      <w:r>
        <w:t xml:space="preserve"> 我不是怪你，我是说，这一帮人替你修了，你也不亏。(把沥青桶往他脚边一放) 来，搭把手？</w:t>
      </w:r>
    </w:p>
    <w:p>
      <w:r>
        <w:t>(钟老板看了看那个桶，又看了看那个客人，又看了看屋顶上露出来的半个人头。沉默了几秒。)</w:t>
      </w:r>
    </w:p>
    <w:p>
      <w:r>
        <w:rPr>
          <w:b/>
        </w:rPr>
        <w:t>钟老板:</w:t>
      </w:r>
      <w:r>
        <w:t xml:space="preserve"> (对客人) 刘经理，不好意思，您今天……先回去吧。我这边有点事。</w:t>
      </w:r>
    </w:p>
    <w:p>
      <w:pPr>
        <w:pStyle w:val="Heading2"/>
      </w:pPr>
      <w:r>
        <w:t>장면 7 — 같은 날 오후 두 시, 센터 — 간판 한 장</w:t>
      </w:r>
    </w:p>
    <w:p>
      <w:r>
        <w:t>(下午两点。屋顶补好了。屋里的三个盆都空了，被收到了墙角。门口的合板门牌已经被取下来，换成了一块干净的、刚刨平的白松木板，横放在茶桌上。葛长林坐在桌边，面前摆着一方砚、一支旧羊毫笔，袖子挽到手肘。)</w:t>
      </w:r>
    </w:p>
    <w:p>
      <w:r>
        <w:rPr>
          <w:b/>
        </w:rPr>
        <w:t>葛长林:</w:t>
      </w:r>
      <w:r>
        <w:t xml:space="preserve"> (慢吞吞地) 小苏，你们昨天要我写的字，我想了一宿。</w:t>
      </w:r>
    </w:p>
    <w:p>
      <w:r>
        <w:rPr>
          <w:b/>
        </w:rPr>
        <w:t>苏敏:</w:t>
      </w:r>
      <w:r>
        <w:t xml:space="preserve"> 葛伯伯，您别累着，随便写几个字就行。</w:t>
      </w:r>
    </w:p>
    <w:p>
      <w:r>
        <w:rPr>
          <w:b/>
        </w:rPr>
        <w:t>葛长林:</w:t>
      </w:r>
      <w:r>
        <w:t xml:space="preserve"> 随便？(摇摇头) 我修了五十年表，修表手稳，写字就不一定了。你们别催。</w:t>
      </w:r>
    </w:p>
    <w:p>
      <w:r>
        <w:rPr>
          <w:b/>
        </w:rPr>
        <w:t>沈知远:</w:t>
      </w:r>
      <w:r>
        <w:t xml:space="preserve"> 我们不催。(给他倒了一杯茶) 您先喝口水。</w:t>
      </w:r>
    </w:p>
    <w:p>
      <w:r>
        <w:rPr>
          <w:b/>
        </w:rPr>
        <w:t>葛长林:</w:t>
      </w:r>
      <w:r>
        <w:t xml:space="preserve"> (端起茶杯，喝了一口) 老韩那年给我写过一幅字，“守义”两个字，说是送我，其实是他自己没脸写大的。(笑了) 我就按他那个路数，慢慢描。</w:t>
      </w:r>
    </w:p>
    <w:p>
      <w:r>
        <w:t>(他提笔，蘸墨，停了一停。屋里很安静，窗外传来楼下收拾蒸笼的声响。)</w:t>
      </w:r>
    </w:p>
    <w:p>
      <w:r>
        <w:rPr>
          <w:b/>
        </w:rPr>
        <w:t>葛长林:</w:t>
      </w:r>
      <w:r>
        <w:t xml:space="preserve"> (落笔) 明——灯——</w:t>
      </w:r>
    </w:p>
    <w:p>
      <w:r>
        <w:t>(笔锋很沉，一横，一竖，像钟摆。)</w:t>
      </w:r>
    </w:p>
    <w:p>
      <w:r>
        <w:rPr>
          <w:b/>
        </w:rPr>
        <w:t>李雨彤:</w:t>
      </w:r>
      <w:r>
        <w:t xml:space="preserve"> (压低声音，对苏敏) 他的字……好稳。</w:t>
      </w:r>
    </w:p>
    <w:p>
      <w:r>
        <w:rPr>
          <w:b/>
        </w:rPr>
        <w:t>苏敏:</w:t>
      </w:r>
      <w:r>
        <w:t xml:space="preserve"> (点头，没出声)</w:t>
      </w:r>
    </w:p>
    <w:p>
      <w:r>
        <w:rPr>
          <w:b/>
        </w:rPr>
        <w:t>葛长林:</w:t>
      </w:r>
      <w:r>
        <w:t xml:space="preserve"> (写到“灯”字最后一点，笔一收) 好了。后面还有“法律援助中心”六个字，我写小一点，免得压住了“灯”字。</w:t>
      </w:r>
    </w:p>
    <w:p>
      <w:r>
        <w:rPr>
          <w:b/>
        </w:rPr>
        <w:t>沈知远:</w:t>
      </w:r>
      <w:r>
        <w:t xml:space="preserve"> (看着那两个字) 葛伯伯，这个“灯”字，您最后一点写得很重。</w:t>
      </w:r>
    </w:p>
    <w:p>
      <w:r>
        <w:rPr>
          <w:b/>
        </w:rPr>
        <w:t>葛长林:</w:t>
      </w:r>
      <w:r>
        <w:t xml:space="preserve"> 灯，不是一个人的。(放下笔，慢慢揉着手腕) 我活了七十二年，见过很多灯。路灯、台灯、手术灯、过年的灯笼。我就觉得，灯这东西，亮着不叫本事，叫“有人看见”。你们这里，就是要让人看得见。</w:t>
      </w:r>
    </w:p>
    <w:p>
      <w:r>
        <w:rPr>
          <w:b/>
        </w:rPr>
        <w:t>苏敏:</w:t>
      </w:r>
      <w:r>
        <w:t xml:space="preserve"> (轻声) 看得见。</w:t>
      </w:r>
    </w:p>
    <w:p>
      <w:r>
        <w:rPr>
          <w:b/>
        </w:rPr>
        <w:t>葛长林:</w:t>
      </w:r>
      <w:r>
        <w:t xml:space="preserve"> 刷了漆，挂在门口，下雨也不怕。(从袋子里掏出一小瓶清漆) 这个我带的，不白给，下回你们帮我看看，我那修表摊子，被城管罚的单子，是不是该交。</w:t>
      </w:r>
    </w:p>
    <w:p>
      <w:r>
        <w:rPr>
          <w:b/>
        </w:rPr>
        <w:t>沈知远:</w:t>
      </w:r>
      <w:r>
        <w:t xml:space="preserve"> (笑) 葛伯伯，这个案子，我们接了。</w:t>
      </w:r>
    </w:p>
    <w:p>
      <w:r>
        <w:rPr>
          <w:b/>
        </w:rPr>
        <w:t>葛长林:</w:t>
      </w:r>
      <w:r>
        <w:t xml:space="preserve"> 不收钱？</w:t>
      </w:r>
    </w:p>
    <w:p>
      <w:r>
        <w:rPr>
          <w:b/>
        </w:rPr>
        <w:t>沈知远:</w:t>
      </w:r>
      <w:r>
        <w:t xml:space="preserve"> (和苏敏对了一下眼神) 您这种，是第一类，不收。</w:t>
      </w:r>
    </w:p>
    <w:p>
      <w:r>
        <w:t>(苏敏看了沈知远一眼，没说话，嘴角轻轻翘起来。)</w:t>
      </w:r>
    </w:p>
    <w:p>
      <w:pPr>
        <w:pStyle w:val="Heading2"/>
      </w:pPr>
      <w:r>
        <w:t>장면 8 — 같은 날 저녁, 센터 입구 — 钟老板의 대답</w:t>
      </w:r>
    </w:p>
    <w:p>
      <w:r>
        <w:t>(傍晚六点。夕阳从刚擦干净的窗子里照进来。新做的木牌挂在门口，“明灯法律援助中心”八个大字，墨迹还没全干，在斜阳里发亮。钟老板一个人站在门口，西装外套搭在手臂上，看着那块牌子，看了很久。苏敏走出来，手里端着两杯茶。)</w:t>
      </w:r>
    </w:p>
    <w:p>
      <w:r>
        <w:rPr>
          <w:b/>
        </w:rPr>
        <w:t>苏敏:</w:t>
      </w:r>
      <w:r>
        <w:t xml:space="preserve"> 钟老板，进来坐吧。</w:t>
      </w:r>
    </w:p>
    <w:p>
      <w:r>
        <w:rPr>
          <w:b/>
        </w:rPr>
        <w:t>钟老板:</w:t>
      </w:r>
      <w:r>
        <w:t xml:space="preserve"> (没动) 这字，谁写的？</w:t>
      </w:r>
    </w:p>
    <w:p>
      <w:r>
        <w:rPr>
          <w:b/>
        </w:rPr>
        <w:t>苏敏:</w:t>
      </w:r>
      <w:r>
        <w:t xml:space="preserve"> 一个修表的老师傅。</w:t>
      </w:r>
    </w:p>
    <w:p>
      <w:r>
        <w:rPr>
          <w:b/>
        </w:rPr>
        <w:t>钟老板:</w:t>
      </w:r>
      <w:r>
        <w:t xml:space="preserve"> 字写得好。(沉默了一会儿) 我年轻的时候，我爸在国棉三厂当仓库保管员。八九年，他的肺出了问题，医疗报销办了半年，办不下来。后来一个义务帮忙的律师，帮他递的材料，没收钱，只收了他家的一袋米。</w:t>
      </w:r>
    </w:p>
    <w:p>
      <w:r>
        <w:rPr>
          <w:b/>
        </w:rPr>
        <w:t>苏敏:</w:t>
      </w:r>
      <w:r>
        <w:t xml:space="preserve"> (一愣) 后来呢？</w:t>
      </w:r>
    </w:p>
    <w:p>
      <w:r>
        <w:rPr>
          <w:b/>
        </w:rPr>
        <w:t>钟老板:</w:t>
      </w:r>
      <w:r>
        <w:t xml:space="preserve"> 报销下来了。我爸第二年去世了。(接过茶，没喝) 我这辈子，就想挣钱，挣到不用求人。可是今天，我站在你们屋顶下面，看着马婶那帮人在上面，忽然想起我爸。</w:t>
      </w:r>
    </w:p>
    <w:p>
      <w:r>
        <w:rPr>
          <w:b/>
        </w:rPr>
        <w:t>苏敏:</w:t>
      </w:r>
      <w:r>
        <w:t xml:space="preserve"> 钟老板，我们没有想让您吃亏。</w:t>
      </w:r>
    </w:p>
    <w:p>
      <w:r>
        <w:rPr>
          <w:b/>
        </w:rPr>
        <w:t>钟老板:</w:t>
      </w:r>
      <w:r>
        <w:t xml:space="preserve"> 我知道。(看着手里的茶杯) 苏律师，我的难处是，上面那个电话，我不好当没接过。我做生意，最怕得罪人。(顿了顿) 可是我也最怕……对不起自己。</w:t>
      </w:r>
    </w:p>
    <w:p>
      <w:r>
        <w:t>(沈知远从屋里走出来，手里拿着一份新打印的合同。)</w:t>
      </w:r>
    </w:p>
    <w:p>
      <w:r>
        <w:rPr>
          <w:b/>
        </w:rPr>
        <w:t>沈知远:</w:t>
      </w:r>
      <w:r>
        <w:t xml:space="preserve"> 钟老板，我们商量了一下。涨价的事，我们愿意谈。九月起，月租从一千五，涨到一千八。这个钱，我们能负担。另外，屋顶我们已经补了，材料和人工，花了六百三十块，您看是从房租里抵，还是您自己出——</w:t>
      </w:r>
    </w:p>
    <w:p>
      <w:r>
        <w:rPr>
          <w:b/>
        </w:rPr>
        <w:t>钟老板:</w:t>
      </w:r>
      <w:r>
        <w:t xml:space="preserve"> (打断，笑了) 抵什么抵。屋顶是我的，我出。(从口袋里掏出钱包，数出一叠钱，放在茶桌上) 材料钱，六百三十。一分不少，我补给你们。</w:t>
      </w:r>
    </w:p>
    <w:p>
      <w:r>
        <w:rPr>
          <w:b/>
        </w:rPr>
        <w:t>苏敏:</w:t>
      </w:r>
      <w:r>
        <w:t xml:space="preserve"> 钟老板，这——</w:t>
      </w:r>
    </w:p>
    <w:p>
      <w:r>
        <w:rPr>
          <w:b/>
        </w:rPr>
        <w:t>钟老板:</w:t>
      </w:r>
      <w:r>
        <w:t xml:space="preserve"> 别推。我不是做好事，我是做生意——你们这个门口，现在能挂这么一块牌子，我这栋楼，档次不是比原来高了吗？(拿起合同) 一千八，一年，我签。可是有一条。</w:t>
      </w:r>
    </w:p>
    <w:p>
      <w:r>
        <w:rPr>
          <w:b/>
        </w:rPr>
        <w:t>沈知远:</w:t>
      </w:r>
      <w:r>
        <w:t xml:space="preserve"> 您说。</w:t>
      </w:r>
    </w:p>
    <w:p>
      <w:r>
        <w:rPr>
          <w:b/>
        </w:rPr>
        <w:t>钟老板:</w:t>
      </w:r>
      <w:r>
        <w:t xml:space="preserve"> 以后要是有人再给我打电话，你们……得帮我想想，怎么答。</w:t>
      </w:r>
    </w:p>
    <w:p>
      <w:r>
        <w:rPr>
          <w:b/>
        </w:rPr>
        <w:t>沈知远:</w:t>
      </w:r>
      <w:r>
        <w:t xml:space="preserve"> (认真地) 这个我们帮您想。您就说，房子是您的，合同有效，租客守法。别的，让他们来找我们。</w:t>
      </w:r>
    </w:p>
    <w:p>
      <w:r>
        <w:rPr>
          <w:b/>
        </w:rPr>
        <w:t>钟老板:</w:t>
      </w:r>
      <w:r>
        <w:t xml:space="preserve"> (点点头，终于端起茶，喝了一口) 这茶……不错。</w:t>
      </w:r>
    </w:p>
    <w:p>
      <w:r>
        <w:rPr>
          <w:b/>
        </w:rPr>
        <w:t>苏敏:</w:t>
      </w:r>
      <w:r>
        <w:t xml:space="preserve"> 先喝杯茶，再说事。这是我们这儿的规矩。</w:t>
      </w:r>
    </w:p>
    <w:p>
      <w:r>
        <w:rPr>
          <w:b/>
        </w:rPr>
        <w:t>钟老板:</w:t>
      </w:r>
      <w:r>
        <w:t xml:space="preserve"> (看着茶杯，笑了) 我记住了。</w:t>
      </w:r>
    </w:p>
    <w:p>
      <w:pPr>
        <w:pStyle w:val="Heading2"/>
      </w:pPr>
      <w:r>
        <w:t>장면 9 — 8월 30일(일) 밤, 센터 — 대야 하나</w:t>
      </w:r>
    </w:p>
    <w:p>
      <w:r>
        <w:t>(晚上十点。又下起了小雨，沙沙的，不大。屋顶补过的地方没有声音。只有靠里间的墙角，那块没来得及补的老裂缝，滴下一滴，两滴，落进一个白色的搪瓷盆里。茶桌上，两只缺口杯并排放着，里面是刚倒的热茶。墙上，沈知远用图钉钉了一张新打印的纸，标题是“接待顺序（试行）”，下面三行字。苏敏坐在桌边，手里拿着笔。)</w:t>
      </w:r>
    </w:p>
    <w:p>
      <w:r>
        <w:rPr>
          <w:b/>
        </w:rPr>
        <w:t>苏敏:</w:t>
      </w:r>
      <w:r>
        <w:t xml:space="preserve"> (看着那张纸) “第一，完全没有能力请律师的人，优先。第二，有一定能力的人，转介绍。第三，有普遍意义的案子，不论谁来。”</w:t>
      </w:r>
    </w:p>
    <w:p>
      <w:r>
        <w:rPr>
          <w:b/>
        </w:rPr>
        <w:t>沈知远:</w:t>
      </w:r>
      <w:r>
        <w:t xml:space="preserve"> 梅老师写了三条，我加了一行。</w:t>
      </w:r>
    </w:p>
    <w:p>
      <w:r>
        <w:rPr>
          <w:b/>
        </w:rPr>
        <w:t>苏敏:</w:t>
      </w:r>
      <w:r>
        <w:t xml:space="preserve"> (念) “以上顺序，不看关系，不看身份，不看谁来得早。”</w:t>
      </w:r>
    </w:p>
    <w:p>
      <w:r>
        <w:rPr>
          <w:b/>
        </w:rPr>
        <w:t>沈知远:</w:t>
      </w:r>
      <w:r>
        <w:t xml:space="preserve"> 你不是说，不能有“门槛”吗？</w:t>
      </w:r>
    </w:p>
    <w:p>
      <w:r>
        <w:rPr>
          <w:b/>
        </w:rPr>
        <w:t>苏敏:</w:t>
      </w:r>
      <w:r>
        <w:t xml:space="preserve"> (放下笔) 知远，那天晚上我那句话，不该说。</w:t>
      </w:r>
    </w:p>
    <w:p>
      <w:r>
        <w:rPr>
          <w:b/>
        </w:rPr>
        <w:t>沈知远:</w:t>
      </w:r>
      <w:r>
        <w:t xml:space="preserve"> 我不该用孔子来堵你。</w:t>
      </w:r>
    </w:p>
    <w:p>
      <w:r>
        <w:rPr>
          <w:b/>
        </w:rPr>
        <w:t>苏敏:</w:t>
      </w:r>
      <w:r>
        <w:t xml:space="preserve"> 你没堵。你说的是实话。(顿了顿) 我怕的是，有一天我们开始收费，开始挑案子，然后慢慢地，就变成了我们最不想变成的那种人。</w:t>
      </w:r>
    </w:p>
    <w:p>
      <w:r>
        <w:rPr>
          <w:b/>
        </w:rPr>
        <w:t>沈知远:</w:t>
      </w:r>
      <w:r>
        <w:t xml:space="preserve"> 所以要把规矩写在墙上。(指着那张纸) 让以后的我们，也看得见。</w:t>
      </w:r>
    </w:p>
    <w:p>
      <w:r>
        <w:rPr>
          <w:b/>
        </w:rPr>
        <w:t>苏敏:</w:t>
      </w:r>
      <w:r>
        <w:t xml:space="preserve"> 以后的我们……(笑了) 知远，你知道吗，我今天爬上梯子，递沥青桶的时候，忽然想到，师父的事务所，是不是也漏过雨？</w:t>
      </w:r>
    </w:p>
    <w:p>
      <w:r>
        <w:rPr>
          <w:b/>
        </w:rPr>
        <w:t>沈知远:</w:t>
      </w:r>
      <w:r>
        <w:t xml:space="preserve"> 漏过。我进所第一年夏天，他在茶桌上放了四个脸盆。他说，雨水会唱歌，听得出哪个盆快满了。</w:t>
      </w:r>
    </w:p>
    <w:p>
      <w:r>
        <w:rPr>
          <w:b/>
        </w:rPr>
        <w:t>苏敏:</w:t>
      </w:r>
      <w:r>
        <w:t xml:space="preserve"> (低声笑) 他还真会找理由。</w:t>
      </w:r>
    </w:p>
    <w:p>
      <w:r>
        <w:rPr>
          <w:b/>
        </w:rPr>
        <w:t>沈知远:</w:t>
      </w:r>
      <w:r>
        <w:t xml:space="preserve"> (端起缺口朝左的那只茶杯) 我也想了个理由。</w:t>
      </w:r>
    </w:p>
    <w:p>
      <w:r>
        <w:rPr>
          <w:b/>
        </w:rPr>
        <w:t>苏敏:</w:t>
      </w:r>
      <w:r>
        <w:t xml:space="preserve"> 什么理由？</w:t>
      </w:r>
    </w:p>
    <w:p>
      <w:r>
        <w:rPr>
          <w:b/>
        </w:rPr>
        <w:t>沈知远:</w:t>
      </w:r>
      <w:r>
        <w:t xml:space="preserve"> 屋顶会漏，我们不怕。怕的是没有人愿意爬上来看一眼。(顿了顿) 今天来了很多人。</w:t>
      </w:r>
    </w:p>
    <w:p>
      <w:r>
        <w:rPr>
          <w:b/>
        </w:rPr>
        <w:t>苏敏:</w:t>
      </w:r>
      <w:r>
        <w:t xml:space="preserve"> (端起另一只杯子) 那就敬这个漏雨的夏天一杯。</w:t>
      </w:r>
    </w:p>
    <w:p>
      <w:r>
        <w:t>(两只缺口杯在半空中停了一停，没有碰，只是并排举了举。滴答，滴答，白色的盆里，水声落得很慢。)</w:t>
      </w:r>
    </w:p>
    <w:p>
      <w:r>
        <w:rPr>
          <w:b/>
        </w:rPr>
        <w:t>李雨彤:</w:t>
      </w:r>
      <w:r>
        <w:t xml:space="preserve"> (从里间探出头，抱着一摞复印件) 苏老师，沈老师，明天一早有电话预约，说是国棉三厂的一位大姐，要带五个人来。</w:t>
      </w:r>
    </w:p>
    <w:p>
      <w:r>
        <w:rPr>
          <w:b/>
        </w:rPr>
        <w:t>苏敏:</w:t>
      </w:r>
      <w:r>
        <w:t xml:space="preserve"> 五个人？</w:t>
      </w:r>
    </w:p>
    <w:p>
      <w:r>
        <w:rPr>
          <w:b/>
        </w:rPr>
        <w:t>李雨彤:</w:t>
      </w:r>
      <w:r>
        <w:t xml:space="preserve"> 她说，不是五个，是还有后面的。</w:t>
      </w:r>
    </w:p>
    <w:p>
      <w:r>
        <w:t>(沈知远看着苏敏，苏敏看着那块写着“明灯”两个字的木牌。雨声里，楼梯下面，传来很轻的脚步声，一步一步，往上走来。)</w:t>
      </w:r>
    </w:p>
    <w:p>
      <w:pPr>
        <w:pStyle w:val="Heading2"/>
      </w:pPr>
      <w:r>
        <w:t>핵심 문학 인용</w:t>
      </w:r>
    </w:p>
    <w:p>
      <w:r>
        <w:t>『论语』 卫灵公편 / 述而편: «君子谋道不谋食……君子忧道不忧贫» (卫灵公), «自行束脩以上，吾未尝无诲焉» (述而) — 한국어 해설: '군자는 도를 도모하지 먹을 것을 도모하지 않으며, 도를 걱정하지 가난을 걱정하지 않는다' / '속수(마른 고기 열 조각) 이상의 예물을 가지고 온 사람이라면, 나는 가르쳐 주지 않은 적이 없다.' 장면 3에서 苏敏이 "스승님이 그렇게 가난했어도 누구 돈을 받았느냐"라며 君子忧道不忧贫을 방패로 삼고, 沈知远이 같은 『논어』의 束脩를 꺼내 "공자도 최소한의 예물은 받고 가르쳤다"고 맞선다. 같은 책을 두고 '이상'과 '운영'이 맞붙는 두 사람의 첫 큰 충돌이며, 이후 梅若兰이 둘 다 틀리지 않았다고 정리한다.</w:t>
      </w:r>
    </w:p>
    <w:p>
      <w:r>
        <w:rPr>
          <w:b/>
        </w:rPr>
        <w:t>杜甫 「茅屋为秋风所破歌」:</w:t>
      </w:r>
      <w:r>
        <w:t xml:space="preserve"> «安得广厦千万间，大庇天下寒士俱欢颜，风雨不动安如山» — 한국어 해설: '어찌하면 천만 칸 넓은 집을 얻어, 천하의 가난한 선비들을 모두 덮어 주어 다들 얼굴 활짝 펴게 하고, 비바람에도 산처럼 끄떡없게 할 수 있을까.' 지붕이 가을바람에 날아가 비에 젖은 시인이 자기 처지보다 천하의 한사(寒士)를 걱정한 시. 장면 4에서 梅若兰이 샌 천장과 물받이 대야를 올려다보며 이 구절을 읊고, "머리 위가 새는 지금이야말로 이 방이 누구를 위해 비를 막아 줄지 생각하라"고 두 사람을 일깨운다. 그 뒤 선별 접수의 세 가지 기준이 나온다.</w:t>
      </w:r>
    </w:p>
    <w:p>
      <w:pPr>
        <w:pStyle w:val="Heading2"/>
      </w:pPr>
      <w:r>
        <w:t>생활 표현</w:t>
      </w:r>
    </w:p>
    <w:p>
      <w:r>
        <w:t>«屋漏偏逢连夜雨» — 한국어 해설: "새는 지붕에 하필 밤비까지 온다". 불행은 겹쳐 온다는 속담(祸不单行과 비슷). 장마철에 천장이 새고 비는 계속 온다며 한숨 쉬는 말. 苏敏이 沈知远과 李雨彤에게, 장면 1.</w:t>
      </w:r>
    </w:p>
    <w:p>
      <w:r>
        <w:t>«有话好好说» — 한국어 해설: "할 말 있으면 차분히 해 / 좋게 말해". 말다툼을 말리거나 목소리를 낮추라고 할 때 쓰는 가장 일상적인 중재의 말. 梅若兰이 어젯밤 다툰 苏敏에게, 장면 4.</w:t>
      </w:r>
    </w:p>
    <w:p>
      <w:r>
        <w:t>«心里有数» — 한국어 해설: "(상황을) 속으로 알고 있다 / 짐작하고 있다". 직접 말하지 않고 '알아서 대비하라'는 뜻을 담는 말. 杜建平이 토요일에 钟老板이 집 보러 온다는 얘기를 흘리며 苏敏에게 "心里有数就行"이라고, 장면 5.</w:t>
      </w:r>
    </w:p>
    <w:p>
      <w:r>
        <w:t>«抹不开面子» — 한국어 해설: "체면 때문에 거절하지 못하다 / 낯이 서지 않아 못하다". 정이나 체면에 약해 딱 잘라 말하지 못하는 사람을 가리킨다. 杜建平이 钟老板의 성격을 苏敏에게 설명하며, 장면 5.</w:t>
      </w:r>
    </w:p>
    <w:p>
      <w:r>
        <w:t>«搭把手» — 한국어 해설: "거들다, 손을 보태다". 搭 = '얹다/거들다', 把手는 '한 손의 힘'이라는 뜻으로 큰일이 아니라 가볍게 도와주는 느낌의 구어. 大军이 "我就是搭把手"라고 겸손하게 말하고, 马婶이 钟老板에게 沥青桶을 가리키며 "搭把手?"라고 권한다. 장면 6.</w:t>
      </w:r>
    </w:p>
    <w:p>
      <w:r>
        <w:t>«不碍事» — 한국어 해설: "괜찮다, 지장 없다". 碍事 = '방해가 되다'의 부정으로, 남에게 폐가 되지 않는다거나 대수롭지 않다는 뜻. 卢奶奶가 苏敏에게 "你们年轻人，不碍事，有我们"이라고 하는 대목처럼 노인이 어른 티를 내며 쓰기도 한다. 장면 6.</w:t>
      </w:r>
    </w:p>
    <w:p>
      <w:r>
        <w:t>[2화 끝 — 다음 화 예고: 「줄 선 사람들」, 9월. 새 간판 아래로 상담 줄이 계단까지 이어지고, 国棉三厂 여공 대표 邓凤芝가 312명의 퇴직금·의료보험 소송을 센터에 정식으로 맡기러 온다. 李雨彤은 첫 상담에서 실수를 하고, 센터의 세 번째 규칙 「听完再问，问完再写」가 세워진다.]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