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「낙선」 (落選)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료(39세, 무소속 중의원 1선 → 낙선, 변호사 — 故 마카베 이사오의 아들) / 마루야마 겐타(48세, 여당 국민협화당, 오쿠하마 1구 당선자) / 마카베 시즈코(70대, 료의 어머니, 도쿄 세타가야 거주 — 전화) / 사카키 교헤이(57세, 료의 제1비서·사무장, 이 화에서 은퇴) / 나가오카 미유(31세, 료의 정책비서) / 미우라 나오(46세, 사무장) / 도이 아카네(34세, 사무소 변호사) / 우사미(70대, 사무소 고참 변호사) / 오시로 지즈루(43세, 「하토의 바다를 지키는 모임」 대표) / 고마쓰 가즈요(49세, 원고단장) / 고마쓰 쇼타(24세, 시오미 정비공장 근무) / 오카미(60대, 이자카야 「시오사이」 주인) / 유즈키 사야(34세, 『오쿠하마 신보』 기자) / 오누마(70대, 「遼を支える会」 대표) / 시가(69세, 하토 어협 조합장) / 중의원 사무국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6화(2024년 10월 27일(일) 투표일)의 개표 밤부터 12월 20일(금)까지. 료는 3년 전과 같은 역 앞 빈 점포 선거사무소에서 개표를 지켜본다. 결과는 마루야마 58,412표, 료 56,278표, 약 2,100표 차의 낙선이다. 3부 6화 「당선」의 개표 밤과 같은 자리·같은 다루마·같은 사람들이 다른 결과를 맞는다. 이후 마루야마의 인사, 어머니와의 전화, 의원회관 퇴거, 아버지 묘 앞의 보고, 사카키의 은퇴 인사, 변호사로서의 복귀, 연말 사무소 대청소까지. 영웅담이 아니라 '진 사람의 겨울'의 이야기.</w:t>
      </w:r>
    </w:p>
    <w:p>
      <w:pPr>
        <w:spacing w:before="320" w:after="140"/>
      </w:pPr>
      <w:r>
        <w:rPr>
          <w:rFonts w:ascii="Times New Roman" w:hAnsi="Times New Roman" w:eastAsia="Malgun Gothic"/>
          <w:b/>
          <w:i w:val="0"/>
          <w:color w:val="1F3864"/>
          <w:sz w:val="26"/>
        </w:rPr>
        <w:t>장면 1 — 10월 27일(일) 밤, 개표 중인 선거사무소</w:t>
      </w:r>
    </w:p>
    <w:p>
      <w:pPr>
        <w:spacing w:before="0" w:after="110"/>
      </w:pPr>
      <w:r>
        <w:rPr>
          <w:rFonts w:ascii="Times New Roman" w:hAnsi="Times New Roman" w:eastAsia="Malgun Gothic"/>
          <w:b w:val="0"/>
          <w:i/>
          <w:color w:val="555555"/>
          <w:sz w:val="22"/>
        </w:rPr>
        <w:t>(2024年10月27日(日)、午後9時40分。汐見駅前、三年前と同じ空き店舗に「真壁遼事務所」の看板が掛かっている。パイプ椅子は、二十脚ほどに減った。テレビは、地元局の開票特番。壁には手書きの地図。市内の区画が色鉛筆で塗り分けられ、丸山陣営の色の面積のほうが広い。机の上のダルマは、左目だけが黒い。部屋の隅に、折りたたみ椅子が一脚。誰も座らないまま、毛布が畳んで置いて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市内の開票、七割です。(メモを見る)現在、丸山さんが二千四百リード。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さっきまでは、千五百だったのに。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汐見市内の旧市街は、もともと丸山候補の地盤が厚い場所でございます。想定の範囲内……と申し上げたいところですが、下限に近いと申すべきでしょう。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波戸町の箱は。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四つ。まだ開いておりません。</w:t>
      </w:r>
    </w:p>
    <w:p>
      <w:pPr>
        <w:spacing w:before="0" w:after="110"/>
      </w:pPr>
      <w:r>
        <w:rPr>
          <w:rFonts w:ascii="Times New Roman" w:hAnsi="Times New Roman" w:eastAsia="Malgun Gothic"/>
          <w:b w:val="0"/>
          <w:i/>
          <w:color w:val="555555"/>
          <w:sz w:val="22"/>
        </w:rPr>
        <w:t>(ドアが開いて、柚木が入ってくる。雨で、コートの肩が湿っている。手帳は開いていない。)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失礼します。……取材の合間に、数字だけ。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旧波戸町の投票率は、前回より七ポイント低いです。避難先の町に住民票を移した方が、この三年で増えました。</w:t>
      </w:r>
    </w:p>
    <w:p>
      <w:pPr>
        <w:spacing w:before="0" w:after="110"/>
      </w:pPr>
      <w:r>
        <w:rPr>
          <w:rFonts w:ascii="Times New Roman" w:hAnsi="Times New Roman" w:eastAsia="Malgun Gothic"/>
          <w:b w:val="0"/>
          <w:i/>
          <w:color w:val="555555"/>
          <w:sz w:val="22"/>
        </w:rPr>
        <w:t>(静かになる。翔太が、空の折りたたみ椅子を見る。)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爺ちゃんの席、公示の日からずっと空けてあるんす。誰も座ってない。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座るなよ。座ったら、誰かが泣く。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三年前、遠藤さん言ってましたよね。「遠くから来た者が、いちばん最後に食う」って。</w:t>
      </w:r>
    </w:p>
    <w:p>
      <w:pPr>
        <w:spacing w:before="0" w:after="110"/>
      </w:pPr>
      <w:r>
        <w:rPr>
          <w:rFonts w:ascii="Times New Roman" w:hAnsi="Times New Roman" w:eastAsia="Malgun Gothic"/>
          <w:b w:val="0"/>
          <w:i/>
          <w:color w:val="555555"/>
          <w:sz w:val="22"/>
        </w:rPr>
        <w:t>(榊が携帯を耳から離し、小さく息を吐く。)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開票所の立会人からです。市内は、九割を過ぎました。丸山候補が、二千九百リード。残りは波戸町分の四箱と不在者投票で、概算四千三百票。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先生が、……残りの何割を取れば。</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八割三分でございます。</w:t>
      </w:r>
    </w:p>
    <w:p>
      <w:pPr>
        <w:spacing w:before="0" w:after="110"/>
      </w:pPr>
      <w:r>
        <w:rPr>
          <w:rFonts w:ascii="Times New Roman" w:hAnsi="Times New Roman" w:eastAsia="Malgun Gothic"/>
          <w:b w:val="0"/>
          <w:i/>
          <w:color w:val="555555"/>
          <w:sz w:val="22"/>
        </w:rPr>
        <w:t>(誰も何も言わない。大城が腕を組んだまま、ゆっくり首を振る。)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そりゃ、無理だ。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はい。無理でございます。申し上げにくいことを、あえて申し上げました。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ありがとうございます。榊さんの言い方は、いつも正確です。</w:t>
      </w:r>
    </w:p>
    <w:p>
      <w:pPr>
        <w:spacing w:before="0" w:after="110"/>
      </w:pPr>
      <w:r>
        <w:rPr>
          <w:rFonts w:ascii="Times New Roman" w:hAnsi="Times New Roman" w:eastAsia="Malgun Gothic"/>
          <w:b w:val="0"/>
          <w:i/>
          <w:color w:val="555555"/>
          <w:sz w:val="22"/>
        </w:rPr>
        <w:t>(午後11時38分。テレビの画面が切り替わり、赤い文字が出る。「奥浜1区 丸山健太氏 当選確実」。誰も声を上げない。柚木が手帳を開きかけて、また閉じる。ただ、換気扇の音だけが回っている。)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消さなくていいです。見ていましょう。</w:t>
      </w:r>
    </w:p>
    <w:p>
      <w:pPr>
        <w:spacing w:before="320" w:after="140"/>
      </w:pPr>
      <w:r>
        <w:rPr>
          <w:rFonts w:ascii="Times New Roman" w:hAnsi="Times New Roman" w:eastAsia="Malgun Gothic"/>
          <w:b/>
          <w:i w:val="0"/>
          <w:color w:val="1F3864"/>
          <w:sz w:val="26"/>
        </w:rPr>
        <w:t>장면 2 — 10월 28일(월) 오전 0시 15분, 패배의 인사</w:t>
      </w:r>
    </w:p>
    <w:p>
      <w:pPr>
        <w:spacing w:before="0" w:after="110"/>
      </w:pPr>
      <w:r>
        <w:rPr>
          <w:rFonts w:ascii="Times New Roman" w:hAnsi="Times New Roman" w:eastAsia="Malgun Gothic"/>
          <w:b w:val="0"/>
          <w:i/>
          <w:color w:val="555555"/>
          <w:sz w:val="22"/>
        </w:rPr>
        <w:t>(2024年10月28日(月)、午前0時15分。同じ事務所。パイプ椅子に、人が腰を下ろしている。地元局のカメラが、一台。三年前と同じリポーターが、気まずそうにマイクを持って立っている。遼は机の前、ダルマの横に立つ。)</w:t>
      </w:r>
    </w:p>
    <w:p>
      <w:pPr>
        <w:spacing w:before="0" w:after="110"/>
      </w:pPr>
      <w:r>
        <w:rPr>
          <w:rFonts w:ascii="Times New Roman" w:hAnsi="Times New Roman" w:eastAsia="Malgun Gothic"/>
          <w:b/>
          <w:i w:val="0"/>
          <w:sz w:val="22"/>
        </w:rPr>
        <w:t xml:space="preserve">リポーター: </w:t>
      </w:r>
      <w:r>
        <w:rPr>
          <w:rFonts w:ascii="Times New Roman" w:hAnsi="Times New Roman" w:eastAsia="Malgun Gothic"/>
          <w:b w:val="0"/>
          <w:i w:val="0"/>
          <w:sz w:val="22"/>
        </w:rPr>
        <w:t>真壁さん、お話をいただけますか。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はい。(カメラではなく、部屋の中を見る)皆さん。……負けました。</w:t>
      </w:r>
    </w:p>
    <w:p>
      <w:pPr>
        <w:spacing w:before="0" w:after="110"/>
      </w:pPr>
      <w:r>
        <w:rPr>
          <w:rFonts w:ascii="Times New Roman" w:hAnsi="Times New Roman" w:eastAsia="Malgun Gothic"/>
          <w:b w:val="0"/>
          <w:i/>
          <w:color w:val="555555"/>
          <w:sz w:val="22"/>
        </w:rPr>
        <w:t>(間。誰かの椅子が鳴る。)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約二千百票の差でした。ここにいる皆さんが、足りなかった票ではありません。足りなかったのは、僕です。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三年前、電話でこう言いました。「負けても勝っても言うことは同じだ。お世話になりましたと頭を下げろ。最初の一票にも最後の一票にも」。(頭を下げる)お世話になりました。入れてくださった五万六千二百七十八人の方に。入れなかった方にも。</w:t>
      </w:r>
    </w:p>
    <w:p>
      <w:pPr>
        <w:spacing w:before="0" w:after="110"/>
      </w:pPr>
      <w:r>
        <w:rPr>
          <w:rFonts w:ascii="Times New Roman" w:hAnsi="Times New Roman" w:eastAsia="Malgun Gothic"/>
          <w:b w:val="0"/>
          <w:i/>
          <w:color w:val="555555"/>
          <w:sz w:val="22"/>
        </w:rPr>
        <w:t>(頭を下げたまま、しばらく動かない。顔を上げると、女将がもう涙で顔をくしゃくしゃにしている。拍手は起きない。ただ、誰かが椅子から立ち上がり、それに続いて全員が立つ。)</w:t>
      </w:r>
    </w:p>
    <w:p>
      <w:pPr>
        <w:spacing w:before="0" w:after="110"/>
      </w:pPr>
      <w:r>
        <w:rPr>
          <w:rFonts w:ascii="Times New Roman" w:hAnsi="Times New Roman" w:eastAsia="Malgun Gothic"/>
          <w:b w:val="0"/>
          <w:i/>
          <w:color w:val="555555"/>
          <w:sz w:val="22"/>
        </w:rPr>
        <w:t>(榊が一歩出て、折りたたんだ紙を差し出す。)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先生。落選の際のご挨拶の文案を、一応、用意してございます。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(受け取って読む)</w:t>
      </w:r>
      <w:r>
        <w:rPr>
          <w:rFonts w:ascii="Times New Roman" w:hAnsi="Times New Roman" w:eastAsia="Malgun Gothic"/>
          <w:b w:val="0"/>
          <w:i w:val="0"/>
          <w:sz w:val="22"/>
        </w:rPr>
        <w:t>「このたびの結果は、ひとえに私の不徳の致すところであり」。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定型でございます。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不徳、とは少し違う気がします。徳があれば勝てた、というわけではないので。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(わずかに口元が動く)</w:t>
      </w:r>
      <w:r>
        <w:rPr>
          <w:rFonts w:ascii="Times New Roman" w:hAnsi="Times New Roman" w:eastAsia="Malgun Gothic"/>
          <w:b w:val="0"/>
          <w:i w:val="0"/>
          <w:sz w:val="22"/>
        </w:rPr>
        <w:t>承知しております。……その一枚も、保険でございます。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三年前の当選の紙と、これで二枚になりました。(胸ポケットから古い紙を出して、二枚を重ねる)両方、持っておきます。</w:t>
      </w:r>
    </w:p>
    <w:p>
      <w:pPr>
        <w:spacing w:before="0" w:after="110"/>
      </w:pPr>
      <w:r>
        <w:rPr>
          <w:rFonts w:ascii="Times New Roman" w:hAnsi="Times New Roman" w:eastAsia="Malgun Gothic"/>
          <w:b w:val="0"/>
          <w:i/>
          <w:color w:val="555555"/>
          <w:sz w:val="22"/>
        </w:rPr>
        <w:t>(リポーターがおずおずと口を開く。)</w:t>
      </w:r>
    </w:p>
    <w:p>
      <w:pPr>
        <w:spacing w:before="0" w:after="110"/>
      </w:pPr>
      <w:r>
        <w:rPr>
          <w:rFonts w:ascii="Times New Roman" w:hAnsi="Times New Roman" w:eastAsia="Malgun Gothic"/>
          <w:b/>
          <w:i w:val="0"/>
          <w:sz w:val="22"/>
        </w:rPr>
        <w:t xml:space="preserve">リポーター: </w:t>
      </w:r>
      <w:r>
        <w:rPr>
          <w:rFonts w:ascii="Times New Roman" w:hAnsi="Times New Roman" w:eastAsia="Malgun Gothic"/>
          <w:b w:val="0"/>
          <w:i w:val="0"/>
          <w:sz w:val="22"/>
        </w:rPr>
        <w:t>今後の政治活動については。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まだ決めていません。今は、決められる状態ではありません。……ただ、弁護士の仕事は、明日からあります。</w:t>
      </w:r>
    </w:p>
    <w:p>
      <w:pPr>
        <w:spacing w:before="0" w:after="110"/>
      </w:pPr>
      <w:r>
        <w:rPr>
          <w:rFonts w:ascii="Times New Roman" w:hAnsi="Times New Roman" w:eastAsia="Malgun Gothic"/>
          <w:b w:val="0"/>
          <w:i/>
          <w:color w:val="555555"/>
          <w:sz w:val="22"/>
        </w:rPr>
        <w:t>(部屋の隅で、大城が顔を伏せたまま、立ち上がって前に出る。)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先生。あたしにも、ひとこと言わせて。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去年まで、あたしはマイクが大嫌いだった。今年、持った。(間)負けたのは、あたしの声が足りなかったからでもある。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最後まで聞け。(深く息を吸う)……ありがとう。お世話になりました、はこっちの台詞だ。</w:t>
      </w:r>
    </w:p>
    <w:p>
      <w:pPr>
        <w:spacing w:before="0" w:after="110"/>
      </w:pPr>
      <w:r>
        <w:rPr>
          <w:rFonts w:ascii="Times New Roman" w:hAnsi="Times New Roman" w:eastAsia="Malgun Gothic"/>
          <w:b w:val="0"/>
          <w:i/>
          <w:color w:val="555555"/>
          <w:sz w:val="22"/>
        </w:rPr>
        <w:t>(今度は、拍手が起きる。小さく、でも途切れない。遼が机の上のダルマに、目をやる。左目だけの顔が、事務所を見ている。)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先生。ダルマ、どうするの。右目は。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入れません。願いは、叶っていませんから。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そう、だよね。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でも、持って帰ります。片目のまま。……この目は、まだ何かを見ていると思うので。</w:t>
      </w:r>
    </w:p>
    <w:p>
      <w:pPr>
        <w:spacing w:before="320" w:after="140"/>
      </w:pPr>
      <w:r>
        <w:rPr>
          <w:rFonts w:ascii="Times New Roman" w:hAnsi="Times New Roman" w:eastAsia="Malgun Gothic"/>
          <w:b/>
          <w:i w:val="0"/>
          <w:color w:val="1F3864"/>
          <w:sz w:val="26"/>
        </w:rPr>
        <w:t>장면 3 — 10월 28일(월) 오후, 마루야마의 방문</w:t>
      </w:r>
    </w:p>
    <w:p>
      <w:pPr>
        <w:spacing w:before="0" w:after="110"/>
      </w:pPr>
      <w:r>
        <w:rPr>
          <w:rFonts w:ascii="Times New Roman" w:hAnsi="Times New Roman" w:eastAsia="Malgun Gothic"/>
          <w:b w:val="0"/>
          <w:i/>
          <w:color w:val="555555"/>
          <w:sz w:val="22"/>
        </w:rPr>
        <w:t>(同日、午後2時。選挙事務所の撤収作業。壁の地図が外され、ポスターを丸める三浦と茜の手元に、午後の光が差している。電話回線の業者が、表で待っている。入口に、紺のスーツの男が秘書を一人連れて立つ。丸山健太。当選した翌日の疲れが、目の下に出てい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失礼します。……ご挨拶に、うかがいました。</w:t>
      </w:r>
    </w:p>
    <w:p>
      <w:pPr>
        <w:spacing w:before="0" w:after="110"/>
      </w:pPr>
      <w:r>
        <w:rPr>
          <w:rFonts w:ascii="Times New Roman" w:hAnsi="Times New Roman" w:eastAsia="Malgun Gothic"/>
          <w:b w:val="0"/>
          <w:i/>
          <w:color w:val="555555"/>
          <w:sz w:val="22"/>
        </w:rPr>
        <w:t>(三浦と茜が手を止める。遼が奥から出てくる。)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丸山さん。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当選した者が、落ちた方の事務所へ挨拶に行くものではない、と秘書には言われました。でも、行かないと一生後悔しそうで。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どうぞ。散らかっていますが。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一杯だけ、いかがですか。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勝った側が、負けた側のお茶をいただくのは、順番が逆かもしれません。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順番は、ここでは「立っていた時間の長い人から」です。丸山さんは、今朝まで一番長く立っていらした。</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color w:val="555555"/>
          <w:sz w:val="22"/>
        </w:rPr>
        <w:t>(苦笑して)</w:t>
      </w:r>
      <w:r>
        <w:rPr>
          <w:rFonts w:ascii="Times New Roman" w:hAnsi="Times New Roman" w:eastAsia="Malgun Gothic"/>
          <w:b w:val="0"/>
          <w:i w:val="0"/>
          <w:sz w:val="22"/>
        </w:rPr>
        <w:t>頂戴します。</w:t>
      </w:r>
    </w:p>
    <w:p>
      <w:pPr>
        <w:spacing w:before="0" w:after="110"/>
      </w:pPr>
      <w:r>
        <w:rPr>
          <w:rFonts w:ascii="Times New Roman" w:hAnsi="Times New Roman" w:eastAsia="Malgun Gothic"/>
          <w:b w:val="0"/>
          <w:i/>
          <w:color w:val="555555"/>
          <w:sz w:val="22"/>
        </w:rPr>
        <w:t>(湯気の細い湯呑みが、丸山の前に置かれる。丸山は両手で持ち、一口飲む。目を閉じる。)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……香ばしい。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煙が一本のところで止めた茶です。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煙が、一本。(間)真壁さん。ここから、本題を言わせてください。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あの議連の法案。解散で、廃案になります。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要綱を、私に預けていただけませんか。次の国会に、修正した形で出し直したい。ただ、……正直に言います。「国の責任」という四文字は、私の党では通りません。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追加賠償の仕組みと、基金の枠だけなら、通せる可能性があります。努力します、とは言いません。通ると言い切れないので、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努力しますと言われるより、よほど信用できます。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預けます。ただ、預けるのであって、渡すのではありません。要綱の一行目に「国の責任」が入っていた理由は、議事録に残してあります。あなたの修正案にも、その理由だけは添えてください。</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添えます。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四文字が消えても、消えた理由が残る。それだけで、十分に意味があります。</w:t>
      </w:r>
    </w:p>
    <w:p>
      <w:pPr>
        <w:spacing w:before="0" w:after="110"/>
      </w:pPr>
      <w:r>
        <w:rPr>
          <w:rFonts w:ascii="Times New Roman" w:hAnsi="Times New Roman" w:eastAsia="Malgun Gothic"/>
          <w:b w:val="0"/>
          <w:i/>
          <w:color w:val="555555"/>
          <w:sz w:val="22"/>
        </w:rPr>
        <w:t>(丸山が去る。三浦が空の湯呑みを、持ち上げる。縁にうっすら、唇の跡。)</w:t>
      </w:r>
    </w:p>
    <w:p>
      <w:pPr>
        <w:spacing w:before="320" w:after="140"/>
      </w:pPr>
      <w:r>
        <w:rPr>
          <w:rFonts w:ascii="Times New Roman" w:hAnsi="Times New Roman" w:eastAsia="Malgun Gothic"/>
          <w:b/>
          <w:i w:val="0"/>
          <w:color w:val="1F3864"/>
          <w:sz w:val="26"/>
        </w:rPr>
        <w:t>장면 4 — 10월 31일(목) 밤, 시즈코의 전화</w:t>
      </w:r>
    </w:p>
    <w:p>
      <w:pPr>
        <w:spacing w:before="0" w:after="110"/>
      </w:pPr>
      <w:r>
        <w:rPr>
          <w:rFonts w:ascii="Times New Roman" w:hAnsi="Times New Roman" w:eastAsia="Malgun Gothic"/>
          <w:b w:val="0"/>
          <w:i/>
          <w:color w:val="555555"/>
          <w:sz w:val="22"/>
        </w:rPr>
        <w:t>(2024年10月31日(木)、午後9時。桐生法律事務所。撤収した選挙事務所の荷物が、段ボール十二個、壁際に積まれている。茜と三浦は帰った。遼ひとり。鉄瓶が弱く鳴る。机の上の携帯が震える。画面に「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もしもし。</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 夜遅くに、ごめんなさいね。……起きてた?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ええ。事務所で、荷物の整理を。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あのね、お母さん、何を言えばいいのか三日間考えたの。落ちた日にお父さんが何て言ったかしら、って。でも、あの人が落ちた選挙を、私は一度も見たことがないのよね。だから、分からなかった。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父は、勝つ人でしたから。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そう。それなのに「頭を下げろ」って、あなたに言ったのよ。負けたことを、知らない顔で。(間)あの人の言うことは、よく分からないわ。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じゃあ、お母さんから言います。(間)お疲れさま。</w:t>
      </w:r>
    </w:p>
    <w:p>
      <w:pPr>
        <w:spacing w:before="0" w:after="110"/>
      </w:pPr>
      <w:r>
        <w:rPr>
          <w:rFonts w:ascii="Times New Roman" w:hAnsi="Times New Roman" w:eastAsia="Malgun Gothic"/>
          <w:b w:val="0"/>
          <w:i/>
          <w:color w:val="555555"/>
          <w:sz w:val="22"/>
        </w:rPr>
        <w:t>(遼の指が、携帯を少し強く握る。)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「ご苦労さま」じゃなくて「お疲れさま」よ。「ご苦労さま」は、上の人が下の人に言う言葉でしょう。あなたに、そんな言い方はしたくないの。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お金の話は、しないわよ。歳費が止まったことも、宿舎を出なきゃいけないことも、全部分かってる。しないけど、足りなくなったら言いなさい。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大丈夫です。弁護士の登録は、そのままですから。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強がり。(声が少し柔らかくなる)あのね。私、汐見の土を、お父さんのお葬式の日しか踏んでないの。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四十年近く、東京の家でお父さんの帰りを待ってた。「選挙区には来るな」って言われてたから。ずっとそれに従ってきたけど、もう言う人がいないでしょう。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来年、行ってもいいかしら。あなたの町に。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(間)</w:t>
      </w:r>
      <w:r>
        <w:rPr>
          <w:rFonts w:ascii="Times New Roman" w:hAnsi="Times New Roman" w:eastAsia="Malgun Gothic"/>
          <w:b w:val="0"/>
          <w:i w:val="0"/>
          <w:sz w:val="22"/>
        </w:rPr>
        <w:t>……もちろんです。いつでも。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寒いのは苦手だから。五月とか。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五月なら、海がきれいです。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じゃあ、五月ね。(声に笑いがにじむ)約束よ。お茶、飲んでる?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ええ。今、鉄瓶で。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一杯だけ?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……今夜は、二杯目も飲みます。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(笑う)</w:t>
      </w:r>
      <w:r>
        <w:rPr>
          <w:rFonts w:ascii="Times New Roman" w:hAnsi="Times New Roman" w:eastAsia="Malgun Gothic"/>
          <w:b w:val="0"/>
          <w:i w:val="0"/>
          <w:sz w:val="22"/>
        </w:rPr>
        <w:t>それなら安心。おやすみなさい。</w:t>
      </w:r>
    </w:p>
    <w:p>
      <w:pPr>
        <w:spacing w:before="0" w:after="110"/>
      </w:pPr>
      <w:r>
        <w:rPr>
          <w:rFonts w:ascii="Times New Roman" w:hAnsi="Times New Roman" w:eastAsia="Malgun Gothic"/>
          <w:b w:val="0"/>
          <w:i/>
          <w:color w:val="555555"/>
          <w:sz w:val="22"/>
        </w:rPr>
        <w:t>(通話が切れる。遼は携帯を置き、急須の蓋を開ける。二杯目を、湯呑みに注ぐ。窓の外に、秋の終わりの冷たい星。)</w:t>
      </w:r>
    </w:p>
    <w:p>
      <w:pPr>
        <w:spacing w:before="320" w:after="140"/>
      </w:pPr>
      <w:r>
        <w:rPr>
          <w:rFonts w:ascii="Times New Roman" w:hAnsi="Times New Roman" w:eastAsia="Malgun Gothic"/>
          <w:b/>
          <w:i w:val="0"/>
          <w:color w:val="1F3864"/>
          <w:sz w:val="26"/>
        </w:rPr>
        <w:t>장면 5 — 11월 15일(금), 의원회관 퇴거</w:t>
      </w:r>
    </w:p>
    <w:p>
      <w:pPr>
        <w:spacing w:before="0" w:after="110"/>
      </w:pPr>
      <w:r>
        <w:rPr>
          <w:rFonts w:ascii="Times New Roman" w:hAnsi="Times New Roman" w:eastAsia="Malgun Gothic"/>
          <w:b w:val="0"/>
          <w:i/>
          <w:color w:val="555555"/>
          <w:sz w:val="22"/>
        </w:rPr>
        <w:t>(2024年11月15日(金)、午前10時。第二議員会館の事務所。段ボールが部屋の半分を埋め、壁の額や地図はすでに外されている。長岡が、養生テープで箱を閉じている。遼は、机の引き出しを一段ずつ空にしている。廊下に、衆議院事務局の職員が立っている。)</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真壁先生、議員記章と議員証の返納をお願いいたします。</w:t>
      </w:r>
    </w:p>
    <w:p>
      <w:pPr>
        <w:spacing w:before="0" w:after="110"/>
      </w:pPr>
      <w:r>
        <w:rPr>
          <w:rFonts w:ascii="Times New Roman" w:hAnsi="Times New Roman" w:eastAsia="Malgun Gothic"/>
          <w:b w:val="0"/>
          <w:i/>
          <w:color w:val="555555"/>
          <w:sz w:val="22"/>
        </w:rPr>
        <w:t>(遼は胸ポケットから小さな金の記章を出す。三年のあいだ、ほとんど襟に付けなかったもの。ケースに入れ、職員に渡す。)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確かに、お預かりしました。……お疲れさまでした。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(職員が一礼して出ていく。長岡が、笑いをこらえる。)</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先生、結局、最後まで軽そうでしたね。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軽かったです。思ったより。……付けているより、外している時間のほうが、長かったので。</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議連の議事録は、どうしますか。三十七回分あります。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写しは、丸山さんの事務所へ。原本は、桐生の書庫に置きます。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「三人でも、議事録は残る」。先生がそう言った日、私、泣きそうでした。その日は、六人しか来なかったので。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結局、三人にはなりませんでした。</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二十三人でした。(間)先生。私、来月から仙台のNPOに行きます。避難者の生活再建を、支える団体です。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決まったんですね。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先生には、先に言おうと思っていました。……政治の中の人間は数字を作って、外の人は数字になれなかった人を見る。この二年で、そう思ったんです。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数字の作り方を知っている人が外に出るのは、強いことです。A案、B案、C案。あの資料なら、どこへ行っても通用します。</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color w:val="555555"/>
          <w:sz w:val="22"/>
        </w:rPr>
        <w:t>(目を赤くして)</w:t>
      </w:r>
      <w:r>
        <w:rPr>
          <w:rFonts w:ascii="Times New Roman" w:hAnsi="Times New Roman" w:eastAsia="Malgun Gothic"/>
          <w:b w:val="0"/>
          <w:i w:val="0"/>
          <w:sz w:val="22"/>
        </w:rPr>
        <w:t>先生は、褒めるのが下手ですね。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父譲りです。</w:t>
      </w:r>
    </w:p>
    <w:p>
      <w:pPr>
        <w:spacing w:before="0" w:after="110"/>
      </w:pPr>
      <w:r>
        <w:rPr>
          <w:rFonts w:ascii="Times New Roman" w:hAnsi="Times New Roman" w:eastAsia="Malgun Gothic"/>
          <w:b w:val="0"/>
          <w:i/>
          <w:color w:val="555555"/>
          <w:sz w:val="22"/>
        </w:rPr>
        <w:t>(長岡が涙を袖でぬぐい、最後の箱にテープを貼る。遼が机の一番下の引き出しを開けると、黒い手帳が一冊、奥に入っている。)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お父様の手帳です。先生が忙しそうで、お見せできないままでした。</w:t>
      </w:r>
    </w:p>
    <w:p>
      <w:pPr>
        <w:spacing w:before="0" w:after="110"/>
      </w:pPr>
      <w:r>
        <w:rPr>
          <w:rFonts w:ascii="Times New Roman" w:hAnsi="Times New Roman" w:eastAsia="Malgun Gothic"/>
          <w:b w:val="0"/>
          <w:i/>
          <w:color w:val="555555"/>
          <w:sz w:val="22"/>
        </w:rPr>
        <w:t>(手帳を開く。七人の名前と電話番号が、びっしり並んでいる。名前の横に、鉛筆の小さな丸が付いている。)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丸が。</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顔を出した方に、榊さんが付けていました。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……そうですか。二十三人は、この丸の数だけ増えたわけですね。</w:t>
      </w:r>
    </w:p>
    <w:p>
      <w:pPr>
        <w:spacing w:before="0" w:after="110"/>
      </w:pPr>
      <w:r>
        <w:rPr>
          <w:rFonts w:ascii="Times New Roman" w:hAnsi="Times New Roman" w:eastAsia="Malgun Gothic"/>
          <w:b/>
          <w:i w:val="0"/>
          <w:sz w:val="22"/>
        </w:rPr>
        <w:t xml:space="preserve">長岡: </w:t>
      </w:r>
      <w:r>
        <w:rPr>
          <w:rFonts w:ascii="Times New Roman" w:hAnsi="Times New Roman" w:eastAsia="Malgun Gothic"/>
          <w:b w:val="0"/>
          <w:i w:val="0"/>
          <w:sz w:val="22"/>
        </w:rPr>
        <w:t>七人のうち、二人は今回の選挙で落ちました。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同じ年ですね。いつか、お茶でも飲みたいところです。</w:t>
      </w:r>
    </w:p>
    <w:p>
      <w:pPr>
        <w:spacing w:before="0" w:after="110"/>
      </w:pPr>
      <w:r>
        <w:rPr>
          <w:rFonts w:ascii="Times New Roman" w:hAnsi="Times New Roman" w:eastAsia="Malgun Gothic"/>
          <w:b w:val="0"/>
          <w:i/>
          <w:color w:val="555555"/>
          <w:sz w:val="22"/>
        </w:rPr>
        <w:t>(遼は、手帳を胸に抱える。台車の音が、廊下を遠ざかる。壁には、額の跡の四角い白だけが並んでいる。)</w:t>
      </w:r>
    </w:p>
    <w:p>
      <w:pPr>
        <w:spacing w:before="320" w:after="140"/>
      </w:pPr>
      <w:r>
        <w:rPr>
          <w:rFonts w:ascii="Times New Roman" w:hAnsi="Times New Roman" w:eastAsia="Malgun Gothic"/>
          <w:b/>
          <w:i w:val="0"/>
          <w:color w:val="1F3864"/>
          <w:sz w:val="26"/>
        </w:rPr>
        <w:t>장면 6 — 11월 23일(토), 가이초지 묘지</w:t>
      </w:r>
    </w:p>
    <w:p>
      <w:pPr>
        <w:spacing w:before="0" w:after="110"/>
      </w:pPr>
      <w:r>
        <w:rPr>
          <w:rFonts w:ascii="Times New Roman" w:hAnsi="Times New Roman" w:eastAsia="Malgun Gothic"/>
          <w:b w:val="0"/>
          <w:i/>
          <w:color w:val="555555"/>
          <w:sz w:val="22"/>
        </w:rPr>
        <w:t>(2024年11月23日(土)、勤労感謝の日。午前10時。海潮寺の墓地。港を見下ろす斜面。冬の海は鈍い銀色で、風が強い。遼は花と茶筒、紙コップを二つ持って石段を上がる。上段の「真壁家之墓」に新しい菊が供えられている。傍らに、杖をついた年配の男。大沼。)</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先生と呼ぶのは、もう、やめましょうか。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呼びたければ、どうぞ。肩書は、先月でなくなりましたが。</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では、遼さんで。(杖を持ち直す)九日の月命日に、来そびれましてね。投票のあとで、足が動かなくて。今日は、その代わりです。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「遼を支える会」の名簿の半分は、動きました。でも、残りの半分は動かなかった。……申し訳ありません。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票は出すものではなく、預かるものです。預けていただけなかったのは、僕の問題です。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功先生なら、そうはおっしゃいません。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父なら、何と。</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選挙の次の日に、必ず、入れてくれなかった家から先に回る方でした。「あの家の人は、何が気に入らなかったのか。それを聞かないと、次の四年で同じ間違いをする」と。入れてくれた家には、後でいい。入れてくれたことは、もう分かっているから、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……知りませんでした。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言わない人でした。(杖で、石段を一つ叩く)入れてくれなかった家の名前、私は覚えています。書き出しましょうか。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お願いします。歩いて、回ります。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(小さく笑う)</w:t>
      </w:r>
      <w:r>
        <w:rPr>
          <w:rFonts w:ascii="Times New Roman" w:hAnsi="Times New Roman" w:eastAsia="Malgun Gothic"/>
          <w:b w:val="0"/>
          <w:i w:val="0"/>
          <w:sz w:val="22"/>
        </w:rPr>
        <w:t>きっと、そう言うと思いました。</w:t>
      </w:r>
    </w:p>
    <w:p>
      <w:pPr>
        <w:spacing w:before="0" w:after="110"/>
      </w:pPr>
      <w:r>
        <w:rPr>
          <w:rFonts w:ascii="Times New Roman" w:hAnsi="Times New Roman" w:eastAsia="Malgun Gothic"/>
          <w:b w:val="0"/>
          <w:i/>
          <w:color w:val="555555"/>
          <w:sz w:val="22"/>
        </w:rPr>
        <w:t>(大沼が石段を下りていく。足音が遠ざかる。遼は紙コップに茶を注ぎ、墓前に置く。)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父さん。ほうじ茶を、一杯だけ。……負けました。約二千百票でした。</w:t>
      </w:r>
    </w:p>
    <w:p>
      <w:pPr>
        <w:spacing w:before="0" w:after="110"/>
      </w:pPr>
      <w:r>
        <w:rPr>
          <w:rFonts w:ascii="Times New Roman" w:hAnsi="Times New Roman" w:eastAsia="Malgun Gothic"/>
          <w:b w:val="0"/>
          <w:i/>
          <w:color w:val="555555"/>
          <w:sz w:val="22"/>
        </w:rPr>
        <w:t>(風で、紙コップの縁が震える。遼は墓石に、手を当てる。)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が三十年かけても勝てなかった波戸町で、僕は二千三百票を取りました。足りなかったのは、近くの人たちでした。「頭を下げろ」と言われたのに、入れてくれなかった人たちの分を、僕は数えていませんでした。</w:t>
      </w:r>
    </w:p>
    <w:p>
      <w:pPr>
        <w:spacing w:before="0" w:after="110"/>
      </w:pPr>
      <w:r>
        <w:rPr>
          <w:rFonts w:ascii="Times New Roman" w:hAnsi="Times New Roman" w:eastAsia="Malgun Gothic"/>
          <w:b w:val="0"/>
          <w:i/>
          <w:color w:val="555555"/>
          <w:sz w:val="22"/>
        </w:rPr>
        <w:t>(遼は残りの紙コップを持って、石段を四十段下りる。「桐生家之墓」の前。まだ花があり、誰かが置いた古い紙コップが風除けの石の脇に残っている。)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先生。……負けました。</w:t>
      </w:r>
    </w:p>
    <w:p>
      <w:pPr>
        <w:spacing w:before="0" w:after="110"/>
      </w:pPr>
      <w:r>
        <w:rPr>
          <w:rFonts w:ascii="Times New Roman" w:hAnsi="Times New Roman" w:eastAsia="Malgun Gothic"/>
          <w:b w:val="0"/>
          <w:i/>
          <w:color w:val="555555"/>
          <w:sz w:val="22"/>
        </w:rPr>
        <w:t>(返事はない。古い紙コップの隣に、新しい紙コップが並ぶ。)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先生はいつも、「勝ったか」ではなく、「話を聞いたか」と訊きました。今回は、聞けていませんでした。……市内の人の話を、聞きます。三年かかっても。</w:t>
      </w:r>
    </w:p>
    <w:p>
      <w:pPr>
        <w:spacing w:before="0" w:after="110"/>
      </w:pPr>
      <w:r>
        <w:rPr>
          <w:rFonts w:ascii="Times New Roman" w:hAnsi="Times New Roman" w:eastAsia="Malgun Gothic"/>
          <w:b w:val="0"/>
          <w:i/>
          <w:color w:val="555555"/>
          <w:sz w:val="22"/>
        </w:rPr>
        <w:t>(遼は立ち上がり、四十段の石段を見上げる。真壁家の墓が、思ったより遠く、思ったより近い。)</w:t>
      </w:r>
    </w:p>
    <w:p>
      <w:pPr>
        <w:spacing w:before="320" w:after="140"/>
      </w:pPr>
      <w:r>
        <w:rPr>
          <w:rFonts w:ascii="Times New Roman" w:hAnsi="Times New Roman" w:eastAsia="Malgun Gothic"/>
          <w:b/>
          <w:i w:val="0"/>
          <w:color w:val="1F3864"/>
          <w:sz w:val="26"/>
        </w:rPr>
        <w:t>장면 7 — 12월 13일(금), 사카키의 마지막 인사</w:t>
      </w:r>
    </w:p>
    <w:p>
      <w:pPr>
        <w:spacing w:before="0" w:after="110"/>
      </w:pPr>
      <w:r>
        <w:rPr>
          <w:rFonts w:ascii="Times New Roman" w:hAnsi="Times New Roman" w:eastAsia="Malgun Gothic"/>
          <w:b w:val="0"/>
          <w:i/>
          <w:color w:val="555555"/>
          <w:sz w:val="22"/>
        </w:rPr>
        <w:t>(2024年12月13日(金)、午後4時。汐見の、旧後援会事務所の二階。契約は、十五日で切れる。机も椅子も撤去され、壁に功の写真の額が一枚だけ残っている。窓際に、段ボール箱が二つ。榊が、黒のコートで立っている。いつもと同じ、きっちりした背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先生。お呼び立てして、申し訳ございません。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いえ。……もう、何もないんですね。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日曜までに、原状回復でございますので。(胸ポケットから白い封筒を取り出し、両手で差し出す)退職願でございます。十二月二十日付で。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受け取ります。理由は、うかがってもいいですか。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三十三年、お仕えしました。二十代で先代の秘書になり、いま五十七でございます。どなたかの影として歩く足が、そろそろ限界でございまして。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気持ちの足でございます。(わずかに笑う)先代が亡くなった日に、すでに限界でございました。そのあとの二年は、先生のおかげで延長戦をさせていただきました。</w:t>
      </w:r>
    </w:p>
    <w:p>
      <w:pPr>
        <w:spacing w:before="0" w:after="110"/>
      </w:pPr>
      <w:r>
        <w:rPr>
          <w:rFonts w:ascii="Times New Roman" w:hAnsi="Times New Roman" w:eastAsia="Malgun Gothic"/>
          <w:b w:val="0"/>
          <w:i/>
          <w:color w:val="555555"/>
          <w:sz w:val="22"/>
        </w:rPr>
        <w:t>(榊は窓際の段ボール箱を指す。)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名簿の箱でございます。三十年分。票を数えるためのものでは、ございません。誰がどの家の何番目のお子さんで、どちらへ嫁がれ、どなたが入院しておられるか。先代が書き、私が写し続けました。「人を知る」ための帳面でございます。使い道は、先生がお決めください。</w:t>
      </w:r>
    </w:p>
    <w:p>
      <w:pPr>
        <w:spacing w:before="0" w:after="110"/>
      </w:pPr>
      <w:r>
        <w:rPr>
          <w:rFonts w:ascii="Times New Roman" w:hAnsi="Times New Roman" w:eastAsia="Malgun Gothic"/>
          <w:b w:val="0"/>
          <w:i/>
          <w:color w:val="555555"/>
          <w:sz w:val="22"/>
        </w:rPr>
        <w:t>(遼は、箱の蓋を開ける。ぎっしり詰まった和綴じのノート。背表紙に地区名。ひとつを開く。細かな字。)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父の字ですか。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半分は先代、半分は私でございます。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榊さん。父は、人に知られないことを、気にしていましたか。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……一度だけ。三十年近く前、私がまだ若く、先代が誤解されていると憤慨した夜でございます。先生は窓の外を見ながら、この一句を口になさいました。(声を改める)</w:t>
      </w:r>
    </w:p>
    <w:p>
      <w:pPr>
        <w:spacing w:before="0" w:after="110"/>
      </w:pPr>
      <w:r>
        <w:rPr>
          <w:rFonts w:ascii="Times New Roman" w:hAnsi="Times New Roman" w:eastAsia="Malgun Gothic"/>
          <w:b w:val="0"/>
          <w:i w:val="0"/>
          <w:sz w:val="22"/>
        </w:rPr>
        <w:t>「人の己を知らざることを患えず、人を知らざることを患う」。『論語』の、学而の一節でございます。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人が自分を知らないことは憂えず、自分が人を知らないことを憂える。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はい。私は、自分への叱責だと受け取りました。「おまえは先生を知られないことに怒るが、人を知っているのか」と。今は、あれは先生が、ご自分に向けておられたのだと思います。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父が、自分に。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は人の顔と名前を、一度で覚えるお方でした。けれど、ありがとうの一言が言えない方でもあった。人を知っているのに、知っていると伝える言葉をお持ちでなかった。それをご自分でも、お分かりだったのでしょう。</w:t>
      </w:r>
    </w:p>
    <w:p>
      <w:pPr>
        <w:spacing w:before="0" w:after="110"/>
      </w:pPr>
      <w:r>
        <w:rPr>
          <w:rFonts w:ascii="Times New Roman" w:hAnsi="Times New Roman" w:eastAsia="Malgun Gothic"/>
          <w:b w:val="0"/>
          <w:i/>
          <w:color w:val="555555"/>
          <w:sz w:val="22"/>
        </w:rPr>
        <w:t>(遼は、名簿を静かに箱に戻す。)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避難されている方々のことは、知っているつもりでいました。でも、汐見市内の方々のことは、半分も知りませんでした。「訴えれば訴えるほど、汐見が事故の町として報じられる」。そう言う人がいると、知らなか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知らなかったことは、先生の罪ではございません。ただ、これから知ることは、先生の責任でございます。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厳しいですね。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それが、三十三年の経験でございます。(深く頭を下げる)長い間、お世話になりました。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こちらの台詞です。……榊さん、一杯だけ、飲んでいきませんか。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ここで、でございますか。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茶筒と、小さな電気ポットなら、持ってきています。</w:t>
      </w:r>
    </w:p>
    <w:p>
      <w:pPr>
        <w:spacing w:before="0" w:after="110"/>
      </w:pPr>
      <w:r>
        <w:rPr>
          <w:rFonts w:ascii="Times New Roman" w:hAnsi="Times New Roman" w:eastAsia="Malgun Gothic"/>
          <w:b w:val="0"/>
          <w:i/>
          <w:color w:val="555555"/>
          <w:sz w:val="22"/>
        </w:rPr>
        <w:t>(遼が鞄から茶筒と紙コップを二つ出し、ポットのスイッチを入れる。窓の外で、夕焼けが港を橙に染める。榊は紙コップを両手で持ち、一口飲む。目を閉じる。)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先代の家で初めていただいたお茶は、緑茶でございました。ほうじ茶をうまいと思ったのは、先代が亡くなった夜でございます。紙コップは、今日が初めてでございますが。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父なら、「うまいとは言わん」と言うところです。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はい。(間)先生。これからも「先生」とお呼びしてよろしゅうございますか。議員の先生ではなく、弁護士の先生として。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(榊は階段へ向かい、ふと立ち止まる。背を向けたまま。)</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次の選挙が、ございますか。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まだ、分かりません。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承知いたしました。……お待ちするとは、申し上げません。私はもう、影ではございませんので。</w:t>
      </w:r>
    </w:p>
    <w:p>
      <w:pPr>
        <w:spacing w:before="0" w:after="110"/>
      </w:pPr>
      <w:r>
        <w:rPr>
          <w:rFonts w:ascii="Times New Roman" w:hAnsi="Times New Roman" w:eastAsia="Malgun Gothic"/>
          <w:b w:val="0"/>
          <w:i/>
          <w:color w:val="555555"/>
          <w:sz w:val="22"/>
        </w:rPr>
        <w:t>(足音が三十三年分、静かに階段を下りていく。遼の手の紙コップの茶が、窓の夕焼けを映している。)</w:t>
      </w:r>
    </w:p>
    <w:p>
      <w:pPr>
        <w:spacing w:before="320" w:after="140"/>
      </w:pPr>
      <w:r>
        <w:rPr>
          <w:rFonts w:ascii="Times New Roman" w:hAnsi="Times New Roman" w:eastAsia="Malgun Gothic"/>
          <w:b/>
          <w:i w:val="0"/>
          <w:color w:val="1F3864"/>
          <w:sz w:val="26"/>
        </w:rPr>
        <w:t>장면 8 — 12월 16일(월), 변호사로서의 첫 월요일</w:t>
      </w:r>
    </w:p>
    <w:p>
      <w:pPr>
        <w:spacing w:before="0" w:after="110"/>
      </w:pPr>
      <w:r>
        <w:rPr>
          <w:rFonts w:ascii="Times New Roman" w:hAnsi="Times New Roman" w:eastAsia="Malgun Gothic"/>
          <w:b w:val="0"/>
          <w:i/>
          <w:color w:val="555555"/>
          <w:sz w:val="22"/>
        </w:rPr>
        <w:t>(2024年12月16日(月)、午前8時30分。桐生法律事務所。階段の踊り場に、新しい真鍮の表札が増えている。「弁護士 土井茜(共同経営)」。その下に、「弁護士 真壁遼」。応接室の隅には、議員会館と宿舎から運んだ段ボールの山。三浦が湯呑みを盆に載せて、出てくる。)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おはようございます。先生、名刺ができましたよ。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(受け取って開ける。「弁護士 真壁遼 桐生法律事務所」)</w:t>
      </w:r>
      <w:r>
        <w:rPr>
          <w:rFonts w:ascii="Times New Roman" w:hAnsi="Times New Roman" w:eastAsia="Malgun Gothic"/>
          <w:b w:val="0"/>
          <w:i w:val="0"/>
          <w:sz w:val="22"/>
        </w:rPr>
        <w:t>……肩書が、一つに戻りました。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古い名刺は、メモ用紙にします。裏が白いので。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「衆議院議員」をメモに。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三年分ありますから。当分、買わずに済みます。</w:t>
      </w:r>
    </w:p>
    <w:p>
      <w:pPr>
        <w:spacing w:before="0" w:after="110"/>
      </w:pPr>
      <w:r>
        <w:rPr>
          <w:rFonts w:ascii="Times New Roman" w:hAnsi="Times New Roman" w:eastAsia="Malgun Gothic"/>
          <w:b w:val="0"/>
          <w:i/>
          <w:color w:val="555555"/>
          <w:sz w:val="22"/>
        </w:rPr>
        <w:t>(遼が笑う。茜が書類を、応接室の机に並べる。九時ちょうど、階段に足音。志賀組合長と、大城が入ってくる。志賀は筒状の模造紙を、抱えている。)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朝からすまねえな。</w:t>
      </w:r>
    </w:p>
    <w:p>
      <w:pPr>
        <w:spacing w:before="0" w:after="110"/>
      </w:pPr>
      <w:r>
        <w:rPr>
          <w:rFonts w:ascii="Times New Roman" w:hAnsi="Times New Roman" w:eastAsia="Malgun Gothic"/>
          <w:b w:val="0"/>
          <w:i/>
          <w:color w:val="555555"/>
          <w:sz w:val="22"/>
        </w:rPr>
        <w:t>(模造紙が机に広げられる。折れ線グラフ。九月から十一月の、水産物の取引価格と取引量。右肩下がりの線が、八月二十四日の日付のところで折れている。)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ヒラメも、ホッキも、アイナメも。八月二十四日からこっち、このとおりだ。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取引先からの取引停止の書面は、組合員だけで八十二通。加工業者の分を入れれば、百を超える。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年明けに、「放出後の風評被害損害賠償請求」の原告を募ります。被告は電力。国を入れるかどうかは、引き続き検討します。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弁護士の先生は、誰が出る。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主任は私です。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(遼を見て)</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末席です。主任は土井さん。僕は代理人の名簿の最後に、載ります。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偉い人を、末席に置く事務所だ。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偉くありません。偉くありません。今は、ただの弁護士です。</w:t>
      </w:r>
    </w:p>
    <w:p>
      <w:pPr>
        <w:spacing w:before="0" w:after="110"/>
      </w:pPr>
      <w:r>
        <w:rPr>
          <w:rFonts w:ascii="Times New Roman" w:hAnsi="Times New Roman" w:eastAsia="Malgun Gothic"/>
          <w:b w:val="0"/>
          <w:i/>
          <w:color w:val="555555"/>
          <w:sz w:val="22"/>
        </w:rPr>
        <w:t>(志賀が目を細めて、しばらく遼の顔を見る。)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選挙の話は、おらからは言わね。ただ、組合の若いのが言ってた。「あの人は落ちたけど、うちの浜のことは、ようけ喋ってくれた」ってな。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喋るだけじゃ、魚は売れねえ。でも、喋ってくれる人がいねえと、売れねえ魚があることも、誰も知らねえ。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先生、お礼回りの結果を。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手帳を開く)十一月二十五日から、市内を歩いています。入れてくださらなかった家が、四十二軒。うち、お会いできたのが二十八軒です。言われたことは三つ。「事故の町と呼ばれるのが嫌だ」「裁判の話ばかりで、復興の話をしない」「遠い人の味方で、近い人の味方では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そりゃ、そう言われるべな。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反論は、しませんでした。聞いて、メモを取って、もう一度行く。同じ家に三回、お邪魔した家もあります。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聞くだけで、いいのか。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最初のうちは、それしかできません。</w:t>
      </w:r>
    </w:p>
    <w:p>
      <w:pPr>
        <w:spacing w:before="0" w:after="110"/>
      </w:pPr>
      <w:r>
        <w:rPr>
          <w:rFonts w:ascii="Times New Roman" w:hAnsi="Times New Roman" w:eastAsia="Malgun Gothic"/>
          <w:b w:val="0"/>
          <w:i/>
          <w:color w:val="555555"/>
          <w:sz w:val="22"/>
        </w:rPr>
        <w:t>(三浦が、冷めかけた湯呑みを遼の前に置き直す。窓の外、駅前の掲示板に、丸山の当選御礼のポスター。その横に、剥がし残しの「真壁遼」の文字の端が、風に揺れている。)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次の打ち合わせは、一月八日に。それまでに、組合員の名簿と取引記録をそろえます。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頼む。……先生、年明けからは、ここにいるんだな。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はい。ここにいます。</w:t>
      </w:r>
    </w:p>
    <w:p>
      <w:pPr>
        <w:spacing w:before="320" w:after="140"/>
      </w:pPr>
      <w:r>
        <w:rPr>
          <w:rFonts w:ascii="Times New Roman" w:hAnsi="Times New Roman" w:eastAsia="Malgun Gothic"/>
          <w:b/>
          <w:i w:val="0"/>
          <w:color w:val="1F3864"/>
          <w:sz w:val="26"/>
        </w:rPr>
        <w:t>장면 9 — 12월 20일(금), 연말 대청소와 철주전자</w:t>
      </w:r>
    </w:p>
    <w:p>
      <w:pPr>
        <w:spacing w:before="0" w:after="110"/>
      </w:pPr>
      <w:r>
        <w:rPr>
          <w:rFonts w:ascii="Times New Roman" w:hAnsi="Times New Roman" w:eastAsia="Malgun Gothic"/>
          <w:b w:val="0"/>
          <w:i/>
          <w:color w:val="555555"/>
          <w:sz w:val="22"/>
        </w:rPr>
        <w:t>(2024年12月20日(金)、午後3時。桐生法律事務所。窓が全部開いている。三浦が脚立の上で埃を払い、茜がガラスを拭き、宇佐美が書庫から古い判例集を出して机に並べている。遼が応接室の鉄瓶を、流しに運ぶ。)</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先生、鉄瓶、洗います?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洗いません。外側を、湯で拭くだけです。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桐生先生が、いつも言ってました。「鉄瓶は洗剤で洗うな。中の白い膜が、お茶をまろやかにする」って。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汚れじゃなくて、時間なんですね。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湯垢という名前ですが、時間の積み重ねです。</w:t>
      </w:r>
    </w:p>
    <w:p>
      <w:pPr>
        <w:spacing w:before="0" w:after="110"/>
      </w:pPr>
      <w:r>
        <w:rPr>
          <w:rFonts w:ascii="Times New Roman" w:hAnsi="Times New Roman" w:eastAsia="Malgun Gothic"/>
          <w:b w:val="0"/>
          <w:i/>
          <w:color w:val="555555"/>
          <w:sz w:val="22"/>
        </w:rPr>
        <w:t>(三浦が窓際の棚の上で手を止める。ガラスの丸い浮き玉が、一つ。海の底のような緑。網は、少しほどけている。)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遠藤さんの浮き玉、埃が。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拭きます。</w:t>
      </w:r>
    </w:p>
    <w:p>
      <w:pPr>
        <w:spacing w:before="0" w:after="110"/>
      </w:pPr>
      <w:r>
        <w:rPr>
          <w:rFonts w:ascii="Times New Roman" w:hAnsi="Times New Roman" w:eastAsia="Malgun Gothic"/>
          <w:b w:val="0"/>
          <w:i/>
          <w:color w:val="555555"/>
          <w:sz w:val="22"/>
        </w:rPr>
        <w:t>(遼は乾いた布で浮き玉をそっと拭く。ガラスの面に、午後の光が丸く映る。茜が釣り糸を新しく結び直し、窓の上の釘に掛ける。壁に、小さな緑の円ができる。)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浮き玉は、海に浮かぶものだ。壁に掛けて、いいのか。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沈まないために、掛けているんだと思います。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……なるほど。</w:t>
      </w:r>
    </w:p>
    <w:p>
      <w:pPr>
        <w:spacing w:before="0" w:after="110"/>
      </w:pPr>
      <w:r>
        <w:rPr>
          <w:rFonts w:ascii="Times New Roman" w:hAnsi="Times New Roman" w:eastAsia="Malgun Gothic"/>
          <w:b w:val="0"/>
          <w:i/>
          <w:color w:val="555555"/>
          <w:sz w:val="22"/>
        </w:rPr>
        <w:t>(階段に軽い足音。作業着の翔太が、コンビニの袋を提げて入ってくる。)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 ラインが切れなくて、遅くなったっす。大掃除って、聞いたから。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お仕事のあとなのに。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母ちゃんも、後から来るっす。(袋を机に置く)から揚げ。</w:t>
      </w:r>
    </w:p>
    <w:p>
      <w:pPr>
        <w:spacing w:before="0" w:after="110"/>
      </w:pPr>
      <w:r>
        <w:rPr>
          <w:rFonts w:ascii="Times New Roman" w:hAnsi="Times New Roman" w:eastAsia="Malgun Gothic"/>
          <w:b w:val="0"/>
          <w:i/>
          <w:color w:val="555555"/>
          <w:sz w:val="22"/>
        </w:rPr>
        <w:t>(翔太の目が、応接室の机の上で止まる。左目だけのダルマ。)</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……先生、右目、入れねえの。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願いは、叶っていませんから。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爺ちゃん、前に言ってたべ。二つ目は、礼の目だって。叶ったから入れるんじゃねえ、と、おれは思う。礼を言いたいから、入れるんだ。</w:t>
      </w:r>
    </w:p>
    <w:p>
      <w:pPr>
        <w:spacing w:before="0" w:after="110"/>
      </w:pPr>
      <w:r>
        <w:rPr>
          <w:rFonts w:ascii="Times New Roman" w:hAnsi="Times New Roman" w:eastAsia="Malgun Gothic"/>
          <w:b w:val="0"/>
          <w:i/>
          <w:color w:val="555555"/>
          <w:sz w:val="22"/>
        </w:rPr>
        <w:t>(三浦も、茜も、宇佐美も手を止める。遼はダルマを見つめ、机の引き出しから黒い筆ペンを出す。)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翔太くん、僕が入れても、いいと思いますか。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先生の目だから。……でも、礼の目はみんなの目だって、爺ちゃんは言ってた。みんなで見てて、いいか。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w:t>
      </w:r>
    </w:p>
    <w:p>
      <w:pPr>
        <w:spacing w:before="0" w:after="110"/>
      </w:pPr>
      <w:r>
        <w:rPr>
          <w:rFonts w:ascii="Times New Roman" w:hAnsi="Times New Roman" w:eastAsia="Malgun Gothic"/>
          <w:b w:val="0"/>
          <w:i/>
          <w:color w:val="555555"/>
          <w:sz w:val="22"/>
        </w:rPr>
        <w:t>(筆が右目に触れる。黒い丸が、ゆっくり塗られる。ダルマが、両目で事務所を見る。三年前と同じ筆ペン、同じ机。拍手は起きない。茜が小さくうなずく。)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誰に言ったんですか、今の。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全員に。入れてくださった方にも、入れなかった方にも。遠藤さんにも。</w:t>
      </w:r>
    </w:p>
    <w:p>
      <w:pPr>
        <w:spacing w:before="0" w:after="110"/>
      </w:pPr>
      <w:r>
        <w:rPr>
          <w:rFonts w:ascii="Times New Roman" w:hAnsi="Times New Roman" w:eastAsia="Malgun Gothic"/>
          <w:b w:val="0"/>
          <w:i/>
          <w:color w:val="555555"/>
          <w:sz w:val="22"/>
        </w:rPr>
        <w:t>(三浦が目頭を押さえて、湯気のほうへ顔を向ける。)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じゃあ、お茶にしましょう。焙烙、出します?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(こんろに小さな火。焙烙に茶葉。遼がゆっくり揺する。しばらくして、細い煙が一本、窓のほうへ流れる。遼が火を止める。)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一本ですね。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一本です。</w:t>
      </w:r>
    </w:p>
    <w:p>
      <w:pPr>
        <w:spacing w:before="0" w:after="110"/>
      </w:pPr>
      <w:r>
        <w:rPr>
          <w:rFonts w:ascii="Times New Roman" w:hAnsi="Times New Roman" w:eastAsia="Malgun Gothic"/>
          <w:b w:val="0"/>
          <w:i/>
          <w:color w:val="555555"/>
          <w:sz w:val="22"/>
        </w:rPr>
        <w:t>(鉄瓶が鳴る。湯呑みが並ぶ。最初の一杯は、窓際の空の席に。二杯目は宇佐美に。三杯目は翔太に。)</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私が二番目か。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今日は、一番長く掃除をした人から、です。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今、できた順番です。</w:t>
      </w:r>
    </w:p>
    <w:p>
      <w:pPr>
        <w:spacing w:before="0" w:after="110"/>
      </w:pPr>
      <w:r>
        <w:rPr>
          <w:rFonts w:ascii="Times New Roman" w:hAnsi="Times New Roman" w:eastAsia="Malgun Gothic"/>
          <w:b w:val="0"/>
          <w:i/>
          <w:color w:val="555555"/>
          <w:sz w:val="22"/>
        </w:rPr>
        <w:t>(笑いの中で湯呑みが回る。窓の外、日が傾く。駅前の掲示板で、色あせた「真壁遼」の最後の一片が、風に飛ばされていく。)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先生、年明けは風評の訴状です。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ええ。一月八日に最初の打ち合わせです。原告は、百人を超えるかもしれません。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末席で、よろしいんですか。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末席がいいんです。そこからだと、部屋全体が見えますから。</w:t>
      </w:r>
    </w:p>
    <w:p>
      <w:pPr>
        <w:spacing w:before="0" w:after="110"/>
      </w:pPr>
      <w:r>
        <w:rPr>
          <w:rFonts w:ascii="Times New Roman" w:hAnsi="Times New Roman" w:eastAsia="Malgun Gothic"/>
          <w:b w:val="0"/>
          <w:i/>
          <w:color w:val="555555"/>
          <w:sz w:val="22"/>
        </w:rPr>
        <w:t>(階段の下で外灯が点く。ガラス戸の「桐生法律事務所」の金文字が、夕闇に静かに光る。)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学而: «人の己を知らざることを患えず、人を知らざることを患う» — 한국어 해설: "남이 나를 알아주지 않음을 근심하지 말고, 내가 남을 알지 못함을 근심하라". 인정받지 못하는 일보다 남을 이해하지 못하는 일이 더 큰 문제라는 가르침이다. 장면 7에서 은퇴하는 사카키가 료에게 30년분의 후원회 명부 상자('사람을 알기 위한 장부')를 넘기며, 30년 전 이사오가 젊은 사카키 앞에서 한 번 읊은 일을 회상하며 낭독한다. 사카키는 그것이 자신을 향한 질책인 줄 알았으나 실은 이사오가 자기 자신에게 한 말이었다고 해석한다. 장면 6에서 료가 묘 앞에서 '투표해 주지 않은 사람들의 몫을 세지 않았다, 이야기를 듣지 못했다'고 반성한 대목을 받아, 시내 사람들의 말을 듣고 다니는 장면 8로 이어진다.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«当確(とうかく)» — 한국어 해설: "당선 확실". 「当選確実」의 약칭으로, 개표 중 당선이 거의 확정되었을 때 방송이 내보내는 말. 장면 1에서 3년 전 료 쪽에 떴던 빨간 자막이 이번에는 마루야마 쪽에 뜬다. 보도 용어.</w:t>
      </w:r>
    </w:p>
    <w:p>
      <w:pPr>
        <w:spacing w:before="0" w:after="110"/>
      </w:pPr>
      <w:r>
        <w:rPr>
          <w:rFonts w:ascii="Times New Roman" w:hAnsi="Times New Roman" w:eastAsia="Malgun Gothic"/>
          <w:b w:val="0"/>
          <w:i w:val="0"/>
          <w:sz w:val="22"/>
        </w:rPr>
        <w:t>«不徳の致すところ» — 한국어 해설: "제 부덕의 소치입니다". 낙선·불상사 때 정치인이 쓰는 정형 사과 표현으로 책임의 소재를 흐리기도 한다. 장면 2에서 사카키가 준비한 문안에 나오고, 료는 '덕이 있어도 이기는 것은 아니다'라며 쓰지 않는다. 문어체·정중어.</w:t>
      </w:r>
    </w:p>
    <w:p>
      <w:pPr>
        <w:spacing w:before="0" w:after="110"/>
      </w:pPr>
      <w:r>
        <w:rPr>
          <w:rFonts w:ascii="Times New Roman" w:hAnsi="Times New Roman" w:eastAsia="Malgun Gothic"/>
          <w:b w:val="0"/>
          <w:i w:val="0"/>
          <w:sz w:val="22"/>
        </w:rPr>
        <w:t>«お世話になりました» — 한국어 해설: "신세 많이 졌습니다". 헤어질 때·일을 마칠 때의 인사. 장면 2에서 료가 낙선 인사로, 장면 7에서 사카키가 퇴직 인사로 쓰고 료가 「こちらの台詞です」(그건 제가 할 말입니다)로 받는다. 정중어.</w:t>
      </w:r>
    </w:p>
    <w:p>
      <w:pPr>
        <w:spacing w:before="0" w:after="110"/>
      </w:pPr>
      <w:r>
        <w:rPr>
          <w:rFonts w:ascii="Times New Roman" w:hAnsi="Times New Roman" w:eastAsia="Malgun Gothic"/>
          <w:b w:val="0"/>
          <w:i w:val="0"/>
          <w:sz w:val="22"/>
        </w:rPr>
        <w:t>«お疲れさま / ご苦労さま» — 한국어 해설: "수고하셨습니다". 「ご苦労さま」는 윗사람이 아랫사람에게 쓰는 말이어서 손윗사람에게는 쓰지 않고, 「お疲れさま(でした)」는 대등하거나 윗사람에게도 쓸 수 있다. 장면 4에서 시즈코가 이 차이를 말하며 아들에게 「お疲れさま」라고 하고, 장면 5에서 사무국 직원이 같은 말로 의원 기장 반납을 받는다. 구어.</w:t>
      </w:r>
    </w:p>
    <w:p>
      <w:pPr>
        <w:spacing w:before="0" w:after="110"/>
      </w:pPr>
      <w:r>
        <w:rPr>
          <w:rFonts w:ascii="Times New Roman" w:hAnsi="Times New Roman" w:eastAsia="Malgun Gothic"/>
          <w:b w:val="0"/>
          <w:i w:val="0"/>
          <w:sz w:val="22"/>
        </w:rPr>
        <w:t>«末席» — 한국어 해설: "말석(맨 아랫자리)". 서열상 가장 아랫자리, 또는 거기 앉는다는 겸양 표현. 장면 8에서 풍평 소송의 주임이 아카네이므로 대리인 명단 맨 끝에 서는 료가 「末席です」라고 한다. 겸양어.</w:t>
      </w:r>
    </w:p>
    <w:p>
      <w:pPr>
        <w:spacing w:before="0" w:after="110"/>
      </w:pPr>
      <w:r>
        <w:rPr>
          <w:rFonts w:ascii="Times New Roman" w:hAnsi="Times New Roman" w:eastAsia="Malgun Gothic"/>
          <w:b w:val="0"/>
          <w:i w:val="0"/>
          <w:sz w:val="22"/>
        </w:rPr>
        <w:t>«湯垢(ゆあか)» — 한국어 해설: "탕구(주전자 안쪽에 쌓이는 흰 석회질 막)". 철주전자 안쪽의 이 막은 씻어내지 않는 것이 관습이다(물맛이 부드러워진다고 한다). 장면 9에서 미우라가 기류의 말로 전하고 료가 '때가 아니라 시간'이라고 받는다. 생활어.</w:t>
      </w:r>
    </w:p>
    <w:p>
      <w:pPr>
        <w:spacing w:before="240" w:after="110"/>
      </w:pPr>
      <w:r>
        <w:rPr>
          <w:rFonts w:ascii="Times New Roman" w:hAnsi="Times New Roman" w:eastAsia="Malgun Gothic"/>
          <w:b w:val="0"/>
          <w:i/>
          <w:color w:val="555555"/>
          <w:sz w:val="22"/>
        </w:rPr>
        <w:t>[7화 끝 — 다음 화 예고: 8화 「新しい訴状」 — 2025년 1월 14일, 풍평 피해 손해배상 소송의 원고 모집이 시작된다. 어협 조합원과 가공업자 119명, 어가 데이터, 주임은 아카네, 료는 말석. 마루야마가 이어받은 특별법 수정안 소식이 오는 가운데 유즈키에게는 도쿄 이동 내시가 내려오고, 2월 28일 소장이 제출된다.]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