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3부 1화 — 「파블로의 배신 발각」 (Зрада Павла)</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오를렌코(26세, «리흐타르» 공동대표) / 카탸 리센코(28세, «리흐타르» 실무 총괄) / 글리브 오스타프추크(23세, «리흐타르» 핫라인 담당) / 라이사 스테파니우나 오파나센코(61세, 퇴직 변호사, 천막 자원봉사) / 다리나 보우크(29세, «쿠리에르» 기자) / 파블로 흐리시코(26세, «코르사크 앤 파트너스» 변호사) / 리자 흐리시코(25세, 파블로의 아내, 영어 교사 — 임신 20주 무렵) / 오스타프 지우바(19세, 테르노필 출신 공대생) / 야로슬라바 지우바(40대 후반, 오스타프의 어머니) / 타마라 이바니우나(50대, 제7시립병원 외과 수간호사) / 한나 오를렌코(58세, 올레스의 어머니 — 전화) / 미콜라 오를렌코(61세, 올레스의 아버지 — 전화) / 스테파 할머니(74세, 올레스의 집주인)</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1월 25일(토)~28일(화), 키이우. 2부 12화 마지막 밤(1월 24일 금요일), 숲에서 살아 돌아온 오스타프는 시내 병원으로 옮겨졌고 사무실 화이트보드에는 «Знайдені(찾은 사람들)» 열이 새로 생겼다. «Лікарні(병원)» 줄 옆에는 카탸가 언제인가 연필로 적어 둔 작은 'П.'가 남아 있다. 광장 부상자 명단의 '병원' 탭은 카탸와 파블로 두 사람에게만 있었고, 끌려간 네 명은 모두 그 탭에 오른 병원에서 사라졌다. 파블로는 «검찰에 아는 사람»에게서 들었다며 숲 마을 이름 «리페(Липове)»를 댔고, 직접 차를 몰았지만 오두막에는 들어오지 않았다. 이 화의 폭력은 모두 화면 밖(증언·기록)으로만 다룬다.</w:t>
      </w:r>
    </w:p>
    <w:p>
      <w:r>
        <w:rPr>
          <w:rFonts w:ascii="Times New Roman" w:hAnsi="Times New Roman" w:eastAsia="Times New Roman"/>
          <w:b/>
          <w:i w:val="0"/>
          <w:sz w:val="26"/>
        </w:rPr>
        <w:t>장면 1 — 1월 25일(토) 오전 7시 40분, 포딜 사무실</w:t>
      </w:r>
    </w:p>
    <w:p>
      <w:r>
        <w:rPr>
          <w:rFonts w:ascii="Times New Roman" w:hAnsi="Times New Roman" w:eastAsia="Times New Roman"/>
          <w:b w:val="0"/>
          <w:i/>
          <w:sz w:val="22"/>
        </w:rPr>
        <w:t>(Субота, 25 січня 2014 року. Сьома сорок ранку. Офіс на Костянтинівській. Відро під стелею вкрилося тонкою кіркою льоду. На дошці п'ять колонок: «Райвідділи», «Суди», «Лікарні», «Зниклі», «Знайдені». У «Знайдених» — один магніт: «Дзюба О.». Катя стоїть біля дошки в тому самому светрі, що й позавчора, з олівцем у руці. Поряд із рядком «Лікарні» — маленьке «П.», написане олівцем. Олесь спить на двох стільцях, накритий Катиним пальтом. Гліб, не знімаючи навушників, раптом різко випростовується.)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Катю. Олесю. Вам треба це почути. Нічний дзвінок на гарячу лінію. Третя дванадцять. Я записав слово в слово.</w:t>
      </w:r>
    </w:p>
    <w:p>
      <w:r>
        <w:rPr>
          <w:rFonts w:ascii="Times New Roman" w:hAnsi="Times New Roman" w:eastAsia="Times New Roman"/>
          <w:b w:val="0"/>
          <w:i/>
          <w:sz w:val="22"/>
        </w:rPr>
        <w:t>(Олесь сідає, протирає очі. Катя не обертається — олівець завмер у повітрі.)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Читай.</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(читає з аркуша)</w:t>
      </w:r>
      <w:r>
        <w:rPr>
          <w:rFonts w:ascii="Times New Roman" w:hAnsi="Times New Roman" w:eastAsia="Times New Roman"/>
          <w:b w:val="0"/>
          <w:i w:val="0"/>
          <w:sz w:val="22"/>
        </w:rPr>
        <w:t xml:space="preserve"> «Мене звати Тамара Іванівна. Я старша медсестра хірургії, сьома лікарня. У нас на дверях висить ваше оголошення: "Хто бачив Остапа Дзюбу". Дзюбу я не бачила. Але у вівторок увечері до нас у відділення приходили двоє, у цивільному, і шукали Мацюка Василя, дев'яносто другого року, палата четверта. У нас такого нема. Ніколи не було. Вони заглядали під ліжка, як у дитсадку. Я подумала — може, вам це важливо». </w:t>
      </w:r>
      <w:r>
        <w:rPr>
          <w:rFonts w:ascii="Times New Roman" w:hAnsi="Times New Roman" w:eastAsia="Times New Roman"/>
          <w:b w:val="0"/>
          <w:i/>
          <w:sz w:val="22"/>
        </w:rPr>
        <w:t>(опускає аркуш)</w:t>
      </w:r>
      <w:r>
        <w:rPr>
          <w:rFonts w:ascii="Times New Roman" w:hAnsi="Times New Roman" w:eastAsia="Times New Roman"/>
          <w:b w:val="0"/>
          <w:i w:val="0"/>
          <w:sz w:val="22"/>
        </w:rPr>
        <w:t xml:space="preserve"> Усе. Сказала «на добраніч» і поклала слухавку.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Катю)</w:t>
      </w:r>
      <w:r>
        <w:rPr>
          <w:rFonts w:ascii="Times New Roman" w:hAnsi="Times New Roman" w:eastAsia="Times New Roman"/>
          <w:b w:val="0"/>
          <w:i w:val="0"/>
          <w:sz w:val="22"/>
        </w:rPr>
        <w:t xml:space="preserve"> Мацюк?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Мацюк Василь Петрович. Дев'яносто другий. Сьома лікарня, палата четверта, «травма плеча». </w:t>
      </w:r>
      <w:r>
        <w:rPr>
          <w:rFonts w:ascii="Times New Roman" w:hAnsi="Times New Roman" w:eastAsia="Times New Roman"/>
          <w:b w:val="0"/>
          <w:i/>
          <w:sz w:val="22"/>
        </w:rPr>
        <w:t>(повертається)</w:t>
      </w:r>
      <w:r>
        <w:rPr>
          <w:rFonts w:ascii="Times New Roman" w:hAnsi="Times New Roman" w:eastAsia="Times New Roman"/>
          <w:b w:val="0"/>
          <w:i w:val="0"/>
          <w:sz w:val="22"/>
        </w:rPr>
        <w:t xml:space="preserve"> Я його вигадала.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Як — вигадала?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Сідайте. </w:t>
      </w:r>
      <w:r>
        <w:rPr>
          <w:rFonts w:ascii="Times New Roman" w:hAnsi="Times New Roman" w:eastAsia="Times New Roman"/>
          <w:b w:val="0"/>
          <w:i/>
          <w:sz w:val="22"/>
        </w:rPr>
        <w:t>(дістає з шухляди старий кнопковий телефон, кладе на стіл)</w:t>
      </w:r>
      <w:r>
        <w:rPr>
          <w:rFonts w:ascii="Times New Roman" w:hAnsi="Times New Roman" w:eastAsia="Times New Roman"/>
          <w:b w:val="0"/>
          <w:i w:val="0"/>
          <w:sz w:val="22"/>
        </w:rPr>
        <w:t xml:space="preserve"> Коли я надсилала Павлові вкладку «Лікарні», я додала в його копію один рядок. Пацієнта, якого не існує. У моїй копії його нема. В нікого нема. У графі «родичі» — номер ось цієї сімки. Я п'ять років її не вмикала.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Ти що, шпигунський роман пишеш?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пишу ексель. </w:t>
      </w:r>
      <w:r>
        <w:rPr>
          <w:rFonts w:ascii="Times New Roman" w:hAnsi="Times New Roman" w:eastAsia="Times New Roman"/>
          <w:b w:val="0"/>
          <w:i/>
          <w:sz w:val="22"/>
        </w:rPr>
        <w:t>(вмикає телефон, екран світиться синім)</w:t>
      </w:r>
      <w:r>
        <w:rPr>
          <w:rFonts w:ascii="Times New Roman" w:hAnsi="Times New Roman" w:eastAsia="Times New Roman"/>
          <w:b w:val="0"/>
          <w:i w:val="0"/>
          <w:sz w:val="22"/>
        </w:rPr>
        <w:t xml:space="preserve"> Вчора вночі вперше ввімкнула. Дивіться.</w:t>
      </w:r>
    </w:p>
    <w:p>
      <w:r>
        <w:rPr>
          <w:rFonts w:ascii="Times New Roman" w:hAnsi="Times New Roman" w:eastAsia="Times New Roman"/>
          <w:b w:val="0"/>
          <w:i/>
          <w:sz w:val="22"/>
        </w:rPr>
        <w:t>(Олесь бере телефон, читає з екрана.)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«Пропущені. Двадцять перше, двадцять три п'ятдесят п'ять. Двадцять друге, нуль нуль тридцять». Київський код.</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Двічі, коло півночі. Вони «перевіряли родичів». Хотіли знати, чи хтось уночі примчить до палати.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 ти нам не сказала?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Бо ти б сказав: «Не треба».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Сказав би.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я б послухала. </w:t>
      </w:r>
      <w:r>
        <w:rPr>
          <w:rFonts w:ascii="Times New Roman" w:hAnsi="Times New Roman" w:eastAsia="Times New Roman"/>
          <w:b w:val="0"/>
          <w:i/>
          <w:sz w:val="22"/>
        </w:rPr>
        <w:t>(ковтає)</w:t>
      </w:r>
      <w:r>
        <w:rPr>
          <w:rFonts w:ascii="Times New Roman" w:hAnsi="Times New Roman" w:eastAsia="Times New Roman"/>
          <w:b w:val="0"/>
          <w:i w:val="0"/>
          <w:sz w:val="22"/>
        </w:rPr>
        <w:t xml:space="preserve"> Я хотіла помилитися, Олесю. Двадцять першого вночі лягла й молилася, щоб ніхто не подзвонив на ту сімку. Я поставила пастку на свого. І вона спрацювала.</w:t>
      </w:r>
    </w:p>
    <w:p>
      <w:r>
        <w:rPr>
          <w:rFonts w:ascii="Times New Roman" w:hAnsi="Times New Roman" w:eastAsia="Times New Roman"/>
          <w:b w:val="0"/>
          <w:i/>
          <w:sz w:val="22"/>
        </w:rPr>
        <w:t>(Заходить Опанасенко — у пальті, з термосом і складеною газетою. Зупиняється на порозі.)</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Дехто тут виглядає, як на поминках. Остап живий, діти. Хто помер?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(подає їй аркуш Гліба)</w:t>
      </w:r>
      <w:r>
        <w:rPr>
          <w:rFonts w:ascii="Times New Roman" w:hAnsi="Times New Roman" w:eastAsia="Times New Roman"/>
          <w:b w:val="0"/>
          <w:i w:val="0"/>
          <w:sz w:val="22"/>
        </w:rPr>
        <w:t xml:space="preserve"> Прочитайте, Раїсо Степанівно.</w:t>
      </w:r>
    </w:p>
    <w:p>
      <w:r>
        <w:rPr>
          <w:rFonts w:ascii="Times New Roman" w:hAnsi="Times New Roman" w:eastAsia="Times New Roman"/>
          <w:b w:val="0"/>
          <w:i/>
          <w:sz w:val="22"/>
        </w:rPr>
        <w:t>(Вона читає. Сідає. Довго мовчить, дивлячись не на папір, а на дошку.)</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Давайте по порядку. Є копія з одним зайвим рядком. Є люди, які прийшли шукати саме цей рядок. І копія була в одних руках.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 одних. Моя лежить у мене на ноутбуці, без Мацюка.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Отже, шлях аркуша ми бачимо з двох кінців: Павлів файл і сьома лікарня. А що посередині — не знаємо. Файл міг вилізти з пошти, з телефону, з чужих рук. Вітя казав: не питай, хто винен, поки не прочитав шлях.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(встає, надягає куртку)</w:t>
      </w:r>
      <w:r>
        <w:rPr>
          <w:rFonts w:ascii="Times New Roman" w:hAnsi="Times New Roman" w:eastAsia="Times New Roman"/>
          <w:b w:val="0"/>
          <w:i w:val="0"/>
          <w:sz w:val="22"/>
        </w:rPr>
        <w:t xml:space="preserve"> Глібе — повний журнал гарячої лінії, кожен дзвінок про лікарні. Катю — усі листи від Павла, з часом відправки. Я піду до Остапа. Дарина — до Тамари Іванівни.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Павлові ми скажемо?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слова. Він прийде — ми розмовляємо як завжди.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вмію «як завжди», коли знаю.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вмієш — мовчи.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 написане олівцем)</w:t>
      </w:r>
      <w:r>
        <w:rPr>
          <w:rFonts w:ascii="Times New Roman" w:hAnsi="Times New Roman" w:eastAsia="Times New Roman"/>
          <w:b w:val="0"/>
          <w:i w:val="0"/>
          <w:sz w:val="22"/>
        </w:rPr>
        <w:t xml:space="preserve"> Стерти?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Поки це не запис. Це питання.</w:t>
      </w:r>
    </w:p>
    <w:p>
      <w:r>
        <w:rPr>
          <w:rFonts w:ascii="Times New Roman" w:hAnsi="Times New Roman" w:eastAsia="Times New Roman"/>
          <w:b w:val="0"/>
          <w:i/>
          <w:sz w:val="22"/>
        </w:rPr>
        <w:t>(Катя не відповідає. Гліб мовчки підсовує до неї свій стаканчик із кавою. Вона пити не може — тільки тримає.)</w:t>
      </w:r>
    </w:p>
    <w:p>
      <w:r>
        <w:rPr>
          <w:rFonts w:ascii="Times New Roman" w:hAnsi="Times New Roman" w:eastAsia="Times New Roman"/>
          <w:b/>
          <w:i w:val="0"/>
          <w:sz w:val="26"/>
        </w:rPr>
        <w:t>장면 2 — 같은 날 정오, 시내 병원 외과 3호실</w:t>
      </w:r>
    </w:p>
    <w:p>
      <w:r>
        <w:rPr>
          <w:rFonts w:ascii="Times New Roman" w:hAnsi="Times New Roman" w:eastAsia="Times New Roman"/>
          <w:b w:val="0"/>
          <w:i/>
          <w:sz w:val="22"/>
        </w:rPr>
        <w:t>(Полудень. Лікарня в центрі. У коридорі біля палати — двоє волонтерів з Площі в жилетах; один читає підручник з опору матеріалів, не перегортаючи сторінки. У палаті — Остап: рука в новому гіпсі, ліва перев'язана до зап'ястка. Ярослава сидить поруч, на тумбочці — банка, накрита серветкою, і пластиковий контейнер із кришкою. Олесь входить із термосом.)</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w:t>
      </w:r>
      <w:r>
        <w:rPr>
          <w:rFonts w:ascii="Times New Roman" w:hAnsi="Times New Roman" w:eastAsia="Times New Roman"/>
          <w:b w:val="0"/>
          <w:i/>
          <w:sz w:val="22"/>
        </w:rPr>
        <w:t>(світліє)</w:t>
      </w:r>
      <w:r>
        <w:rPr>
          <w:rFonts w:ascii="Times New Roman" w:hAnsi="Times New Roman" w:eastAsia="Times New Roman"/>
          <w:b w:val="0"/>
          <w:i w:val="0"/>
          <w:sz w:val="22"/>
        </w:rPr>
        <w:t xml:space="preserve"> Олесю! А чай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w:t>
      </w:r>
      <w:r>
        <w:rPr>
          <w:rFonts w:ascii="Times New Roman" w:hAnsi="Times New Roman" w:eastAsia="Times New Roman"/>
          <w:b w:val="0"/>
          <w:i/>
          <w:sz w:val="22"/>
        </w:rPr>
        <w:t>(наливає в кришку термоса)</w:t>
      </w:r>
      <w:r>
        <w:rPr>
          <w:rFonts w:ascii="Times New Roman" w:hAnsi="Times New Roman" w:eastAsia="Times New Roman"/>
          <w:b w:val="0"/>
          <w:i w:val="0"/>
          <w:sz w:val="22"/>
        </w:rPr>
        <w:t xml:space="preserve"> Не весь, лікар казав, рідини мало.</w:t>
      </w:r>
    </w:p>
    <w:p>
      <w:r>
        <w:rPr>
          <w:rFonts w:ascii="Times New Roman" w:hAnsi="Times New Roman" w:eastAsia="Times New Roman"/>
          <w:b/>
          <w:i w:val="0"/>
          <w:sz w:val="22"/>
        </w:rPr>
        <w:t>Ярослава:</w:t>
      </w:r>
      <w:r>
        <w:rPr>
          <w:rFonts w:ascii="Times New Roman" w:hAnsi="Times New Roman" w:eastAsia="Times New Roman"/>
          <w:b w:val="0"/>
          <w:i w:val="0"/>
          <w:sz w:val="22"/>
        </w:rPr>
        <w:t xml:space="preserve"> Лікар казав — не рідини, а солоного. Пийте, пане Олесю, ви теж сірий.</w:t>
      </w:r>
    </w:p>
    <w:p>
      <w:r>
        <w:rPr>
          <w:rFonts w:ascii="Times New Roman" w:hAnsi="Times New Roman" w:eastAsia="Times New Roman"/>
          <w:b w:val="0"/>
          <w:i/>
          <w:sz w:val="22"/>
        </w:rPr>
        <w:t>(Остап п'є. Олесь сідає на край ліжка.)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Остапе. Мені треба повернутися до вівторка. До вечора, коли приходив Павло.</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О сьомій. З мандаринами й зарядкою до телефону. Сказав — нічого не підписуй. Я казав, що й не збирався.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він ще робив?</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Записував. У блокнот. Прізвище, палата, телефон мами.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Питав, як мама доїде. Я сказав: автобусом, з Тернополя, о шостій на автостанції. Він кивнув і ще дописав.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Ще щось питав?</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Чи їв. Уявляєте? Перший адвокат у моєму житті, що спитав, чи я їв. Я сказав: мандарини. А він: «Це не їжа, це вітаміни».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Остапе, у мікроавтобусі, коли вони з тобою розмовляли. Ти казав, вони знали про автобус?</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w:t>
      </w:r>
      <w:r>
        <w:rPr>
          <w:rFonts w:ascii="Times New Roman" w:hAnsi="Times New Roman" w:eastAsia="Times New Roman"/>
          <w:b w:val="0"/>
          <w:i/>
          <w:sz w:val="22"/>
        </w:rPr>
        <w:t>(раптом серйознішає)</w:t>
      </w:r>
      <w:r>
        <w:rPr>
          <w:rFonts w:ascii="Times New Roman" w:hAnsi="Times New Roman" w:eastAsia="Times New Roman"/>
          <w:b w:val="0"/>
          <w:i w:val="0"/>
          <w:sz w:val="22"/>
        </w:rPr>
        <w:t xml:space="preserve"> Один сказав: «Мама в тебе їде автобусом, о шостій буде. Шкода, не встигне». І всі засміялися. Я тоді думав: звідки?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Я ж, Олесю, казав тобі це в сторожці. Вони все знали.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Казав. А про автобус ти кому розповідав? Згадай. Усім, кому ти казав.</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Тобі. Пані Дарині. Павлові. Медсестрі, здається, ще — на посту.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Я, мабуть, на півлікарні розкричав. Я з Тернополя, я не вмію пошепки.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val="0"/>
          <w:i/>
          <w:sz w:val="22"/>
        </w:rPr>
        <w:t>(Ярослава дивиться на нього, потім на Остапа, потім бере контейнер і ставить поруч з Олесем.)</w:t>
      </w:r>
    </w:p>
    <w:p>
      <w:r>
        <w:rPr>
          <w:rFonts w:ascii="Times New Roman" w:hAnsi="Times New Roman" w:eastAsia="Times New Roman"/>
          <w:b/>
          <w:i w:val="0"/>
          <w:sz w:val="22"/>
        </w:rPr>
        <w:t>Ярослава:</w:t>
      </w:r>
      <w:r>
        <w:rPr>
          <w:rFonts w:ascii="Times New Roman" w:hAnsi="Times New Roman" w:eastAsia="Times New Roman"/>
          <w:b w:val="0"/>
          <w:i w:val="0"/>
          <w:sz w:val="22"/>
        </w:rPr>
        <w:t xml:space="preserve"> Двадцять років я бачу, коли дитина питає не про те, про що питає. Я не питатиму. </w:t>
      </w:r>
      <w:r>
        <w:rPr>
          <w:rFonts w:ascii="Times New Roman" w:hAnsi="Times New Roman" w:eastAsia="Times New Roman"/>
          <w:b w:val="0"/>
          <w:i/>
          <w:sz w:val="22"/>
        </w:rPr>
        <w:t>(підсуває контейнер)</w:t>
      </w:r>
      <w:r>
        <w:rPr>
          <w:rFonts w:ascii="Times New Roman" w:hAnsi="Times New Roman" w:eastAsia="Times New Roman"/>
          <w:b w:val="0"/>
          <w:i w:val="0"/>
          <w:sz w:val="22"/>
        </w:rPr>
        <w:t xml:space="preserve"> Вареники з вишнями. Для того хлопця, що возив вас у ліс. Остап каже, він без шапки в снігу стояв і не зайшов.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Ярославо...</w:t>
      </w:r>
    </w:p>
    <w:p>
      <w:r>
        <w:rPr>
          <w:rFonts w:ascii="Times New Roman" w:hAnsi="Times New Roman" w:eastAsia="Times New Roman"/>
          <w:b/>
          <w:i w:val="0"/>
          <w:sz w:val="22"/>
        </w:rPr>
        <w:t>Ярослава:</w:t>
      </w:r>
      <w:r>
        <w:rPr>
          <w:rFonts w:ascii="Times New Roman" w:hAnsi="Times New Roman" w:eastAsia="Times New Roman"/>
          <w:b w:val="0"/>
          <w:i w:val="0"/>
          <w:sz w:val="22"/>
        </w:rPr>
        <w:t xml:space="preserve"> Не виправдовуйте його переді мною. Я не звинувачую. Бувають такі, що не заходять не тому, що їм байдуже, а тому, що їм найбільше хочеться зайти. </w:t>
      </w:r>
      <w:r>
        <w:rPr>
          <w:rFonts w:ascii="Times New Roman" w:hAnsi="Times New Roman" w:eastAsia="Times New Roman"/>
          <w:b w:val="0"/>
          <w:i/>
          <w:sz w:val="22"/>
        </w:rPr>
        <w:t>(тихіше)</w:t>
      </w:r>
      <w:r>
        <w:rPr>
          <w:rFonts w:ascii="Times New Roman" w:hAnsi="Times New Roman" w:eastAsia="Times New Roman"/>
          <w:b w:val="0"/>
          <w:i w:val="0"/>
          <w:sz w:val="22"/>
        </w:rPr>
        <w:t xml:space="preserve"> Передайте. Скажіть — від мами Остапа. Нехай з'їсть гарячими.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контейнер обома руками; він ще трохи теплий)</w:t>
      </w:r>
      <w:r>
        <w:rPr>
          <w:rFonts w:ascii="Times New Roman" w:hAnsi="Times New Roman" w:eastAsia="Times New Roman"/>
          <w:b w:val="0"/>
          <w:i w:val="0"/>
          <w:sz w:val="22"/>
        </w:rPr>
        <w:t xml:space="preserve"> Передам.</w:t>
      </w:r>
    </w:p>
    <w:p>
      <w:r>
        <w:rPr>
          <w:rFonts w:ascii="Times New Roman" w:hAnsi="Times New Roman" w:eastAsia="Times New Roman"/>
          <w:b/>
          <w:i w:val="0"/>
          <w:sz w:val="26"/>
        </w:rPr>
        <w:t>장면 3 — 같은 날 오후 3시 반, 제7시립병원 뒷계단</w:t>
      </w:r>
    </w:p>
    <w:p>
      <w:r>
        <w:rPr>
          <w:rFonts w:ascii="Times New Roman" w:hAnsi="Times New Roman" w:eastAsia="Times New Roman"/>
          <w:b w:val="0"/>
          <w:i/>
          <w:sz w:val="22"/>
        </w:rPr>
        <w:t>(Пів на четверту. Задній двір сьомої лікарні: залізні сходи до котельні, брудний сніг, ящики з-під апельсинів. Тамара Іванівна — під п'ятдесят, халат поверх пуховика, цигарка в кулаку, як у дитинстві ховають від мами — чекає біля дверей. Олесь і Дарина підходять разом.)</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Ви з «Ліхтаря»? Я думала, ви старші.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Усі так думають. Я Дарина, журналістка. Це Олесь.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були б вдячні, якби ви розповіли те, що сказали по телефону. Усе, до дрібниць. Навіть те, що вам здається неважливим.</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w:t>
      </w:r>
      <w:r>
        <w:rPr>
          <w:rFonts w:ascii="Times New Roman" w:hAnsi="Times New Roman" w:eastAsia="Times New Roman"/>
          <w:b w:val="0"/>
          <w:i/>
          <w:sz w:val="22"/>
        </w:rPr>
        <w:t>(гасить цигарку об перила)</w:t>
      </w:r>
      <w:r>
        <w:rPr>
          <w:rFonts w:ascii="Times New Roman" w:hAnsi="Times New Roman" w:eastAsia="Times New Roman"/>
          <w:b w:val="0"/>
          <w:i w:val="0"/>
          <w:sz w:val="22"/>
        </w:rPr>
        <w:t xml:space="preserve"> Я двадцять шість років у цьому відділенні, молодий чоловіче. Вдень я знаю, де чий градусник. Вночі — де чия мати. Приходять у вівторок о пів на дев'яту — двоє. Один високий, з портфелем. Другий нижчий, з файлом. Кажуть: «Ми з відділу, шукаємо Мацюка». Посвідчення не показали. Я питаю: «Якого відділу?» — а в нього вже в руках аркуш. Вони його читали по рядках, водили пальцем.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за аркуш?</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Таблиця. Прізвища, палати, діагнози. Деякі рядки жовтим маркером. Тримав рівненько, у файлі, не складаючи.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Ви бачили, що було написано внизу?</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Бачила. Унизу, дрібно, у колонтитулі: «Корсак і партнери». І ще «Конфіденційно» і «pro bono».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Я медсестра, латину знаю з училища. «Про боно» — «за добро». </w:t>
      </w:r>
      <w:r>
        <w:rPr>
          <w:rFonts w:ascii="Times New Roman" w:hAnsi="Times New Roman" w:eastAsia="Times New Roman"/>
          <w:b w:val="0"/>
          <w:i/>
          <w:sz w:val="22"/>
        </w:rPr>
        <w:t>(коротко, без усмішки)</w:t>
      </w:r>
      <w:r>
        <w:rPr>
          <w:rFonts w:ascii="Times New Roman" w:hAnsi="Times New Roman" w:eastAsia="Times New Roman"/>
          <w:b w:val="0"/>
          <w:i w:val="0"/>
          <w:sz w:val="22"/>
        </w:rPr>
        <w:t xml:space="preserve"> Чудно, правда? За добро, а шукали під ліжками.</w:t>
      </w:r>
    </w:p>
    <w:p>
      <w:r>
        <w:rPr>
          <w:rFonts w:ascii="Times New Roman" w:hAnsi="Times New Roman" w:eastAsia="Times New Roman"/>
          <w:b w:val="0"/>
          <w:i/>
          <w:sz w:val="22"/>
        </w:rPr>
        <w:t>(Дарина різко повертає голову до Олеся. Він дивиться на сніг.)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комусь іще казали?</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Завідувач сказав: «Не наше діло, Тамаро». Мені просто не сподобалося, що з мого відділення шукають людину, якої нема.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Дякуємо, що зателефонували. Не всі б наважилися.</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Та яка там відвага. Я просто довго не могла заснути. </w:t>
      </w:r>
      <w:r>
        <w:rPr>
          <w:rFonts w:ascii="Times New Roman" w:hAnsi="Times New Roman" w:eastAsia="Times New Roman"/>
          <w:b w:val="0"/>
          <w:i/>
          <w:sz w:val="22"/>
        </w:rPr>
        <w:t>(дивиться на термос)</w:t>
      </w:r>
      <w:r>
        <w:rPr>
          <w:rFonts w:ascii="Times New Roman" w:hAnsi="Times New Roman" w:eastAsia="Times New Roman"/>
          <w:b w:val="0"/>
          <w:i w:val="0"/>
          <w:sz w:val="22"/>
        </w:rPr>
        <w:t xml:space="preserve"> А що в вас там?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в кришку)</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Тамара:</w:t>
      </w:r>
      <w:r>
        <w:rPr>
          <w:rFonts w:ascii="Times New Roman" w:hAnsi="Times New Roman" w:eastAsia="Times New Roman"/>
          <w:b w:val="0"/>
          <w:i w:val="0"/>
          <w:sz w:val="22"/>
        </w:rPr>
        <w:t xml:space="preserve"> </w:t>
      </w:r>
      <w:r>
        <w:rPr>
          <w:rFonts w:ascii="Times New Roman" w:hAnsi="Times New Roman" w:eastAsia="Times New Roman"/>
          <w:b w:val="0"/>
          <w:i/>
          <w:sz w:val="22"/>
        </w:rPr>
        <w:t>(п'є, заплющує очі)</w:t>
      </w:r>
      <w:r>
        <w:rPr>
          <w:rFonts w:ascii="Times New Roman" w:hAnsi="Times New Roman" w:eastAsia="Times New Roman"/>
          <w:b w:val="0"/>
          <w:i w:val="0"/>
          <w:sz w:val="22"/>
        </w:rPr>
        <w:t xml:space="preserve"> Як у мами. </w:t>
      </w:r>
      <w:r>
        <w:rPr>
          <w:rFonts w:ascii="Times New Roman" w:hAnsi="Times New Roman" w:eastAsia="Times New Roman"/>
          <w:b w:val="0"/>
          <w:i/>
          <w:sz w:val="22"/>
        </w:rPr>
        <w:t>(віддає)</w:t>
      </w:r>
      <w:r>
        <w:rPr>
          <w:rFonts w:ascii="Times New Roman" w:hAnsi="Times New Roman" w:eastAsia="Times New Roman"/>
          <w:b w:val="0"/>
          <w:i w:val="0"/>
          <w:sz w:val="22"/>
        </w:rPr>
        <w:t xml:space="preserve"> Ну все. Мені ще до обходу.</w:t>
      </w:r>
    </w:p>
    <w:p>
      <w:r>
        <w:rPr>
          <w:rFonts w:ascii="Times New Roman" w:hAnsi="Times New Roman" w:eastAsia="Times New Roman"/>
          <w:b w:val="0"/>
          <w:i/>
          <w:sz w:val="22"/>
        </w:rPr>
        <w:t>(Вона зникає у дверях. Дарина і Олесь стоять на залізних сходах. Тихо.)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Басейна, дванадцятий поверх. Я під цими вікнами в грудні з диктофоном стояла.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Ти знав. Що це «Корсак».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знав, що він там працює. Не знав, що воно друкує.</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тобі казала про каву. «Будь обережний із тими, хто приходить у намет із кавою».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Казала.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не хотіла бути права. </w:t>
      </w:r>
      <w:r>
        <w:rPr>
          <w:rFonts w:ascii="Times New Roman" w:hAnsi="Times New Roman" w:eastAsia="Times New Roman"/>
          <w:b w:val="0"/>
          <w:i/>
          <w:sz w:val="22"/>
        </w:rPr>
        <w:t>(пауза)</w:t>
      </w:r>
      <w:r>
        <w:rPr>
          <w:rFonts w:ascii="Times New Roman" w:hAnsi="Times New Roman" w:eastAsia="Times New Roman"/>
          <w:b w:val="0"/>
          <w:i w:val="0"/>
          <w:sz w:val="22"/>
        </w:rPr>
        <w:t xml:space="preserve"> Що ти зробиш?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Поки що нічого. Запитаю його сам. Не по телефону й не в присутності Каті.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Це не допит.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розмова. Але з протоколом у голові. </w:t>
      </w:r>
      <w:r>
        <w:rPr>
          <w:rFonts w:ascii="Times New Roman" w:hAnsi="Times New Roman" w:eastAsia="Times New Roman"/>
          <w:b w:val="0"/>
          <w:i/>
          <w:sz w:val="22"/>
        </w:rPr>
        <w:t>(дивиться на контейнер під пахвою)</w:t>
      </w:r>
      <w:r>
        <w:rPr>
          <w:rFonts w:ascii="Times New Roman" w:hAnsi="Times New Roman" w:eastAsia="Times New Roman"/>
          <w:b w:val="0"/>
          <w:i w:val="0"/>
          <w:sz w:val="22"/>
        </w:rPr>
        <w:t xml:space="preserve"> І з варениками.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О Господи.</w:t>
      </w:r>
    </w:p>
    <w:p>
      <w:r>
        <w:rPr>
          <w:rFonts w:ascii="Times New Roman" w:hAnsi="Times New Roman" w:eastAsia="Times New Roman"/>
          <w:b/>
          <w:i w:val="0"/>
          <w:sz w:val="26"/>
        </w:rPr>
        <w:t>장면 4 — 1월 26일(일) 저녁, 스테파 할머니의 부엌</w:t>
      </w:r>
    </w:p>
    <w:p>
      <w:r>
        <w:rPr>
          <w:rFonts w:ascii="Times New Roman" w:hAnsi="Times New Roman" w:eastAsia="Times New Roman"/>
          <w:b w:val="0"/>
          <w:i/>
          <w:sz w:val="22"/>
        </w:rPr>
        <w:t>(Неділя, 26 січня. Сьома вечора. Кухня баби Стефи: абажур, клейонка з ромашками, на плиті — каструля з картоплею. Стефа розв'язує кросворд олівцем. Олесь сидить на табуретці з кнопковим телефоном біля вуха. Контейнер із варениками — на підвіконні, накритий рушником, нікуди не дівся.)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(у телефоні)</w:t>
      </w:r>
      <w:r>
        <w:rPr>
          <w:rFonts w:ascii="Times New Roman" w:hAnsi="Times New Roman" w:eastAsia="Times New Roman"/>
          <w:b w:val="0"/>
          <w:i w:val="0"/>
          <w:sz w:val="22"/>
        </w:rPr>
        <w:t xml:space="preserve"> Олеську! Ти їси?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Їм, мамо. Баба Стефа картоплю варить.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Картоплю. Ото вся твоя їжа.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Слухай, Таня Гришко заходила в бібліотеку, ледве стояла від щастя. Лізу записали в «Адоніс» — це така платна клініка, мало не готель. Одномісна палата, лікар сам приїде. Каже, фірма Павликова платить. Ще з минулого вівторка оформили.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Із вівторка?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Із двадцять першого. Вона навіть число запам'ятала, бо в той день у неї кран потік. Каже: «Павлика там цінують».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А я тебе народила на Заводській, на ліжку з дротами. І нічого, виріс.</w:t>
      </w:r>
    </w:p>
    <w:p>
      <w:r>
        <w:rPr>
          <w:rFonts w:ascii="Times New Roman" w:hAnsi="Times New Roman" w:eastAsia="Times New Roman"/>
          <w:b w:val="0"/>
          <w:i/>
          <w:sz w:val="22"/>
        </w:rPr>
        <w:t>(У слухавці — шурхіт. Микола вихоплює телефон.)</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Шо там, Олесю? Павлик не дзвонить? Таню на ринку бачив — цвіте, шо аж цибулю купила без торгу.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тату. Не дзвонить.</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То він зайнятий. Хлопець у гарній конторі.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(відбирає телефон)</w:t>
      </w:r>
      <w:r>
        <w:rPr>
          <w:rFonts w:ascii="Times New Roman" w:hAnsi="Times New Roman" w:eastAsia="Times New Roman"/>
          <w:b w:val="0"/>
          <w:i w:val="0"/>
          <w:sz w:val="22"/>
        </w:rPr>
        <w:t xml:space="preserve"> Миколо, дай синові слово. Олеську. Ти чогось мовчиш.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Втомився.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Пий чай. Той, що з банки. І передай Павликові привіт, коли побачиш.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Передам.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Ну, цілую. Лягай рано.</w:t>
      </w:r>
    </w:p>
    <w:p>
      <w:r>
        <w:rPr>
          <w:rFonts w:ascii="Times New Roman" w:hAnsi="Times New Roman" w:eastAsia="Times New Roman"/>
          <w:b w:val="0"/>
          <w:i/>
          <w:sz w:val="22"/>
        </w:rPr>
        <w:t>(Олесь кладе телефон на клейонку. Дивиться на нього, як на чужий. Стефа не підводить очей від кросворду.)</w:t>
      </w:r>
    </w:p>
    <w:p>
      <w:r>
        <w:rPr>
          <w:rFonts w:ascii="Times New Roman" w:hAnsi="Times New Roman" w:eastAsia="Times New Roman"/>
          <w:b/>
          <w:i w:val="0"/>
          <w:sz w:val="22"/>
        </w:rPr>
        <w:t>Стефа:</w:t>
      </w:r>
      <w:r>
        <w:rPr>
          <w:rFonts w:ascii="Times New Roman" w:hAnsi="Times New Roman" w:eastAsia="Times New Roman"/>
          <w:b w:val="0"/>
          <w:i w:val="0"/>
          <w:sz w:val="22"/>
        </w:rPr>
        <w:t xml:space="preserve"> Хтось помер, пане?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Стефа:</w:t>
      </w:r>
      <w:r>
        <w:rPr>
          <w:rFonts w:ascii="Times New Roman" w:hAnsi="Times New Roman" w:eastAsia="Times New Roman"/>
          <w:b w:val="0"/>
          <w:i w:val="0"/>
          <w:sz w:val="22"/>
        </w:rPr>
        <w:t xml:space="preserve"> </w:t>
      </w:r>
      <w:r>
        <w:rPr>
          <w:rFonts w:ascii="Times New Roman" w:hAnsi="Times New Roman" w:eastAsia="Times New Roman"/>
          <w:b w:val="0"/>
          <w:i/>
          <w:sz w:val="22"/>
        </w:rPr>
        <w:t>(вписує слово, довго)</w:t>
      </w:r>
      <w:r>
        <w:rPr>
          <w:rFonts w:ascii="Times New Roman" w:hAnsi="Times New Roman" w:eastAsia="Times New Roman"/>
          <w:b w:val="0"/>
          <w:i w:val="0"/>
          <w:sz w:val="22"/>
        </w:rPr>
        <w:t xml:space="preserve"> Тоді гірше. Коли хтось помер — зрозуміло, що робити: дзвони в дзвін і ставай до роботи. А коли ніхто не помер — доводиться вигадувати.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вигадувати?</w:t>
      </w:r>
    </w:p>
    <w:p>
      <w:r>
        <w:rPr>
          <w:rFonts w:ascii="Times New Roman" w:hAnsi="Times New Roman" w:eastAsia="Times New Roman"/>
          <w:b/>
          <w:i w:val="0"/>
          <w:sz w:val="22"/>
        </w:rPr>
        <w:t>Стефа:</w:t>
      </w:r>
      <w:r>
        <w:rPr>
          <w:rFonts w:ascii="Times New Roman" w:hAnsi="Times New Roman" w:eastAsia="Times New Roman"/>
          <w:b w:val="0"/>
          <w:i w:val="0"/>
          <w:sz w:val="22"/>
        </w:rPr>
        <w:t xml:space="preserve"> Як жити далі з тим, що ти вже знаєш. </w:t>
      </w:r>
      <w:r>
        <w:rPr>
          <w:rFonts w:ascii="Times New Roman" w:hAnsi="Times New Roman" w:eastAsia="Times New Roman"/>
          <w:b w:val="0"/>
          <w:i/>
          <w:sz w:val="22"/>
        </w:rPr>
        <w:t>(піднімає олівець)</w:t>
      </w:r>
      <w:r>
        <w:rPr>
          <w:rFonts w:ascii="Times New Roman" w:hAnsi="Times New Roman" w:eastAsia="Times New Roman"/>
          <w:b w:val="0"/>
          <w:i w:val="0"/>
          <w:sz w:val="22"/>
        </w:rPr>
        <w:t xml:space="preserve"> Ось, «те, що дають наперед». П'ять літер.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«Довіра».</w:t>
      </w:r>
    </w:p>
    <w:p>
      <w:r>
        <w:rPr>
          <w:rFonts w:ascii="Times New Roman" w:hAnsi="Times New Roman" w:eastAsia="Times New Roman"/>
          <w:b/>
          <w:i w:val="0"/>
          <w:sz w:val="22"/>
        </w:rPr>
        <w:t>Стефа:</w:t>
      </w:r>
      <w:r>
        <w:rPr>
          <w:rFonts w:ascii="Times New Roman" w:hAnsi="Times New Roman" w:eastAsia="Times New Roman"/>
          <w:b w:val="0"/>
          <w:i w:val="0"/>
          <w:sz w:val="22"/>
        </w:rPr>
        <w:t xml:space="preserve"> </w:t>
      </w:r>
      <w:r>
        <w:rPr>
          <w:rFonts w:ascii="Times New Roman" w:hAnsi="Times New Roman" w:eastAsia="Times New Roman"/>
          <w:b w:val="0"/>
          <w:i/>
          <w:sz w:val="22"/>
        </w:rPr>
        <w:t>(рахує клітинки)</w:t>
      </w:r>
      <w:r>
        <w:rPr>
          <w:rFonts w:ascii="Times New Roman" w:hAnsi="Times New Roman" w:eastAsia="Times New Roman"/>
          <w:b w:val="0"/>
          <w:i w:val="0"/>
          <w:sz w:val="22"/>
        </w:rPr>
        <w:t xml:space="preserve"> Довіра — шість. Не влізе. Тут п'ять. </w:t>
      </w:r>
      <w:r>
        <w:rPr>
          <w:rFonts w:ascii="Times New Roman" w:hAnsi="Times New Roman" w:eastAsia="Times New Roman"/>
          <w:b w:val="0"/>
          <w:i/>
          <w:sz w:val="22"/>
        </w:rPr>
        <w:t>(вписує)</w:t>
      </w:r>
      <w:r>
        <w:rPr>
          <w:rFonts w:ascii="Times New Roman" w:hAnsi="Times New Roman" w:eastAsia="Times New Roman"/>
          <w:b w:val="0"/>
          <w:i w:val="0"/>
          <w:sz w:val="22"/>
        </w:rPr>
        <w:t xml:space="preserve"> «Аванс».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Теж правильно.</w:t>
      </w:r>
    </w:p>
    <w:p>
      <w:r>
        <w:rPr>
          <w:rFonts w:ascii="Times New Roman" w:hAnsi="Times New Roman" w:eastAsia="Times New Roman"/>
          <w:b/>
          <w:i w:val="0"/>
          <w:sz w:val="26"/>
        </w:rPr>
        <w:t>장면 5 — 1월 27일(월) 밤 9시 반, 사무실</w:t>
      </w:r>
    </w:p>
    <w:p>
      <w:r>
        <w:rPr>
          <w:rFonts w:ascii="Times New Roman" w:hAnsi="Times New Roman" w:eastAsia="Times New Roman"/>
          <w:b w:val="0"/>
          <w:i/>
          <w:sz w:val="22"/>
        </w:rPr>
        <w:t>(Понеділок, 27 січня. Двадцять перша тридцять. Офіс. На столі — роздруківки, скріплені степлером. Катя з червоним маркером. Гліб — з журналом дзвінків. Опанасенко на підвіконні, поруч із гасовим ліхтарем баби Стефи. Олесь стоїть біля дошки. Біля «П.» — щойно прикріплений стікер: «21.01».)</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Листи. Від Павла — одинадцять за п'ять днів. Двадцять перше, дев'ятнадцять п'ятдесят два: «оновлення по лікарнях». З вкладкою. У ній — Дзюба, палата шість, «мати — автобус з Тернополя, шоста ранку». Це його рядок, його слова. І Мацюк у ній, звісно, теж.</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Давайте по порядку. Ми знаємо три речі. Перша: аркуш друкували на папері з колонтитулом «Корсак і партнери». Друга: рядок Мацюка бачили тільки ті, хто шукав саме цей рядок. Третя: про автобус Остапової матері знали четверо — Олесь, Дарина, медсестра на посту й Павло.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четверта. </w:t>
      </w:r>
      <w:r>
        <w:rPr>
          <w:rFonts w:ascii="Times New Roman" w:hAnsi="Times New Roman" w:eastAsia="Times New Roman"/>
          <w:b w:val="0"/>
          <w:i/>
          <w:sz w:val="22"/>
        </w:rPr>
        <w:t>(дивиться на дошку)</w:t>
      </w:r>
      <w:r>
        <w:rPr>
          <w:rFonts w:ascii="Times New Roman" w:hAnsi="Times New Roman" w:eastAsia="Times New Roman"/>
          <w:b w:val="0"/>
          <w:i w:val="0"/>
          <w:sz w:val="22"/>
        </w:rPr>
        <w:t xml:space="preserve"> Липове. Павло назвав село, куди відвозять. Сказав — знайомий з прокуратури, не для протоколу. Я не питав. Я питав, чому він мені це каже, а не звідки він знає.</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Ви не хотіли знати.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хотів.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Три речі й одна здогадка. Для суду мало.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Для суду — мало. Для нас — вистачає на запитання. Але не на вирок, Катерино. Вітя казав: підсудному завжди даєш слово. Навіть якщо знаєш відповідь.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Раїсо Степанівно. Чому я не спитав?</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сумки маленьку стару книжку в тканинній обкладинці)</w:t>
      </w:r>
      <w:r>
        <w:rPr>
          <w:rFonts w:ascii="Times New Roman" w:hAnsi="Times New Roman" w:eastAsia="Times New Roman"/>
          <w:b w:val="0"/>
          <w:i w:val="0"/>
          <w:sz w:val="22"/>
        </w:rPr>
        <w:t xml:space="preserve"> Вітя носив її в кишені останній рік. Сковорода, «Наркіс». Тут на титулі: «Пізнай себе». Я думала — це про дзеркала. Вітя пояснив інакше: це про те, щоб помітити, що ти вже знаєш, але не хочеш прочитати. </w:t>
      </w:r>
      <w:r>
        <w:rPr>
          <w:rFonts w:ascii="Times New Roman" w:hAnsi="Times New Roman" w:eastAsia="Times New Roman"/>
          <w:b w:val="0"/>
          <w:i/>
          <w:sz w:val="22"/>
        </w:rPr>
        <w:t>(закриває)</w:t>
      </w:r>
      <w:r>
        <w:rPr>
          <w:rFonts w:ascii="Times New Roman" w:hAnsi="Times New Roman" w:eastAsia="Times New Roman"/>
          <w:b w:val="0"/>
          <w:i w:val="0"/>
          <w:sz w:val="22"/>
        </w:rPr>
        <w:t xml:space="preserve"> Ви знали про «Арку» ще в грудні. Ви самі казали Каті: «Я ще не маю причин». А потім дали йому вкладку. Усе тайне стає явним, Олесю. Біда, що не вчасно.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теж давала.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Давала. Зі своєю пасткою. Ви обоє були чесніші, ніж вам здається.</w:t>
      </w:r>
    </w:p>
    <w:p>
      <w:r>
        <w:rPr>
          <w:rFonts w:ascii="Times New Roman" w:hAnsi="Times New Roman" w:eastAsia="Times New Roman"/>
          <w:b w:val="0"/>
          <w:i/>
          <w:sz w:val="22"/>
        </w:rPr>
        <w:t>(Олесь довго дивиться на дошку. Потім виходить у коридор, на сходи біля дверей «Сантехмонтажу», і набирає номер на кнопковому телефоні.)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(у телефоні, швидко)</w:t>
      </w:r>
      <w:r>
        <w:rPr>
          <w:rFonts w:ascii="Times New Roman" w:hAnsi="Times New Roman" w:eastAsia="Times New Roman"/>
          <w:b w:val="0"/>
          <w:i w:val="0"/>
          <w:sz w:val="22"/>
        </w:rPr>
        <w:t xml:space="preserve"> Орле? Щось з Остапом?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Остапом добре. Приходь завтра в намет. О десятій вечора. Сам.</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Що сталося?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Розкажу в наметі.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Орле...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завтра, Павле.</w:t>
      </w:r>
    </w:p>
    <w:p>
      <w:r>
        <w:rPr>
          <w:rFonts w:ascii="Times New Roman" w:hAnsi="Times New Roman" w:eastAsia="Times New Roman"/>
          <w:b w:val="0"/>
          <w:i/>
          <w:sz w:val="22"/>
        </w:rPr>
        <w:t>(Він вимикає телефон. Стоїть на сходах, не повертається. Через щілину в дверях Катя дивиться на нього, потім на дошку. Опанасенко тихо клацає застібкою сумки.)</w:t>
      </w:r>
    </w:p>
    <w:p>
      <w:r>
        <w:rPr>
          <w:rFonts w:ascii="Times New Roman" w:hAnsi="Times New Roman" w:eastAsia="Times New Roman"/>
          <w:b/>
          <w:i w:val="0"/>
          <w:sz w:val="26"/>
        </w:rPr>
        <w:t>장면 6 — 1월 28일(화) 저녁 8시 반, 오볼론의 아파트</w:t>
      </w:r>
    </w:p>
    <w:p>
      <w:r>
        <w:rPr>
          <w:rFonts w:ascii="Times New Roman" w:hAnsi="Times New Roman" w:eastAsia="Times New Roman"/>
          <w:b w:val="0"/>
          <w:i/>
          <w:sz w:val="22"/>
        </w:rPr>
        <w:t>(Вівторок, 28 січня. Двадцята тридцять. Оболонь, шістнадцятий поверх. Квартира вже обжита: коробки розпаковано, у кутку — розібране дитяче ліжечко в картонній упаковці. На холодильнику — знімок УЗД і рекламний буклет «Адонісу» під магнітом у вигляді лимона. Ліза за столом перевіряє зошити, на колінах — плед, живіт уже помітний. Павло заходить, не знімаючи пальта, стоїть у коридорі.)</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Ти сьогодні знову пізно.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Павлику. Ти білий.</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від освітлення. </w:t>
      </w:r>
      <w:r>
        <w:rPr>
          <w:rFonts w:ascii="Times New Roman" w:hAnsi="Times New Roman" w:eastAsia="Times New Roman"/>
          <w:b w:val="0"/>
          <w:i/>
          <w:sz w:val="22"/>
        </w:rPr>
        <w:t>(проходить, сідає навпроти)</w:t>
      </w:r>
      <w:r>
        <w:rPr>
          <w:rFonts w:ascii="Times New Roman" w:hAnsi="Times New Roman" w:eastAsia="Times New Roman"/>
          <w:b w:val="0"/>
          <w:i w:val="0"/>
          <w:sz w:val="22"/>
        </w:rPr>
        <w:t xml:space="preserve"> Борщ потім.</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(відкладає зошит)</w:t>
      </w:r>
      <w:r>
        <w:rPr>
          <w:rFonts w:ascii="Times New Roman" w:hAnsi="Times New Roman" w:eastAsia="Times New Roman"/>
          <w:b w:val="0"/>
          <w:i w:val="0"/>
          <w:sz w:val="22"/>
        </w:rPr>
        <w:t xml:space="preserve"> Хто дзвонив учора? Ти пішов у коридор і говорив пів хвилини, ніби щось крадеш.</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Олесь.</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(світліє)</w:t>
      </w:r>
      <w:r>
        <w:rPr>
          <w:rFonts w:ascii="Times New Roman" w:hAnsi="Times New Roman" w:eastAsia="Times New Roman"/>
          <w:b w:val="0"/>
          <w:i w:val="0"/>
          <w:sz w:val="22"/>
        </w:rPr>
        <w:t xml:space="preserve"> Ой, то привези його на вечерю! Я так давно хочу. Ми ж вирішили, що він буде хрещеним. Я вже навіть у нотатник записала — «Олесь, хрещений». І пироги зі шпинатом навчилася, як для крамниці.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в стіл)</w:t>
      </w:r>
      <w:r>
        <w:rPr>
          <w:rFonts w:ascii="Times New Roman" w:hAnsi="Times New Roman" w:eastAsia="Times New Roman"/>
          <w:b w:val="0"/>
          <w:i w:val="0"/>
          <w:sz w:val="22"/>
        </w:rPr>
        <w:t xml:space="preserve"> Ліза.</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Що?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Мене сьогодні не буде до пізнього. Я їду на Площу, до Олеся. Нам треба поговорити.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Про лікарні.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Лізо. Якщо мене звільнять. Ми ж переживемо? Ми ж не залежимо від «Адонісу»?</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Павле. Ти мені щось не договорюєш.</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договорю. Ввечері. Чи завтра. Чи в червні. </w:t>
      </w:r>
      <w:r>
        <w:rPr>
          <w:rFonts w:ascii="Times New Roman" w:hAnsi="Times New Roman" w:eastAsia="Times New Roman"/>
          <w:b w:val="0"/>
          <w:i/>
          <w:sz w:val="22"/>
        </w:rPr>
        <w:t>(опускається навколішки біля її стільця, кладе долоню на живіт)</w:t>
      </w:r>
      <w:r>
        <w:rPr>
          <w:rFonts w:ascii="Times New Roman" w:hAnsi="Times New Roman" w:eastAsia="Times New Roman"/>
          <w:b w:val="0"/>
          <w:i w:val="0"/>
          <w:sz w:val="22"/>
        </w:rPr>
        <w:t xml:space="preserve"> Чуєш?</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Двадцятий тиждень. Він уже б'є ногою, як твій тато в футболі. </w:t>
      </w:r>
      <w:r>
        <w:rPr>
          <w:rFonts w:ascii="Times New Roman" w:hAnsi="Times New Roman" w:eastAsia="Times New Roman"/>
          <w:b w:val="0"/>
          <w:i/>
          <w:sz w:val="22"/>
        </w:rPr>
        <w:t>(гладить його по голові)</w:t>
      </w:r>
      <w:r>
        <w:rPr>
          <w:rFonts w:ascii="Times New Roman" w:hAnsi="Times New Roman" w:eastAsia="Times New Roman"/>
          <w:b w:val="0"/>
          <w:i w:val="0"/>
          <w:sz w:val="22"/>
        </w:rPr>
        <w:t xml:space="preserve"> Ти чого?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Нічого. Хочу, щоб він знав, що я намагався.</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 потім ніжно)</w:t>
      </w:r>
      <w:r>
        <w:rPr>
          <w:rFonts w:ascii="Times New Roman" w:hAnsi="Times New Roman" w:eastAsia="Times New Roman"/>
          <w:b w:val="0"/>
          <w:i w:val="0"/>
          <w:sz w:val="22"/>
        </w:rPr>
        <w:t xml:space="preserve"> Іди. Поговори з Олесем. Він розумний, він порадить.</w:t>
      </w:r>
    </w:p>
    <w:p>
      <w:r>
        <w:rPr>
          <w:rFonts w:ascii="Times New Roman" w:hAnsi="Times New Roman" w:eastAsia="Times New Roman"/>
          <w:b w:val="0"/>
          <w:i/>
          <w:sz w:val="22"/>
        </w:rPr>
        <w:t>(Павло встає, застібає пальто. Біля дверей зупиняється, дивиться на холодильник: буклет із лимоном, УЗД, і поруч — записка Лізиним почерком: «Олесь — хрещений».)</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Не затримуйся. Мені снилося, що ти йдеш і не повертаєшся.</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Це тобі гормони снилися.</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Ото ж бо. Іди.</w:t>
      </w:r>
    </w:p>
    <w:p>
      <w:r>
        <w:rPr>
          <w:rFonts w:ascii="Times New Roman" w:hAnsi="Times New Roman" w:eastAsia="Times New Roman"/>
          <w:b w:val="0"/>
          <w:i/>
          <w:sz w:val="22"/>
        </w:rPr>
        <w:t>(Двері зачиняються. Ліза довго дивиться на двері, потім бере зошит, але не читає. Дивиться на буклет «Адонісу».)</w:t>
      </w:r>
    </w:p>
    <w:p>
      <w:r>
        <w:rPr>
          <w:rFonts w:ascii="Times New Roman" w:hAnsi="Times New Roman" w:eastAsia="Times New Roman"/>
          <w:b/>
          <w:i w:val="0"/>
          <w:sz w:val="26"/>
        </w:rPr>
        <w:t>장면 7 — 같은 날 밤 10시, 광장의 천막</w:t>
      </w:r>
    </w:p>
    <w:p>
      <w:r>
        <w:rPr>
          <w:rFonts w:ascii="Times New Roman" w:hAnsi="Times New Roman" w:eastAsia="Times New Roman"/>
          <w:b w:val="0"/>
          <w:i/>
          <w:sz w:val="22"/>
        </w:rPr>
        <w:t>(Вівторок, 28 січня. Двадцять друга. Мороз мінус дванадцять. Площа: бочки з вогнем, барикади з мішків зі снігом, десь за наметом тихо грає гітара. Намет. Пальник, чайник, два ящики один навпроти одного, між ними перекинутий картонний ящик замість стола. Катя ставить на нього термос і дві склянки в підстаканниках.)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піду. Дуже хочу лишитися, але піду.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 пуху ні пера.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біса.</w:t>
      </w:r>
    </w:p>
    <w:p>
      <w:r>
        <w:rPr>
          <w:rFonts w:ascii="Times New Roman" w:hAnsi="Times New Roman" w:eastAsia="Times New Roman"/>
          <w:b w:val="0"/>
          <w:i/>
          <w:sz w:val="22"/>
        </w:rPr>
        <w:t>(Катя іде крізь натовп, не озираючись. Олесь сідає на свій ящик. Ставить перед собою контейнер із варениками. Чекає. О двадцять другій сімнадцять з'являється Павло — пальто розстебнуте, без шапки. Зупиняється на вході.)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Ти сказав — сам.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Сам. Сідай. На свій.</w:t>
      </w:r>
    </w:p>
    <w:p>
      <w:r>
        <w:rPr>
          <w:rFonts w:ascii="Times New Roman" w:hAnsi="Times New Roman" w:eastAsia="Times New Roman"/>
          <w:b w:val="0"/>
          <w:i/>
          <w:sz w:val="22"/>
        </w:rPr>
        <w:t>(Павло сідає на ящик, на якому сидів у грудні. Дивиться на дві склянки. Олесь не наливає. Мовчанка. Лише сичить пальник.)</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Ти не наливаєш.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Поки що ні.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вирок?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чай. Просто я ще не знаю, кому його лити.</w:t>
      </w:r>
    </w:p>
    <w:p>
      <w:r>
        <w:rPr>
          <w:rFonts w:ascii="Times New Roman" w:hAnsi="Times New Roman" w:eastAsia="Times New Roman"/>
          <w:b w:val="0"/>
          <w:i/>
          <w:sz w:val="22"/>
        </w:rPr>
        <w:t>(Павло ковтає.)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питатиму. Я розкажу, що знаю, а ти скажеш, де я помиляюся. Добре?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Добре.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Двадцятого, пізно ввечері, Катя надіслала тобі вкладку «Лікарні». У твоїй копії був один зайвий рядок. Мацюк Василь Петрович, дев'яносто другий, сьома лікарня, палата чотири. Такого пацієнта нема. Катя вигадала його, щоб побачити, куди піде файл. Двадцять першого ввечері в сьому лікарню прийшли двоє в цивільному і шукали його під ліжками. Тамара Іванівна, старша медсестра, бачила в них аркуш. Таблиця, жовтий маркер. Унизу, дрібно: «Корсак і партнери. Конфіденційно. Pro bono».</w:t>
      </w:r>
    </w:p>
    <w:p>
      <w:r>
        <w:rPr>
          <w:rFonts w:ascii="Times New Roman" w:hAnsi="Times New Roman" w:eastAsia="Times New Roman"/>
          <w:b w:val="0"/>
          <w:i/>
          <w:sz w:val="22"/>
        </w:rPr>
        <w:t>(Павло заплющує очі.)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Мама Остапа їде автобусом о шостій. Про це знали четверо. І про це їм розповіли в мікроавтобусі, сміючись.</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Катя.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Катя. Вона не тебе перевіряла. Вона від усіх нас страхувалася. Ти був останній, на кого вона подумала.</w:t>
      </w:r>
    </w:p>
    <w:p>
      <w:r>
        <w:rPr>
          <w:rFonts w:ascii="Times New Roman" w:hAnsi="Times New Roman" w:eastAsia="Times New Roman"/>
          <w:b w:val="0"/>
          <w:i/>
          <w:sz w:val="22"/>
        </w:rPr>
        <w:t>(Павло мовчить. Потім ледь киває.)</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Корсак. Двадцять першого, вівторок, дев'ята тридцять. Він покликав мене в кабінет і сказав, що страхова фірми вимагає реєстр «місць підвищеного ризику», де працівники бувають у волонтерських справах. Для полісів. Для всіх нас. «Pro bono — це наша гордість, Павле, але гордість мусить бути застрахована». Я переписав вкладку. Без діагнозів. Я так думав — без діагнозів. </w:t>
      </w:r>
      <w:r>
        <w:rPr>
          <w:rFonts w:ascii="Times New Roman" w:hAnsi="Times New Roman" w:eastAsia="Times New Roman"/>
          <w:b w:val="0"/>
          <w:i/>
          <w:sz w:val="22"/>
        </w:rPr>
        <w:t>(дивиться на руки)</w:t>
      </w:r>
      <w:r>
        <w:rPr>
          <w:rFonts w:ascii="Times New Roman" w:hAnsi="Times New Roman" w:eastAsia="Times New Roman"/>
          <w:b w:val="0"/>
          <w:i w:val="0"/>
          <w:sz w:val="22"/>
        </w:rPr>
        <w:t xml:space="preserve"> Діагнози там були. Я забув.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знав, що це не для страхової?</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(довго)</w:t>
      </w:r>
      <w:r>
        <w:rPr>
          <w:rFonts w:ascii="Times New Roman" w:hAnsi="Times New Roman" w:eastAsia="Times New Roman"/>
          <w:b w:val="0"/>
          <w:i w:val="0"/>
          <w:sz w:val="22"/>
        </w:rPr>
        <w:t xml:space="preserve"> Дві години — не знав. Потім знав. По обіді він сказав: «Лізу ми вже записали в "Адоніс". Одномісна палата. Фірма оплачує. Тобі більше не треба думати про коридор». І я зрозумів, що страхова — це не страхова. І що я вже не можу сказати «ні». Бо тоді «Адоніс», і коридор, і...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Я не кажу, що це виправдання.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виправдання. Це ціна.</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Увечері він написав: «Оновіть до ранку, будь ласка». О двадцять другій я надіслав оновлену. З Остаповим рядком. З автобусом.</w:t>
      </w:r>
    </w:p>
    <w:p>
      <w:r>
        <w:rPr>
          <w:rFonts w:ascii="Times New Roman" w:hAnsi="Times New Roman" w:eastAsia="Times New Roman"/>
          <w:b w:val="0"/>
          <w:i/>
          <w:sz w:val="22"/>
        </w:rPr>
        <w:t>(Тиша. Горить бочка, за наметом гітара грає щось колискове.)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 двадцять другій. А о другій десять вони прийшли по нього.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дізнався в середу о восьмій. Катя написала: «Остапа нема». Я сидів у машині під «Корсаком» і не міг відкрити двері.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Потім подзвонив Корсаку. Він сказав: «Не лізьте. Я нічого не знаю. Але якщо ваш хлопець у когось, то в когось на Житомирській трасі. Ліс біля Липового». І поклав слухавку.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Тобі, не прокурору.</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Не прокурору. Я збрехав. Бо інакше довелося б сказати все.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ти повіз нас туди.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хотів, щоб він був живий. Це єдине правильне, що я зробив за той тиждень. І воно теж виросло з тієї самої брехні.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І ти не зайшов.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Не міг. Його мати. Дарина в машині розказувала: вона привезла вареники «на всіх, хто з ним».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Я не міг, Орле.</w:t>
      </w:r>
    </w:p>
    <w:p>
      <w:r>
        <w:rPr>
          <w:rFonts w:ascii="Times New Roman" w:hAnsi="Times New Roman" w:eastAsia="Times New Roman"/>
          <w:b w:val="0"/>
          <w:i/>
          <w:sz w:val="22"/>
        </w:rPr>
        <w:t>(Олесь двома руками пересуває контейнер через ящик.)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Ярослава передала. Тому, хто возив. Вона не знає. Вона сказала: «Бувають такі, що не заходять, бо їм найбільше хочеться зайти».</w:t>
      </w:r>
    </w:p>
    <w:p>
      <w:r>
        <w:rPr>
          <w:rFonts w:ascii="Times New Roman" w:hAnsi="Times New Roman" w:eastAsia="Times New Roman"/>
          <w:b w:val="0"/>
          <w:i/>
          <w:sz w:val="22"/>
        </w:rPr>
        <w:t>(Павло дивиться на контейнер. Не торкається. Руки на колінах починають тремтіти.)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цього не можу взяти.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w:t>
      </w:r>
      <w:r>
        <w:rPr>
          <w:rFonts w:ascii="Times New Roman" w:hAnsi="Times New Roman" w:eastAsia="Times New Roman"/>
          <w:b w:val="0"/>
          <w:i/>
          <w:sz w:val="22"/>
        </w:rPr>
        <w:t>(ледь чутно)</w:t>
      </w:r>
      <w:r>
        <w:rPr>
          <w:rFonts w:ascii="Times New Roman" w:hAnsi="Times New Roman" w:eastAsia="Times New Roman"/>
          <w:b w:val="0"/>
          <w:i w:val="0"/>
          <w:sz w:val="22"/>
        </w:rPr>
        <w:t xml:space="preserve"> «Дізнатися від Дарини — це було б про тебе. А почути від тебе — це про нас». Ти мені так сказав у грудні.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Сказав.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Я хотів, щоб ти почув від мене. Я щодня вирішував, що скажу. Щоранку. Щовечора.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П'ять днів, Павле. Ти їхав із нами в ліс. Ти бачив, як я наливаю Остапові чай. Ти стояв без шапки під сосною. Ти казав: «Я машину прогрію». І мовчав.</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Мовчав.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я не питав. Я знав ще восьмого грудня, що ти чистиш «Арку». Я сказав Каті: «Я ще не маю причин». Я дав тобі вкладку. Це теж мій рядок.</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Не відбирай у мене вини, Орле. Вона — єдине, що в мене зараз є моє.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відбираю. Я додаю до свого.</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Десять днів тому я питав, чи впізнаєш ти мене, якщо я зроблю щось не те. Ти відповів: «З шести років. Навіть у шафі».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То впізнаєш?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 довго)</w:t>
      </w:r>
      <w:r>
        <w:rPr>
          <w:rFonts w:ascii="Times New Roman" w:hAnsi="Times New Roman" w:eastAsia="Times New Roman"/>
          <w:b w:val="0"/>
          <w:i w:val="0"/>
          <w:sz w:val="22"/>
        </w:rPr>
        <w:t xml:space="preserve"> Впізнаю. Це найгірше. Якби не впізнавав — було б легше.</w:t>
      </w:r>
    </w:p>
    <w:p>
      <w:r>
        <w:rPr>
          <w:rFonts w:ascii="Times New Roman" w:hAnsi="Times New Roman" w:eastAsia="Times New Roman"/>
          <w:b w:val="0"/>
          <w:i/>
          <w:sz w:val="22"/>
        </w:rPr>
        <w:t>(Павло хапається за край ящика.)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Слухай. Я скажу три речі. Перша: ти більше не береш наші списки. Жодної вкладки, жодної лікарні, жодного паролю. Катя вже закрила доступ. Друга: ти напишеш усе, що розповів мені. Дату, годину, хто просив, що надіслав, на яку адресу. Раїса Степанівна покладе в сейф. Не для суду. Для тебе.</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А третя?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сам скажеш Остапові.</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Третього не зроблю. </w:t>
      </w:r>
      <w:r>
        <w:rPr>
          <w:rFonts w:ascii="Times New Roman" w:hAnsi="Times New Roman" w:eastAsia="Times New Roman"/>
          <w:b w:val="0"/>
          <w:i/>
          <w:sz w:val="22"/>
        </w:rPr>
        <w:t>(різко)</w:t>
      </w:r>
      <w:r>
        <w:rPr>
          <w:rFonts w:ascii="Times New Roman" w:hAnsi="Times New Roman" w:eastAsia="Times New Roman"/>
          <w:b w:val="0"/>
          <w:i w:val="0"/>
          <w:sz w:val="22"/>
        </w:rPr>
        <w:t xml:space="preserve"> Другого теж. Не зараз. Ліза... У червні. Я не кажу «ніколи», Орле. Я кажу: дай мені до червня. Якщо я напишу завтра, Корсак виставить нас із палати разом із кредитом.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я не знаю, що тоді сказати їй.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До червня я чекатиму. Але в наметі тебе не буде. У списках, у лікарнях, у наших листах — теж.</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Ти мене виганяєш.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грудні ти сам прийшов і сказав. Тому я налив. Сьогодні я знайшов сам. Я не прогоню. Я просто не наллю. </w:t>
      </w:r>
      <w:r>
        <w:rPr>
          <w:rFonts w:ascii="Times New Roman" w:hAnsi="Times New Roman" w:eastAsia="Times New Roman"/>
          <w:b w:val="0"/>
          <w:i/>
          <w:sz w:val="22"/>
        </w:rPr>
        <w:t>(пауза)</w:t>
      </w:r>
      <w:r>
        <w:rPr>
          <w:rFonts w:ascii="Times New Roman" w:hAnsi="Times New Roman" w:eastAsia="Times New Roman"/>
          <w:b w:val="0"/>
          <w:i w:val="0"/>
          <w:sz w:val="22"/>
        </w:rPr>
        <w:t xml:space="preserve"> Намет — для тих, кому можна довірити список. Це не прокляття. Це інвентаризація.</w:t>
      </w:r>
    </w:p>
    <w:p>
      <w:r>
        <w:rPr>
          <w:rFonts w:ascii="Times New Roman" w:hAnsi="Times New Roman" w:eastAsia="Times New Roman"/>
          <w:b w:val="0"/>
          <w:i/>
          <w:sz w:val="22"/>
        </w:rPr>
        <w:t>(Павло встає. Довго дивиться на чайник, на пальник, на склянки.)</w:t>
      </w:r>
    </w:p>
    <w:p>
      <w:r>
        <w:rPr>
          <w:rFonts w:ascii="Times New Roman" w:hAnsi="Times New Roman" w:eastAsia="Times New Roman"/>
          <w:b/>
          <w:i w:val="0"/>
          <w:sz w:val="22"/>
        </w:rPr>
        <w:t>Павло:</w:t>
      </w:r>
      <w:r>
        <w:rPr>
          <w:rFonts w:ascii="Times New Roman" w:hAnsi="Times New Roman" w:eastAsia="Times New Roman"/>
          <w:b w:val="0"/>
          <w:i w:val="0"/>
          <w:sz w:val="22"/>
        </w:rPr>
        <w:t xml:space="preserve"> Це ще не кінець, Орле.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намету — кінець. Для решти я не знаю.</w:t>
      </w:r>
    </w:p>
    <w:p>
      <w:r>
        <w:rPr>
          <w:rFonts w:ascii="Times New Roman" w:hAnsi="Times New Roman" w:eastAsia="Times New Roman"/>
          <w:b w:val="0"/>
          <w:i/>
          <w:sz w:val="22"/>
        </w:rPr>
        <w:t>(Він повертається і йде крізь натовп, не вдягаючи шапки, не застібаючи пальта. Олесь залишається. Дивиться на контейнер, на дві порожні склянки. Тремтячою рукою нарешті наливає одну — собі — і не п'є.)</w:t>
      </w:r>
    </w:p>
    <w:p>
      <w:r>
        <w:rPr>
          <w:rFonts w:ascii="Times New Roman" w:hAnsi="Times New Roman" w:eastAsia="Times New Roman"/>
          <w:b/>
          <w:i w:val="0"/>
          <w:sz w:val="26"/>
        </w:rPr>
        <w:t>장면 8 — 같은 날 밤 11시 40분, 사무실</w:t>
      </w:r>
    </w:p>
    <w:p>
      <w:r>
        <w:rPr>
          <w:rFonts w:ascii="Times New Roman" w:hAnsi="Times New Roman" w:eastAsia="Times New Roman"/>
          <w:b w:val="0"/>
          <w:i/>
          <w:sz w:val="22"/>
        </w:rPr>
        <w:t>(Без двадцяти дванадцята. Офіс. Катя, Гліб і Опанасенко не розходяться. Олесь заходить із контейнером і довго знімає куртку. Катя не питає — дивиться.)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підтвердив. Усе. Корсак просив — він надіслав. Двічі. </w:t>
      </w:r>
      <w:r>
        <w:rPr>
          <w:rFonts w:ascii="Times New Roman" w:hAnsi="Times New Roman" w:eastAsia="Times New Roman"/>
          <w:b w:val="0"/>
          <w:i/>
          <w:sz w:val="22"/>
        </w:rPr>
        <w:t>(кладе контейнер на стіл)</w:t>
      </w:r>
      <w:r>
        <w:rPr>
          <w:rFonts w:ascii="Times New Roman" w:hAnsi="Times New Roman" w:eastAsia="Times New Roman"/>
          <w:b w:val="0"/>
          <w:i w:val="0"/>
          <w:sz w:val="22"/>
        </w:rPr>
        <w:t xml:space="preserve"> Пані Ярослава просила передати тому, хто возив. Я возив теж.</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вареники)</w:t>
      </w:r>
      <w:r>
        <w:rPr>
          <w:rFonts w:ascii="Times New Roman" w:hAnsi="Times New Roman" w:eastAsia="Times New Roman"/>
          <w:b w:val="0"/>
          <w:i w:val="0"/>
          <w:sz w:val="22"/>
        </w:rPr>
        <w:t xml:space="preserve"> Це... вишневі?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Їжте. Вона везла на багатьох.</w:t>
      </w:r>
    </w:p>
    <w:p>
      <w:r>
        <w:rPr>
          <w:rFonts w:ascii="Times New Roman" w:hAnsi="Times New Roman" w:eastAsia="Times New Roman"/>
          <w:b w:val="0"/>
          <w:i/>
          <w:sz w:val="22"/>
        </w:rPr>
        <w:t>(Гліб бере з контейнера вареник пальцями, тримає, не їсть. Потім їсть. Катя відвертається до дошки. Опанасенко мовчки бере другий.)</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Дочитали?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Дочитав.</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Це найгірше читання. Вітя казав: хто дочитав, той уже не може сказати, що не знав. </w:t>
      </w:r>
      <w:r>
        <w:rPr>
          <w:rFonts w:ascii="Times New Roman" w:hAnsi="Times New Roman" w:eastAsia="Times New Roman"/>
          <w:b w:val="0"/>
          <w:i/>
          <w:sz w:val="22"/>
        </w:rPr>
        <w:t>(жує)</w:t>
      </w:r>
      <w:r>
        <w:rPr>
          <w:rFonts w:ascii="Times New Roman" w:hAnsi="Times New Roman" w:eastAsia="Times New Roman"/>
          <w:b w:val="0"/>
          <w:i w:val="0"/>
          <w:sz w:val="22"/>
        </w:rPr>
        <w:t xml:space="preserve"> Холодні. Зате з живою вишнею.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 поряд із рядком «Лікарні»)</w:t>
      </w:r>
      <w:r>
        <w:rPr>
          <w:rFonts w:ascii="Times New Roman" w:hAnsi="Times New Roman" w:eastAsia="Times New Roman"/>
          <w:b w:val="0"/>
          <w:i w:val="0"/>
          <w:sz w:val="22"/>
        </w:rPr>
        <w:t xml:space="preserve"> Тепер можна стерти?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Допиши біля нього дату.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олівець, пише біля «П.» дрібно: «28.01»)</w:t>
      </w:r>
      <w:r>
        <w:rPr>
          <w:rFonts w:ascii="Times New Roman" w:hAnsi="Times New Roman" w:eastAsia="Times New Roman"/>
          <w:b w:val="0"/>
          <w:i w:val="0"/>
          <w:sz w:val="22"/>
        </w:rPr>
        <w:t xml:space="preserve"> Записала.</w:t>
      </w:r>
    </w:p>
    <w:p>
      <w:r>
        <w:rPr>
          <w:rFonts w:ascii="Times New Roman" w:hAnsi="Times New Roman" w:eastAsia="Times New Roman"/>
          <w:b w:val="0"/>
          <w:i/>
          <w:sz w:val="22"/>
        </w:rPr>
        <w:t>(Олесь ставить чайник на плитку. Дістає склянки. Наливає чотири: Каті, Глібові, Опанасенко, собі. П'яту, як завжди, ставить перед порожнім стільцем.)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Оксани?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Оксани. І для Віктора Павловича.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(з повним ротом)</w:t>
      </w:r>
      <w:r>
        <w:rPr>
          <w:rFonts w:ascii="Times New Roman" w:hAnsi="Times New Roman" w:eastAsia="Times New Roman"/>
          <w:b w:val="0"/>
          <w:i w:val="0"/>
          <w:sz w:val="22"/>
        </w:rPr>
        <w:t xml:space="preserve"> А ящик Павла? Той, у наметі. Забрати?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стоїть.</w:t>
      </w:r>
    </w:p>
    <w:p>
      <w:r>
        <w:rPr>
          <w:rFonts w:ascii="Times New Roman" w:hAnsi="Times New Roman" w:eastAsia="Times New Roman"/>
          <w:b w:val="0"/>
          <w:i/>
          <w:sz w:val="22"/>
        </w:rPr>
        <w:t>(Опанасенко дивиться на нього довго. За вікном у депо дзенькає трамвай — мабуть, останній сьогодні. Олесь не п'є. Тримає склянку обома руками, як тримають її в мороз, і дивиться, як від п'ятої склянки на столі ще йде пара.)</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흐리호리 스코보로다 「나르키스. '너 자신을 알라'에 관한 대화(Наркіс. Розмова про те: пізнай себе)」(1769년경 저술): «Пізнай себе» — 한국어 해설: "너 자신을 알라." 델포이 신전의 격언을 18세기 우크라이나 방랑 철학자가 자기 사유의 중심에 놓은 말로, 대화록의 부제이자 평생의 표어였다. 스코보로다에게 '자기를 안다'는 것은 거울 속 자신을 들여다보는 일이 아니라 내면의 참된 사람(진짜 나)을 찾는 일이다. 장면 5, 라이사 스테파니우나가 본다르(비탸)가 마지막 해에 주머니에 넣고 다니던 낡은 책을 꺼내 올레스에게 이렇게 풀어 준다 — '이미 알고 있으면서 읽기를 거부하는 것을 알아차리는 일.' 12월에 파블로의 '아르카' 일을 알고도 '아직 믿지 않을 이유가 없다'며 명단 탭을 넘긴 올레스 자신의 몫을 짚는 말이다. 2부 12화의 '가장 어려운 일은 찾는 것이 아니라 끝까지 읽는 것'과 이어진다. 장면 7에서 올레스는 같은 뜻을 파블로에게 '이것은 내 줄이기도 하다'로 말한다.</w:t>
      </w:r>
    </w:p>
    <w:p>
      <w:r>
        <w:rPr>
          <w:rFonts w:ascii="Times New Roman" w:hAnsi="Times New Roman" w:eastAsia="Times New Roman"/>
          <w:b/>
          <w:i w:val="0"/>
          <w:sz w:val="26"/>
        </w:rPr>
        <w:t>생활 표현</w:t>
      </w:r>
    </w:p>
    <w:p>
      <w:r>
        <w:rPr>
          <w:rFonts w:ascii="Times New Roman" w:hAnsi="Times New Roman" w:eastAsia="Times New Roman"/>
          <w:b w:val="0"/>
          <w:i w:val="0"/>
          <w:sz w:val="22"/>
        </w:rPr>
        <w:t>«Давайте по порядку» — 한국어 해설: "차근차근, 순서대로 해 봅시다." 뒤죽박죽인 상황을 정리할 때 쓰는 말(ти에게는 «Давай по порядку»). 라이사 스테파니우나가 카탸·올레스에게, ви. 장면 1·5.</w:t>
      </w:r>
    </w:p>
    <w:p>
      <w:r>
        <w:rPr>
          <w:rFonts w:ascii="Times New Roman" w:hAnsi="Times New Roman" w:eastAsia="Times New Roman"/>
          <w:b w:val="0"/>
          <w:i w:val="0"/>
          <w:sz w:val="22"/>
        </w:rPr>
        <w:t>«Передай привіт» — 한국어 해설: "(그 사람에게) 안부 전해 줘." 헤어질 때 제삼자에게 인사를 부탁하는 말(ви에게는 «Передайте привіт»). 한나가 아들 올레스에게 파블로를 두고, ти. 장면 4.</w:t>
      </w:r>
    </w:p>
    <w:p>
      <w:r>
        <w:rPr>
          <w:rFonts w:ascii="Times New Roman" w:hAnsi="Times New Roman" w:eastAsia="Times New Roman"/>
          <w:b w:val="0"/>
          <w:i w:val="0"/>
          <w:sz w:val="22"/>
        </w:rPr>
        <w:t>«Усе тайне стає явним» — 한국어 해설: "비밀은 결국 드러난다." 숨긴 일은 언젠가 밝혀진다는 속담. 라이사 스테파니우나가 올레스에게, ви. 장면 5.</w:t>
      </w:r>
    </w:p>
    <w:p>
      <w:r>
        <w:rPr>
          <w:rFonts w:ascii="Times New Roman" w:hAnsi="Times New Roman" w:eastAsia="Times New Roman"/>
          <w:b w:val="0"/>
          <w:i w:val="0"/>
          <w:sz w:val="22"/>
        </w:rPr>
        <w:t>«Не затримуйся» — 한국어 해설: "너무 늦지 마(오래 있지 마)." 외출하는 가족·친구에게 일찍 돌아오라고 할 때(ви에게는 «Не затримуйтеся»). 리자가 파블로에게, ти. 장면 6.</w:t>
      </w:r>
    </w:p>
    <w:p>
      <w:r>
        <w:rPr>
          <w:rFonts w:ascii="Times New Roman" w:hAnsi="Times New Roman" w:eastAsia="Times New Roman"/>
          <w:b w:val="0"/>
          <w:i w:val="0"/>
          <w:sz w:val="22"/>
        </w:rPr>
        <w:t>«Ні пуху ні пера» — 한국어 해설: "행운을 빌어(깃털도 털도 없기를)." 시험·면접·중요한 대면 앞에서 건네는 말로, 사냥꾼의 속설에서 왔다. 징크스를 피하려고 «До біса!»(악담 같지만 '고마워'의 뜻)라고 받아치는 것이 관례다(ви에게도 같은 형태). 카탸가 올레스에게, ти. 장면 7.</w:t>
      </w:r>
    </w:p>
    <w:p>
      <w:r>
        <w:rPr>
          <w:rFonts w:ascii="Times New Roman" w:hAnsi="Times New Roman" w:eastAsia="Times New Roman"/>
          <w:b w:val="0"/>
          <w:i/>
          <w:sz w:val="22"/>
        </w:rPr>
        <w:t>[1화 끝 — 다음 화 예고: 「협상의 탁자」, 구금자 석방을 놓고 정부와 광장 대표단의 협상이 열리고, 올레스는 광장 측 법률대리인으로 탁자 끝에 앉는다.]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