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12화 — 「차를 잊지 마」 (别忘了茶)</w:t>
      </w:r>
    </w:p>
    <w:p>
      <w:r>
        <w:rPr>
          <w:b/>
        </w:rPr>
        <w:t>등장인물:</w:t>
      </w:r>
      <w:r>
        <w:t xml:space="preserve"> 선즈위안 沈知远(47세, 중앙위원회 총서기) / 청시 程曦(33세, 총서기 판공청 주임) / 리위퉁 李雨桐(42세, 총서기 판공실 참모) / 웨위 岳玉(27세, 재정투명 전담 감사팀 감사원) / 런수이 任澍(30대 후반, 정치국 회의 기록원, 이 화에서는 悼念栏 기록 담당) / 샹원산 项文山(60대 후반, 우슈전의 남편, 퇴직 중학교 교사) / 메이뤄란 梅若兰(85세, 은퇴한 변호사협회 비서장) / 간화이구 甘怀谷(93세, 은퇴한 개혁파 원로 간부, 전화 목소리)</w:t>
      </w:r>
    </w:p>
    <w:p>
      <w:r>
        <w:rPr>
          <w:b/>
        </w:rPr>
        <w:t>배경:</w:t>
      </w:r>
      <w:r>
        <w:t xml:space="preserve"> [선즈위안·청시 쪽 시점] 2034년 12월 11일(월)부터 12월 14일(목) 밤까지. 8부 10화에서 결의가 10월 27일 아침 공개 대장에 올라 같은 시각 효력이 생겼고, 8부 11화에서 쑤민이 『不是宽恕，是复权』를 草案栏 의견 〇〇三一号로 냈다. 12월 11일은 그 의견 기한이 끝나는 날이다. 쑤민은 이 화에 직접 나오지 않고, 의견서의 문장과 메이뤄란이 전하는 한마디로만 스친다. 이 화의 새 설정은 다음과 같다. 草案栏에는 의견 4,126건(실명 1,309건)이 들어왔고 처리는 기초 기관이 30일 안에 서면으로 답하며 선즈위안은 이해관계인이라 회피한다. 사오톄쥔의 6통 의향함은 량페이전의 봉인 그대로이고(六封存，二未知), 시행 45일째 연명 동의 栏은 비어 있으며 사오톄쥔은 대장에 '无新写' 한 줄만 냈다. 12월 12일(화) 밤 10시 량페이전의 독립 사고조사조 『제11기 분기 보고(공개본)』가 도착한다. 汉川 사고 실행범 아내의 계좌로 간 30만 위안의 상류가 「岚川信息咨询」 계좌(끝자리 7731)를 거쳐 재정부 '기밀·특' 급 준비금 子계정 「备付·特·07」(번호 备07-0311)로 확인되고, 그 경리인란에 11년간 같은 이름 구옌자오가 있다. 구옌자오는 2033년 6월 퇴직, 2034년 3월 20일 단기 방문 비자로 출국해 기한을 넘기고 돌아오지 않았다. 12월 8일 가상의 「跨境警务协作组织」를 통해 붉은 쪽(红页) 협조 수사 통보가 나갔고 회신은 '처리 주기 불확정'이다. 보고서는 이 子계정이 '자금의 출처'일 뿐 '지시의 출처'가 아니라고 못 박고, 마지막 쪽에 최근 석 달간 역외 수탁 기관에 새로 들어온 지시가 국가안전위원회 판공실 연수 구매 명단에도 보이는 자문회사에서 왔다고 적되 '이름이 인접할 뿐, 이번 기에는 결론을 내리지 않는다'고 한다. 12월 14일(목)은 감사팀이 매년 12월 둘째 목요일 문을 닫고 한 해 장부를 맞추는 '对账夜'이며, 올해는 정치밍·우슈전 두 이름을 한 밤에 올린다. 悼念栏은 10월 11일 개설 뒤 623건(정치밍 409, 우슈전 203, 두 이름 11)이다. 정치밍이 9월 16일(2주기) 밤 철통 뚜껑에 눌러 둔 네 겹 쪽지는 '对账夜 岳玉开'라고 겉에 적혀 있었고, 웨위가 빌려주어 2년간 청시의 안주머니에 있던 陈皮 봉지가 이 밤에 열린다. 이 화의 기관·문서·수치는 모두 가상이다.</w:t>
      </w:r>
    </w:p>
    <w:p>
      <w:pPr>
        <w:pStyle w:val="Heading2"/>
      </w:pPr>
      <w:r>
        <w:t>장면 1 — 2034년 12월 11일(월) 오전 8시, 北楼 五层 总书记办公室 — 第七百四十五天</w:t>
      </w:r>
    </w:p>
    <w:p>
      <w:r>
        <w:t>(十二月十一日，星期一，早上八点。窗外是干冷的晴天，旗杆灯刚熄。魏长风的便笺放在桌角：“第七百四十五天。意见期满，我不看。魏。”桌面正中，那只左边缺口的白瓷茶碗洗净了摆着，旁边是李雨桐刚打印出来的汇总单，薄薄三页。程曦抱着登记簿站在桌侧，右手托在簿底，这几个月，那只手已经不怎么抖了。)</w:t>
      </w:r>
    </w:p>
    <w:p>
      <w:r>
        <w:rPr>
          <w:b/>
        </w:rPr>
        <w:t>李雨桐:</w:t>
      </w:r>
      <w:r>
        <w:t xml:space="preserve"> 总书记，今天零点整，草案栏关了。《废止草案》和《遗留认定处理办法》，征集期三十一天，共收到意见四千一百二十六条，实名的一千三百零九条。</w:t>
      </w:r>
    </w:p>
    <w:p>
      <w:r>
        <w:rPr>
          <w:b/>
        </w:rPr>
        <w:t>沈知远:</w:t>
      </w:r>
      <w:r>
        <w:t xml:space="preserve"> 比我想的多。</w:t>
      </w:r>
    </w:p>
    <w:p>
      <w:r>
        <w:rPr>
          <w:b/>
        </w:rPr>
        <w:t>李雨桐:</w:t>
      </w:r>
      <w:r>
        <w:t xml:space="preserve"> 多出来的，一半是同一段话，换了不同的名字。工会，校友会，几个行业协会，各发各的稿。真正逐条改的，我另外挑出来，二百零三条。</w:t>
      </w:r>
    </w:p>
    <w:p>
      <w:r>
        <w:rPr>
          <w:b/>
        </w:rPr>
        <w:t>沈知远:</w:t>
      </w:r>
      <w:r>
        <w:t xml:space="preserve"> 有没有第〇〇三一号？</w:t>
      </w:r>
    </w:p>
    <w:p>
      <w:r>
        <w:rPr>
          <w:b/>
        </w:rPr>
        <w:t>李雨桐:</w:t>
      </w:r>
      <w:r>
        <w:t xml:space="preserve"> （把汇总单翻到第二页，手指压着一行）有。苏敏，实名，身份“公民代理人，窗口运营者”，标题《不是宽恕，是复权》。三条主张，两千一百字。</w:t>
      </w:r>
    </w:p>
    <w:p>
      <w:r>
        <w:t>(沈知远没有伸手。程曦把那页纸转了半圈，推到他面前，没有说话。他拿起来，一直读到最后一段，嘴唇动了一下。)</w:t>
      </w:r>
    </w:p>
    <w:p>
      <w:r>
        <w:rPr>
          <w:b/>
        </w:rPr>
        <w:t>沈知远:</w:t>
      </w:r>
      <w:r>
        <w:t xml:space="preserve"> （低声）“沈知远同志的纸上，我读到过‘撤销’，读到过‘不得代替’，没有读到过‘复权’。我请求条文替他写。”</w:t>
      </w:r>
    </w:p>
    <w:p>
      <w:r>
        <w:rPr>
          <w:b/>
        </w:rPr>
        <w:t>程曦:</w:t>
      </w:r>
      <w:r>
        <w:t xml:space="preserve"> 总书记，这句话不是问您，是问条文。</w:t>
      </w:r>
    </w:p>
    <w:p>
      <w:r>
        <w:rPr>
          <w:b/>
        </w:rPr>
        <w:t>沈知远:</w:t>
      </w:r>
      <w:r>
        <w:t xml:space="preserve"> 条文是谁起草的？</w:t>
      </w:r>
    </w:p>
    <w:p>
      <w:r>
        <w:rPr>
          <w:b/>
        </w:rPr>
        <w:t>程曦:</w:t>
      </w:r>
      <w:r>
        <w:t xml:space="preserve"> 起草组。按您自己立的规矩，这一类意见，利害关系人回避，答复由办理机关三十日内书面作出，上台账，不由总书记批。您只能读。</w:t>
      </w:r>
    </w:p>
    <w:p>
      <w:r>
        <w:rPr>
          <w:b/>
        </w:rPr>
        <w:t>沈知远:</w:t>
      </w:r>
      <w:r>
        <w:t xml:space="preserve"> （把纸放下）读了，也算一件事。</w:t>
      </w:r>
    </w:p>
    <w:p>
      <w:r>
        <w:t>(李雨桐从资料夹里抽出一张对折的白卡片，字是铅笔写的，一笔一划，很工整。)</w:t>
      </w:r>
    </w:p>
    <w:p>
      <w:r>
        <w:rPr>
          <w:b/>
        </w:rPr>
        <w:t>李雨桐:</w:t>
      </w:r>
      <w:r>
        <w:t xml:space="preserve"> 另一件。岳玉昨天送来的，手写，给您，也给程主任。</w:t>
      </w:r>
    </w:p>
    <w:p>
      <w:r>
        <w:rPr>
          <w:b/>
        </w:rPr>
        <w:t>沈知远:</w:t>
      </w:r>
      <w:r>
        <w:t xml:space="preserve"> （念）“十二月十四日，星期四，晚七点，别馆三层。对账夜。今年写两个名字。岳玉。”</w:t>
      </w:r>
    </w:p>
    <w:p>
      <w:r>
        <w:rPr>
          <w:b/>
        </w:rPr>
        <w:t>程曦:</w:t>
      </w:r>
      <w:r>
        <w:t xml:space="preserve"> 郑队长在的时候说过，每年十二月第二个星期四，审计组关起门来，把一年的账对一遍，不请外人。今年她请了。</w:t>
      </w:r>
    </w:p>
    <w:p>
      <w:r>
        <w:rPr>
          <w:b/>
        </w:rPr>
        <w:t>沈知远:</w:t>
      </w:r>
      <w:r>
        <w:t xml:space="preserve"> 我去。不带随员。</w:t>
      </w:r>
    </w:p>
    <w:p>
      <w:r>
        <w:rPr>
          <w:b/>
        </w:rPr>
        <w:t>程曦:</w:t>
      </w:r>
      <w:r>
        <w:t xml:space="preserve"> 我送您，我也有一样东西要还。</w:t>
      </w:r>
    </w:p>
    <w:p>
      <w:r>
        <w:rPr>
          <w:b/>
        </w:rPr>
        <w:t>李雨桐:</w:t>
      </w:r>
      <w:r>
        <w:t xml:space="preserve"> 还有一件，梁委员的簿子今天上午也送来了。条文施行四十五天，联名栏仍是空白。“六封存，二未知”，原样没动。邵主任昨天往台账递了一行字：“无新写。”</w:t>
      </w:r>
    </w:p>
    <w:p>
      <w:r>
        <w:rPr>
          <w:b/>
        </w:rPr>
        <w:t>程曦:</w:t>
      </w:r>
      <w:r>
        <w:t xml:space="preserve"> 他现在犯不着出手。条文刚生效，所有人都盯着他，他等的是风向，不是日子。</w:t>
      </w:r>
    </w:p>
    <w:p>
      <w:r>
        <w:rPr>
          <w:b/>
        </w:rPr>
        <w:t>沈知远:</w:t>
      </w:r>
      <w:r>
        <w:t xml:space="preserve"> 他不出手，我也不能动他。（把茶碗转了半圈，缺口朝着自己）空白的栏，就让它空着。</w:t>
      </w:r>
    </w:p>
    <w:p>
      <w:pPr>
        <w:pStyle w:val="Heading2"/>
      </w:pPr>
      <w:r>
        <w:t>장면 2 — 12월 12일(화) 밤 10시, 北楼 五层 总书记办公室 — 备付·特·零七</w:t>
      </w:r>
    </w:p>
    <w:p>
      <w:r>
        <w:t>(十二月十二日，星期二，夜里十点。台灯，暖气片，窗外的广场空着。梁佩珍的独立事故调查组《第十一期季度报告（公开本）》和别的政治局委员一样，在十点整送达，纸封，三十一页。李雨桐站着念，沈知远坐着听，程曦把登记簿摊开，写一行，停一行。)</w:t>
      </w:r>
    </w:p>
    <w:p>
      <w:r>
        <w:rPr>
          <w:b/>
        </w:rPr>
        <w:t>李雨桐:</w:t>
      </w:r>
      <w:r>
        <w:t xml:space="preserve"> 第十一期，不附结论，只列事实。第一条，仍在追的那条线：岚川信息咨询的对公账户，尾号七七三一。再往上，钱不是自己长出来的，来自一个子账户，名称“备付·特·零七”。</w:t>
      </w:r>
    </w:p>
    <w:p>
      <w:r>
        <w:rPr>
          <w:b/>
        </w:rPr>
        <w:t>沈知远:</w:t>
      </w:r>
      <w:r>
        <w:t xml:space="preserve"> 备付……</w:t>
      </w:r>
    </w:p>
    <w:p>
      <w:r>
        <w:rPr>
          <w:b/>
        </w:rPr>
        <w:t>李雨桐:</w:t>
      </w:r>
      <w:r>
        <w:t xml:space="preserve"> 备付金里“机密·特”级的一个子项。经办人栏，十一年，同一个名字。（念）“顾延昭”。</w:t>
      </w:r>
    </w:p>
    <w:p>
      <w:r>
        <w:t>(屋里静了。暖气片响了一声。程曦的笔停在“顾”字的第一笔。)</w:t>
      </w:r>
    </w:p>
    <w:p>
      <w:r>
        <w:rPr>
          <w:b/>
        </w:rPr>
        <w:t>沈知远:</w:t>
      </w:r>
      <w:r>
        <w:t xml:space="preserve"> 往下念。</w:t>
      </w:r>
    </w:p>
    <w:p>
      <w:r>
        <w:rPr>
          <w:b/>
        </w:rPr>
        <w:t>李雨桐:</w:t>
      </w:r>
      <w:r>
        <w:t xml:space="preserve"> 报告写了三层。一，岚川收款来自该子账户，共九笔，其中三笔合计三十万元，经澜渡商贸转入郭某之妻的账户，时间先于九月十六日。二，该子账户在沈部长任内……（停住）</w:t>
      </w:r>
    </w:p>
    <w:p>
      <w:r>
        <w:rPr>
          <w:b/>
        </w:rPr>
        <w:t>沈知远:</w:t>
      </w:r>
      <w:r>
        <w:t xml:space="preserve"> 照念，一个字别改。</w:t>
      </w:r>
    </w:p>
    <w:p>
      <w:r>
        <w:rPr>
          <w:b/>
        </w:rPr>
        <w:t>李雨桐:</w:t>
      </w:r>
      <w:r>
        <w:t xml:space="preserve"> “……在沈部长任内，二〇二六年三月至二〇三二年十一月，列入‘机密·特’类，不入常规目录，余额未向部长报告。”</w:t>
      </w:r>
    </w:p>
    <w:p>
      <w:r>
        <w:rPr>
          <w:b/>
        </w:rPr>
        <w:t>沈知远:</w:t>
      </w:r>
      <w:r>
        <w:t xml:space="preserve"> 目录是我签的。目录上没有这一行，不等于我没有责任。登记簿上写：这一条，我认。</w:t>
      </w:r>
    </w:p>
    <w:p>
      <w:r>
        <w:rPr>
          <w:b/>
        </w:rPr>
        <w:t>程曦:</w:t>
      </w:r>
      <w:r>
        <w:t xml:space="preserve"> （落笔）“沈知远：目录上没有，不等于没有责任。认。”</w:t>
      </w:r>
    </w:p>
    <w:p>
      <w:r>
        <w:rPr>
          <w:b/>
        </w:rPr>
        <w:t>李雨桐:</w:t>
      </w:r>
      <w:r>
        <w:t xml:space="preserve"> 三，经办人顾延昭，二〇三三年六月退休；二〇三四年三月二十日，持短期探亲签证出境，逾期未归。十二月八日，经跨境警务协作组织发出红页协查通报，对方回复：已收悉，处理周期不确定。</w:t>
      </w:r>
    </w:p>
    <w:p>
      <w:r>
        <w:rPr>
          <w:b/>
        </w:rPr>
        <w:t>程曦:</w:t>
      </w:r>
      <w:r>
        <w:t xml:space="preserve"> 通报发了，不等于人会回来。周期不确定，就是几年都有可能。他早把退路铺好了，一走了之，钱和账留在这边，人在那边。</w:t>
      </w:r>
    </w:p>
    <w:p>
      <w:r>
        <w:rPr>
          <w:b/>
        </w:rPr>
        <w:t>沈知远:</w:t>
      </w:r>
      <w:r>
        <w:t xml:space="preserve"> 来日方长。</w:t>
      </w:r>
    </w:p>
    <w:p>
      <w:r>
        <w:rPr>
          <w:b/>
        </w:rPr>
        <w:t>李雨桐:</w:t>
      </w:r>
      <w:r>
        <w:t xml:space="preserve"> 什么？</w:t>
      </w:r>
    </w:p>
    <w:p>
      <w:r>
        <w:rPr>
          <w:b/>
        </w:rPr>
        <w:t>沈知远:</w:t>
      </w:r>
      <w:r>
        <w:t xml:space="preserve"> 二〇二六年三月，他在五层的办公室里，先给自己倒满，才给我倒七分，说了这四个字。（顿了顿）他说的是我。先走的，是他。</w:t>
      </w:r>
    </w:p>
    <w:p>
      <w:r>
        <w:rPr>
          <w:b/>
        </w:rPr>
        <w:t>李雨桐:</w:t>
      </w:r>
      <w:r>
        <w:t xml:space="preserve"> 还有一点，我读两遍。判决书里写骆振邦的三层结构，有一家离岸信托。报告说，岚川上游的境外受托机构，与判决书里的受托方同名。不是同一个委托人，只是同一间办公室。</w:t>
      </w:r>
    </w:p>
    <w:p>
      <w:r>
        <w:rPr>
          <w:b/>
        </w:rPr>
        <w:t>程曦:</w:t>
      </w:r>
      <w:r>
        <w:t xml:space="preserve"> 钱包找到了，不等于找到了拿钱包的手。报告自己也写了：资金的出处，不是指令的出处。</w:t>
      </w:r>
    </w:p>
    <w:p>
      <w:r>
        <w:rPr>
          <w:b/>
        </w:rPr>
        <w:t>李雨桐:</w:t>
      </w:r>
      <w:r>
        <w:t xml:space="preserve"> 第四页，措辞最小心。（念）“近三个月，岚川上游的境外受托机构新增指令一条，来自一家咨询公司。该公司同时见于国家安全委员会办公室二〇三四年研修采购名录。仅为名称相邻，本期不下结论。”</w:t>
      </w:r>
    </w:p>
    <w:p>
      <w:r>
        <w:t>(程曦抬头，看着沈知远。他没有看她，左手放在桌面上，指节压着缺口茶碗的边。)</w:t>
      </w:r>
    </w:p>
    <w:p>
      <w:r>
        <w:rPr>
          <w:b/>
        </w:rPr>
        <w:t>沈知远:</w:t>
      </w:r>
      <w:r>
        <w:t xml:space="preserve"> 一个字不加，不减。明早九点，公开本上台账。</w:t>
      </w:r>
    </w:p>
    <w:p>
      <w:r>
        <w:rPr>
          <w:b/>
        </w:rPr>
        <w:t>程曦:</w:t>
      </w:r>
      <w:r>
        <w:t xml:space="preserve"> 批文的经费出处栏，编号是“备零七杠零三一一”。我先记下。</w:t>
      </w:r>
    </w:p>
    <w:p>
      <w:r>
        <w:rPr>
          <w:b/>
        </w:rPr>
        <w:t>沈知远:</w:t>
      </w:r>
      <w:r>
        <w:t xml:space="preserve"> 今晚不讨论。写：“收悉，不评。”</w:t>
      </w:r>
    </w:p>
    <w:p>
      <w:r>
        <w:rPr>
          <w:b/>
        </w:rPr>
        <w:t>李雨桐:</w:t>
      </w:r>
      <w:r>
        <w:t xml:space="preserve"> （写）收悉，不评。</w:t>
      </w:r>
    </w:p>
    <w:p>
      <w:pPr>
        <w:pStyle w:val="Heading2"/>
      </w:pPr>
      <w:r>
        <w:t>장면 3 — 12월 14일(목) 오후 6시 40분, 别馆 三层 审计组办公室 — 半瓶水</w:t>
      </w:r>
    </w:p>
    <w:p>
      <w:r>
        <w:t>(十二月十四日，星期四，傍晚六点四十分。天黑得早，别馆三层只有最里面一间亮着灯。窗台上一盆茉莉，没有开花，叶子绿着，旁边是那只旧饼干铁盒，盖子上压着一张折成四折的纸，朝外的一面有一行钢笔字：“对账夜　岳玉开　启明”。靠窗的桌子后面空着一把椅子，桌上一只旧暖壶，壶身有一圈磨白的痕迹。另一把椅子上搭着一件深蓝的旧外套，没有人坐。岳玉在摆杯子，十几只，大小不一。任澍坐在门边的小桌后，面前是悼念栏打印出来的一叠纸。沈知远没带随员，程曦陪他上楼，进门之前，他把大衣挂在走廊，没有摘围巾。)</w:t>
      </w:r>
    </w:p>
    <w:p>
      <w:r>
        <w:rPr>
          <w:b/>
        </w:rPr>
        <w:t>岳玉:</w:t>
      </w:r>
      <w:r>
        <w:t xml:space="preserve"> 总书记，程主任，随便坐，别坐那两把。</w:t>
      </w:r>
    </w:p>
    <w:p>
      <w:r>
        <w:rPr>
          <w:b/>
        </w:rPr>
        <w:t>沈知远:</w:t>
      </w:r>
      <w:r>
        <w:t xml:space="preserve"> 好。（看着暖壶）这是……</w:t>
      </w:r>
    </w:p>
    <w:p>
      <w:r>
        <w:rPr>
          <w:b/>
        </w:rPr>
        <w:t>岳玉:</w:t>
      </w:r>
      <w:r>
        <w:t xml:space="preserve"> 队长的壶。下午四点我灌的开水，半瓶。从十月十二号起，每天灌半瓶，不满。他说过，满了倒起来费劲，凉得也快。</w:t>
      </w:r>
    </w:p>
    <w:p>
      <w:r>
        <w:rPr>
          <w:b/>
        </w:rPr>
        <w:t>任澍:</w:t>
      </w:r>
      <w:r>
        <w:t xml:space="preserve"> 总书记，我今天以悼念栏记录人的身份在这里，不记政治局的会。</w:t>
      </w:r>
    </w:p>
    <w:p>
      <w:r>
        <w:rPr>
          <w:b/>
        </w:rPr>
        <w:t>沈知远:</w:t>
      </w:r>
      <w:r>
        <w:t xml:space="preserve"> 你记什么？</w:t>
      </w:r>
    </w:p>
    <w:p>
      <w:r>
        <w:rPr>
          <w:b/>
        </w:rPr>
        <w:t>任澍:</w:t>
      </w:r>
      <w:r>
        <w:t xml:space="preserve"> 悼念栏十月十一日开栏，共六百二十三条。写郑队长的四百零九条，写邬老师的二百零三条，还有十一条，把两个名字写在一起。我读几条，不挑，按顺序。</w:t>
      </w:r>
    </w:p>
    <w:p>
      <w:r>
        <w:rPr>
          <w:b/>
        </w:rPr>
        <w:t>任澍:</w:t>
      </w:r>
      <w:r>
        <w:t xml:space="preserve"> （念）“乔文轩：十月二十四日，我是那天‘下一个值班的’。水，是热的。”（翻页，念）“聂秋：二〇三一年我交上去两本账，邬老师批了一个字：对。我留着那页纸。”（再翻一页，念）“苏敏：他查的棉大衣，有人穿着来过我的窗口。”</w:t>
      </w:r>
    </w:p>
    <w:p>
      <w:r>
        <w:t>(没有人说话。程曦走到窗台，把茉莉盆往里推了推。)</w:t>
      </w:r>
    </w:p>
    <w:p>
      <w:r>
        <w:rPr>
          <w:b/>
        </w:rPr>
        <w:t>沈知远:</w:t>
      </w:r>
      <w:r>
        <w:t xml:space="preserve"> 邬老师那一栏，第一条是谁写的？</w:t>
      </w:r>
    </w:p>
    <w:p>
      <w:r>
        <w:rPr>
          <w:b/>
        </w:rPr>
        <w:t>任澍:</w:t>
      </w:r>
      <w:r>
        <w:t xml:space="preserve"> 项老师。二〇三二年九月十六日，不是当天上的账，是补的。十月十二日，小区门口打印店的人替他敲的字。（念）“她这辈子，总要先给别人倒。”</w:t>
      </w:r>
    </w:p>
    <w:p>
      <w:r>
        <w:rPr>
          <w:b/>
        </w:rPr>
        <w:t>任澍:</w:t>
      </w:r>
      <w:r>
        <w:t xml:space="preserve"> 我记了十几年的会，有四个字，从来不敢往本子上落，“物是人非”。（看了一圈）茉莉在，暖壶在，铁盒在，只少了两个人。</w:t>
      </w:r>
    </w:p>
    <w:p>
      <w:r>
        <w:rPr>
          <w:b/>
        </w:rPr>
        <w:t>岳玉:</w:t>
      </w:r>
      <w:r>
        <w:t xml:space="preserve"> 铁盒上的那张纸，是队长写的。二周年那天晚上，九月十六号。他说，对账夜再开，不许早。我就放着了。</w:t>
      </w:r>
    </w:p>
    <w:p>
      <w:r>
        <w:rPr>
          <w:b/>
        </w:rPr>
        <w:t>沈知远:</w:t>
      </w:r>
      <w:r>
        <w:t xml:space="preserve"> （点点头）我也写一句，写在栏里。</w:t>
      </w:r>
    </w:p>
    <w:p>
      <w:r>
        <w:rPr>
          <w:b/>
        </w:rPr>
        <w:t>任澍:</w:t>
      </w:r>
      <w:r>
        <w:t xml:space="preserve"> 总书记用什么抬头？</w:t>
      </w:r>
    </w:p>
    <w:p>
      <w:r>
        <w:rPr>
          <w:b/>
        </w:rPr>
        <w:t>沈知远:</w:t>
      </w:r>
      <w:r>
        <w:t xml:space="preserve"> 不写职务。（接过笔，在一张白卡上写字，写得很慢）“邬老师，郑队长：我欠两笔账，一笔在九月，一笔在十月。沈知远。”</w:t>
      </w:r>
    </w:p>
    <w:p>
      <w:r>
        <w:rPr>
          <w:b/>
        </w:rPr>
        <w:t>岳玉:</w:t>
      </w:r>
      <w:r>
        <w:t xml:space="preserve"> （接过卡片，没有念，贴在悼念栏打印页的最后一行）总书记，这两笔，您欠得……</w:t>
      </w:r>
    </w:p>
    <w:p>
      <w:r>
        <w:rPr>
          <w:b/>
        </w:rPr>
        <w:t>沈知远:</w:t>
      </w:r>
      <w:r>
        <w:t xml:space="preserve"> 欠多少，不由我说。账在你们那里。</w:t>
      </w:r>
    </w:p>
    <w:p>
      <w:pPr>
        <w:pStyle w:val="Heading2"/>
      </w:pPr>
      <w:r>
        <w:t>장면 4 — 12월 14일(목) 오후 7시 10분, 别馆 三层 审计组办公室 — 最后一页</w:t>
      </w:r>
    </w:p>
    <w:p>
      <w:r>
        <w:t>(七点十分。楼下传来缓慢的脚步声，项文山穿着那件旧夹克，一只手提着蓝色塑料袋，袋口露出半只保温饭盒，另一只手扶着楼梯栏杆。岳玉迎出去，他摆摆手，自己上完最后几级台阶。)</w:t>
      </w:r>
    </w:p>
    <w:p>
      <w:r>
        <w:rPr>
          <w:b/>
        </w:rPr>
        <w:t>项文山:</w:t>
      </w:r>
      <w:r>
        <w:t xml:space="preserve"> 沈部长，都到了。</w:t>
      </w:r>
    </w:p>
    <w:p>
      <w:r>
        <w:rPr>
          <w:b/>
        </w:rPr>
        <w:t>沈知远:</w:t>
      </w:r>
      <w:r>
        <w:t xml:space="preserve"> 项老师，您先坐。（提起暖壶，往一只干净的杯子里倒了小半杯，双手端过去）先喝。</w:t>
      </w:r>
    </w:p>
    <w:p>
      <w:r>
        <w:rPr>
          <w:b/>
        </w:rPr>
        <w:t>项文山:</w:t>
      </w:r>
      <w:r>
        <w:t xml:space="preserve"> （接过去，没有马上喝，先闻了一下）水是烫的，好。她活着的时候，第一杯总是给后到的人，说先到的，已经在屋里歇过了。</w:t>
      </w:r>
    </w:p>
    <w:p>
      <w:r>
        <w:t>(他把饭盒放在邬秀珍的桌上，揭开盖，里面是一条红烧的小鱼，只有巴掌大。)</w:t>
      </w:r>
    </w:p>
    <w:p>
      <w:r>
        <w:rPr>
          <w:b/>
        </w:rPr>
        <w:t>项文山:</w:t>
      </w:r>
      <w:r>
        <w:t xml:space="preserve"> 不是给你们吃的，是给她摆一会儿。（又从塑料袋里掏出一只用橡皮筋捆着的小本子）这是公安退给我的，她口袋里那本，我留了两年。</w:t>
      </w:r>
    </w:p>
    <w:p>
      <w:r>
        <w:rPr>
          <w:b/>
        </w:rPr>
        <w:t>岳玉:</w:t>
      </w:r>
      <w:r>
        <w:t xml:space="preserve"> 项老师……</w:t>
      </w:r>
    </w:p>
    <w:p>
      <w:r>
        <w:rPr>
          <w:b/>
        </w:rPr>
        <w:t>项文山:</w:t>
      </w:r>
      <w:r>
        <w:t xml:space="preserve"> 我本来想留个念想。可念想放在抽屉里，就是一块纸。（把本子推到岳玉面前）最后一页，有个号，没写完。你们查账的人，看有没有用。</w:t>
      </w:r>
    </w:p>
    <w:p>
      <w:r>
        <w:t>(岳玉翻到最后一页。铅笔字很浅，前面是几行数字，最后一行是“备07-03”，后面拖出去一道斜线，一直拖到纸边。)</w:t>
      </w:r>
    </w:p>
    <w:p>
      <w:r>
        <w:rPr>
          <w:b/>
        </w:rPr>
        <w:t>岳玉:</w:t>
      </w:r>
      <w:r>
        <w:t xml:space="preserve"> “备零七，零三”，后面没有了。</w:t>
      </w:r>
    </w:p>
    <w:p>
      <w:r>
        <w:rPr>
          <w:b/>
        </w:rPr>
        <w:t>程曦:</w:t>
      </w:r>
      <w:r>
        <w:t xml:space="preserve"> （从登记簿里抽出誊清的一页）岳玉，十二日报告里，批文的经费出处栏，原文是“备07-0311”。</w:t>
      </w:r>
    </w:p>
    <w:p>
      <w:r>
        <w:rPr>
          <w:b/>
        </w:rPr>
        <w:t>任澍:</w:t>
      </w:r>
      <w:r>
        <w:t xml:space="preserve"> （接过来，和小本子并排放着，一个字一个字地对）前四位，对上了。她写到“零三”，后面是“一一”。</w:t>
      </w:r>
    </w:p>
    <w:p>
      <w:r>
        <w:rPr>
          <w:b/>
        </w:rPr>
        <w:t>岳玉:</w:t>
      </w:r>
      <w:r>
        <w:t xml:space="preserve"> （声音发颤）那天她站在回廊上，说：等一下，我把这个号写完。</w:t>
      </w:r>
    </w:p>
    <w:p>
      <w:r>
        <w:rPr>
          <w:b/>
        </w:rPr>
        <w:t>项文山:</w:t>
      </w:r>
      <w:r>
        <w:t xml:space="preserve"> 那这个号，今天算写完了。</w:t>
      </w:r>
    </w:p>
    <w:p>
      <w:r>
        <w:rPr>
          <w:b/>
        </w:rPr>
        <w:t>岳玉:</w:t>
      </w:r>
      <w:r>
        <w:t xml:space="preserve"> 是查账的人替她写完的，队长走之前，还在找这个号。</w:t>
      </w:r>
    </w:p>
    <w:p>
      <w:r>
        <w:t>(没有人再说话。项文山把杯子端起来，喝了一口，放下。沈知远把暖壶放回邬秀珍的桌角，往后退了一步。)</w:t>
      </w:r>
    </w:p>
    <w:p>
      <w:pPr>
        <w:pStyle w:val="Heading2"/>
      </w:pPr>
      <w:r>
        <w:t>장면 5 — 12월 14일(목) 오후 7시 50분, 别馆 三层 审计组办公室 — 门别关</w:t>
      </w:r>
    </w:p>
    <w:p>
      <w:r>
        <w:t>(七点五十分。楼下的值班员扶着梅若兰上来，拐杖点在水泥台阶上，一下，一下。她在门口停住，一只手搭着门框，数了一遍屋里的人。)</w:t>
      </w:r>
    </w:p>
    <w:p>
      <w:r>
        <w:rPr>
          <w:b/>
        </w:rPr>
        <w:t>梅若兰:</w:t>
      </w:r>
      <w:r>
        <w:t xml:space="preserve"> 小沈，小程，岳同志，项老师，任同志。（点头）我来晚了，坐最后那把。</w:t>
      </w:r>
    </w:p>
    <w:p>
      <w:r>
        <w:rPr>
          <w:b/>
        </w:rPr>
        <w:t>沈知远:</w:t>
      </w:r>
      <w:r>
        <w:t xml:space="preserve"> 梅老师。（把手里刚倒的半杯递过去）</w:t>
      </w:r>
    </w:p>
    <w:p>
      <w:r>
        <w:rPr>
          <w:b/>
        </w:rPr>
        <w:t>梅若兰:</w:t>
      </w:r>
      <w:r>
        <w:t xml:space="preserve"> （两只手捧着，没有喝）小苏托我给你捎个话，原话，我没改。</w:t>
      </w:r>
    </w:p>
    <w:p>
      <w:r>
        <w:rPr>
          <w:b/>
        </w:rPr>
        <w:t>沈知远:</w:t>
      </w:r>
      <w:r>
        <w:t xml:space="preserve"> 她说什么？</w:t>
      </w:r>
    </w:p>
    <w:p>
      <w:r>
        <w:rPr>
          <w:b/>
        </w:rPr>
        <w:t>梅若兰:</w:t>
      </w:r>
      <w:r>
        <w:t xml:space="preserve"> “十号那天，我先给宋警官倒了茶，再撕的表。师父说先喝杯茶，再说事，没有说只对哪些人。我只是照做。”</w:t>
      </w:r>
    </w:p>
    <w:p>
      <w:r>
        <w:rPr>
          <w:b/>
        </w:rPr>
        <w:t>沈知远:</w:t>
      </w:r>
      <w:r>
        <w:t xml:space="preserve"> （过了很久）她让您转给我？</w:t>
      </w:r>
    </w:p>
    <w:p>
      <w:r>
        <w:rPr>
          <w:b/>
        </w:rPr>
        <w:t>梅若兰:</w:t>
      </w:r>
      <w:r>
        <w:t xml:space="preserve"> 她没说转给谁。我自己拿主意，转给你，也转给这间屋子。</w:t>
      </w:r>
    </w:p>
    <w:p>
      <w:r>
        <w:rPr>
          <w:b/>
        </w:rPr>
        <w:t>程曦:</w:t>
      </w:r>
      <w:r>
        <w:t xml:space="preserve"> 为什么也给这间屋子？</w:t>
      </w:r>
    </w:p>
    <w:p>
      <w:r>
        <w:rPr>
          <w:b/>
        </w:rPr>
        <w:t>梅若兰:</w:t>
      </w:r>
      <w:r>
        <w:t xml:space="preserve"> 因为我进门，看见窗台上的暖壶，想起老韩。老韩的门口没有门铃，门一直开着，门框上钉一块小木牌，他自己写的：“门别关，谁来，都先倒杯茶。”</w:t>
      </w:r>
    </w:p>
    <w:p>
      <w:r>
        <w:t>(沈知远低下头，看着自己的手。屋里只有暖壶塞子偶尔一声轻响。)</w:t>
      </w:r>
    </w:p>
    <w:p>
      <w:r>
        <w:rPr>
          <w:b/>
        </w:rPr>
        <w:t>梅若兰:</w:t>
      </w:r>
      <w:r>
        <w:t xml:space="preserve"> 《孟子》里，齐宣王问怎么做国君，孟子说：“乐民之乐者，民亦乐其乐；忧民之忧者，民亦忧其忧。”我读了六十年，才读懂一件事：“忧其忧”的头一步，不是想办法，是倒茶。人带着忧进门，你先递一口热的，他才知道，他的忧，有个地方可以放。</w:t>
      </w:r>
    </w:p>
    <w:p>
      <w:r>
        <w:rPr>
          <w:b/>
        </w:rPr>
        <w:t>岳玉:</w:t>
      </w:r>
      <w:r>
        <w:t xml:space="preserve"> 梅老师，邬老师也这样说。她说，说话之前，先喝口热的。</w:t>
      </w:r>
    </w:p>
    <w:p>
      <w:r>
        <w:rPr>
          <w:b/>
        </w:rPr>
        <w:t>梅若兰:</w:t>
      </w:r>
      <w:r>
        <w:t xml:space="preserve"> 那就是了。</w:t>
      </w:r>
    </w:p>
    <w:p>
      <w:r>
        <w:rPr>
          <w:b/>
        </w:rPr>
        <w:t>岳玉:</w:t>
      </w:r>
      <w:r>
        <w:t xml:space="preserve"> 可是袋子上……（停住，看着程曦）</w:t>
      </w:r>
    </w:p>
    <w:p>
      <w:r>
        <w:rPr>
          <w:b/>
        </w:rPr>
        <w:t>程曦:</w:t>
      </w:r>
      <w:r>
        <w:t xml:space="preserve"> 岳玉，时间到了。</w:t>
      </w:r>
    </w:p>
    <w:p>
      <w:pPr>
        <w:pStyle w:val="Heading2"/>
      </w:pPr>
      <w:r>
        <w:t>장면 6 — 12월 14일(목) 오후 8시 20분, 别馆 三层 审计组办公室 — 折痕</w:t>
      </w:r>
    </w:p>
    <w:p>
      <w:r>
        <w:t>(八点二十分。程曦从大衣内袋里掏出那只折过的牛皮纸小袋，放在桌上，抚平，推到岳玉面前。袋口的折边上有一行铅笔字，“三克，开水焖五分钟，别忘了”，后面压着一道折痕，磨得发亮。)</w:t>
      </w:r>
    </w:p>
    <w:p>
      <w:r>
        <w:rPr>
          <w:b/>
        </w:rPr>
        <w:t>程曦:</w:t>
      </w:r>
      <w:r>
        <w:t xml:space="preserve"> 物归原主。你住院那几个月借给我，说“替我看着”，我看了两年，没敢动。</w:t>
      </w:r>
    </w:p>
    <w:p>
      <w:r>
        <w:rPr>
          <w:b/>
        </w:rPr>
        <w:t>岳玉:</w:t>
      </w:r>
      <w:r>
        <w:t xml:space="preserve"> （两只手接过去，抱在胸口）借到今天，该还了。</w:t>
      </w:r>
    </w:p>
    <w:p>
      <w:r>
        <w:t>(她把窗台上那张四折的纸拿过来，展开，念给大家听。纸上是钢笔字，笔画一路往下斜，越到后面越用力。)</w:t>
      </w:r>
    </w:p>
    <w:p>
      <w:r>
        <w:rPr>
          <w:b/>
        </w:rPr>
        <w:t>岳玉:</w:t>
      </w:r>
      <w:r>
        <w:t xml:space="preserve"> （念）“小岳：老邬那只小袋，折痕怕汗，怕力，不怕汽。对账夜那天，揭开暖壶盖，用壶口的汽熏半分钟，指甲背挑，别用指腹。不要一个人开。我猜后面是个字，不是一句话。她写字一口气写完，没写完，是被折痕吃了。又：壶里的水，别让它凉透。启明。”</w:t>
      </w:r>
    </w:p>
    <w:p>
      <w:r>
        <w:t>(项文山闭上眼睛。任澍看了一眼手表，没有说话。岳玉把小袋平放在暖壶旁边，看着沈知远。)</w:t>
      </w:r>
    </w:p>
    <w:p>
      <w:r>
        <w:rPr>
          <w:b/>
        </w:rPr>
        <w:t>岳玉:</w:t>
      </w:r>
      <w:r>
        <w:t xml:space="preserve"> 总书记，壶，请您来。</w:t>
      </w:r>
    </w:p>
    <w:p>
      <w:r>
        <w:rPr>
          <w:b/>
        </w:rPr>
        <w:t>沈知远:</w:t>
      </w:r>
      <w:r>
        <w:t xml:space="preserve"> 我？</w:t>
      </w:r>
    </w:p>
    <w:p>
      <w:r>
        <w:rPr>
          <w:b/>
        </w:rPr>
        <w:t>岳玉:</w:t>
      </w:r>
      <w:r>
        <w:t xml:space="preserve"> 队长说，不要一个人开。（顿了顿）您是今晚在场的人里，最没资格推的。</w:t>
      </w:r>
    </w:p>
    <w:p>
      <w:r>
        <w:rPr>
          <w:b/>
        </w:rPr>
        <w:t>沈知远:</w:t>
      </w:r>
      <w:r>
        <w:t xml:space="preserve"> （点头，走过去，双手拧开暖壶盖，倾斜着，让壶口的白汽慢慢升出来）</w:t>
      </w:r>
    </w:p>
    <w:p>
      <w:r>
        <w:rPr>
          <w:b/>
        </w:rPr>
        <w:t>任澍:</w:t>
      </w:r>
      <w:r>
        <w:t xml:space="preserve"> 开始，半分钟。</w:t>
      </w:r>
    </w:p>
    <w:p>
      <w:r>
        <w:t>(汽一缕一缕地扑在折痕上。牛皮纸慢慢软下来，颜色深了一点。程曦用左手压住袋底，岳玉用右手的指甲背，沿着折痕，一点一点地挑。纸张发出很轻的一声，像叹气。折边翻开了。)</w:t>
      </w:r>
    </w:p>
    <w:p>
      <w:r>
        <w:rPr>
          <w:b/>
        </w:rPr>
        <w:t>岳玉:</w:t>
      </w:r>
      <w:r>
        <w:t xml:space="preserve"> （盯着里面，很久没有说话）</w:t>
      </w:r>
    </w:p>
    <w:p>
      <w:r>
        <w:rPr>
          <w:b/>
        </w:rPr>
        <w:t>项文山:</w:t>
      </w:r>
      <w:r>
        <w:t xml:space="preserve"> 小岳，念。</w:t>
      </w:r>
    </w:p>
    <w:p>
      <w:r>
        <w:rPr>
          <w:b/>
        </w:rPr>
        <w:t>岳玉:</w:t>
      </w:r>
      <w:r>
        <w:t xml:space="preserve"> 铅笔字，浅，被折痕压成一道沟。一个字，草字头的两横在这边，下半截在那边，合起来是……（声音哑了）“茶”。后面，还有一个小圆点。</w:t>
      </w:r>
    </w:p>
    <w:p>
      <w:r>
        <w:rPr>
          <w:b/>
        </w:rPr>
        <w:t>任澍:</w:t>
      </w:r>
      <w:r>
        <w:t xml:space="preserve"> 别忘了茶。</w:t>
      </w:r>
    </w:p>
    <w:p>
      <w:r>
        <w:rPr>
          <w:b/>
        </w:rPr>
        <w:t>岳玉:</w:t>
      </w:r>
      <w:r>
        <w:t xml:space="preserve"> 句号。她写完了。</w:t>
      </w:r>
    </w:p>
    <w:p>
      <w:r>
        <w:rPr>
          <w:b/>
        </w:rPr>
        <w:t>项文山:</w:t>
      </w:r>
      <w:r>
        <w:t xml:space="preserve"> 我们以为她没写完。</w:t>
      </w:r>
    </w:p>
    <w:p>
      <w:r>
        <w:rPr>
          <w:b/>
        </w:rPr>
        <w:t>岳玉:</w:t>
      </w:r>
      <w:r>
        <w:t xml:space="preserve"> 是被折痕吃了。</w:t>
      </w:r>
    </w:p>
    <w:p>
      <w:r>
        <w:rPr>
          <w:b/>
        </w:rPr>
        <w:t>任澍:</w:t>
      </w:r>
      <w:r>
        <w:t xml:space="preserve"> 这是陈皮茶？别忘了喝？</w:t>
      </w:r>
    </w:p>
    <w:p>
      <w:r>
        <w:rPr>
          <w:b/>
        </w:rPr>
        <w:t>岳玉:</w:t>
      </w:r>
      <w:r>
        <w:t xml:space="preserve"> （摇头，又点头，眼泪掉下来）不是。三克，开水焖五分钟，那一句已经是方子，写完了。后面这个字，是另起的，是另一件事。</w:t>
      </w:r>
    </w:p>
    <w:p>
      <w:r>
        <w:rPr>
          <w:b/>
        </w:rPr>
        <w:t>项文山:</w:t>
      </w:r>
      <w:r>
        <w:t xml:space="preserve"> 她给你写过几回“别忘了”？</w:t>
      </w:r>
    </w:p>
    <w:p>
      <w:r>
        <w:rPr>
          <w:b/>
        </w:rPr>
        <w:t>岳玉:</w:t>
      </w:r>
      <w:r>
        <w:t xml:space="preserve"> 很多。别忘了带伞，别忘了吃饭，别忘了签日期。</w:t>
      </w:r>
    </w:p>
    <w:p>
      <w:r>
        <w:rPr>
          <w:b/>
        </w:rPr>
        <w:t>项文山:</w:t>
      </w:r>
      <w:r>
        <w:t xml:space="preserve"> 后面接的，都是一件事。这一回，接的是“茶”，不是“喝茶”，也不是“泡茶”。</w:t>
      </w:r>
    </w:p>
    <w:p>
      <w:r>
        <w:rPr>
          <w:b/>
        </w:rPr>
        <w:t>岳玉:</w:t>
      </w:r>
      <w:r>
        <w:t xml:space="preserve"> （擦了一下脸）我进审计署的第一个月，跟她去厅里，接待一位工伤死者的母亲。我拿着表，问了七个问题，一个一个，问得很准。老太太攥着手帕，手帕湿透了，一个字也答不出来。邬老师什么也没说，走到墙角拿起壶，倒了一杯，推到老太太手边：“您先喝，不急。”过了很久，老太太开口了，七个问题，自己全答了，比我问的还全。出了门，邬老师才骂我：“你问得再准，人的嗓子是哑的。带着疼来的人，先给口热的，话自己会往外走。账不会跑，人会。”</w:t>
      </w:r>
    </w:p>
    <w:p>
      <w:r>
        <w:rPr>
          <w:b/>
        </w:rPr>
        <w:t>程曦:</w:t>
      </w:r>
      <w:r>
        <w:t xml:space="preserve"> （轻声）三月十二号，部里，我一夜没睡。她给我添水，第一杯是我。</w:t>
      </w:r>
    </w:p>
    <w:p>
      <w:r>
        <w:rPr>
          <w:b/>
        </w:rPr>
        <w:t>沈知远:</w:t>
      </w:r>
      <w:r>
        <w:t xml:space="preserve"> 先程曦，再雨桐，最后才轮到我。我那时以为是论资排辈，倒反了。（停了停）她是按谁身上带着的疼，排的。</w:t>
      </w:r>
    </w:p>
    <w:p>
      <w:r>
        <w:rPr>
          <w:b/>
        </w:rPr>
        <w:t>梅若兰:</w:t>
      </w:r>
      <w:r>
        <w:t xml:space="preserve"> 倒茶有次序，不是礼数，是看人。</w:t>
      </w:r>
    </w:p>
    <w:p>
      <w:r>
        <w:rPr>
          <w:b/>
        </w:rPr>
        <w:t>项文山:</w:t>
      </w:r>
      <w:r>
        <w:t xml:space="preserve"> 她倒完茶，才骂人，从来没有倒过来。</w:t>
      </w:r>
    </w:p>
    <w:p>
      <w:r>
        <w:rPr>
          <w:b/>
        </w:rPr>
        <w:t>岳玉:</w:t>
      </w:r>
      <w:r>
        <w:t xml:space="preserve"> （看着那个字）她把这个写在我的袋子上，是要我记住，往后我面前，坐着的都是带着疼来的人。而且……（顿了顿）我自己，也是。</w:t>
      </w:r>
    </w:p>
    <w:p>
      <w:r>
        <w:t>(沈知远手里的暖壶还在冒汽。他没有放下，直到汽慢慢细下去，才把盖子拧回去。)</w:t>
      </w:r>
    </w:p>
    <w:p>
      <w:pPr>
        <w:pStyle w:val="Heading2"/>
      </w:pPr>
      <w:r>
        <w:t>장면 7 — 12월 14일(목) 오후 9시, 别馆 三层 审计组办公室 与 走廊 — 最后一杯</w:t>
      </w:r>
    </w:p>
    <w:p>
      <w:r>
        <w:t>(九点。岳玉把十几只杯子排成一排。她拿起暖壶，手腕有点抖，水倒出来，在杯口晃了一下。)</w:t>
      </w:r>
    </w:p>
    <w:p>
      <w:r>
        <w:rPr>
          <w:b/>
        </w:rPr>
        <w:t>岳玉:</w:t>
      </w:r>
      <w:r>
        <w:t xml:space="preserve"> 总书记，先倒谁，您教我。</w:t>
      </w:r>
    </w:p>
    <w:p>
      <w:r>
        <w:rPr>
          <w:b/>
        </w:rPr>
        <w:t>沈知远:</w:t>
      </w:r>
      <w:r>
        <w:t xml:space="preserve"> 不是我教，你自己看。今晚谁带着疼进门？</w:t>
      </w:r>
    </w:p>
    <w:p>
      <w:r>
        <w:rPr>
          <w:b/>
        </w:rPr>
        <w:t>岳玉:</w:t>
      </w:r>
      <w:r>
        <w:t xml:space="preserve"> （看了一圈，先端起一杯，双手递给项文山）项老师。</w:t>
      </w:r>
    </w:p>
    <w:p>
      <w:r>
        <w:t>(第二杯，她递给梅若兰，第三杯给任澍。第四杯，她放在邬秀珍空着的桌角，第五杯，放在郑启明桌上，挨着那件深蓝外套。第六杯，她端给程曦，第七杯，她自己握了一会儿，才发觉，又放下。)</w:t>
      </w:r>
    </w:p>
    <w:p>
      <w:r>
        <w:rPr>
          <w:b/>
        </w:rPr>
        <w:t>岳玉:</w:t>
      </w:r>
      <w:r>
        <w:t xml:space="preserve"> （最后看着沈知远）您的，倒在最后。</w:t>
      </w:r>
    </w:p>
    <w:p>
      <w:r>
        <w:rPr>
          <w:b/>
        </w:rPr>
        <w:t>沈知远:</w:t>
      </w:r>
      <w:r>
        <w:t xml:space="preserve"> 对，这是对的位置。（接过杯子，没有喝）</w:t>
      </w:r>
    </w:p>
    <w:p>
      <w:r>
        <w:t>(郑启明桌上的杯子里还剩半杯水。岳玉把它端起来，喝了一口，放回去。)</w:t>
      </w:r>
    </w:p>
    <w:p>
      <w:r>
        <w:rPr>
          <w:b/>
        </w:rPr>
        <w:t>岳玉:</w:t>
      </w:r>
      <w:r>
        <w:t xml:space="preserve"> 乔委员那天说，他是“下一个值班的”。今晚我是。</w:t>
      </w:r>
    </w:p>
    <w:p>
      <w:r>
        <w:t>(程曦朝沈知远使了一个眼色，两个人拿着杯子，走到走廊里。窗外是别馆的院子，一棵光秃秃的海棠树。)</w:t>
      </w:r>
    </w:p>
    <w:p>
      <w:r>
        <w:rPr>
          <w:b/>
        </w:rPr>
        <w:t>程曦:</w:t>
      </w:r>
      <w:r>
        <w:t xml:space="preserve"> 总书记，我有一个念头，说出来，您别急着答。</w:t>
      </w:r>
    </w:p>
    <w:p>
      <w:r>
        <w:rPr>
          <w:b/>
        </w:rPr>
        <w:t>沈知远:</w:t>
      </w:r>
      <w:r>
        <w:t xml:space="preserve"> 说。</w:t>
      </w:r>
    </w:p>
    <w:p>
      <w:r>
        <w:rPr>
          <w:b/>
        </w:rPr>
        <w:t>程曦:</w:t>
      </w:r>
      <w:r>
        <w:t xml:space="preserve"> 把“先倒茶”写进《接待办法》。信访，台账，公开接待厅，每一个窗口，都写一条：来访者进门，先倒一杯水，再登记。</w:t>
      </w:r>
    </w:p>
    <w:p>
      <w:r>
        <w:rPr>
          <w:b/>
        </w:rPr>
        <w:t>沈知远:</w:t>
      </w:r>
      <w:r>
        <w:t xml:space="preserve"> （很久）不行。</w:t>
      </w:r>
    </w:p>
    <w:p>
      <w:r>
        <w:rPr>
          <w:b/>
        </w:rPr>
        <w:t>程曦:</w:t>
      </w:r>
      <w:r>
        <w:t xml:space="preserve"> 为什么？</w:t>
      </w:r>
    </w:p>
    <w:p>
      <w:r>
        <w:rPr>
          <w:b/>
        </w:rPr>
        <w:t>沈知远:</w:t>
      </w:r>
      <w:r>
        <w:t xml:space="preserve"> 写进去，就成了“供茶义务”。很快会有人来考核茶的温度，杯子的数量，倒茶的时间，写进季度评分。茶凉了，扣一分，倒得慢了，扣一分，到最后，没有一杯是为了人倒的。</w:t>
      </w:r>
    </w:p>
    <w:p>
      <w:r>
        <w:rPr>
          <w:b/>
        </w:rPr>
        <w:t>程曦:</w:t>
      </w:r>
      <w:r>
        <w:t xml:space="preserve"> （笑了一下，很淡）我也是这么想，所以只问您。这一条，不上账，留在人手里。</w:t>
      </w:r>
    </w:p>
    <w:p>
      <w:r>
        <w:rPr>
          <w:b/>
        </w:rPr>
        <w:t>沈知远:</w:t>
      </w:r>
      <w:r>
        <w:t xml:space="preserve"> 留在人手里，有人会倒错，有人会忘。</w:t>
      </w:r>
    </w:p>
    <w:p>
      <w:r>
        <w:rPr>
          <w:b/>
        </w:rPr>
        <w:t>程曦:</w:t>
      </w:r>
      <w:r>
        <w:t xml:space="preserve"> 会。邬老师也会骂人。（顿了顿，把右手的杯子举起来，稳稳的，没有洒）您看，这个月，我能端满杯了。</w:t>
      </w:r>
    </w:p>
    <w:p>
      <w:r>
        <w:rPr>
          <w:b/>
        </w:rPr>
        <w:t>沈知远:</w:t>
      </w:r>
      <w:r>
        <w:t xml:space="preserve"> 我看见了。</w:t>
      </w:r>
    </w:p>
    <w:p>
      <w:r>
        <w:rPr>
          <w:b/>
        </w:rPr>
        <w:t>程曦:</w:t>
      </w:r>
      <w:r>
        <w:t xml:space="preserve"> 总书记，您自己，今晚喝了吗？</w:t>
      </w:r>
    </w:p>
    <w:p>
      <w:r>
        <w:rPr>
          <w:b/>
        </w:rPr>
        <w:t>沈知远:</w:t>
      </w:r>
      <w:r>
        <w:t xml:space="preserve"> 喝了，凉的。</w:t>
      </w:r>
    </w:p>
    <w:p>
      <w:r>
        <w:rPr>
          <w:b/>
        </w:rPr>
        <w:t>程曦:</w:t>
      </w:r>
      <w:r>
        <w:t xml:space="preserve"> 凉的也算。（转身走回屋里）</w:t>
      </w:r>
    </w:p>
    <w:p>
      <w:pPr>
        <w:pStyle w:val="Heading2"/>
      </w:pPr>
      <w:r>
        <w:t>장면 8 — 12월 14일(목) 밤 10시 40분, 北楼 五层 总书记办公室 — 老人的电话</w:t>
      </w:r>
    </w:p>
    <w:p>
      <w:r>
        <w:t>(夜里十点四十。北楼五层，台灯亮着，桌上的座机响了。沈知远刚进门，大衣还没有脱。他接起来，听筒里先是一阵很长的呼吸。)</w:t>
      </w:r>
    </w:p>
    <w:p>
      <w:r>
        <w:rPr>
          <w:b/>
        </w:rPr>
        <w:t>甘怀谷:</w:t>
      </w:r>
      <w:r>
        <w:t xml:space="preserve"> 小沈。</w:t>
      </w:r>
    </w:p>
    <w:p>
      <w:r>
        <w:rPr>
          <w:b/>
        </w:rPr>
        <w:t>沈知远:</w:t>
      </w:r>
      <w:r>
        <w:t xml:space="preserve"> 甘老。这么晚了。</w:t>
      </w:r>
    </w:p>
    <w:p>
      <w:r>
        <w:rPr>
          <w:b/>
        </w:rPr>
        <w:t>甘怀谷:</w:t>
      </w:r>
      <w:r>
        <w:t xml:space="preserve"> 老人不睡觉，睡不着。今天晚上的事，我听说了。别馆那边，有人给我打了电话。</w:t>
      </w:r>
    </w:p>
    <w:p>
      <w:r>
        <w:rPr>
          <w:b/>
        </w:rPr>
        <w:t>沈知远:</w:t>
      </w:r>
      <w:r>
        <w:t xml:space="preserve"> 是岳玉？</w:t>
      </w:r>
    </w:p>
    <w:p>
      <w:r>
        <w:rPr>
          <w:b/>
        </w:rPr>
        <w:t>甘怀谷:</w:t>
      </w:r>
      <w:r>
        <w:t xml:space="preserve"> 是她。哭了一阵，说完了，说了“茶”这个字。（停了停）她问我，一个字，怎么能记两年。</w:t>
      </w:r>
    </w:p>
    <w:p>
      <w:r>
        <w:rPr>
          <w:b/>
        </w:rPr>
        <w:t>沈知远:</w:t>
      </w:r>
      <w:r>
        <w:t xml:space="preserve"> 您怎么答？</w:t>
      </w:r>
    </w:p>
    <w:p>
      <w:r>
        <w:rPr>
          <w:b/>
        </w:rPr>
        <w:t>甘怀谷:</w:t>
      </w:r>
      <w:r>
        <w:t xml:space="preserve"> 我说，我九十三岁，记住过的字，多半是人写下来的最后一个字。（一阵咳嗽）小沈，我给你背一段《庄子》。老聃死了，秦失去吊唁，哭了三声就出来。弟子问他，你不是朋友吗？他说：“适来，夫子时也；适去，夫子顺也。安时而处顺，哀乐不能入也。”</w:t>
      </w:r>
    </w:p>
    <w:p>
      <w:r>
        <w:rPr>
          <w:b/>
        </w:rPr>
        <w:t>沈知远:</w:t>
      </w:r>
      <w:r>
        <w:t xml:space="preserve"> 来是时候，去是顺势，安于时，顺于势，哀乐就进不来。</w:t>
      </w:r>
    </w:p>
    <w:p>
      <w:r>
        <w:rPr>
          <w:b/>
        </w:rPr>
        <w:t>甘怀谷:</w:t>
      </w:r>
      <w:r>
        <w:t xml:space="preserve"> 对。我背了七十年，到今天一次也没做到。送老郑那天，我在轮椅上，哀，乐，全进来了。你别学我背，你学他们倒茶。</w:t>
      </w:r>
    </w:p>
    <w:p>
      <w:r>
        <w:rPr>
          <w:b/>
        </w:rPr>
        <w:t>沈知远:</w:t>
      </w:r>
      <w:r>
        <w:t xml:space="preserve"> 我今天排在最后一杯。</w:t>
      </w:r>
    </w:p>
    <w:p>
      <w:r>
        <w:rPr>
          <w:b/>
        </w:rPr>
        <w:t>甘怀谷:</w:t>
      </w:r>
      <w:r>
        <w:t xml:space="preserve"> （笑）好。排在最后，才不会变成第一个念头。……还有一件，老顾的事，我看了公开本。</w:t>
      </w:r>
    </w:p>
    <w:p>
      <w:r>
        <w:rPr>
          <w:b/>
        </w:rPr>
        <w:t>沈知远:</w:t>
      </w:r>
      <w:r>
        <w:t xml:space="preserve"> 您认识他。</w:t>
      </w:r>
    </w:p>
    <w:p>
      <w:r>
        <w:rPr>
          <w:b/>
        </w:rPr>
        <w:t>甘怀谷:</w:t>
      </w:r>
      <w:r>
        <w:t xml:space="preserve"> 我喝了他三十年的茶，他倒茶，永远先倒自己。我那时候想，这是穷出身，怕喝不上。后来想，不对，是怕自己那一杯，被别人拿走。</w:t>
      </w:r>
    </w:p>
    <w:p>
      <w:r>
        <w:rPr>
          <w:b/>
        </w:rPr>
        <w:t>沈知远:</w:t>
      </w:r>
      <w:r>
        <w:t xml:space="preserve"> 追他的通报发出去了。</w:t>
      </w:r>
    </w:p>
    <w:p>
      <w:r>
        <w:rPr>
          <w:b/>
        </w:rPr>
        <w:t>甘怀谷:</w:t>
      </w:r>
      <w:r>
        <w:t xml:space="preserve"> 追的人也会老。我不指名字，我只说一句：水往低处流，钱往有门的地方流。他走了，他的门没关。你把那间屋子的灯，留着。</w:t>
      </w:r>
    </w:p>
    <w:p>
      <w:r>
        <w:rPr>
          <w:b/>
        </w:rPr>
        <w:t>沈知远:</w:t>
      </w:r>
      <w:r>
        <w:t xml:space="preserve"> 我明白。</w:t>
      </w:r>
    </w:p>
    <w:p>
      <w:r>
        <w:rPr>
          <w:b/>
        </w:rPr>
        <w:t>甘怀谷:</w:t>
      </w:r>
      <w:r>
        <w:t xml:space="preserve"> 别把今晚当成圆满。老邬的粥，没来得及煮，老郑的“已”字，没来得及撕。有人欠着，有人被欠着，欠和被欠，都在台账上。你睡吧。</w:t>
      </w:r>
    </w:p>
    <w:p>
      <w:r>
        <w:t>(电话挂断。沈知远握着听筒，站了一会儿，才放回去。桌角，魏长风明天的便笺还没有来，桌上只有那只缺口的白瓷茶碗。)</w:t>
      </w:r>
    </w:p>
    <w:p>
      <w:pPr>
        <w:pStyle w:val="Heading2"/>
      </w:pPr>
      <w:r>
        <w:t>장면 9 — 12월 14일(목) 밤 11시 30분, 北楼 五层 总书记办公室 — 抽屉里的杯子</w:t>
      </w:r>
    </w:p>
    <w:p>
      <w:r>
        <w:t>(夜里十一点半。办公室只留了一盏台灯。沈知远拉开最下面那只抽屉，里面是一叠用旧牛皮纸绳扎着的信，旁边是那个信封，“槐荫街六号楼六层”“苏敏收”的字迹，比去年又淡了一点。信封是空的。他把信封拿出来，放在灯下，把缺口的白瓷茶碗洗净，擦干，放在桌子正中，缺口朝着自己，又从柜子里拿出那只白瓷盖碗，放在桌子的另一头，对着那把客人坐的椅子。)</w:t>
      </w:r>
    </w:p>
    <w:p>
      <w:r>
        <w:t>(他先往盖碗里倒了半杯热水，才往自己的茶碗里倒。水汽扑在手背上。)</w:t>
      </w:r>
    </w:p>
    <w:p>
      <w:r>
        <w:rPr>
          <w:b/>
        </w:rPr>
        <w:t>沈知远:</w:t>
      </w:r>
      <w:r>
        <w:t xml:space="preserve"> 先客人。</w:t>
      </w:r>
    </w:p>
    <w:p>
      <w:r>
        <w:t>(他拿起钢笔，在一页新信纸上写，一边写，一边低声念出来。)</w:t>
      </w:r>
    </w:p>
    <w:p>
      <w:r>
        <w:rPr>
          <w:b/>
        </w:rPr>
        <w:t>沈知远:</w:t>
      </w:r>
      <w:r>
        <w:t xml:space="preserve"> 苏敏，今天是十二月十四日。我今晚见过一只袋子，里面有一个字，是“茶”。写这个字的人，用一辈子学会，来的人带着疼，先给一口热的，再问话。你在窗口倒茶，倒给宋警官，也倒给邓凤芝，你说师父没有说只对哪些人。我今天才懂这句话的分量。</w:t>
      </w:r>
    </w:p>
    <w:p>
      <w:r>
        <w:t>(他停笔，喝了一口茶，是温的。)</w:t>
      </w:r>
    </w:p>
    <w:p>
      <w:r>
        <w:rPr>
          <w:b/>
        </w:rPr>
        <w:t>沈知远:</w:t>
      </w:r>
      <w:r>
        <w:t xml:space="preserve"> 我从前给自己立规矩，先客人，对着一把空椅子。那是礼貌，不是倒茶。倒茶是对着一个带着疼的人，我很少做到。顾延昭先给自己倒满，说来日方长；写“茶”的人先给别人倒，没有来日。我不想拿这件事自己安慰。</w:t>
      </w:r>
    </w:p>
    <w:p>
      <w:r>
        <w:t>(他把这一行划掉，重新写一行。)</w:t>
      </w:r>
    </w:p>
    <w:p>
      <w:r>
        <w:rPr>
          <w:b/>
        </w:rPr>
        <w:t>沈知远:</w:t>
      </w:r>
      <w:r>
        <w:t xml:space="preserve"> 还有一件，你写的那句话，我读了。“沈知远同志的纸上，没有读到过‘复权’。”我今天，第一次，在自己的手上，写这两个字：复权。（笔尖停在纸上）写在抽屉里的“复权”，不算数。算数的，是起草组三十日内的书面答复，是第五项“态度表明”栏删不删，是已经被认定的那些人，名字能不能从单子上拿下去。这些我不能批，我只能等，也只能看着。我知道，等和看着，不是你要的。</w:t>
      </w:r>
    </w:p>
    <w:p>
      <w:r>
        <w:t>(他把笔帽盖上，将信折成三折。拿起那只空信封，对着台灯翻来覆去地看，最后把信纸放了进去，没有封口，也没有写上日期。他把信封放回那叠旧信的最上面，抽屉推进去一半，又停住。)</w:t>
      </w:r>
    </w:p>
    <w:p>
      <w:r>
        <w:rPr>
          <w:b/>
        </w:rPr>
        <w:t>沈知远:</w:t>
      </w:r>
      <w:r>
        <w:t xml:space="preserve"> 今天不寄。等条文替我写完，再说。</w:t>
      </w:r>
    </w:p>
    <w:p>
      <w:r>
        <w:t>(他关了台灯。窗外的旗杆灯一盏一盏灭下去，只剩下桌角那只缺口的白瓷茶碗，里面的水慢慢凉着。同一时刻，长川槐荫街六楼北屋的灯还亮着，对面电线杆上的红点一明一暗。桌上摆着一只缺口的白瓷杯，和一只洗净的纸杯。没有人说话。)</w:t>
      </w:r>
    </w:p>
    <w:p>
      <w:pPr>
        <w:pStyle w:val="Heading2"/>
      </w:pPr>
      <w:r>
        <w:t>핵심 문학 인용</w:t>
      </w:r>
    </w:p>
    <w:p>
      <w:r>
        <w:rPr>
          <w:b/>
        </w:rPr>
        <w:t>『庄子·养生主』:</w:t>
      </w:r>
      <w:r>
        <w:t xml:space="preserve"> «安时而处顺，哀乐不能入也» — 한국어 해설: '때에 편안하고 순리에 머무르면 슬픔과 기쁨이 마음에 들어오지 못한다.' 노담이 죽자 진실이 조문하고 세 번 곡하고 나와 버린 일화에서 나오는 말로, 죽음을 순리로 받아들이는 달관을 가리킨다. 장면 8에서 간화이구가 선즈위안에게 전화로 이 구절을 외우고 자신은 칠십 년을 외우고도 한 번도 해내지 못했다며 인용한다.</w:t>
      </w:r>
    </w:p>
    <w:p>
      <w:r>
        <w:rPr>
          <w:b/>
        </w:rPr>
        <w:t>『孟子·梁惠王下』:</w:t>
      </w:r>
      <w:r>
        <w:t xml:space="preserve"> «乐民之乐者，民亦乐其乐；忧民之忧者，民亦忧其忧» — 한국어 해설: '백성의 즐거움을 즐거워하는 자는 백성도 그의 즐거움을 즐거워하고, 백성의 근심을 근심하는 자는 백성도 그의 근심을 근심한다.' 맹자가 제나라 선왕에게 군주의 도리를 말한 대목으로, 남의 근심을 내 근심으로 삼는 일이 정치의 시작임을 뜻한다. 장면 5에서 메이뤄란이 선즈위안과 감사팀 앞에서 '근심을 근심하는 첫걸음은 대책이 아니라 차 한 잔'이라는 풀이와 함께 인용한다.</w:t>
      </w:r>
    </w:p>
    <w:p>
      <w:pPr>
        <w:pStyle w:val="Heading2"/>
      </w:pPr>
      <w:r>
        <w:t>생활 표현</w:t>
      </w:r>
    </w:p>
    <w:p>
      <w:r>
        <w:t>«犯不着» — 한국어 해설: "~할 필요가 없다, 그럴 만한 값어치가 없다". 굳이 나설 이유가 없다는 구어. 청시가 선즈위안에게 사오톄쥔이 지금은 움직일 까닭이 없다고 말하며, 장면 1.</w:t>
      </w:r>
    </w:p>
    <w:p>
      <w:r>
        <w:t>«一走了之» — 한국어 해설: "떠나 버리는 것으로 일을 끝내다". 뒷일을 남겨 두고 몸만 빠져나가 책임을 피한다는 말. 청시가 선즈위안에게 구옌자오의 도피를 평하며, 장면 2.</w:t>
      </w:r>
    </w:p>
    <w:p>
      <w:r>
        <w:t>«物是人非» — 한국어 해설: "물건은 그대로인데 사람은 달라졌다". 같은 자리에 같은 것들이 있으나 사람이 떠나 쓸쓸하다는 말. 런수이가 선즈위안과 감사팀에게 변함없는 사무실의 물건과 빈 두 자리를 말하며, 장면 3.</w:t>
      </w:r>
    </w:p>
    <w:p>
      <w:r>
        <w:t>«留个念想» — 한국어 해설: "기념으로 간직하다, 추억거리로 남겨 두다". 사라진 이를 떠올릴 작은 물건을 두는 일. 샹원산이 웨위에게 아내의 수첩을 2년간 간직한 이유를 말하며, 장면 4.</w:t>
      </w:r>
    </w:p>
    <w:p>
      <w:r>
        <w:t>«捎个话» — 한국어 해설: "말을 전해 주다". 가는 길에 남의 부탁으로 한마디를 대신 전한다는 구어. 메이뤄란이 선즈위안에게 쑤민의 말을 옮기며, 장면 5.</w:t>
      </w:r>
    </w:p>
    <w:p>
      <w:r>
        <w:t>«物归原主» — 한국어 해설: "물건이 본래 임자에게 돌아가다". 빌리거나 맡은 것을 제 주인에게 돌려준다는 말. 청시가 웨위에게 2년간 안주머니에 지니고 있던 陈皮 봉지를 돌려주며, 장면 6.</w:t>
      </w:r>
    </w:p>
    <w:p>
      <w:r>
        <w:t>[8부 끝 — 9부 예고: 「두 번째 임기」(第二任期), 2기 첫날, 그는 정치국 회의록에 '5년 뒤 떠난다'는 문장을 남기고 공개한다. 박수는 드문드문하다.]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