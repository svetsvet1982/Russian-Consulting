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11화 — 「판결의 날」 (判決の日)</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기류 법률사무소 변호사 — 원고단 주임 대리인) / 미우라 나오(42세, 사무소 사무장 격) / 우사미(60대 후반, 형사 변호사, 기류의 동기) / 하마노 오사무(60대, 원고단장, 하토마치 출신 어부) / 엔도 사부로(85세, 최고령 원고) / 고마쓰 가즈요(46세, 원고, 슈퍼 계산원) / 고마쓰 쇼타(21세, 물류창고 근무) / 오카미(60대, 이자카야 「시오사이」 주인) / 오시로 지즈루(40세, 매립 반대 운동가, 구속 중) / 유즈키 사야(31세, 『오쿠하마 신보』 기자) / 가타오카 요시오(50대, 오쿠하마 지방재판소 민사 재판장) / 야노(50대, 같은 법원 형사 재판장) / 오쓰키(50대, 오쿠하마 전력 대리인, 도토종합법률사무소 파트너) / 호소카와(40대, 법무성 송무, 국 지정대리인) / 간자키 도루(51세, 오쿠하마현경 경비부장) / 교도관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2021년 10월 25일(월)부터 10월 29일(금)까지. 2020년 1월 27일에 제기한 「波戸町原告団訴訟」의 1심 판결이 10월 27일(수) 오쿠하마 지방재판소에서 선고된다. 코로나 방역으로 법정 방청석은 추첨제(방청권)이고, 나머지 원고들은 법원 앞 안내소에서 결과를 기다린다. 이 화의 판결은 '국 책임 부정, 전력 책임 일부 인정(배상 소폭 증액)'이다. 같은 주 금요일에는 6화에서 체포된 오시로의 형사 판결(위력업무방해, 징역 1년 6개월, 집행유예 없음)이 있다. 10월 하순, 가을비가 오다 그치는 날씨.</w:t>
      </w:r>
    </w:p>
    <w:p>
      <w:pPr>
        <w:spacing w:before="320" w:after="140"/>
      </w:pPr>
      <w:r>
        <w:rPr>
          <w:rFonts w:ascii="Times New Roman" w:hAnsi="Times New Roman" w:eastAsia="Malgun Gothic"/>
          <w:b/>
          <w:i w:val="0"/>
          <w:color w:val="1F3864"/>
          <w:sz w:val="26"/>
        </w:rPr>
        <w:t>장면 1 — 10월 25일 월요일 오후, 사무소의 시나리오</w:t>
      </w:r>
    </w:p>
    <w:p>
      <w:pPr>
        <w:spacing w:before="0" w:after="110"/>
      </w:pPr>
      <w:r>
        <w:rPr>
          <w:rFonts w:ascii="Times New Roman" w:hAnsi="Times New Roman" w:eastAsia="Malgun Gothic"/>
          <w:b w:val="0"/>
          <w:i/>
          <w:color w:val="555555"/>
          <w:sz w:val="22"/>
        </w:rPr>
        <w:t>(10月25日(月)午後3時。桐生法律事務所。応接室の机に傍聴券の当選通知と、判決の見通しを書いた付箋が並んでいる。鉄瓶の湯気。浜野と三浦、遼それに杖をついた遠藤が座っている。)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傍聴券の抽選、原告団で二十席。当たったのは浜野さんと遠藤さん、小松さん、あと十七人です。外れた方は裁判所の前の案内所で結果を待つことになります。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外れた者は、立って待つのか。判決の日に。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屋根のあるテントを、裁判所が許可してくれました。椅子は人数分は無理ですけど。</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おら座らせてもらえっか。足があんべえ悪くてな。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遠藤さんは、当選された一人です。席は法廷の前から二列目で確認しました。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(湯呑みを持ち上げる)</w:t>
      </w:r>
      <w:r>
        <w:rPr>
          <w:rFonts w:ascii="Times New Roman" w:hAnsi="Times New Roman" w:eastAsia="Malgun Gothic"/>
          <w:b w:val="0"/>
          <w:i w:val="0"/>
          <w:sz w:val="22"/>
        </w:rPr>
        <w:t>……すまねえな。</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先生。正直に言ってくれ。勝つのか、負けるのか。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(付箋を三枚、机の上に出す)</w:t>
      </w:r>
      <w:r>
        <w:rPr>
          <w:rFonts w:ascii="Times New Roman" w:hAnsi="Times New Roman" w:eastAsia="Malgun Gothic"/>
          <w:b w:val="0"/>
          <w:i w:val="0"/>
          <w:sz w:val="22"/>
        </w:rPr>
        <w:t>三つあります。国にも電力にも責任が認められる。電力だけ認められる。どちらも認められない。僕の見立ては、二枚目です。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国は負けねえのか。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先行する判決は、国の責任を認めたものと、認めなかったものに割れています。この裁判体は慎重な方です。……期待は持っていただいていい。ただ期待しすぎないでください。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(低く)</w:t>
      </w:r>
      <w:r>
        <w:rPr>
          <w:rFonts w:ascii="Times New Roman" w:hAnsi="Times New Roman" w:eastAsia="Malgun Gothic"/>
          <w:b w:val="0"/>
          <w:i w:val="0"/>
          <w:sz w:val="22"/>
        </w:rPr>
        <w:t>慎重か。十年、慎重にされてきたんだ、おれらは。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浜野さん。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いや分かってる。先生に当たってもしょうがねえ。(湯呑みを置く)……おれは行くよ。船の上より、あそこの方がまだ逃げ場がねえ。</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浜野の。船は今も出せるか。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出せねえ。いつまでも係留しっぱなしだ。魚はあの海にはいるんだべ。いるのに、おれらは食わせてもらえねえ。</w:t>
      </w:r>
    </w:p>
    <w:p>
      <w:pPr>
        <w:spacing w:before="0" w:after="110"/>
      </w:pPr>
      <w:r>
        <w:rPr>
          <w:rFonts w:ascii="Times New Roman" w:hAnsi="Times New Roman" w:eastAsia="Malgun Gothic"/>
          <w:b w:val="0"/>
          <w:i/>
          <w:color w:val="555555"/>
          <w:sz w:val="22"/>
        </w:rPr>
        <w:t>(遼が紙コップを一つ、遠藤の前に足す。)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遠藤さん。一番長くお待ちの方は、判決の朝も最初にお茶です。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十年と七か月だ。……おら朝まで生きてっと思うか。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遠藤さん、縁起でもない。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冗談だ。冗談にしねえと、足がもっと痛えんだ。</w:t>
      </w:r>
    </w:p>
    <w:p>
      <w:pPr>
        <w:spacing w:before="320" w:after="140"/>
      </w:pPr>
      <w:r>
        <w:rPr>
          <w:rFonts w:ascii="Times New Roman" w:hAnsi="Times New Roman" w:eastAsia="Malgun Gothic"/>
          <w:b/>
          <w:i w:val="0"/>
          <w:color w:val="1F3864"/>
          <w:sz w:val="26"/>
        </w:rPr>
        <w:t>장면 2 — 10월 26일 화요일 밤, 「시오사이」의 전야</w:t>
      </w:r>
    </w:p>
    <w:p>
      <w:pPr>
        <w:spacing w:before="0" w:after="110"/>
      </w:pPr>
      <w:r>
        <w:rPr>
          <w:rFonts w:ascii="Times New Roman" w:hAnsi="Times New Roman" w:eastAsia="Malgun Gothic"/>
          <w:b w:val="0"/>
          <w:i/>
          <w:color w:val="555555"/>
          <w:sz w:val="22"/>
        </w:rPr>
        <w:t>(10月26日(火)午後8時。居酒屋「潮彩」。貸し切りの札が下がっている。カウンターに浜野、小松和代と翔太、女将。奥の小上がりで、遼が判決の想定問答を広げている。外は小雨。)</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明日の朝は握り飯も味噌汁も、うちで出すからね。裁判所の前で、冷たいのは食べらんないでしょ。</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おかみさん、お代は。</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勝っても負けても、あとで一緒に払ってもらう。今日は取らないよ。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(カウンターの端で、そばの湯をすすりながら)</w:t>
      </w:r>
      <w:r>
        <w:rPr>
          <w:rFonts w:ascii="Times New Roman" w:hAnsi="Times New Roman" w:eastAsia="Malgun Gothic"/>
          <w:b w:val="0"/>
          <w:i w:val="0"/>
          <w:sz w:val="22"/>
        </w:rPr>
        <w:t>母さん。明日おれも行っていいんだよな。傍聴は無理だけど。</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行くべ。父ちゃんのことで、ここまで来たんだから。</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先生。ちょっといいか。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はい。(カウンターに移る)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裁判官ってのは、誰の言うことを聞くんだ。国か。役所か。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憲法に書いてあります。(鞄から赤い付箋のついた六法を出す)第七十六条の三項。読みます。「すべて裁判官は、その良心に従ひ独立してその職権を行ひ、この憲法及び法律にのみ拘束される」。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良心に従ひ。</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上司にも、国会にも総理大臣にもです。ただ法律には、拘束されます。法律が足りないと言えるかどうか。そこが明日の裁判官が考えるところです。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法律が足りなかったら、おれらの海は戻らねえのか。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戻りません。判決が出ても海は戻りません。ただ国があの海を守れたかどうかには、答えが出ます。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(しばらく黙っている)</w:t>
      </w:r>
      <w:r>
        <w:rPr>
          <w:rFonts w:ascii="Times New Roman" w:hAnsi="Times New Roman" w:eastAsia="Malgun Gothic"/>
          <w:b w:val="0"/>
          <w:i w:val="0"/>
          <w:sz w:val="22"/>
        </w:rPr>
        <w:t>……先生。おれは字が読めねえわけでねえけど、六法ってのは、読んだことがねえ。貸してくれ。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(頁をゆっくりめくる)</w:t>
      </w:r>
      <w:r>
        <w:rPr>
          <w:rFonts w:ascii="Times New Roman" w:hAnsi="Times New Roman" w:eastAsia="Malgun Gothic"/>
          <w:b w:val="0"/>
          <w:i w:val="0"/>
          <w:sz w:val="22"/>
        </w:rPr>
        <w:t>細けえ字だな。親父が船の保険の書類を読むときも、こんな顔をしてた。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先生。うちの人が死んだときの裁判も、ここに書いてあんの。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書いてあります。民法の七百九条です。わざと、または過失で人の権利を侵害した者は、損害を賠償する責任を負う。</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単純なのになんでこんなに、遠いんだべね。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……僕にもまだ分かりません。</w:t>
      </w:r>
    </w:p>
    <w:p>
      <w:pPr>
        <w:spacing w:before="0" w:after="110"/>
      </w:pPr>
      <w:r>
        <w:rPr>
          <w:rFonts w:ascii="Times New Roman" w:hAnsi="Times New Roman" w:eastAsia="Malgun Gothic"/>
          <w:b w:val="0"/>
          <w:i/>
          <w:color w:val="555555"/>
          <w:sz w:val="22"/>
        </w:rPr>
        <w:t>(女将が湯呑みを順に回す。遼の分は、一番最後。)</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遼ちゃん、飲みな。飲んだら、早く寝ること。明日、先生が寝不足の顔だとあたしがみんなに怒られる。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(外の雨が、あがる。浜野は六法を閉じ、しばらく眺めてから、遼に返す。)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明日の朝、ありがとうな。……先生。国がおれらに勝っても、おれは先生を責めねえ。そう決めてきた。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責めてください。それは受けます。</w:t>
      </w:r>
    </w:p>
    <w:p>
      <w:pPr>
        <w:spacing w:before="320" w:after="140"/>
      </w:pPr>
      <w:r>
        <w:rPr>
          <w:rFonts w:ascii="Times New Roman" w:hAnsi="Times New Roman" w:eastAsia="Malgun Gothic"/>
          <w:b/>
          <w:i w:val="0"/>
          <w:color w:val="1F3864"/>
          <w:sz w:val="26"/>
        </w:rPr>
        <w:t>장면 3 — 10월 27일 수요일 아침, 법원 앞</w:t>
      </w:r>
    </w:p>
    <w:p>
      <w:pPr>
        <w:spacing w:before="0" w:after="110"/>
      </w:pPr>
      <w:r>
        <w:rPr>
          <w:rFonts w:ascii="Times New Roman" w:hAnsi="Times New Roman" w:eastAsia="Malgun Gothic"/>
          <w:b w:val="0"/>
          <w:i/>
          <w:color w:val="555555"/>
          <w:sz w:val="22"/>
        </w:rPr>
        <w:t>(10月27日(水)午前8時50分。奥浜地方裁判所の正門前。雨のあがった舗道に水たまり。「勝訴」「不当判決」の二種類の垂れ幕を持った原告団の支援者たちが、どちらを広げるか決めかねて、巻いたまま立っている。報道のカメラが三台、傍聴券の列に脚を向けてい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真壁さん、おはようございます。垂れ幕、二種類とも用意したんですか。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三浦さんが、作りました。僕はどちらも見ないようにしています。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(小声で)</w:t>
      </w:r>
      <w:r>
        <w:rPr>
          <w:rFonts w:ascii="Times New Roman" w:hAnsi="Times New Roman" w:eastAsia="Malgun Gothic"/>
          <w:b w:val="0"/>
          <w:i w:val="0"/>
          <w:sz w:val="22"/>
        </w:rPr>
        <w:t>今日、記事は判決の一行目だけ打ちます。判決文が出たら、もう一度。書く順番を間違えたくないので。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ありがとうございます。「勝訴」という言葉も、判決が読み上げられるまでは、使わないでください。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使いません。(マスクの上から息をつく)大城さん、今日は来られないんですよね。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金曜日に自分の判決です。拘置所からは、出られません。</w:t>
      </w:r>
    </w:p>
    <w:p>
      <w:pPr>
        <w:spacing w:before="0" w:after="110"/>
      </w:pPr>
      <w:r>
        <w:rPr>
          <w:rFonts w:ascii="Times New Roman" w:hAnsi="Times New Roman" w:eastAsia="Malgun Gothic"/>
          <w:b w:val="0"/>
          <w:i/>
          <w:color w:val="555555"/>
          <w:sz w:val="22"/>
        </w:rPr>
        <w:t>(列の脇で、遠藤が車椅子に座っている。膝に毛布。隣で和代が、握り飯の包みを開けている。)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先生。中に入ったら、おら最初に誰を見ればいいんだ。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裁判長です。裁判長は真ん中の席です。左右に二人、裁判官がいます。右陪席と、左陪席と言います。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陪席。……お供の席、ってことか。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そうですね。</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国の人は、どっちさ座るんだ。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向かって右です。電力は左。……国の席には、法務省の細川さんが座ります。この二年ほどで、何度かお会いしました。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目えは合ったか。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合ったことは、ありません。</w:t>
      </w:r>
    </w:p>
    <w:p>
      <w:pPr>
        <w:spacing w:before="0" w:after="110"/>
      </w:pPr>
      <w:r>
        <w:rPr>
          <w:rFonts w:ascii="Times New Roman" w:hAnsi="Times New Roman" w:eastAsia="Malgun Gothic"/>
          <w:b w:val="0"/>
          <w:i/>
          <w:color w:val="555555"/>
          <w:sz w:val="22"/>
        </w:rPr>
        <w:t>(正門脇にスーツの男が三人、傘を畳んで歩いてくる。先頭は大槻。遼と視線が合い、小さくうなずく。遼も同じ角度でうなずく。)</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真壁先生。今日はお互い静かに。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静かにです。</w:t>
      </w:r>
    </w:p>
    <w:p>
      <w:pPr>
        <w:spacing w:before="0" w:after="110"/>
      </w:pPr>
      <w:r>
        <w:rPr>
          <w:rFonts w:ascii="Times New Roman" w:hAnsi="Times New Roman" w:eastAsia="Malgun Gothic"/>
          <w:b w:val="0"/>
          <w:i/>
          <w:color w:val="555555"/>
          <w:sz w:val="22"/>
        </w:rPr>
        <w:t>(浜野が遠藤の車椅子の後ろに回り、取っ手を握る。)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遠藤さん。おれが押す。中に入れてもらえるところまで。</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浜野のおめえ車椅子を押せんのか。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船を押すより軽い。</w:t>
      </w:r>
    </w:p>
    <w:p>
      <w:pPr>
        <w:spacing w:before="0" w:after="110"/>
      </w:pPr>
      <w:r>
        <w:rPr>
          <w:rFonts w:ascii="Times New Roman" w:hAnsi="Times New Roman" w:eastAsia="Malgun Gothic"/>
          <w:b w:val="0"/>
          <w:i/>
          <w:color w:val="555555"/>
          <w:sz w:val="22"/>
        </w:rPr>
        <w:t>(裁判所の自動ドアの前で、案内役の職員が、傍聴券の番号を読み上げはじめる。)</w:t>
      </w:r>
    </w:p>
    <w:p>
      <w:pPr>
        <w:spacing w:before="320" w:after="140"/>
      </w:pPr>
      <w:r>
        <w:rPr>
          <w:rFonts w:ascii="Times New Roman" w:hAnsi="Times New Roman" w:eastAsia="Malgun Gothic"/>
          <w:b/>
          <w:i w:val="0"/>
          <w:color w:val="1F3864"/>
          <w:sz w:val="26"/>
        </w:rPr>
        <w:t>장면 4 — 같은 날 오전 10시, 제101호 법정</w:t>
      </w:r>
    </w:p>
    <w:p>
      <w:pPr>
        <w:spacing w:before="0" w:after="110"/>
      </w:pPr>
      <w:r>
        <w:rPr>
          <w:rFonts w:ascii="Times New Roman" w:hAnsi="Times New Roman" w:eastAsia="Malgun Gothic"/>
          <w:b w:val="0"/>
          <w:i/>
          <w:color w:val="555555"/>
          <w:sz w:val="22"/>
        </w:rPr>
        <w:t>(午前10時。奥浜地方裁判所第一〇一号法廷。傍聴席は二十席だけが開けてあり、間隔を空けて座る。原告席に遼と三浦。浜野は傍聴席の最前列に座る。被告ら席には、右に細川ら三名、左に大槻ら四名。書記官が「開廷します」と言い全員が起立する。裁判長の片岡義雄が入廷し、一礼して着席す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着席してください。……ただいまから、令和二年(ワ)第四十五号、損害賠償請求事件の判決を言い渡します。原告ら代理人、被告ら代理人は、出頭のとおりですね。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原告ら代理人、真壁。出頭しています。</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被告国指定代理人、細川。出頭しています。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被告奥浜電力代理人、大槻。出頭しています。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それでは主文を朗読します。</w:t>
      </w:r>
    </w:p>
    <w:p>
      <w:pPr>
        <w:spacing w:before="0" w:after="110"/>
      </w:pPr>
      <w:r>
        <w:rPr>
          <w:rFonts w:ascii="Times New Roman" w:hAnsi="Times New Roman" w:eastAsia="Malgun Gothic"/>
          <w:b w:val="0"/>
          <w:i/>
          <w:color w:val="555555"/>
          <w:sz w:val="22"/>
        </w:rPr>
        <w:t>(片岡が手元の判決書に目を落とす。法廷が息を止める。)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主文。一、原告らの被告国に対する請求を、いずれも棄却する。</w:t>
      </w:r>
    </w:p>
    <w:p>
      <w:pPr>
        <w:spacing w:before="0" w:after="110"/>
      </w:pPr>
      <w:r>
        <w:rPr>
          <w:rFonts w:ascii="Times New Roman" w:hAnsi="Times New Roman" w:eastAsia="Malgun Gothic"/>
          <w:b w:val="0"/>
          <w:i/>
          <w:color w:val="555555"/>
          <w:sz w:val="22"/>
        </w:rPr>
        <w:t>(傍聴席の浜野の肩が、わずかに動く。遠藤が杖の握りを両手で包む。)</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二、被告奥浜電力株式会社は、別紙認容額一覧表の各原告に対し、同表「認容額」欄記載の各金員、及びこれに対する平成二十三年三月十一日から支払済みまで年五分の割合による金員を支払え。三、原告らのその余の請求を棄却する。四、訴訟費用は、これを四分し、その三を原告らの負担とし、その余を被告奥浜電力株式会社の負担とする。五この判決は、第二項に限り、仮に執行することができる。</w:t>
      </w:r>
    </w:p>
    <w:p>
      <w:pPr>
        <w:spacing w:before="0" w:after="110"/>
      </w:pPr>
      <w:r>
        <w:rPr>
          <w:rFonts w:ascii="Times New Roman" w:hAnsi="Times New Roman" w:eastAsia="Malgun Gothic"/>
          <w:b w:val="0"/>
          <w:i/>
          <w:color w:val="555555"/>
          <w:sz w:val="22"/>
        </w:rPr>
        <w:t>(傍聴席がざわつきかける。書記官が咳払いをし、静まる。)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判決理由は、後ほど判決書をご覧ください。なお要旨のみ申し上げます。被告奥浜電力の責任については、本件事故の予見可能性と結果回避義務の違反を認め、避難に伴う精神的損害、及び居住地を失ったことによる損害の一部を認めたものです。被告国の責任については、規制権限の不行使が、国家賠償法上、著しく合理性を欠くとまでは認められないと判断しました。同種の訴訟において、先行する裁判体が示してきた判断の傾向とも、整合するものです。</w:t>
      </w:r>
    </w:p>
    <w:p>
      <w:pPr>
        <w:spacing w:before="0" w:after="110"/>
      </w:pPr>
      <w:r>
        <w:rPr>
          <w:rFonts w:ascii="Times New Roman" w:hAnsi="Times New Roman" w:eastAsia="Malgun Gothic"/>
          <w:b w:val="0"/>
          <w:i/>
          <w:color w:val="555555"/>
          <w:sz w:val="22"/>
        </w:rPr>
        <w:t>(片岡が一度だけ原告席を見る。)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以上です。閉廷します。</w:t>
      </w:r>
    </w:p>
    <w:p>
      <w:pPr>
        <w:spacing w:before="0" w:after="110"/>
      </w:pPr>
      <w:r>
        <w:rPr>
          <w:rFonts w:ascii="Times New Roman" w:hAnsi="Times New Roman" w:eastAsia="Malgun Gothic"/>
          <w:b w:val="0"/>
          <w:i/>
          <w:color w:val="555555"/>
          <w:sz w:val="22"/>
        </w:rPr>
        <w:t>(書記官の「起立、礼」。裁判官三人が退廷する。法廷の扉が閉まるまで、誰も動かない。)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(小声で)</w:t>
      </w:r>
      <w:r>
        <w:rPr>
          <w:rFonts w:ascii="Times New Roman" w:hAnsi="Times New Roman" w:eastAsia="Malgun Gothic"/>
          <w:b w:val="0"/>
          <w:i w:val="0"/>
          <w:sz w:val="22"/>
        </w:rPr>
        <w:t>……主文、二のあの数字。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ええ。(別紙を急いでめくる)原告一人あたり、平均で三十万円ほどの上乗せ。ふるさと喪失の慰謝料は、一部だけ認められた。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国は。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(別紙を閉じ、短く)</w:t>
      </w:r>
      <w:r>
        <w:rPr>
          <w:rFonts w:ascii="Times New Roman" w:hAnsi="Times New Roman" w:eastAsia="Malgun Gothic"/>
          <w:b w:val="0"/>
          <w:i w:val="0"/>
          <w:sz w:val="22"/>
        </w:rPr>
        <w:t>……棄却。全部。</w:t>
      </w:r>
    </w:p>
    <w:p>
      <w:pPr>
        <w:spacing w:before="0" w:after="110"/>
      </w:pPr>
      <w:r>
        <w:rPr>
          <w:rFonts w:ascii="Times New Roman" w:hAnsi="Times New Roman" w:eastAsia="Malgun Gothic"/>
          <w:b w:val="0"/>
          <w:i/>
          <w:color w:val="555555"/>
          <w:sz w:val="22"/>
        </w:rPr>
        <w:t>(傍聴席の最前列で、浜野が立ち上がる。遠藤が浜野の袖をつかむ。)</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浜野の。まだ立つな。係員が見てる。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(腰を下ろし、膝に両手をつく。声は出さず、肩だけが震える)</w:t>
      </w:r>
      <w:r>
        <w:rPr>
          <w:rFonts w:ascii="Times New Roman" w:hAnsi="Times New Roman" w:eastAsia="Malgun Gothic"/>
          <w:b w:val="0"/>
          <w:i w:val="0"/>
          <w:sz w:val="22"/>
        </w:rPr>
      </w:r>
    </w:p>
    <w:p>
      <w:pPr>
        <w:spacing w:before="0" w:after="110"/>
      </w:pPr>
      <w:r>
        <w:rPr>
          <w:rFonts w:ascii="Times New Roman" w:hAnsi="Times New Roman" w:eastAsia="Malgun Gothic"/>
          <w:b w:val="0"/>
          <w:i/>
          <w:color w:val="555555"/>
          <w:sz w:val="22"/>
        </w:rPr>
        <w:t>(被告席。大槻は書類をそろえて静かに立つ。細川は遼のほうを見ない。)</w:t>
      </w:r>
    </w:p>
    <w:p>
      <w:pPr>
        <w:spacing w:before="320" w:after="140"/>
      </w:pPr>
      <w:r>
        <w:rPr>
          <w:rFonts w:ascii="Times New Roman" w:hAnsi="Times New Roman" w:eastAsia="Malgun Gothic"/>
          <w:b/>
          <w:i w:val="0"/>
          <w:color w:val="1F3864"/>
          <w:sz w:val="26"/>
        </w:rPr>
        <w:t>장면 5 — 같은 날 정오, 법원 앞의 판결 보고</w:t>
      </w:r>
    </w:p>
    <w:p>
      <w:pPr>
        <w:spacing w:before="0" w:after="110"/>
      </w:pPr>
      <w:r>
        <w:rPr>
          <w:rFonts w:ascii="Times New Roman" w:hAnsi="Times New Roman" w:eastAsia="Malgun Gothic"/>
          <w:b w:val="0"/>
          <w:i/>
          <w:color w:val="555555"/>
          <w:sz w:val="22"/>
        </w:rPr>
        <w:t>(正午。裁判所の正門前。原告団の支援者が、巻いた垂れ幕を、結局どちらも広げないまま立っている。柚木がカメラの前を空け、遼が前に出る。遠藤は車椅子のまま。浜野が後ろに立つ。三浦が判決の要旨を書いた紙を配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原告団の弁護団を代表して、報告します。本日、奥浜地方裁判所は被告奥浜電力に対し、請求の一部を認める判決を言い渡しました。被告国に対する請求はすべて棄却されました。</w:t>
      </w:r>
    </w:p>
    <w:p>
      <w:pPr>
        <w:spacing w:before="0" w:after="110"/>
      </w:pPr>
      <w:r>
        <w:rPr>
          <w:rFonts w:ascii="Times New Roman" w:hAnsi="Times New Roman" w:eastAsia="Malgun Gothic"/>
          <w:b w:val="0"/>
          <w:i/>
          <w:color w:val="555555"/>
          <w:sz w:val="22"/>
        </w:rPr>
        <w:t>(人々の間から、低い声。誰かが「国が悪くねえのか」と呟く。)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認められたのは避難による精神的損害と、ふるさとを失った損害の一部です。金額は原告一人あたり、これまでの賠償に、平均で三十万円ほどの上乗せです。国の責任は規制権限の不行使が、著しく合理性を欠くとまでは言えない、と。理由は判決書で確認します。以上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真壁さん、質問です。原告団は控訴しますか。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原告団として、協議します。控訴期間は判決書が送達されてから二週間。それまでに、決めます。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試算の件は。事故の前に、十四・二メートルの津波の試算が出ていて、会議で扱いが見送られた件です。判決はあれをどう扱っていますか。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(三浦が差し出した判決書の要旨を、指でたどる)</w:t>
      </w:r>
      <w:r>
        <w:rPr>
          <w:rFonts w:ascii="Times New Roman" w:hAnsi="Times New Roman" w:eastAsia="Malgun Gothic"/>
          <w:b w:val="0"/>
          <w:i w:val="0"/>
          <w:sz w:val="22"/>
        </w:rPr>
        <w:t>……「当時の知見に照らし、確立した知見とまでは言えない」。一行です。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一行。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(後ろで浜野が足を踏み出す。)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先生。おれにも、言わせてくれ。</w:t>
      </w:r>
    </w:p>
    <w:p>
      <w:pPr>
        <w:spacing w:before="0" w:after="110"/>
      </w:pPr>
      <w:r>
        <w:rPr>
          <w:rFonts w:ascii="Times New Roman" w:hAnsi="Times New Roman" w:eastAsia="Malgun Gothic"/>
          <w:b w:val="0"/>
          <w:i/>
          <w:color w:val="555555"/>
          <w:sz w:val="22"/>
        </w:rPr>
        <w:t>(遼がうなずき、一歩下がる。浜野がマイクの前に立つ。声は低く、割れている。)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原告団長の浜野です。おれは字は上手くねえし、難しいことは分かんねえ。だども、さっき先生に憲法って本の読み聞かせしてもらった。裁判官は良心に従ひ、って。……その良心が今日、国の前だけ、どっかに置いて来られたんだべ。</w:t>
      </w:r>
    </w:p>
    <w:p>
      <w:pPr>
        <w:spacing w:before="0" w:after="110"/>
      </w:pPr>
      <w:r>
        <w:rPr>
          <w:rFonts w:ascii="Times New Roman" w:hAnsi="Times New Roman" w:eastAsia="Malgun Gothic"/>
          <w:b w:val="0"/>
          <w:i/>
          <w:color w:val="555555"/>
          <w:sz w:val="22"/>
        </w:rPr>
        <w:t>(支援者の間から、拍手とも嘆息ともつかない音。)</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電力には金を払えと言った。国には何も言わねえ。おれの海を、あんなふうにしたのは、国が持ってきたもんだ。マカベが三代かけて、持ってきたもんだ。……判決のどこにも、その名前は出てこねえ。</w:t>
      </w:r>
    </w:p>
    <w:p>
      <w:pPr>
        <w:spacing w:before="0" w:after="110"/>
      </w:pPr>
      <w:r>
        <w:rPr>
          <w:rFonts w:ascii="Times New Roman" w:hAnsi="Times New Roman" w:eastAsia="Malgun Gothic"/>
          <w:b w:val="0"/>
          <w:i/>
          <w:color w:val="555555"/>
          <w:sz w:val="22"/>
        </w:rPr>
        <w:t>(遼の指先が、一瞬だけ止まる。三浦がそれを見ている。)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おれは、まだ負けたと思ってねえ。思いたくねえ。だども勝ったとも思わねえ。ここさ、まだ何かが引っかかってる。……以上だ。</w:t>
      </w:r>
    </w:p>
    <w:p>
      <w:pPr>
        <w:spacing w:before="0" w:after="110"/>
      </w:pPr>
      <w:r>
        <w:rPr>
          <w:rFonts w:ascii="Times New Roman" w:hAnsi="Times New Roman" w:eastAsia="Malgun Gothic"/>
          <w:b w:val="0"/>
          <w:i/>
          <w:color w:val="555555"/>
          <w:sz w:val="22"/>
        </w:rPr>
        <w:t>(浜野がマイクから離れる。遠藤が車椅子の肘掛けをとん、とんと叩く。)</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浜野の。いい話だった。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じいさん。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おら国が悪くねえとは一度も思わねえ。裁判官がそう思っただけだ。……だども今日おら生きてここに座ってる。それは本当にええことだ。</w:t>
      </w:r>
    </w:p>
    <w:p>
      <w:pPr>
        <w:spacing w:before="0" w:after="110"/>
      </w:pPr>
      <w:r>
        <w:rPr>
          <w:rFonts w:ascii="Times New Roman" w:hAnsi="Times New Roman" w:eastAsia="Malgun Gothic"/>
          <w:b w:val="0"/>
          <w:i/>
          <w:color w:val="555555"/>
          <w:sz w:val="22"/>
        </w:rPr>
        <w:t>(和代が遠藤の毛布を、膝の上で直す。柚木はメモを取りながら、顔を上げない。)</w:t>
      </w:r>
    </w:p>
    <w:p>
      <w:pPr>
        <w:spacing w:before="320" w:after="140"/>
      </w:pPr>
      <w:r>
        <w:rPr>
          <w:rFonts w:ascii="Times New Roman" w:hAnsi="Times New Roman" w:eastAsia="Malgun Gothic"/>
          <w:b/>
          <w:i w:val="0"/>
          <w:color w:val="1F3864"/>
          <w:sz w:val="26"/>
        </w:rPr>
        <w:t>장면 6 — 10월 27일 밤, 사무소의 판결서</w:t>
      </w:r>
    </w:p>
    <w:p>
      <w:pPr>
        <w:spacing w:before="0" w:after="110"/>
      </w:pPr>
      <w:r>
        <w:rPr>
          <w:rFonts w:ascii="Times New Roman" w:hAnsi="Times New Roman" w:eastAsia="Malgun Gothic"/>
          <w:b w:val="0"/>
          <w:i/>
          <w:color w:val="555555"/>
          <w:sz w:val="22"/>
        </w:rPr>
        <w:t>(10月27日(水)午後9時。桐生法律事務所。机一面に、判決書の写しと付箋。鉄瓶は火から下ろされたまま冷めている。宇佐美が、コートを脱がずに腰を下ろす。三浦はホチキスの針を外しては、また留めてい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読んだ。国の部分は、二十八頁から。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先行判決の引用が、五件です。三件が国の責任を否定した判断。二件は肯定した判断。五件のうち、否定の三件だけを、「軌を一にする」と書いています。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都合のいいところだけを、拾ったな。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拾い方は違法ではありません。でも判決書の中であの試算は一行です。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十四・二メートルの試算を、「確立した知見とまでは言えない」……。あの会議に署名した人たちは、全部、名前だけで判決には出てきません。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出ないさ。裁判はあの会議に誰がいたかを、決める場じゃない。国が違法だったかを決める場だ。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(唇を結ぶ)</w:t>
      </w:r>
      <w:r>
        <w:rPr>
          <w:rFonts w:ascii="Times New Roman" w:hAnsi="Times New Roman" w:eastAsia="Malgun Gothic"/>
          <w:b w:val="0"/>
          <w:i w:val="0"/>
          <w:sz w:val="22"/>
        </w:rPr>
        <w:t>分かっています。だから悔しいんです。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悔しいのはいいが、遼くん。今夜決めるのは、控訴するかどうかじゃない。誰にどう伝えるかだ。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原告団は、控訴しますよ。浜野さんは。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浜野さんはそうでしょう。でも全員がそうとは限りません。電力が金額が多すぎるとして、控訴する可能性もあります。電力が控訴すれば、原告側が控訴しなくても、二審は始まります。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一審の勝ちを守るための控訴と国を倒すための控訴は、別の船だ。両方、同時に漕ぐのか。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……漕ぎます。国を倒すための控訴は、やめません。</w:t>
      </w:r>
    </w:p>
    <w:p>
      <w:pPr>
        <w:spacing w:before="0" w:after="110"/>
      </w:pPr>
      <w:r>
        <w:rPr>
          <w:rFonts w:ascii="Times New Roman" w:hAnsi="Times New Roman" w:eastAsia="Malgun Gothic"/>
          <w:b w:val="0"/>
          <w:i/>
          <w:color w:val="555555"/>
          <w:sz w:val="22"/>
        </w:rPr>
        <w:t>(宇佐美が鉄瓶を持ち上げ、軽く振る。)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水は残ってる。火を点けるか。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私がやります。</w:t>
      </w:r>
    </w:p>
    <w:p>
      <w:pPr>
        <w:spacing w:before="0" w:after="110"/>
      </w:pPr>
      <w:r>
        <w:rPr>
          <w:rFonts w:ascii="Times New Roman" w:hAnsi="Times New Roman" w:eastAsia="Malgun Gothic"/>
          <w:b w:val="0"/>
          <w:i/>
          <w:color w:val="555555"/>
          <w:sz w:val="22"/>
        </w:rPr>
        <w:t>(三浦がガスコンロの前に立つ。静かに火を点ける。遼は机の向こうの、桐生の机を見る。湯呑みが一つ、伏せたまま置いてある。)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宇佐美先生。僕は今日あの判決を読んで少し、ほっとしたんです。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ほっとした?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電力だけでも認められた。三十万円でも上乗せされた。これであの人たちの何人かは、今夜、少しは眠れる。……そう思った自分に、腹が立っています。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(間を置いて)</w:t>
      </w:r>
      <w:r>
        <w:rPr>
          <w:rFonts w:ascii="Times New Roman" w:hAnsi="Times New Roman" w:eastAsia="Malgun Gothic"/>
          <w:b w:val="0"/>
          <w:i w:val="0"/>
          <w:sz w:val="22"/>
        </w:rPr>
        <w:t>仁もほっとしたよ。いつも。負け筋の事件で、一つでも認められると。そのあと腹を立てる。そっちが、仕事だ。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順番だ。(コートを脱ぐ)お茶、淹れてくれ。三十分、付き合う。</w:t>
      </w:r>
    </w:p>
    <w:p>
      <w:pPr>
        <w:spacing w:before="0" w:after="110"/>
      </w:pPr>
      <w:r>
        <w:rPr>
          <w:rFonts w:ascii="Times New Roman" w:hAnsi="Times New Roman" w:eastAsia="Malgun Gothic"/>
          <w:b w:val="0"/>
          <w:i/>
          <w:color w:val="555555"/>
          <w:sz w:val="22"/>
        </w:rPr>
        <w:t>(湯が鉄瓶の底で鳴りはじめる。三浦が一つ目の湯呑みを机の上に置く。遼がそれを「遠藤」の名前を書いた付箋の脇に、そっと動かす。)</w:t>
      </w:r>
    </w:p>
    <w:p>
      <w:pPr>
        <w:spacing w:before="320" w:after="140"/>
      </w:pPr>
      <w:r>
        <w:rPr>
          <w:rFonts w:ascii="Times New Roman" w:hAnsi="Times New Roman" w:eastAsia="Malgun Gothic"/>
          <w:b/>
          <w:i w:val="0"/>
          <w:color w:val="1F3864"/>
          <w:sz w:val="26"/>
        </w:rPr>
        <w:t>장면 7 — 10월 28일 목요일 오후, 공영주택</w:t>
      </w:r>
    </w:p>
    <w:p>
      <w:pPr>
        <w:spacing w:before="0" w:after="110"/>
      </w:pPr>
      <w:r>
        <w:rPr>
          <w:rFonts w:ascii="Times New Roman" w:hAnsi="Times New Roman" w:eastAsia="Malgun Gothic"/>
          <w:b w:val="0"/>
          <w:i/>
          <w:color w:val="555555"/>
          <w:sz w:val="22"/>
        </w:rPr>
        <w:t>(10月28日(木)午後2時。汐見台団地の一室。遠藤のひとり暮らしの部屋。三畳の台所に、鉄の薬缶と壁際の仏壇。窓の外に洗濯物の列と、曇り空。和代が台所で湯を沸かしている。遼が手土産の羊かんを机に置く。)</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先生。わざわざ、ここまで来ねくてもよかったんだ。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今日はお茶を持ってきたんです。(紙袋から、小さな缶を出す)事務所の炒り茶です。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(缶を開ける。目を閉じ、匂いを吸い込む)</w:t>
      </w:r>
      <w:r>
        <w:rPr>
          <w:rFonts w:ascii="Times New Roman" w:hAnsi="Times New Roman" w:eastAsia="Malgun Gothic"/>
          <w:b w:val="0"/>
          <w:i w:val="0"/>
          <w:sz w:val="22"/>
        </w:rPr>
        <w:t>……ああ。先生の匂いだ。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遠藤さん、薬は飲んだ?</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飲んだ。あんたに怒られる前に、飲んだ。</w:t>
      </w:r>
    </w:p>
    <w:p>
      <w:pPr>
        <w:spacing w:before="0" w:after="110"/>
      </w:pPr>
      <w:r>
        <w:rPr>
          <w:rFonts w:ascii="Times New Roman" w:hAnsi="Times New Roman" w:eastAsia="Malgun Gothic"/>
          <w:b w:val="0"/>
          <w:i/>
          <w:color w:val="555555"/>
          <w:sz w:val="22"/>
        </w:rPr>
        <w:t>(遼が遠藤の向かいに座る。遠藤は膝に毛布をかけたまま、仏壇の方を見ている。)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先生。昨日の判決でおらは勝ったのか、負けたのか。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一部、勝って一部、負けました。国には負けたんです。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国に負けたか。……おらあの海で、八十年、魚を獲ってきた。船の上で国のお世話になったことは一度もねえ。でも国の人はおらが海さ出られなくなったとき、ひと言も謝んなかった。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判決でも謝ってはくれませんでした。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んだな。謝らねえってことを、裁判官に決められたんだな。(ふっと笑う)待てば海路の日和あり、って昔から言うべ。おらは待った。待ってる間に海がなくなった。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責めてんでねえんだ。先生。おら負けたってちっとも思ってねえ。ただ間に合わねえかもしんねえ、とは、思ってる。</w:t>
      </w:r>
    </w:p>
    <w:p>
      <w:pPr>
        <w:spacing w:before="0" w:after="110"/>
      </w:pPr>
      <w:r>
        <w:rPr>
          <w:rFonts w:ascii="Times New Roman" w:hAnsi="Times New Roman" w:eastAsia="Malgun Gothic"/>
          <w:b w:val="0"/>
          <w:i/>
          <w:color w:val="555555"/>
          <w:sz w:val="22"/>
        </w:rPr>
        <w:t>(部屋が静かになる。薬缶の注ぎ口から、湯気がひとすじ立つ。)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遠藤さん。控訴審は、一審より、時間がかかります。一年かもしれません。二年かもしれません。ですから、先にお願いがあります。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なんだ。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陳述書の、追加を書いてほしいんです。この海で、八十年、魚を獲った話。国の人に海の何を奪われたのか。……生きている間にできるだけ、記録に残したい。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(しばらく、天井を見て)</w:t>
      </w:r>
      <w:r>
        <w:rPr>
          <w:rFonts w:ascii="Times New Roman" w:hAnsi="Times New Roman" w:eastAsia="Malgun Gothic"/>
          <w:b w:val="0"/>
          <w:i w:val="0"/>
          <w:sz w:val="22"/>
        </w:rPr>
        <w:t>口で言うんではだめか。おら、字が下手だ。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口でお願いします。僕が、聞き書きします。録音もします。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録音。(笑う)あんたら、みんな、そう言う。仮設で亡くなったあの人も録音だけ、残したんだべ。</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(湯呑みを遠藤の前に置く)</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先生。おら、まだ、死なねえよ。あんべえは悪くても、まだ、死なねえ。けんど、録音は残してくれ。それがあんたの仕事だ。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(和代が、湯呑みを遼の前にも置く。三人は、しばらく、黙って茶を飲む。窓の外で、洗濯物が風に揺れる。)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先生。国が悪くねえって言った裁判官は、あの海を見に来たことがあんのか。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現地での進行協議で一度。港の防波堤の上から、十五分だけです。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十五分か。……おらは、八十年だ。(湯呑みを両手で包み直す)まあ、いい。十五分でも見てくれた人は、いねえよりはいる方がいい。</w:t>
      </w:r>
    </w:p>
    <w:p>
      <w:pPr>
        <w:spacing w:before="320" w:after="140"/>
      </w:pPr>
      <w:r>
        <w:rPr>
          <w:rFonts w:ascii="Times New Roman" w:hAnsi="Times New Roman" w:eastAsia="Malgun Gothic"/>
          <w:b/>
          <w:i w:val="0"/>
          <w:color w:val="1F3864"/>
          <w:sz w:val="26"/>
        </w:rPr>
        <w:t>장면 8 — 10월 29일 금요일 오전, 형사 법정</w:t>
      </w:r>
    </w:p>
    <w:p>
      <w:pPr>
        <w:spacing w:before="0" w:after="110"/>
      </w:pPr>
      <w:r>
        <w:rPr>
          <w:rFonts w:ascii="Times New Roman" w:hAnsi="Times New Roman" w:eastAsia="Malgun Gothic"/>
          <w:b w:val="0"/>
          <w:i/>
          <w:color w:val="555555"/>
          <w:sz w:val="22"/>
        </w:rPr>
        <w:t>(10月29日(金)、午前10時。奥浜地方裁判所第二〇二号法廷。傍聴席は十席。最前列に、遼、三浦、女将。少し離れて柚木。いちばん後ろの端に黒いコートの男が一人、腕を組まず、膝に手を置いて座っている。神崎。弁護人席に宇佐美。刑務官に付き添われ、大城が入ってくる。手錠も腰縄もすでに外されている。髪が一年前より短い。)</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開廷します。</w:t>
      </w:r>
    </w:p>
    <w:p>
      <w:pPr>
        <w:spacing w:before="0" w:after="110"/>
      </w:pPr>
      <w:r>
        <w:rPr>
          <w:rFonts w:ascii="Times New Roman" w:hAnsi="Times New Roman" w:eastAsia="Malgun Gothic"/>
          <w:b w:val="0"/>
          <w:i/>
          <w:color w:val="555555"/>
          <w:sz w:val="22"/>
        </w:rPr>
        <w:t>(全員が起立し、裁判長の矢野が入廷する。着席。)</w:t>
      </w:r>
    </w:p>
    <w:p>
      <w:pPr>
        <w:spacing w:before="0" w:after="110"/>
      </w:pPr>
      <w:r>
        <w:rPr>
          <w:rFonts w:ascii="Times New Roman" w:hAnsi="Times New Roman" w:eastAsia="Malgun Gothic"/>
          <w:b/>
          <w:i w:val="0"/>
          <w:sz w:val="22"/>
        </w:rPr>
        <w:t xml:space="preserve">矢野: </w:t>
      </w:r>
      <w:r>
        <w:rPr>
          <w:rFonts w:ascii="Times New Roman" w:hAnsi="Times New Roman" w:eastAsia="Malgun Gothic"/>
          <w:b w:val="0"/>
          <w:i w:val="0"/>
          <w:sz w:val="22"/>
        </w:rPr>
        <w:t>被告人は、前に出てください。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(証言台の前に立つ)</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矢野: </w:t>
      </w:r>
      <w:r>
        <w:rPr>
          <w:rFonts w:ascii="Times New Roman" w:hAnsi="Times New Roman" w:eastAsia="Malgun Gothic"/>
          <w:b w:val="0"/>
          <w:i w:val="0"/>
          <w:sz w:val="22"/>
        </w:rPr>
        <w:t>氏名は。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大城千鶴です。</w:t>
      </w:r>
    </w:p>
    <w:p>
      <w:pPr>
        <w:spacing w:before="0" w:after="110"/>
      </w:pPr>
      <w:r>
        <w:rPr>
          <w:rFonts w:ascii="Times New Roman" w:hAnsi="Times New Roman" w:eastAsia="Malgun Gothic"/>
          <w:b/>
          <w:i w:val="0"/>
          <w:sz w:val="22"/>
        </w:rPr>
        <w:t xml:space="preserve">矢野: </w:t>
      </w:r>
      <w:r>
        <w:rPr>
          <w:rFonts w:ascii="Times New Roman" w:hAnsi="Times New Roman" w:eastAsia="Malgun Gothic"/>
          <w:b w:val="0"/>
          <w:i w:val="0"/>
          <w:sz w:val="22"/>
        </w:rPr>
        <w:t>これから、判決を言い渡します。主文を、先に申し上げます。判決の内容は、そのあと、理由を述べます。よく聞いていてください。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矢野: </w:t>
      </w:r>
      <w:r>
        <w:rPr>
          <w:rFonts w:ascii="Times New Roman" w:hAnsi="Times New Roman" w:eastAsia="Malgun Gothic"/>
          <w:b w:val="0"/>
          <w:i w:val="0"/>
          <w:sz w:val="22"/>
        </w:rPr>
        <w:t>主文。被告人を、懲役一年六月に処する。未決勾留日数中、三百八十日を、その刑に算入する。</w:t>
      </w:r>
    </w:p>
    <w:p>
      <w:pPr>
        <w:spacing w:before="0" w:after="110"/>
      </w:pPr>
      <w:r>
        <w:rPr>
          <w:rFonts w:ascii="Times New Roman" w:hAnsi="Times New Roman" w:eastAsia="Malgun Gothic"/>
          <w:b w:val="0"/>
          <w:i/>
          <w:color w:val="555555"/>
          <w:sz w:val="22"/>
        </w:rPr>
        <w:t>(傍聴席の女将が手で口を押さえる。三浦が、遼の袖を、つまむ。宇佐美は目を閉じない。)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(まばたきを一度だけして、背筋を伸ばす)</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矢野: </w:t>
      </w:r>
      <w:r>
        <w:rPr>
          <w:rFonts w:ascii="Times New Roman" w:hAnsi="Times New Roman" w:eastAsia="Malgun Gothic"/>
          <w:b w:val="0"/>
          <w:i w:val="0"/>
          <w:sz w:val="22"/>
        </w:rPr>
        <w:t>理由を述べます。被告人は、令和二年十月、汐見港の埋立工事現場において、他の抗議参加者らと共に、重機の進路上に座り込み、工事を、約六時間にわたり停止させました。警察官から、退去を、繰り返し求められたにもかかわらず、これに従いませんでした。この行為は、威力を用いて、人の業務を妨害したものと認められます。</w:t>
      </w:r>
    </w:p>
    <w:p>
      <w:pPr>
        <w:spacing w:before="0" w:after="110"/>
      </w:pPr>
      <w:r>
        <w:rPr>
          <w:rFonts w:ascii="Times New Roman" w:hAnsi="Times New Roman" w:eastAsia="Malgun Gothic"/>
          <w:b/>
          <w:i w:val="0"/>
          <w:sz w:val="22"/>
        </w:rPr>
        <w:t xml:space="preserve">矢野: </w:t>
      </w:r>
      <w:r>
        <w:rPr>
          <w:rFonts w:ascii="Times New Roman" w:hAnsi="Times New Roman" w:eastAsia="Malgun Gothic"/>
          <w:b w:val="0"/>
          <w:i w:val="0"/>
          <w:sz w:val="22"/>
        </w:rPr>
        <w:t>弁護人は、被告人の行為が、地域住民の生活と環境を守るための、正当な抗議活動であったと主張します。その動機に、酌むべき点があることは、否定しません。しかし、工事を現実に止め、業者に損害を与えた以上、それは、法の定める手続の外で行われた実力行使です。また、被告人は、公判においても、今後、同様の行動を取る意思を述べています。以上の事情を総合すると、刑の執行を猶予すべき事情は、認められません。</w:t>
      </w:r>
    </w:p>
    <w:p>
      <w:pPr>
        <w:spacing w:before="0" w:after="110"/>
      </w:pPr>
      <w:r>
        <w:rPr>
          <w:rFonts w:ascii="Times New Roman" w:hAnsi="Times New Roman" w:eastAsia="Malgun Gothic"/>
          <w:b w:val="0"/>
          <w:i/>
          <w:color w:val="555555"/>
          <w:sz w:val="22"/>
        </w:rPr>
        <w:t>(法廷にごく小さく、紙がめくれる音。)</w:t>
      </w:r>
    </w:p>
    <w:p>
      <w:pPr>
        <w:spacing w:before="0" w:after="110"/>
      </w:pPr>
      <w:r>
        <w:rPr>
          <w:rFonts w:ascii="Times New Roman" w:hAnsi="Times New Roman" w:eastAsia="Malgun Gothic"/>
          <w:b/>
          <w:i w:val="0"/>
          <w:sz w:val="22"/>
        </w:rPr>
        <w:t xml:space="preserve">矢野: </w:t>
      </w:r>
      <w:r>
        <w:rPr>
          <w:rFonts w:ascii="Times New Roman" w:hAnsi="Times New Roman" w:eastAsia="Malgun Gothic"/>
          <w:b w:val="0"/>
          <w:i w:val="0"/>
          <w:sz w:val="22"/>
        </w:rPr>
        <w:t>被告人。この判決に不服があるときは、判決の言渡しの翌日から数えて、十四日以内に、控訴の申立てをすることができます。弁護人とよく相談してください。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矢野: </w:t>
      </w:r>
      <w:r>
        <w:rPr>
          <w:rFonts w:ascii="Times New Roman" w:hAnsi="Times New Roman" w:eastAsia="Malgun Gothic"/>
          <w:b w:val="0"/>
          <w:i w:val="0"/>
          <w:sz w:val="22"/>
        </w:rPr>
        <w:t>最後に、何か、述べたいことがあれば。</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(しばらく、天井の蛍光灯を見て)</w:t>
      </w:r>
      <w:r>
        <w:rPr>
          <w:rFonts w:ascii="Times New Roman" w:hAnsi="Times New Roman" w:eastAsia="Malgun Gothic"/>
          <w:b w:val="0"/>
          <w:i w:val="0"/>
          <w:sz w:val="22"/>
        </w:rPr>
        <w:t>ひとつだけ。……裁判長は、あの浜に行ったことがありますか。</w:t>
      </w:r>
    </w:p>
    <w:p>
      <w:pPr>
        <w:spacing w:before="0" w:after="110"/>
      </w:pPr>
      <w:r>
        <w:rPr>
          <w:rFonts w:ascii="Times New Roman" w:hAnsi="Times New Roman" w:eastAsia="Malgun Gothic"/>
          <w:b/>
          <w:i w:val="0"/>
          <w:sz w:val="22"/>
        </w:rPr>
        <w:t xml:space="preserve">矢野: </w:t>
      </w:r>
      <w:r>
        <w:rPr>
          <w:rFonts w:ascii="Times New Roman" w:hAnsi="Times New Roman" w:eastAsia="Malgun Gothic"/>
          <w:b w:val="0"/>
          <w:i w:val="0"/>
          <w:sz w:val="22"/>
        </w:rPr>
        <w:t>被告人。質問する場ではありません。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失礼しました。じゃあ、一個だけ、お願いです。この法廷の判決の言葉があの人たちの船のほうに、ちゃんと届きますように。……以上です。</w:t>
      </w:r>
    </w:p>
    <w:p>
      <w:pPr>
        <w:spacing w:before="0" w:after="110"/>
      </w:pPr>
      <w:r>
        <w:rPr>
          <w:rFonts w:ascii="Times New Roman" w:hAnsi="Times New Roman" w:eastAsia="Malgun Gothic"/>
          <w:b/>
          <w:i w:val="0"/>
          <w:sz w:val="22"/>
        </w:rPr>
        <w:t xml:space="preserve">矢野: </w:t>
      </w:r>
      <w:r>
        <w:rPr>
          <w:rFonts w:ascii="Times New Roman" w:hAnsi="Times New Roman" w:eastAsia="Malgun Gothic"/>
          <w:b w:val="0"/>
          <w:i w:val="0"/>
          <w:sz w:val="22"/>
        </w:rPr>
        <w:t>以上で、閉廷します。</w:t>
      </w:r>
    </w:p>
    <w:p>
      <w:pPr>
        <w:spacing w:before="0" w:after="110"/>
      </w:pPr>
      <w:r>
        <w:rPr>
          <w:rFonts w:ascii="Times New Roman" w:hAnsi="Times New Roman" w:eastAsia="Malgun Gothic"/>
          <w:b w:val="0"/>
          <w:i/>
          <w:color w:val="555555"/>
          <w:sz w:val="22"/>
        </w:rPr>
        <w:t>(大城が刑務官に促され、退廷口へ向かう。途中で、一度だけ、傍聴席の遼を見る。遼は立ったまま、小さくうなずく。大城の唇が声を出さずに動く。「ありがと」。扉が閉まる。)</w:t>
      </w:r>
    </w:p>
    <w:p>
      <w:pPr>
        <w:spacing w:before="0" w:after="110"/>
      </w:pPr>
      <w:r>
        <w:rPr>
          <w:rFonts w:ascii="Times New Roman" w:hAnsi="Times New Roman" w:eastAsia="Malgun Gothic"/>
          <w:b w:val="0"/>
          <w:i/>
          <w:color w:val="555555"/>
          <w:sz w:val="22"/>
        </w:rPr>
        <w:t>(傍聴席の後方。神崎が静かに立ち上がり、出口へ向かう。遼の視線に気づいても、足を止めない。)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(遼の背中に低く)</w:t>
      </w:r>
      <w:r>
        <w:rPr>
          <w:rFonts w:ascii="Times New Roman" w:hAnsi="Times New Roman" w:eastAsia="Malgun Gothic"/>
          <w:b w:val="0"/>
          <w:i w:val="0"/>
          <w:sz w:val="22"/>
        </w:rPr>
        <w:t>……あの人、いつから、いたんですか。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最初から、いたと思います。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何のために。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(扉の方を見たまま)</w:t>
      </w:r>
      <w:r>
        <w:rPr>
          <w:rFonts w:ascii="Times New Roman" w:hAnsi="Times New Roman" w:eastAsia="Malgun Gothic"/>
          <w:b w:val="0"/>
          <w:i w:val="0"/>
          <w:sz w:val="22"/>
        </w:rPr>
        <w:t>分かりません。</w:t>
      </w:r>
    </w:p>
    <w:p>
      <w:pPr>
        <w:spacing w:before="320" w:after="140"/>
      </w:pPr>
      <w:r>
        <w:rPr>
          <w:rFonts w:ascii="Times New Roman" w:hAnsi="Times New Roman" w:eastAsia="Malgun Gothic"/>
          <w:b/>
          <w:i w:val="0"/>
          <w:color w:val="1F3864"/>
          <w:sz w:val="26"/>
        </w:rPr>
        <w:t>장면 9 — 같은 날 오후, 구치소 접견실</w:t>
      </w:r>
    </w:p>
    <w:p>
      <w:pPr>
        <w:spacing w:before="0" w:after="110"/>
      </w:pPr>
      <w:r>
        <w:rPr>
          <w:rFonts w:ascii="Times New Roman" w:hAnsi="Times New Roman" w:eastAsia="Malgun Gothic"/>
          <w:b w:val="0"/>
          <w:i/>
          <w:color w:val="555555"/>
          <w:sz w:val="22"/>
        </w:rPr>
        <w:t>(10月29日(金)、午後3時。奥浜拘置所の接見室。アクリル板の向こうに、大城。横に記録係の刑務官。こちら側は宇佐美と遼。壁の時計は、一〇分あまりしか残っていない。)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来てくれたんだ。裁判所で、手、振れなくてごめん。刑務官が見てたから。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気にしなくていい。控訴は、するな、と言ってもするんだろう。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するよ。一年六ヶ月は納得してない。……でも、三百八十日、引いてくれたんでしょ。あれは、結構、あの裁判官なりの手加減だと思ってる。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手加減、とまでは言えん。ただ、三百日と書かなかったのは確かだ。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数字の話はあんたたちに任せる。(遼を見る)真壁さん。おととい、浜野さんがニュースに出てたって、看守さんが言ってた。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はい。原告団の判決でした。国は、全部、棄却されました。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……そっか。(少しだけ、視線が落ちる)あたし、昨日の夜、考えてたの。国が負けてあたしが、実刑で。それが、いちばん、分かりやすいって。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反対になりました。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ごめん。そういう言い方はやだよね。……あのね、真壁さん。あたし、あの浜の人間が何も言わずに我慢してきたのが一番許せなかったの。だから、重機の前に座った。あの日のこと後悔してない。でも、あたしがここにいる間、あんたが、一人であそこにいる。それは、ちょっと、困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一人ではありません。三浦さんがいて、宇佐美先生がいて、遠藤さんも浜野さんもいます。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遠藤のじいちゃん、元気?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昨日、お茶をお出ししました。「まだ、死なねえ」とおっしゃっていました。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(笑う。はじめて肩の力が抜ける)</w:t>
      </w:r>
      <w:r>
        <w:rPr>
          <w:rFonts w:ascii="Times New Roman" w:hAnsi="Times New Roman" w:eastAsia="Malgun Gothic"/>
          <w:b w:val="0"/>
          <w:i w:val="0"/>
          <w:sz w:val="22"/>
        </w:rPr>
        <w:t>じいちゃん、らしいな。</w:t>
      </w:r>
    </w:p>
    <w:p>
      <w:pPr>
        <w:spacing w:before="0" w:after="110"/>
      </w:pPr>
      <w:r>
        <w:rPr>
          <w:rFonts w:ascii="Times New Roman" w:hAnsi="Times New Roman" w:eastAsia="Malgun Gothic"/>
          <w:b w:val="0"/>
          <w:i/>
          <w:color w:val="555555"/>
          <w:sz w:val="22"/>
        </w:rPr>
        <w:t>(刑務官が時計を見る。「あと、二分です」。)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真壁さん。ひとつだけ、聞いていい?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あんたはあの判決を読んでどう思った。国が悪くねえ、って書いたことを。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悔しかったです。……でも、同じくらい、裁判官を責められない気もしました。法律の中で裁判官はあそこまでしか、歩けない。僕らがその外まで行かなければ、いけない。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法律の、外。</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ええ。出て行く道はまだ、見えていません。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(アクリル板に指を一本、近づける)</w:t>
      </w:r>
      <w:r>
        <w:rPr>
          <w:rFonts w:ascii="Times New Roman" w:hAnsi="Times New Roman" w:eastAsia="Malgun Gothic"/>
          <w:b w:val="0"/>
          <w:i w:val="0"/>
          <w:sz w:val="22"/>
        </w:rPr>
        <w:t>……見つかるまであたしの分も茶、淹れといてよ。冷めてていいから。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熱くして待っています。</w:t>
      </w:r>
    </w:p>
    <w:p>
      <w:pPr>
        <w:spacing w:before="0" w:after="110"/>
      </w:pPr>
      <w:r>
        <w:rPr>
          <w:rFonts w:ascii="Times New Roman" w:hAnsi="Times New Roman" w:eastAsia="Malgun Gothic"/>
          <w:b w:val="0"/>
          <w:i/>
          <w:color w:val="555555"/>
          <w:sz w:val="22"/>
        </w:rPr>
        <w:t>(刑務官が「時間です」と告げる。大城が立ち上がる。扉の前で、一度だけ、振り返る。宇佐美が、黙って手を上げる。遼はアクリル板の前で深く頭を下げる。)</w:t>
      </w:r>
    </w:p>
    <w:p>
      <w:pPr>
        <w:spacing w:before="0" w:after="110"/>
      </w:pPr>
      <w:r>
        <w:rPr>
          <w:rFonts w:ascii="Times New Roman" w:hAnsi="Times New Roman" w:eastAsia="Malgun Gothic"/>
          <w:b w:val="0"/>
          <w:i/>
          <w:color w:val="555555"/>
          <w:sz w:val="22"/>
        </w:rPr>
        <w:t>(拘置所の外。夕暮れ。駐車場の雨上がりの水たまりに、空の色が映っている。遼は車のドアに手をかけたまま、しばらく、動かない。)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遼くん。乗れ。送ってやる。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はい。(ドアを開ける)……宇佐美先生。控訴の理由書、今週中に、骨子だけでも。</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骨子なら、昨日、仁の机の引き出しで見つけた。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二十年前の別件のだ。使えるところだけ、使え。……順番に、回すんだ。</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일본국 헌법 제76조 제3항: «すべて裁判官は、その良心に従ひ独立してその職権を行ひ、この憲法及び法律にのみ拘束される。» — 한국어 해설: "모든 재판관은 그 양심에 따라 독립하여 직권을 행사하며, 이 헌법 및 법률에만 구속된다". 재판관의 독립을 정한 조문으로, 상급자·국회·행정부의 지시가 아니라 자신의 양심과 법률에만 따른다는 뜻(원문은 역사적 가나 「従ひ」「行ひ」). 장면 2에서 판결 전날 밤, 하마노가 '재판관은 누구의 말을 듣느냐'고 묻자 료가 육법을 펼쳐 낭독한다. 장면 5에서 하마노가 이 조문을 거꾸로 들어 '그 양심이 국 앞에서만 어디론가 가 버렸다'고 분노를 토하고, 법의 안쪽에서만 걷는 재판관과 그 바깥으로 나가야 하는 변호사의 거리를 보여 준다.</w:t>
      </w:r>
    </w:p>
    <w:p>
      <w:pPr>
        <w:spacing w:before="0" w:after="110"/>
      </w:pPr>
      <w:r>
        <w:rPr>
          <w:rFonts w:ascii="Times New Roman" w:hAnsi="Times New Roman" w:eastAsia="Malgun Gothic"/>
          <w:b w:val="0"/>
          <w:i w:val="0"/>
          <w:sz w:val="22"/>
        </w:rPr>
        <w:t>속담(ことわざ): «待てば海路の日和あり» — 한국어 해설: "기다리면 뱃길이 좋은 날이 온다(참고 기다리면 좋은 때가 온다)". 원래는 폭풍이 지나가면 순풍이 분다는 뱃사람의 말이다. 장면 7에서 85세 엔도가 열 해 넘게 기다린 끝에 '기다리는 사이에 바다가 없어졌다'고 뒤집어 쓰며, 시간이 없는 고령 원고의 심경을 드러낸다.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«傍聴券» — 한국어 해설: "방청권". 관심이 높은 재판에서 법정 좌석 수보다 방청 희망자가 많을 때 추첨으로 나눠 주는 입장권. 코로나로 좌석을 줄이면서 추첨이 더 엄격해졌다. 미우라가 원고들에게 안내하며, 정중어. 장면 1.</w:t>
      </w:r>
    </w:p>
    <w:p>
      <w:pPr>
        <w:spacing w:before="0" w:after="110"/>
      </w:pPr>
      <w:r>
        <w:rPr>
          <w:rFonts w:ascii="Times New Roman" w:hAnsi="Times New Roman" w:eastAsia="Malgun Gothic"/>
          <w:b w:val="0"/>
          <w:i w:val="0"/>
          <w:sz w:val="22"/>
        </w:rPr>
        <w:t>«あんべえ» — 한국어 해설: "상태, 컨디션(塩梅의 방언형)". 「あんばい」가 변한 말로, 도호쿠에서 「あんべえ悪い」는 '몸이 좋지 않다'는 뜻. 엔도가 '足があんべえ悪くてな'라고 하며, 고령자의 방언. 장면 1·7.</w:t>
      </w:r>
    </w:p>
    <w:p>
      <w:pPr>
        <w:spacing w:before="0" w:after="110"/>
      </w:pPr>
      <w:r>
        <w:rPr>
          <w:rFonts w:ascii="Times New Roman" w:hAnsi="Times New Roman" w:eastAsia="Malgun Gothic"/>
          <w:b w:val="0"/>
          <w:i w:val="0"/>
          <w:sz w:val="22"/>
        </w:rPr>
        <w:t>«主文» — 한국어 해설: "주문(판결의 결론 부분)". 판결서에서 결론을 먼저 적은 부분으로, 선고 때 재판장이 '主文を朗読します'라고 한 뒤 이유보다 먼저 읽는다. 「判決理由は後ほど判決書をご覧ください」처럼 이유를 생략하기도 한다. 재판장 가타오카가 민사 판결을 선고하며, 법정어. 장면 4·8.</w:t>
      </w:r>
    </w:p>
    <w:p>
      <w:pPr>
        <w:spacing w:before="0" w:after="110"/>
      </w:pPr>
      <w:r>
        <w:rPr>
          <w:rFonts w:ascii="Times New Roman" w:hAnsi="Times New Roman" w:eastAsia="Malgun Gothic"/>
          <w:b w:val="0"/>
          <w:i w:val="0"/>
          <w:sz w:val="22"/>
        </w:rPr>
        <w:t>«縁起でもない» — 한국어 해설: "재수 없는 소리 마라 / 불길하게 무슨 말이에요". 불길한 말(죽음·사고 등)을 입에 올린 사람을 가볍게 나무랄 때 쓰는 말. 엔도가 '아침까지 살 수 있을까'라고 하자 미우라가 말린다. 허물없는 정중어. 장면 1.</w:t>
      </w:r>
    </w:p>
    <w:p>
      <w:pPr>
        <w:spacing w:before="0" w:after="110"/>
      </w:pPr>
      <w:r>
        <w:rPr>
          <w:rFonts w:ascii="Times New Roman" w:hAnsi="Times New Roman" w:eastAsia="Malgun Gothic"/>
          <w:b w:val="0"/>
          <w:i w:val="0"/>
          <w:sz w:val="22"/>
        </w:rPr>
        <w:t>«手加減» — 한국어 해설: "봐주기, 정상 참작(힘·정도를 조절함)". 상대에 맞춰 엄격함을 조금 덜 때 쓰며, 「手加減する」「手加減なし」꼴로 많이 쓴다. 오시로가 미결구류 일수 산입을 '그 재판관 나름의 봐주기'라고 하자 우사미가 선을 긋는다. 구어. 장면 9.</w:t>
      </w:r>
    </w:p>
    <w:p>
      <w:pPr>
        <w:spacing w:before="0" w:after="110"/>
      </w:pPr>
      <w:r>
        <w:rPr>
          <w:rFonts w:ascii="Times New Roman" w:hAnsi="Times New Roman" w:eastAsia="Malgun Gothic"/>
          <w:b w:val="0"/>
          <w:i w:val="0"/>
          <w:sz w:val="22"/>
        </w:rPr>
        <w:t>«控訴» — 한국어 해설: "항소". 1심 판결에 불복해 상급 법원에 다시 판단을 구하는 절차. 판결문이 송달된 날로부터 2주 안에 신청한다. 민사·형사 모두 같은 용어를 쓰며, 료가 장면 5에서 기자 질문에 답하며, 법정어(형사 사건은 장면 8·9에서도).</w:t>
      </w:r>
    </w:p>
    <w:p>
      <w:pPr>
        <w:spacing w:before="240" w:after="110"/>
      </w:pPr>
      <w:r>
        <w:rPr>
          <w:rFonts w:ascii="Times New Roman" w:hAnsi="Times New Roman" w:eastAsia="Malgun Gothic"/>
          <w:b w:val="0"/>
          <w:i/>
          <w:color w:val="555555"/>
          <w:sz w:val="22"/>
        </w:rPr>
        <w:t>[11화 끝 — 다음 화 예고: 2부 12화 「닫힌 문」, 항소심의 첫 기일은 3년 뒤라는 통지, 그 사이 원고 11명이 숨진 것을 센 장부, 하야세 아카리라는 법대생이 사무소 문을 두드리고, 12월 16일 이사오가 본회의장에서 쓰러졌다는 전화가 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