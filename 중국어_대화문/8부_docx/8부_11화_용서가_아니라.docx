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8부 11화 — 「용서가 아니라」 (不是宽恕)</w:t>
      </w:r>
    </w:p>
    <w:p>
      <w:r>
        <w:rPr>
          <w:b/>
        </w:rPr>
        <w:t>등장인물:</w:t>
      </w:r>
      <w:r>
        <w:t xml:space="preserve"> 쑤민 苏敏(48세, 변호사 자격이 취소된 '공민 대리인', 잉훠 창구 운영자) / 샤오신 小辛(31세, 잉훠 오래된 자원활동가) / 샤오위안 肖远(52세, 잉훠 동료, 자격을 잃은 전직 변호사) / 아닝 阿宁(38세, 약국 근무 잉훠 자원활동가) / 덩펑즈 邓凤芝(60대 후반, 국면3창 퇴직 여공, 잉훠 자원활동가) / 다이이판 戴一帆(27세, 잉훠 자원활동가) / 쉬둬둬 许朵朵(25세, 잉훠 자원활동가) / 메이뤄란 梅若兰(85세, 은퇴한 변호사협회 비서장) / 루 할머니 卢奶奶(98세, 쑤민의 집주인, 화이인가 6층) / 더우더우 豆豆(20대 중반, 쑤민의 조카, 류허현 사료점 직원) / 쑤 어머니 苏母(70대 후반, 류허현 농가, 귀가 어둡다, 전화 목소리) / 쑹 경관 宋警官(50대 후반, 창촨시 공안국 국내안전보위 지대 요원) / 회색 점퍼 灰夹克(20대 후반, 따라붙는 '일상 관심' 요원) / 입주 예정자 대표 业主代表(40대 후반, 분양 단지 피해자) / 재판장 审判长(50대 중반, 창촨시 중급인민법원 형사 제1법정) / 법정 경찰 法警(30대) / 뤄전방 骆振邦(62세, 피고인)</w:t>
      </w:r>
    </w:p>
    <w:p>
      <w:r>
        <w:rPr>
          <w:b/>
        </w:rPr>
        <w:t>배경:</w:t>
      </w:r>
      <w:r>
        <w:t xml:space="preserve"> [쑤민 시점] 2034년 11월 6일(월)부터 11월 10일(금) 밤까지. 8부 10화에서 전체회의 결의가 10월 27일 아침 공개 대장에 오르던 날, 쑤민은 来件栏 第〇七四二号에 실명 한 줄 "条文是条文，不是原谅"을 남겼고, 메이뤄란은 "骆家的案子，宣判的公告，法院门口贴出来了"라는 말을 전했다. 이 화는 그 공고에 적힌 선고일 11월 10일(금)의 닷새를 따라간다. 2028년 3월 뤄전방이 출국 심사대 앞에서 연행된 뒤 6년 8개월, 2029년 9월 첫 개정 뒤로 해외 계좌 사법공조 회신을 기다리느라 심리가 세 번 멈췄고, 올해 9월 재개정 끝에 오늘 선고가 난다. 쑤민은 변호사가 아니라 공민 대리인으로서, 국면3창 터에 지어진 분양 단지 '振邦·锦绣华庭'과 뤄 그룹 계열 체불로 돈을 잃은 노동자 41명의 부대민사 청구를 대리해 방청석 피해자 측 6석 가운데 한 자리를 받았다. 집 앞 카메라와 '기타 관리 조치'는 그대로이므로 시내 외출도 하루 전 보고서(《外出报备表》)를 내고 쑹 경관의 동행 아래서만 간다. 이 화의 새 설정은 다음과 같다. 선고는 11월 10일(금) 오전 9시 30분 창촨시 중급인민법원 제1법정이고, 죄명은 수뢰·직무횡령·돈세탁이며 사형이나 무기가 아닌 유기징역 20년, 개인 재산 몰수, 벌금 3억 위안이다. 불법소득 91억 위안 가운데 44억은 이미 추징되었고 47억은 해외에 남아 추징을 이어 가며, 부대민사 원고 41명의 체불 임금과 계약금 1,260만 위안은 추징 재산에서 먼저 지급하도록 한다. 같은 날 오전 9시 공개 대장 '草案栏'에는 『涉境外势力认定条例废止草案（征求意见稿）』와 『废止后遗留认定处理办法（征求意见稿）』가 오르고(의견 기한 12월 11일 월요일), 후자 제3조는 이미 인정된 사람이 60일 안에 『认定对象宽免申请表』를 내도록 하되 제5조에서 '宽免은 원 인정의 사실 기재를 바꾸지 않는다'고 하며 신청표 제5항에 '과거 경위의 설명과 태도 표명'(悔意) 칸을 둔다. 청시가 붙인 이 신청 절차를 메이뤄란이 사전 열람용으로 쑤민에게 가져온다. 낙인의 근거가 되어 온 조례 제14조(인정 대상자는 인정이 해제되기 전에는 법률 서비스 자격 등록 신청을 할 수 없다)는 폐지안에 들어 있으나, 이미 찍힌 이름은 신청표를 내야 풀리는 구조다. 쑤민의 변호사 자격은 2016년 형사처벌을 이유로 취소된 것이므로 이 조례와 별개이고, 쑤민이 요구하는 것은 조례에 얽힌 사람들의 인정을 처음부터 근거 없는 것으로 직권 무효화하는 '복권'이다. 쑤민은 영웅도 순교자도 아니고 두려움과 계산과 피로를 안고 움직이며, 선즈위안은 이 화에서 마주치지 않고 메이뤄란의 전언과 台账의 글자로만 스친다. 뤄전방도 쑤민과 눈을 마주치지 않는다. 이 화의 기관·문서·수치·인물은 모두 가상이며, 재판장·법정 경찰·입주 예정자 대표는 이 화에서 새로 만든 인물이다.</w:t>
      </w:r>
    </w:p>
    <w:p>
      <w:pPr>
        <w:pStyle w:val="Heading2"/>
      </w:pPr>
      <w:r>
        <w:t>장면 1 — 2034년 11월 6일(월) 오전 8시, 煤厂街 巷口 窗口 — 公告</w:t>
      </w:r>
    </w:p>
    <w:p>
      <w:r>
        <w:t>(十一月六日，星期一，早上八点。天阴，风里带着一点煤烟味。浅蓝色的伞下，折叠桌，登记本，搪瓷缸，还有一只缺口的白瓷杯。苏敏把一张影印的纸摊在桌上，纸上是法院门口公告栏的照片，戴一帆用手机拍的，边角还有一只手指的影子。灰夹克站在电线杆下，抱着胳膊。)</w:t>
      </w:r>
    </w:p>
    <w:p>
      <w:r>
        <w:rPr>
          <w:b/>
        </w:rPr>
        <w:t>戴一帆:</w:t>
      </w:r>
      <w:r>
        <w:t xml:space="preserve"> 苏老师，今天凌晨我去拍的，公告贴了快十天了，没人撕。</w:t>
      </w:r>
    </w:p>
    <w:p>
      <w:r>
        <w:rPr>
          <w:b/>
        </w:rPr>
        <w:t>苏敏:</w:t>
      </w:r>
      <w:r>
        <w:t xml:space="preserve"> （念）“被告人骆振邦受贿、职务侵占、洗钱一案，定于二〇三四年十一月十日上午九时三十分，在本院第一法庭公开宣判。”（停了一下）十号，星期五。</w:t>
      </w:r>
    </w:p>
    <w:p>
      <w:r>
        <w:rPr>
          <w:b/>
        </w:rPr>
        <w:t>小辛:</w:t>
      </w:r>
      <w:r>
        <w:t xml:space="preserve"> 旁听证，法院给了几个名额？</w:t>
      </w:r>
    </w:p>
    <w:p>
      <w:r>
        <w:rPr>
          <w:b/>
        </w:rPr>
        <w:t>苏敏:</w:t>
      </w:r>
      <w:r>
        <w:t xml:space="preserve"> 被害人一方六个座位。附带民事的原告四十一个人，六个座位，他们自己抽签。我是代理人，算一个。</w:t>
      </w:r>
    </w:p>
    <w:p>
      <w:r>
        <w:rPr>
          <w:b/>
        </w:rPr>
        <w:t>邓凤芝:</w:t>
      </w:r>
      <w:r>
        <w:t xml:space="preserve"> （从队伍里挤过来，手里捏着一只塑料文件袋，袋口被捏得发白）苏老师，我抽中了。昨天晚上抽的签，我抽到了第三号。</w:t>
      </w:r>
    </w:p>
    <w:p>
      <w:r>
        <w:rPr>
          <w:b/>
        </w:rPr>
        <w:t>苏敏:</w:t>
      </w:r>
      <w:r>
        <w:t xml:space="preserve"> （把手放在她的手背上）邓姐，你的原件带齐了？</w:t>
      </w:r>
    </w:p>
    <w:p>
      <w:r>
        <w:rPr>
          <w:b/>
        </w:rPr>
        <w:t>邓凤芝:</w:t>
      </w:r>
      <w:r>
        <w:t xml:space="preserve"> 带齐了。锦绣华庭的认购书，四万块的收据，还有厂里发的最后一张工资条。苏老师，我在国棉三厂干了三十一年，退下来，拿一点内退的钱，想在厂子原来的地方买一套小房，让我孙女回来有个地方住。厂子拆了，楼盖了一半，钱没了。</w:t>
      </w:r>
    </w:p>
    <w:p>
      <w:r>
        <w:rPr>
          <w:b/>
        </w:rPr>
        <w:t>苏敏:</w:t>
      </w:r>
      <w:r>
        <w:t xml:space="preserve"> 我知道。</w:t>
      </w:r>
    </w:p>
    <w:p>
      <w:r>
        <w:t>(宋警官从巷子口走过来，没穿制服，手里夹着一个牛皮纸文件夹，走到伞边停下。)</w:t>
      </w:r>
    </w:p>
    <w:p>
      <w:r>
        <w:rPr>
          <w:b/>
        </w:rPr>
        <w:t>宋警官:</w:t>
      </w:r>
      <w:r>
        <w:t xml:space="preserve"> 苏女士，早。</w:t>
      </w:r>
    </w:p>
    <w:p>
      <w:r>
        <w:rPr>
          <w:b/>
        </w:rPr>
        <w:t>苏敏:</w:t>
      </w:r>
      <w:r>
        <w:t xml:space="preserve"> 宋警官，早。我正要去找您。十号上午，法院旁听。</w:t>
      </w:r>
    </w:p>
    <w:p>
      <w:r>
        <w:rPr>
          <w:b/>
        </w:rPr>
        <w:t>宋警官:</w:t>
      </w:r>
      <w:r>
        <w:t xml:space="preserve"> 我知道，所里昨天下午就收到法院的通知了。（把文件夹打开，抽出一张表）《外出报备表》，今天填，明天交，后天我签。您要去的地点、时间、同行人员、返回时间，都写上。</w:t>
      </w:r>
    </w:p>
    <w:p>
      <w:r>
        <w:rPr>
          <w:b/>
        </w:rPr>
        <w:t>苏敏:</w:t>
      </w:r>
      <w:r>
        <w:t xml:space="preserve"> 同行人员，邓凤芝，六十七岁，受害人。</w:t>
      </w:r>
    </w:p>
    <w:p>
      <w:r>
        <w:rPr>
          <w:b/>
        </w:rPr>
        <w:t>宋警官:</w:t>
      </w:r>
      <w:r>
        <w:t xml:space="preserve"> 我陪您去。灰夹克在法院外面等。</w:t>
      </w:r>
    </w:p>
    <w:p>
      <w:r>
        <w:t>(宋警官接过表，折起来放进文件夹。)</w:t>
      </w:r>
    </w:p>
    <w:p>
      <w:r>
        <w:rPr>
          <w:b/>
        </w:rPr>
        <w:t>宋警官:</w:t>
      </w:r>
      <w:r>
        <w:t xml:space="preserve"> 十号那天，窗口怎么办？</w:t>
      </w:r>
    </w:p>
    <w:p>
      <w:r>
        <w:rPr>
          <w:b/>
        </w:rPr>
        <w:t>苏敏:</w:t>
      </w:r>
      <w:r>
        <w:t xml:space="preserve"> 照开。八点，小辛守，一帆接。</w:t>
      </w:r>
    </w:p>
    <w:p>
      <w:r>
        <w:rPr>
          <w:b/>
        </w:rPr>
        <w:t>邓凤芝:</w:t>
      </w:r>
      <w:r>
        <w:t xml:space="preserve"> 苏老师，我先去喝口水。（走了两步，又回头）我手有点抖，是不是不好看？</w:t>
      </w:r>
    </w:p>
    <w:p>
      <w:r>
        <w:rPr>
          <w:b/>
        </w:rPr>
        <w:t>苏敏:</w:t>
      </w:r>
      <w:r>
        <w:t xml:space="preserve"> 不是不好看，是正常。我昨晚也没睡好。</w:t>
      </w:r>
    </w:p>
    <w:p>
      <w:r>
        <w:t>(邓凤芝笑了一下，转身往队伍后面走。苏敏低头，在登记本上写：“十一月六日。骆案宣判公告，十一月十日。旁听六席，我一席，邓凤芝三号。报备表一份，十日前一日交。”写到“骆”字，笔尖在纸上顿了一下，墨点洇开一小团。)</w:t>
      </w:r>
    </w:p>
    <w:p>
      <w:pPr>
        <w:pStyle w:val="Heading2"/>
      </w:pPr>
      <w:r>
        <w:t>장면 2 — 11월 6일(월) 밤 9시, 槐荫街 六楼 北屋 — 预告栏</w:t>
      </w:r>
    </w:p>
    <w:p>
      <w:r>
        <w:t>(十一月六日夜里九点。六楼北屋，一盏台灯，对面电线杆上的红点一明一暗。卢奶奶的收音机在隔壁唱老戏，比往常小声。小辛的笔记本摊在桌上，屏幕上是公开大账的“议程预告栏”，肖远坐在床沿，两手握着一杯凉茶。苏敏靠着桌角，脚下放着一只小暖壶。)</w:t>
      </w:r>
    </w:p>
    <w:p>
      <w:r>
        <w:rPr>
          <w:b/>
        </w:rPr>
        <w:t>小辛:</w:t>
      </w:r>
      <w:r>
        <w:t xml:space="preserve"> 苏老师，八点整，预告栏上来了一条。我念。</w:t>
      </w:r>
    </w:p>
    <w:p>
      <w:r>
        <w:rPr>
          <w:b/>
        </w:rPr>
        <w:t>苏敏:</w:t>
      </w:r>
      <w:r>
        <w:t xml:space="preserve"> 念。</w:t>
      </w:r>
    </w:p>
    <w:p>
      <w:r>
        <w:rPr>
          <w:b/>
        </w:rPr>
        <w:t>小辛:</w:t>
      </w:r>
      <w:r>
        <w:t xml:space="preserve"> （念）“十一月十日上午九时，草案栏将刊载两份征求意见稿：一，《涉境外势力认定条例废止草案》；二，《废止后遗留认定处理办法》。意见征集期限，十二月十一日。”</w:t>
      </w:r>
    </w:p>
    <w:p>
      <w:r>
        <w:rPr>
          <w:b/>
        </w:rPr>
        <w:t>肖远:</w:t>
      </w:r>
      <w:r>
        <w:t xml:space="preserve"> （慢慢放下杯子）废止。</w:t>
      </w:r>
    </w:p>
    <w:p>
      <w:r>
        <w:rPr>
          <w:b/>
        </w:rPr>
        <w:t>苏敏:</w:t>
      </w:r>
      <w:r>
        <w:t xml:space="preserve"> 把“废止”两个字，再念一遍。</w:t>
      </w:r>
    </w:p>
    <w:p>
      <w:r>
        <w:rPr>
          <w:b/>
        </w:rPr>
        <w:t>小辛:</w:t>
      </w:r>
      <w:r>
        <w:t xml:space="preserve"> 废止。</w:t>
      </w:r>
    </w:p>
    <w:p>
      <w:r>
        <w:t>(屋里静了好一会儿。隔壁的老戏唱到一个长腔，戛然而止，卢奶奶把收音机关了。)</w:t>
      </w:r>
    </w:p>
    <w:p>
      <w:r>
        <w:rPr>
          <w:b/>
        </w:rPr>
        <w:t>肖远:</w:t>
      </w:r>
      <w:r>
        <w:t xml:space="preserve"> 苏敏，你不要这样看着我。我没出声，我是在数。</w:t>
      </w:r>
    </w:p>
    <w:p>
      <w:r>
        <w:rPr>
          <w:b/>
        </w:rPr>
        <w:t>苏敏:</w:t>
      </w:r>
      <w:r>
        <w:t xml:space="preserve"> 数什么？</w:t>
      </w:r>
    </w:p>
    <w:p>
      <w:r>
        <w:rPr>
          <w:b/>
        </w:rPr>
        <w:t>肖远:</w:t>
      </w:r>
      <w:r>
        <w:t xml:space="preserve"> 数我们等了多少年。我的执业证，是二〇一九年被停的；窗口的名字上了单子，是今年一月。条例从有到废，十几年。</w:t>
      </w:r>
    </w:p>
    <w:p>
      <w:r>
        <w:rPr>
          <w:b/>
        </w:rPr>
        <w:t>苏敏:</w:t>
      </w:r>
      <w:r>
        <w:t xml:space="preserve"> 不一定。废止是废止，单子是单子。（伸手指了指屏幕）这上面有两份，一份废条例，另一份叫“遗留认定处理办法”。条例废了，已经认定的人怎么办，要看第二份怎么写。里面会有一个“门”，有门，就有门槛。</w:t>
      </w:r>
    </w:p>
    <w:p>
      <w:r>
        <w:t>(走廊里传来卢奶奶拖鞋的声音，她推开门，只开了一条缝，没有进来。)</w:t>
      </w:r>
    </w:p>
    <w:p>
      <w:r>
        <w:rPr>
          <w:b/>
        </w:rPr>
        <w:t>卢奶奶:</w:t>
      </w:r>
      <w:r>
        <w:t xml:space="preserve"> （从门缝里）十号去法院？带个热水，法院里头冷。</w:t>
      </w:r>
    </w:p>
    <w:p>
      <w:r>
        <w:t>(门缝合上。小辛想笑，又憋回去。肖远把杯子里的凉茶一口喝完。)</w:t>
      </w:r>
    </w:p>
    <w:p>
      <w:r>
        <w:rPr>
          <w:b/>
        </w:rPr>
        <w:t>苏敏:</w:t>
      </w:r>
      <w:r>
        <w:t xml:space="preserve"> 小辛，把预告栏截图，存两份，一份放台账，一份留着给梅老师。</w:t>
      </w:r>
    </w:p>
    <w:p>
      <w:r>
        <w:rPr>
          <w:b/>
        </w:rPr>
        <w:t>苏敏:</w:t>
      </w:r>
      <w:r>
        <w:t xml:space="preserve"> 梅老师会来的。这条预告，没有人事先通知我们。说明有人想让我们在公开之前，先“知道”一下。</w:t>
      </w:r>
    </w:p>
    <w:p>
      <w:r>
        <w:rPr>
          <w:b/>
        </w:rPr>
        <w:t>肖远:</w:t>
      </w:r>
      <w:r>
        <w:t xml:space="preserve"> 先知道的人，先选。</w:t>
      </w:r>
    </w:p>
    <w:p>
      <w:r>
        <w:rPr>
          <w:b/>
        </w:rPr>
        <w:t>苏敏:</w:t>
      </w:r>
      <w:r>
        <w:t xml:space="preserve"> 对，先选。（低头，手伸进衣兜，摸到那张叠得很整齐的外出报备表，又放了回去）我们先睡觉，十号不能迟到。</w:t>
      </w:r>
    </w:p>
    <w:p>
      <w:pPr>
        <w:pStyle w:val="Heading2"/>
      </w:pPr>
      <w:r>
        <w:t>장면 3 — 11월 8일(수) 오후 5시, 煤厂街 巷口 窗口 — 一张表</w:t>
      </w:r>
    </w:p>
    <w:p>
      <w:r>
        <w:t>(十一月八日，星期三，傍晚五点。伞下的队伍刚散，风把登记本吹得翻了一页。梅若兰由一位年轻的护工扶着，从巷口走进来，拐杖点在地砖上，一下，一下。她在最里面那把凳子前停住，没有马上坐，小辛赶紧递过茶，她用两只手捧着。灰夹克在电线杆下，把手机放进了口袋。)</w:t>
      </w:r>
    </w:p>
    <w:p>
      <w:r>
        <w:rPr>
          <w:b/>
        </w:rPr>
        <w:t>梅若兰:</w:t>
      </w:r>
      <w:r>
        <w:t xml:space="preserve"> 小苏，我老了，不会算，只会把话带到。</w:t>
      </w:r>
    </w:p>
    <w:p>
      <w:r>
        <w:rPr>
          <w:b/>
        </w:rPr>
        <w:t>苏敏:</w:t>
      </w:r>
      <w:r>
        <w:t xml:space="preserve"> 梅老师，您先喝茶。</w:t>
      </w:r>
    </w:p>
    <w:p>
      <w:r>
        <w:rPr>
          <w:b/>
        </w:rPr>
        <w:t>梅若兰:</w:t>
      </w:r>
      <w:r>
        <w:t xml:space="preserve"> （喝了一口，把茶杯放在膝盖上）这是程曦让我带来的。草案栏十号才上，按规矩，对认定对象有直接影响的办法，要提前给“利害关系人”看一眼。他们想了想，利害关系人里头，有你。</w:t>
      </w:r>
    </w:p>
    <w:p>
      <w:r>
        <w:rPr>
          <w:b/>
        </w:rPr>
        <w:t>梅若兰:</w:t>
      </w:r>
      <w:r>
        <w:t xml:space="preserve"> （从布包里取出一只信封，信封里是两页纸）这是第二份办法里的附件，《认定对象宽免申请表》。你看一下。</w:t>
      </w:r>
    </w:p>
    <w:p>
      <w:r>
        <w:t>(苏敏接过来，小辛和戴一帆凑过去。纸很薄，字是宋体，表格的线条细而齐。苏敏一行一行地念，声音不大。)</w:t>
      </w:r>
    </w:p>
    <w:p>
      <w:r>
        <w:rPr>
          <w:b/>
        </w:rPr>
        <w:t>苏敏:</w:t>
      </w:r>
      <w:r>
        <w:t xml:space="preserve"> 申请人姓名。认定文号。认定原因。第四项，现居所及联系方式。第五项……（顿住）“对既往行为的说明及态度表明”，不少于五十字。</w:t>
      </w:r>
    </w:p>
    <w:p>
      <w:r>
        <w:rPr>
          <w:b/>
        </w:rPr>
        <w:t>小辛:</w:t>
      </w:r>
      <w:r>
        <w:t xml:space="preserve"> 态度表明。</w:t>
      </w:r>
    </w:p>
    <w:p>
      <w:r>
        <w:rPr>
          <w:b/>
        </w:rPr>
        <w:t>苏敏:</w:t>
      </w:r>
      <w:r>
        <w:t xml:space="preserve"> 往下。第六项，“是否同意今后接受有关部门的指导”。第七项，保证书。（把纸翻到背面）背面的说明：宽免申请，自办法施行之日起六十日内提出；宽免决定，不改变原认定的事实记载。</w:t>
      </w:r>
    </w:p>
    <w:p>
      <w:r>
        <w:rPr>
          <w:b/>
        </w:rPr>
        <w:t>梅若兰:</w:t>
      </w:r>
      <w:r>
        <w:t xml:space="preserve"> 小苏，你看懂了。</w:t>
      </w:r>
    </w:p>
    <w:p>
      <w:r>
        <w:rPr>
          <w:b/>
        </w:rPr>
        <w:t>苏敏:</w:t>
      </w:r>
      <w:r>
        <w:t xml:space="preserve"> 看懂了。条例没了，条例当年写下的那些话，还在。人拿着表去，换一句“宽免”，可是那一行“曾被认定”的字，不动。</w:t>
      </w:r>
    </w:p>
    <w:p>
      <w:r>
        <w:rPr>
          <w:b/>
        </w:rPr>
        <w:t>梅若兰:</w:t>
      </w:r>
      <w:r>
        <w:t xml:space="preserve"> 程曦说，这是为了给大家一个“下台阶”。如果直接把所有的认定一笔勾销，有些部门的档案，没法处理，会乱。</w:t>
      </w:r>
    </w:p>
    <w:p>
      <w:r>
        <w:rPr>
          <w:b/>
        </w:rPr>
        <w:t>苏敏:</w:t>
      </w:r>
      <w:r>
        <w:t xml:space="preserve"> 所以让当事人，自己走下来。</w:t>
      </w:r>
    </w:p>
    <w:p>
      <w:r>
        <w:rPr>
          <w:b/>
        </w:rPr>
        <w:t>梅若兰:</w:t>
      </w:r>
      <w:r>
        <w:t xml:space="preserve"> （沉默了一会儿）小沈给她回了两行字，我背给你听：“废止之后，不能留下无人能开的门。办法须有程序，程序须有期限。”</w:t>
      </w:r>
    </w:p>
    <w:p>
      <w:r>
        <w:rPr>
          <w:b/>
        </w:rPr>
        <w:t>苏敏:</w:t>
      </w:r>
      <w:r>
        <w:t xml:space="preserve"> 梅老师，我想问一件事。他有没有写过“复权”两个字？</w:t>
      </w:r>
    </w:p>
    <w:p>
      <w:r>
        <w:rPr>
          <w:b/>
        </w:rPr>
        <w:t>苏敏:</w:t>
      </w:r>
      <w:r>
        <w:t xml:space="preserve"> 他写过“撤销”，是三月那张决定书。他写过“不得代替”，写过“不采纳，理由：条文已有”。可是我没有见过他写“复权”。（她把手放在那张表上）“宽免”是上面对下面说的话，“复权”是权利本来就在，现在还回来。他的纸上，从来没有后面那两个字。</w:t>
      </w:r>
    </w:p>
    <w:p>
      <w:r>
        <w:rPr>
          <w:b/>
        </w:rPr>
        <w:t>梅若兰:</w:t>
      </w:r>
      <w:r>
        <w:t xml:space="preserve"> （把茶杯慢慢转了半圈）《老子》里有一句，“和大怨，必有余怨，安可以为善”。大的怨恨，靠调和，是调和不完的，剩下的那一点，会长回来。</w:t>
      </w:r>
    </w:p>
    <w:p>
      <w:r>
        <w:rPr>
          <w:b/>
        </w:rPr>
        <w:t>苏敏:</w:t>
      </w:r>
      <w:r>
        <w:t xml:space="preserve"> （低头）我听过这句话。可是梅老师，调和也要有对象，也要有账。现在是拿一张表，让每个人，自己在表上，把“怨”写成“悔”。</w:t>
      </w:r>
    </w:p>
    <w:p>
      <w:r>
        <w:rPr>
          <w:b/>
        </w:rPr>
        <w:t>梅若兰:</w:t>
      </w:r>
      <w:r>
        <w:t xml:space="preserve"> 表留给你。（站起来，护工扶住她）白纸黑字，你看三天，不用急着给我答复。</w:t>
      </w:r>
    </w:p>
    <w:p>
      <w:r>
        <w:t>(梅若兰走到巷口，回头看了一眼。苏敏把两页纸对折，没有放进登记本，夹在了搪瓷缸的底下。)</w:t>
      </w:r>
    </w:p>
    <w:p>
      <w:pPr>
        <w:pStyle w:val="Heading2"/>
      </w:pPr>
      <w:r>
        <w:t>장면 4 — 11월 9일(목) 밤 10시, 杂物间 — 两张表</w:t>
      </w:r>
    </w:p>
    <w:p>
      <w:r>
        <w:t>(十一月九日，星期四，夜里十点。窗口后面的杂物间，一盏灯，一张折叠桌，四只凳子。桌上摆着几杯茶，其中一杯是空的。肖远、阿宁、邓凤芝坐成一排，小辛站着，苏敏坐在最里面。那张宽免申请表，在桌子中间，被茶杯围着。门外，灰夹克在电线杆下打了个哈欠。)</w:t>
      </w:r>
    </w:p>
    <w:p>
      <w:r>
        <w:rPr>
          <w:b/>
        </w:rPr>
        <w:t>肖远:</w:t>
      </w:r>
      <w:r>
        <w:t xml:space="preserve"> 我把话说在前头。我想填。</w:t>
      </w:r>
    </w:p>
    <w:p>
      <w:r>
        <w:rPr>
          <w:b/>
        </w:rPr>
        <w:t>阿宁:</w:t>
      </w:r>
      <w:r>
        <w:t xml:space="preserve"> （抬头）肖老师？</w:t>
      </w:r>
    </w:p>
    <w:p>
      <w:r>
        <w:rPr>
          <w:b/>
        </w:rPr>
        <w:t>肖远:</w:t>
      </w:r>
      <w:r>
        <w:t xml:space="preserve"> 我的执业证，十五年前被停，这十五年，我没有再碰过一个案子，是靠苏敏收留，才在窗口里念文件。我今年五十二，我想把这一页翻过去。</w:t>
      </w:r>
    </w:p>
    <w:p>
      <w:r>
        <w:rPr>
          <w:b/>
        </w:rPr>
        <w:t>肖远:</w:t>
      </w:r>
      <w:r>
        <w:t xml:space="preserve"> 好，那我问你。你要是明天从法院回来就把这张表撕了，我们这些人呢？表上有六十日，期限一过，没填的人，就是“不愿意宽免的人”。到时候，你一个人清清白白，别人是怎么回事？</w:t>
      </w:r>
    </w:p>
    <w:p>
      <w:r>
        <w:rPr>
          <w:b/>
        </w:rPr>
        <w:t>肖远:</w:t>
      </w:r>
      <w:r>
        <w:t xml:space="preserve"> （摆摆手）我不是说你，阿宁。我是说我自己。我替你们数了一遍，我们把信寄出去，八年了，哪一封得到回信？都是打水漂。这回，上面递过来一块石头，让我们踩着过河，你说，踩不踩？</w:t>
      </w:r>
    </w:p>
    <w:p>
      <w:r>
        <w:rPr>
          <w:b/>
        </w:rPr>
        <w:t>阿宁:</w:t>
      </w:r>
      <w:r>
        <w:t xml:space="preserve"> 我是去年为了药师证的事，去区里问过，结果吃闭门羹。他们说，名字在单子上，证不办，也不说为什么。我也想问，苏老师，填了表，和不填，到底差多少？</w:t>
      </w:r>
    </w:p>
    <w:p>
      <w:r>
        <w:rPr>
          <w:b/>
        </w:rPr>
        <w:t>苏敏:</w:t>
      </w:r>
      <w:r>
        <w:t xml:space="preserve"> （想了很久）差一行字，差一个方向。填了，名字会从单子上拿下去，该有的手续，会慢慢办下来。这是真的，我不骗你们。不填，条例废了，单子可能还在档案里。这也是真的。</w:t>
      </w:r>
    </w:p>
    <w:p>
      <w:r>
        <w:rPr>
          <w:b/>
        </w:rPr>
        <w:t>邓凤芝:</w:t>
      </w:r>
      <w:r>
        <w:t xml:space="preserve"> 我听不太懂。苏老师，我只问一句，填了表，是不是承认我们做错了？</w:t>
      </w:r>
    </w:p>
    <w:p>
      <w:r>
        <w:rPr>
          <w:b/>
        </w:rPr>
        <w:t>苏敏:</w:t>
      </w:r>
      <w:r>
        <w:t xml:space="preserve"> 表上没有这么写。可是表上有一栏，要你说“过去的事”，要你表明“态度”。你不写，就批不了。</w:t>
      </w:r>
    </w:p>
    <w:p>
      <w:r>
        <w:rPr>
          <w:b/>
        </w:rPr>
        <w:t>苏敏:</w:t>
      </w:r>
      <w:r>
        <w:t xml:space="preserve"> （沉默）这就是我今晚睡不着的地方。（她把杯子往桌子中间推了推）肖远，我说一句，你别生气。我不拦你。你填，我替你看稿子，有一句别写“我错了”，我陪你想怎么写。</w:t>
      </w:r>
    </w:p>
    <w:p>
      <w:r>
        <w:rPr>
          <w:b/>
        </w:rPr>
        <w:t>阿宁:</w:t>
      </w:r>
      <w:r>
        <w:t xml:space="preserve"> 苏老师，您会跟那边撕破脸吗？</w:t>
      </w:r>
    </w:p>
    <w:p>
      <w:r>
        <w:rPr>
          <w:b/>
        </w:rPr>
        <w:t>苏敏:</w:t>
      </w:r>
      <w:r>
        <w:t xml:space="preserve"> （轻轻笑了一下，很累）撕破脸这件事，我早就不会了。我只会白纸黑字，一条一条写。</w:t>
      </w:r>
    </w:p>
    <w:p>
      <w:r>
        <w:t>(桌上的手机响了一下，是豆豆。苏敏看了一眼屏幕，把手机推给小辛。)</w:t>
      </w:r>
    </w:p>
    <w:p>
      <w:r>
        <w:rPr>
          <w:b/>
        </w:rPr>
        <w:t>小辛:</w:t>
      </w:r>
      <w:r>
        <w:t xml:space="preserve"> （接起来，按了免提）喂，豆豆。</w:t>
      </w:r>
    </w:p>
    <w:p>
      <w:r>
        <w:rPr>
          <w:b/>
        </w:rPr>
        <w:t>豆豆:</w:t>
      </w:r>
      <w:r>
        <w:t xml:space="preserve"> 二姨，是我。我在姥姥这儿。她听说你明天要去法院，今晚睡不着，非要我打。</w:t>
      </w:r>
    </w:p>
    <w:p>
      <w:r>
        <w:rPr>
          <w:b/>
        </w:rPr>
        <w:t>苏母:</w:t>
      </w:r>
      <w:r>
        <w:t xml:space="preserve"> （声音很大，隔着一层电流声）敏啊，你听得见我吗？</w:t>
      </w:r>
    </w:p>
    <w:p>
      <w:r>
        <w:rPr>
          <w:b/>
        </w:rPr>
        <w:t>苏敏:</w:t>
      </w:r>
      <w:r>
        <w:t xml:space="preserve"> 听见了，妈，我听得见。</w:t>
      </w:r>
    </w:p>
    <w:p>
      <w:r>
        <w:rPr>
          <w:b/>
        </w:rPr>
        <w:t>苏母:</w:t>
      </w:r>
      <w:r>
        <w:t xml:space="preserve"> 填一张表，就能省事，你就填吧。你一个人，在那边那么多年，妈……（话没说完，咳嗽了两声）妈不识字，可是妈知道，人在外头，不能老跟自己较劲。</w:t>
      </w:r>
    </w:p>
    <w:p>
      <w:r>
        <w:rPr>
          <w:b/>
        </w:rPr>
        <w:t>苏敏:</w:t>
      </w:r>
      <w:r>
        <w:t xml:space="preserve"> （眼睛看着杯子里的茶叶，沉了很久）妈，我知道了。我想一想。</w:t>
      </w:r>
    </w:p>
    <w:p>
      <w:r>
        <w:t>(电话挂断。屋里没有人说话。肖远把他的杯子推到桌子正中，和那张表并排。)</w:t>
      </w:r>
    </w:p>
    <w:p>
      <w:r>
        <w:rPr>
          <w:b/>
        </w:rPr>
        <w:t>肖远:</w:t>
      </w:r>
      <w:r>
        <w:t xml:space="preserve"> 苏敏，我今晚不填。我只是想让你知道，我会想。</w:t>
      </w:r>
    </w:p>
    <w:p>
      <w:r>
        <w:rPr>
          <w:b/>
        </w:rPr>
        <w:t>苏敏:</w:t>
      </w:r>
      <w:r>
        <w:t xml:space="preserve"> 我知道。</w:t>
      </w:r>
    </w:p>
    <w:p>
      <w:r>
        <w:t>(她把表又拿起来，对折，夹回杯子底下。窗外，灰夹克的手机屏幕亮了，又灭。)</w:t>
      </w:r>
    </w:p>
    <w:p>
      <w:pPr>
        <w:pStyle w:val="Heading2"/>
      </w:pPr>
      <w:r>
        <w:t>장면 5 — 11월 10일(금) 오전 8시 20분, 长川市中级人民法院 大门外 — 安检</w:t>
      </w:r>
    </w:p>
    <w:p>
      <w:r>
        <w:t>(十一月十日，星期五，早上八点二十分。法院大门前的台阶刚刚扫过，银杏叶被扫成两道。大门左侧的公告栏上，那张宣判公告被玻璃罩着，边角翘起了一点。队伍从台阶一直排到马路边，有人带着塑料袋，有人拿着保温杯，没有人高声说话。苏敏穿着一件深灰的旧外套，布包里装着认购书的复印件和一只缺口的白瓷杯。宋警官站在她身后半步，邓凤芝挽着她的胳膊。)</w:t>
      </w:r>
    </w:p>
    <w:p>
      <w:r>
        <w:rPr>
          <w:b/>
        </w:rPr>
        <w:t>邓凤芝:</w:t>
      </w:r>
      <w:r>
        <w:t xml:space="preserve"> 苏老师，我手心都是汗。</w:t>
      </w:r>
    </w:p>
    <w:p>
      <w:r>
        <w:rPr>
          <w:b/>
        </w:rPr>
        <w:t>苏敏:</w:t>
      </w:r>
      <w:r>
        <w:t xml:space="preserve"> 擦一擦，我也出汗。</w:t>
      </w:r>
    </w:p>
    <w:p>
      <w:r>
        <w:t>(队伍往前动了一格。前面一个中年男人回过头，看了苏敏一眼，眼神停留了几秒，又转了回去。他的胸前挂着一张塑料牌：“锦绣华庭业主代表”。)</w:t>
      </w:r>
    </w:p>
    <w:p>
      <w:r>
        <w:rPr>
          <w:b/>
        </w:rPr>
        <w:t>业主代表:</w:t>
      </w:r>
      <w:r>
        <w:t xml:space="preserve"> （小声）苏老师？</w:t>
      </w:r>
    </w:p>
    <w:p>
      <w:r>
        <w:rPr>
          <w:b/>
        </w:rPr>
        <w:t>苏敏:</w:t>
      </w:r>
      <w:r>
        <w:t xml:space="preserve"> 是我。</w:t>
      </w:r>
    </w:p>
    <w:p>
      <w:r>
        <w:rPr>
          <w:b/>
        </w:rPr>
        <w:t>业主代表:</w:t>
      </w:r>
      <w:r>
        <w:t xml:space="preserve"> 我是十三号楼的。我老婆也在窗口排过队，您没见过她。</w:t>
      </w:r>
    </w:p>
    <w:p>
      <w:r>
        <w:rPr>
          <w:b/>
        </w:rPr>
        <w:t>业主代表:</w:t>
      </w:r>
      <w:r>
        <w:t xml:space="preserve"> 不要紧，您记着我们的楼号就行。我们是来讨说法的。</w:t>
      </w:r>
    </w:p>
    <w:p>
      <w:r>
        <w:rPr>
          <w:b/>
        </w:rPr>
        <w:t>苏敏:</w:t>
      </w:r>
      <w:r>
        <w:t xml:space="preserve"> 我也是。（顿了顿）可是说法不是我给的，也不是你们求来的。是他们该答的。</w:t>
      </w:r>
    </w:p>
    <w:p>
      <w:r>
        <w:rPr>
          <w:b/>
        </w:rPr>
        <w:t>业主代表:</w:t>
      </w:r>
      <w:r>
        <w:t xml:space="preserve"> （点头）对，该答的。</w:t>
      </w:r>
    </w:p>
    <w:p>
      <w:r>
        <w:t>(安检口前，一名女法警拿着探测棒，从苏敏的肩头扫到腰侧，在布包上停了停。)</w:t>
      </w:r>
    </w:p>
    <w:p>
      <w:r>
        <w:rPr>
          <w:b/>
        </w:rPr>
        <w:t>法警:</w:t>
      </w:r>
      <w:r>
        <w:t xml:space="preserve"> 包里是什么？</w:t>
      </w:r>
    </w:p>
    <w:p>
      <w:r>
        <w:rPr>
          <w:b/>
        </w:rPr>
        <w:t>苏敏:</w:t>
      </w:r>
      <w:r>
        <w:t xml:space="preserve"> 认购书复印件，一只杯子。</w:t>
      </w:r>
    </w:p>
    <w:p>
      <w:r>
        <w:rPr>
          <w:b/>
        </w:rPr>
        <w:t>法警:</w:t>
      </w:r>
      <w:r>
        <w:t xml:space="preserve"> 杯子要寄存，水可以带，一个塑料瓶，不能超过五百毫升。</w:t>
      </w:r>
    </w:p>
    <w:p>
      <w:r>
        <w:rPr>
          <w:b/>
        </w:rPr>
        <w:t>苏敏:</w:t>
      </w:r>
      <w:r>
        <w:t xml:space="preserve"> （从包里拿出缺口的白瓷杯，递过去）这只杯子，不能带进去吗？</w:t>
      </w:r>
    </w:p>
    <w:p>
      <w:r>
        <w:rPr>
          <w:b/>
        </w:rPr>
        <w:t>法警:</w:t>
      </w:r>
      <w:r>
        <w:t xml:space="preserve"> （看了看杯沿）瓷的，不行。要是摔了，就是凶器。</w:t>
      </w:r>
    </w:p>
    <w:p>
      <w:r>
        <w:rPr>
          <w:b/>
        </w:rPr>
        <w:t>苏敏:</w:t>
      </w:r>
      <w:r>
        <w:t xml:space="preserve"> （笑了一下，没有争）那我放这里。</w:t>
      </w:r>
    </w:p>
    <w:p>
      <w:r>
        <w:t>(法警把杯子装进一只透明的小袋子，写了编号，贴在袋口。邓凤芝看着那只杯子被放进寄存柜，嘴张了张，没出声。)</w:t>
      </w:r>
    </w:p>
    <w:p>
      <w:r>
        <w:rPr>
          <w:b/>
        </w:rPr>
        <w:t>邓凤芝:</w:t>
      </w:r>
      <w:r>
        <w:t xml:space="preserve"> 缺了口的那只，是你师父留下的吧？</w:t>
      </w:r>
    </w:p>
    <w:p>
      <w:r>
        <w:rPr>
          <w:b/>
        </w:rPr>
        <w:t>苏敏:</w:t>
      </w:r>
      <w:r>
        <w:t xml:space="preserve"> 是。</w:t>
      </w:r>
    </w:p>
    <w:p>
      <w:r>
        <w:rPr>
          <w:b/>
        </w:rPr>
        <w:t>邓凤芝:</w:t>
      </w:r>
      <w:r>
        <w:t xml:space="preserve"> 他要是还在，今天肯定要来。</w:t>
      </w:r>
    </w:p>
    <w:p>
      <w:r>
        <w:rPr>
          <w:b/>
        </w:rPr>
        <w:t>苏敏:</w:t>
      </w:r>
      <w:r>
        <w:t xml:space="preserve"> （低声）他不会进来，他会在门口站一个上午。（停了停）二〇一四年他在北原矿业集团大门口，就是这样站的。</w:t>
      </w:r>
    </w:p>
    <w:p>
      <w:r>
        <w:t>(宋警官没有说话，把自己的搪瓷缸从口袋里拿出来，交给另一名法警。法警接过，贴了编号。)</w:t>
      </w:r>
    </w:p>
    <w:p>
      <w:r>
        <w:rPr>
          <w:b/>
        </w:rPr>
        <w:t>苏敏:</w:t>
      </w:r>
      <w:r>
        <w:t xml:space="preserve"> 宋警官，您的缸子，也寄？</w:t>
      </w:r>
    </w:p>
    <w:p>
      <w:r>
        <w:rPr>
          <w:b/>
        </w:rPr>
        <w:t>宋警官:</w:t>
      </w:r>
      <w:r>
        <w:t xml:space="preserve"> 规矩。（咳了一声）一视同仁。</w:t>
      </w:r>
    </w:p>
    <w:p>
      <w:r>
        <w:t>(队伍重新动了起来。银杏叶从台阶上滚下来，落到邓凤芝的鞋面上，她低头看了看，没有拂去。)</w:t>
      </w:r>
    </w:p>
    <w:p>
      <w:pPr>
        <w:pStyle w:val="Heading2"/>
      </w:pPr>
      <w:r>
        <w:t>장면 6 — 11월 10일(금) 오전 9시 30분, 第一法庭 — 判</w:t>
      </w:r>
    </w:p>
    <w:p>
      <w:r>
        <w:t>(九点三十分，第一法庭。旁听席一共四十八个座位，被害人一方占了前三排的右半边。苏敏坐在第三排靠过道的位子，邓凤芝坐在她的左边，两个人的膝盖挨着。宋警官坐在最后一排。被告席的位置是空的，法槌架在法台右上角，背后是国徽，没有声音。)</w:t>
      </w:r>
    </w:p>
    <w:p>
      <w:r>
        <w:rPr>
          <w:b/>
        </w:rPr>
        <w:t>法警:</w:t>
      </w:r>
      <w:r>
        <w:t xml:space="preserve"> （朗声）全体起立。</w:t>
      </w:r>
    </w:p>
    <w:p>
      <w:r>
        <w:t>(审判长五十多岁，短发，戴一副黑框眼镜，走上法台，把一只薄薄的文件夹放在面前，没有急着坐。左边的法官在翻页。侧门打开，两名法警带着被告人进来。骆振邦头发白了大半，瘦了很多，身上的深蓝色外套一边的肩缝有些发皱。他没有朝旁听席看，径直走到被告席，在指定的位置站定。)</w:t>
      </w:r>
    </w:p>
    <w:p>
      <w:r>
        <w:rPr>
          <w:b/>
        </w:rPr>
        <w:t>审判长:</w:t>
      </w:r>
      <w:r>
        <w:t xml:space="preserve"> 请坐。现在宣判。（翻开文件夹）北原省长川市中级人民法院，刑事附带民事判决书。公诉机关，长川市人民检察院。被告人骆振邦，男，六十二岁。</w:t>
      </w:r>
    </w:p>
    <w:p>
      <w:r>
        <w:t>(旁听席里有人咳了一声，又立刻止住。苏敏的手搭在膝盖上，指节发白。邓凤芝的鞋底蹭了蹭地面。)</w:t>
      </w:r>
    </w:p>
    <w:p>
      <w:r>
        <w:rPr>
          <w:b/>
        </w:rPr>
        <w:t>审判长:</w:t>
      </w:r>
      <w:r>
        <w:t xml:space="preserve"> 经审理查明：被告人骆振邦在担任北原矿业集团董事长期间，利用职务便利，通过名义股东、有限合伙、离岸信托三层结构，非法收受财物，数额特别巨大；侵占国有资产，数额特别巨大；并将违法所得通过四十一个账户转移、转换，经手资金共计三百零八亿元。</w:t>
      </w:r>
    </w:p>
    <w:p>
      <w:r>
        <w:t>(苏敏闭了一下眼睛，又睁开。她的目光落在法台下面的那排椅子上，那里有一位头发全白的老太太，是被告人的妻子，独自坐着，一只手扶着椅背。)</w:t>
      </w:r>
    </w:p>
    <w:p>
      <w:r>
        <w:rPr>
          <w:b/>
        </w:rPr>
        <w:t>审判长:</w:t>
      </w:r>
      <w:r>
        <w:t xml:space="preserve"> 依照《刑法》有关规定，判决如下：一，被告人骆振邦犯受贿罪，判处有期徒刑十二年；犯职务侵占罪，判处有期徒刑十年；犯洗钱罪，判处有期徒刑六年；数罪并罚，决定执行有期徒刑二十年，并处没收个人全部财产，并处罚金人民币三亿元。</w:t>
      </w:r>
    </w:p>
    <w:p>
      <w:r>
        <w:t>(法庭里很静。骆振邦的嘴唇动了一下，没有出声，两只手贴在裤缝上。)</w:t>
      </w:r>
    </w:p>
    <w:p>
      <w:r>
        <w:rPr>
          <w:b/>
        </w:rPr>
        <w:t>审判长:</w:t>
      </w:r>
      <w:r>
        <w:t xml:space="preserve"> 二，违法所得共计人民币九十一亿元，其中已追缴到案四十四亿元；境外尚未追回四十七亿元，继续追缴，不因本判决生效而中止。三，附带民事诉讼原告人四十一人，请求的拖欠劳动报酬及购房认购款共计一千二百六十万元，本院予以支持，从已追缴财产中先行支付，其余债权人，依法受偿。</w:t>
      </w:r>
    </w:p>
    <w:p>
      <w:r>
        <w:t>(邓凤芝的肩膀抖了一下。她转过头，看着苏敏，眼里一片红，却没有掉下泪来。苏敏轻轻点了点头，伸出手，在她的手背上按了一下。)</w:t>
      </w:r>
    </w:p>
    <w:p>
      <w:r>
        <w:rPr>
          <w:b/>
        </w:rPr>
        <w:t>审判长:</w:t>
      </w:r>
      <w:r>
        <w:t xml:space="preserve"> 被告人，你听清楚了吗？</w:t>
      </w:r>
    </w:p>
    <w:p>
      <w:r>
        <w:rPr>
          <w:b/>
        </w:rPr>
        <w:t>骆振邦:</w:t>
      </w:r>
      <w:r>
        <w:t xml:space="preserve"> （声音很哑，慢慢地）听清楚了。</w:t>
      </w:r>
    </w:p>
    <w:p>
      <w:r>
        <w:rPr>
          <w:b/>
        </w:rPr>
        <w:t>审判长:</w:t>
      </w:r>
      <w:r>
        <w:t xml:space="preserve"> 你对判决有什么意见？</w:t>
      </w:r>
    </w:p>
    <w:p>
      <w:r>
        <w:rPr>
          <w:b/>
        </w:rPr>
        <w:t>骆振邦:</w:t>
      </w:r>
      <w:r>
        <w:t xml:space="preserve"> （停了很久）我认罪。上诉与否，我听律师的。（顿了顿）我只有一句：这些人的钱，请先还。</w:t>
      </w:r>
    </w:p>
    <w:p>
      <w:r>
        <w:t>(旁听席里没有人动。审判长看了他一眼，把文件夹合上。)</w:t>
      </w:r>
    </w:p>
    <w:p>
      <w:r>
        <w:rPr>
          <w:b/>
        </w:rPr>
        <w:t>审判长:</w:t>
      </w:r>
      <w:r>
        <w:t xml:space="preserve"> 如不服本判决，可在接到判决书的第二日起十日内，通过本院或者直接向北原省高级人民法院提出上诉。现在休庭。</w:t>
      </w:r>
    </w:p>
    <w:p>
      <w:r>
        <w:t>(法槌落下，一声，不重。两名法警带着骆振邦往侧门走。他经过第三排的时候，目光平平地看着前面的地面，没有往右边偏半寸。苏敏也没有动，她的眼睛盯着法台下面那块绿色的毡垫。)</w:t>
      </w:r>
    </w:p>
    <w:p>
      <w:r>
        <w:rPr>
          <w:b/>
        </w:rPr>
        <w:t>邓凤芝:</w:t>
      </w:r>
      <w:r>
        <w:t xml:space="preserve"> （凑在她耳边，声音很轻）苏老师，他没看我们。</w:t>
      </w:r>
    </w:p>
    <w:p>
      <w:r>
        <w:rPr>
          <w:b/>
        </w:rPr>
        <w:t>苏敏:</w:t>
      </w:r>
      <w:r>
        <w:t xml:space="preserve"> 他不用看。（停了停）我们也不用看他。</w:t>
      </w:r>
    </w:p>
    <w:p>
      <w:r>
        <w:t>(侧门关上，咔的一声。旁听席里有人开始站起来，有人还坐着，有人在擦脸。苏敏扶着邓凤芝的胳膊，慢慢往外走。宋警官在后排站起，没有迎上来，等她们走过，才落在后半步。)</w:t>
      </w:r>
    </w:p>
    <w:p>
      <w:pPr>
        <w:pStyle w:val="Heading2"/>
      </w:pPr>
      <w:r>
        <w:t>장면 7 — 11월 10일(금) 낮 12시 10분, 法院 大门外 台阶 — 以直报怨</w:t>
      </w:r>
    </w:p>
    <w:p>
      <w:r>
        <w:t>(十一月十日，中午十二点十分。台阶上人很多，没有人高声。被害人一方的几个人围着一位年轻的记者，记者的话筒被法警远远地挥手赶开。苏敏和邓凤芝坐在台阶的最边上，宋警官站在三步以外，灰夹克从人群的另一头走过来。寄存柜的小袋子已经取回，那只缺口的白瓷杯放在苏敏的膝盖上，邓凤芝从保温杯里倒了半杯热水，递给她。)</w:t>
      </w:r>
    </w:p>
    <w:p>
      <w:r>
        <w:rPr>
          <w:b/>
        </w:rPr>
        <w:t>邓凤芝:</w:t>
      </w:r>
      <w:r>
        <w:t xml:space="preserve"> 苏老师，先喝。</w:t>
      </w:r>
    </w:p>
    <w:p>
      <w:r>
        <w:rPr>
          <w:b/>
        </w:rPr>
        <w:t>苏敏:</w:t>
      </w:r>
      <w:r>
        <w:t xml:space="preserve"> （接过来，把缺口的那一边对着自己）你呢？</w:t>
      </w:r>
    </w:p>
    <w:p>
      <w:r>
        <w:rPr>
          <w:b/>
        </w:rPr>
        <w:t>邓凤芝:</w:t>
      </w:r>
      <w:r>
        <w:t xml:space="preserve"> 我不渴。（把保温杯盖旋紧，又旋开）我说句不该说的话。</w:t>
      </w:r>
    </w:p>
    <w:p>
      <w:r>
        <w:rPr>
          <w:b/>
        </w:rPr>
        <w:t>苏敏:</w:t>
      </w:r>
      <w:r>
        <w:t xml:space="preserve"> 说。</w:t>
      </w:r>
    </w:p>
    <w:p>
      <w:r>
        <w:rPr>
          <w:b/>
        </w:rPr>
        <w:t>邓凤芝:</w:t>
      </w:r>
      <w:r>
        <w:t xml:space="preserve"> 我刚才在里头，听到他说，“这些人的钱，请先还”。我心里……（停住）我心里竟然软了一下。</w:t>
      </w:r>
    </w:p>
    <w:p>
      <w:r>
        <w:rPr>
          <w:b/>
        </w:rPr>
        <w:t>邓凤芝:</w:t>
      </w:r>
      <w:r>
        <w:t xml:space="preserve"> 我恨他恨了六年多，今天听见他说这句话，我就想，算了吧，他也六十二了。</w:t>
      </w:r>
    </w:p>
    <w:p>
      <w:r>
        <w:rPr>
          <w:b/>
        </w:rPr>
        <w:t>苏敏:</w:t>
      </w:r>
      <w:r>
        <w:t xml:space="preserve"> 邓姐，你软了一下，是真的。可是这一下，不是原谅。</w:t>
      </w:r>
    </w:p>
    <w:p>
      <w:r>
        <w:rPr>
          <w:b/>
        </w:rPr>
        <w:t>邓凤芝:</w:t>
      </w:r>
      <w:r>
        <w:t xml:space="preserve"> 不是原谅？</w:t>
      </w:r>
    </w:p>
    <w:p>
      <w:r>
        <w:rPr>
          <w:b/>
        </w:rPr>
        <w:t>苏敏:</w:t>
      </w:r>
      <w:r>
        <w:t xml:space="preserve"> 是你自己的心，在放下重量。你没有必要替他原谅，也没有人有资格让你原谅。（抬头看了看天）判决书上写了“先行支付”，这四个字，才是你该拿的。</w:t>
      </w:r>
    </w:p>
    <w:p>
      <w:r>
        <w:rPr>
          <w:b/>
        </w:rPr>
        <w:t>邓凤芝:</w:t>
      </w:r>
      <w:r>
        <w:t xml:space="preserve"> 对，先行支付。（反复念了两遍）先行，支付。</w:t>
      </w:r>
    </w:p>
    <w:p>
      <w:r>
        <w:t>(台阶下面，业主代表正在给十三号楼的一群人念着什么。有人笑了，有人在抹脸。)</w:t>
      </w:r>
    </w:p>
    <w:p>
      <w:r>
        <w:rPr>
          <w:b/>
        </w:rPr>
        <w:t>邓凤芝:</w:t>
      </w:r>
      <w:r>
        <w:t xml:space="preserve"> 孔夫子是不是说过，怎么报怨，我记不起来了。</w:t>
      </w:r>
    </w:p>
    <w:p>
      <w:r>
        <w:rPr>
          <w:b/>
        </w:rPr>
        <w:t>苏敏:</w:t>
      </w:r>
      <w:r>
        <w:t xml:space="preserve"> “以直报怨，以德报德。”</w:t>
      </w:r>
    </w:p>
    <w:p>
      <w:r>
        <w:rPr>
          <w:b/>
        </w:rPr>
        <w:t>邓凤芝:</w:t>
      </w:r>
      <w:r>
        <w:t xml:space="preserve"> 对，就是这句。以直报怨……“直”是什么？</w:t>
      </w:r>
    </w:p>
    <w:p>
      <w:r>
        <w:rPr>
          <w:b/>
        </w:rPr>
        <w:t>苏敏:</w:t>
      </w:r>
      <w:r>
        <w:t xml:space="preserve"> （想了一下）我的理解，直，就是照着条文，一笔一笔，该怎么办，就怎么办。不加恨，也不减一分。“以怨报怨”是私仇，“以德报怨”是替别人把账抹了，只有“以直”，是账归账，人归人。</w:t>
      </w:r>
    </w:p>
    <w:p>
      <w:r>
        <w:t>(苏敏的手机放在宋警官那里保管，宋警官的手机响了。他看了一眼来电，递过来。)</w:t>
      </w:r>
    </w:p>
    <w:p>
      <w:r>
        <w:rPr>
          <w:b/>
        </w:rPr>
        <w:t>宋警官:</w:t>
      </w:r>
      <w:r>
        <w:t xml:space="preserve"> 窗口的电话，小辛。</w:t>
      </w:r>
    </w:p>
    <w:p>
      <w:r>
        <w:rPr>
          <w:b/>
        </w:rPr>
        <w:t>苏敏:</w:t>
      </w:r>
      <w:r>
        <w:t xml:space="preserve"> （接起来，把听筒贴近耳朵，用手捂住另一边耳朵）喂，小辛。</w:t>
      </w:r>
    </w:p>
    <w:p>
      <w:r>
        <w:rPr>
          <w:b/>
        </w:rPr>
        <w:t>小辛:</w:t>
      </w:r>
      <w:r>
        <w:t xml:space="preserve"> 苏老师，您出来了吗？</w:t>
      </w:r>
    </w:p>
    <w:p>
      <w:r>
        <w:rPr>
          <w:b/>
        </w:rPr>
        <w:t>苏敏:</w:t>
      </w:r>
      <w:r>
        <w:t xml:space="preserve"> 出来了。判了二十年，没收财产，三亿元罚金，附带民事先行支付。</w:t>
      </w:r>
    </w:p>
    <w:p>
      <w:r>
        <w:rPr>
          <w:b/>
        </w:rPr>
        <w:t>小辛:</w:t>
      </w:r>
      <w:r>
        <w:t xml:space="preserve"> （长长地吐了一口气）二十年。苏老师，九点整，草案栏上了。</w:t>
      </w:r>
    </w:p>
    <w:p>
      <w:r>
        <w:rPr>
          <w:b/>
        </w:rPr>
        <w:t>苏敏:</w:t>
      </w:r>
      <w:r>
        <w:t xml:space="preserve"> 念。</w:t>
      </w:r>
    </w:p>
    <w:p>
      <w:r>
        <w:rPr>
          <w:b/>
        </w:rPr>
        <w:t>小辛:</w:t>
      </w:r>
      <w:r>
        <w:t xml:space="preserve"> （念）“《涉境外势力认定条例废止草案（征求意见稿）》，第一条，《涉境外势力认定条例》自公布之日起废止。”</w:t>
      </w:r>
    </w:p>
    <w:p>
      <w:r>
        <w:rPr>
          <w:b/>
        </w:rPr>
        <w:t>苏敏:</w:t>
      </w:r>
      <w:r>
        <w:t xml:space="preserve"> 第十四条呢？</w:t>
      </w:r>
    </w:p>
    <w:p>
      <w:r>
        <w:rPr>
          <w:b/>
        </w:rPr>
        <w:t>小辛:</w:t>
      </w:r>
      <w:r>
        <w:t xml:space="preserve"> 附则里，十四条一并废。可是《遗留认定处理办法》第三条写着，已被认定的对象，应当自本办法施行之日起六十日内，提交《认定对象宽免申请表》。第五条：宽免，不改变原认定的事实记载。</w:t>
      </w:r>
    </w:p>
    <w:p>
      <w:r>
        <w:rPr>
          <w:b/>
        </w:rPr>
        <w:t>苏敏:</w:t>
      </w:r>
      <w:r>
        <w:t xml:space="preserve"> 跟梅老师给我的，一字不差。</w:t>
      </w:r>
    </w:p>
    <w:p>
      <w:r>
        <w:rPr>
          <w:b/>
        </w:rPr>
        <w:t>苏敏:</w:t>
      </w:r>
      <w:r>
        <w:t xml:space="preserve"> （挂断电话，把手机还给宋警官）</w:t>
      </w:r>
    </w:p>
    <w:p>
      <w:r>
        <w:rPr>
          <w:b/>
        </w:rPr>
        <w:t>宋警官:</w:t>
      </w:r>
      <w:r>
        <w:t xml:space="preserve"> （接过手机，没有多说）苏女士，表，我这边也有。所里上午刚发下来，每个人名下一份，您那份已经印好名字了。</w:t>
      </w:r>
    </w:p>
    <w:p>
      <w:r>
        <w:rPr>
          <w:b/>
        </w:rPr>
        <w:t>苏敏:</w:t>
      </w:r>
      <w:r>
        <w:t xml:space="preserve"> （拿起杯子，喝了一口热水）宋警官，我下午回窗口。您可以把表带来。</w:t>
      </w:r>
    </w:p>
    <w:p>
      <w:r>
        <w:rPr>
          <w:b/>
        </w:rPr>
        <w:t>宋警官:</w:t>
      </w:r>
      <w:r>
        <w:t xml:space="preserve"> 带来之后呢？</w:t>
      </w:r>
    </w:p>
    <w:p>
      <w:r>
        <w:rPr>
          <w:b/>
        </w:rPr>
        <w:t>苏敏:</w:t>
      </w:r>
      <w:r>
        <w:t xml:space="preserve"> 我当着您的面，给您答复。</w:t>
      </w:r>
    </w:p>
    <w:p>
      <w:r>
        <w:t>(宋警官点了一下头，没再说话。邓凤芝拉了拉苏敏的袖子。)</w:t>
      </w:r>
    </w:p>
    <w:p>
      <w:r>
        <w:rPr>
          <w:b/>
        </w:rPr>
        <w:t>邓凤芝:</w:t>
      </w:r>
      <w:r>
        <w:t xml:space="preserve"> 苏老师，你……是不是要拒绝？</w:t>
      </w:r>
    </w:p>
    <w:p>
      <w:r>
        <w:rPr>
          <w:b/>
        </w:rPr>
        <w:t>苏敏:</w:t>
      </w:r>
      <w:r>
        <w:t xml:space="preserve"> 我要把拒绝，写成一份能存档的东西。（站起来，膝盖响了一声，她扶了一下台阶）走吧，邓姐，请你吃碗面。</w:t>
      </w:r>
    </w:p>
    <w:p>
      <w:pPr>
        <w:pStyle w:val="Heading2"/>
      </w:pPr>
      <w:r>
        <w:t>장면 8 — 11월 10일(금) 오후 4시, 煤厂街 巷口 窗口 — 撕</w:t>
      </w:r>
    </w:p>
    <w:p>
      <w:r>
        <w:t>(十一月十日下午四点。伞下的队伍已经排到巷子拐角，一半人是为了宽免表来的，一半人是为了别的事。苏敏坐回桌前，把缺口的白瓷杯放在登记本右边，搪瓷缸在左边。肖远、小辛、阿宁、戴一帆都在，许朵朵站在伞外，手里抱着一摞新印的号码牌。灰夹克在电线杆下，这一回，没有看手机。宋警官穿过队伍，走到桌前，手里拿着一张表，表头一行字：“认定对象宽免申请表”，下面一行已经打好：“申请人：苏敏”。)</w:t>
      </w:r>
    </w:p>
    <w:p>
      <w:r>
        <w:rPr>
          <w:b/>
        </w:rPr>
        <w:t>宋警官:</w:t>
      </w:r>
      <w:r>
        <w:t xml:space="preserve"> 苏女士，上午所里下发的。这一份是你的，名字是系统打的。</w:t>
      </w:r>
    </w:p>
    <w:p>
      <w:r>
        <w:rPr>
          <w:b/>
        </w:rPr>
        <w:t>苏敏:</w:t>
      </w:r>
      <w:r>
        <w:t xml:space="preserve"> 谢谢您。放在这里吧。</w:t>
      </w:r>
    </w:p>
    <w:p>
      <w:r>
        <w:rPr>
          <w:b/>
        </w:rPr>
        <w:t>宋警官:</w:t>
      </w:r>
      <w:r>
        <w:t xml:space="preserve"> （把表摊开在她面前，然后后退半步）按流程，我要看着你收。</w:t>
      </w:r>
    </w:p>
    <w:p>
      <w:r>
        <w:rPr>
          <w:b/>
        </w:rPr>
        <w:t>苏敏:</w:t>
      </w:r>
      <w:r>
        <w:t xml:space="preserve"> （点头）可以。</w:t>
      </w:r>
    </w:p>
    <w:p>
      <w:r>
        <w:t>(队伍里有人安静了下来。苏敏从桌子下面拿出一只纸杯，从搪瓷缸里倒了半杯，先推到宋警官手边。)</w:t>
      </w:r>
    </w:p>
    <w:p>
      <w:r>
        <w:rPr>
          <w:b/>
        </w:rPr>
        <w:t>苏敏:</w:t>
      </w:r>
      <w:r>
        <w:t xml:space="preserve"> 宋警官，先喝杯茶，再说事。</w:t>
      </w:r>
    </w:p>
    <w:p>
      <w:r>
        <w:rPr>
          <w:b/>
        </w:rPr>
        <w:t>宋警官:</w:t>
      </w:r>
      <w:r>
        <w:t xml:space="preserve"> （愣了一下，没有接）我在执行任务。</w:t>
      </w:r>
    </w:p>
    <w:p>
      <w:r>
        <w:rPr>
          <w:b/>
        </w:rPr>
        <w:t>苏敏:</w:t>
      </w:r>
      <w:r>
        <w:t xml:space="preserve"> 我知道。这是窗口的规矩，不管是谁来，坐着，先喝。</w:t>
      </w:r>
    </w:p>
    <w:p>
      <w:r>
        <w:t>(宋警官看着那杯茶，犹豫了好几秒，终于伸手，喝了一口，放下。)</w:t>
      </w:r>
    </w:p>
    <w:p>
      <w:r>
        <w:rPr>
          <w:b/>
        </w:rPr>
        <w:t>苏敏:</w:t>
      </w:r>
      <w:r>
        <w:t xml:space="preserve"> 谢谢您喝了。（拿起那张表，从头看到尾）第三条，六十日内，第五项，说明及态度。这一份，是给所有人发的吗？</w:t>
      </w:r>
    </w:p>
    <w:p>
      <w:r>
        <w:rPr>
          <w:b/>
        </w:rPr>
        <w:t>宋警官:</w:t>
      </w:r>
      <w:r>
        <w:t xml:space="preserve"> 一视同仁。每个人名下，都有。</w:t>
      </w:r>
    </w:p>
    <w:p>
      <w:r>
        <w:rPr>
          <w:b/>
        </w:rPr>
        <w:t>苏敏:</w:t>
      </w:r>
      <w:r>
        <w:t xml:space="preserve"> 肖远，你的呢？</w:t>
      </w:r>
    </w:p>
    <w:p>
      <w:r>
        <w:rPr>
          <w:b/>
        </w:rPr>
        <w:t>肖远:</w:t>
      </w:r>
      <w:r>
        <w:t xml:space="preserve"> （从口袋里掏出一张折过的纸）我也收到了。</w:t>
      </w:r>
    </w:p>
    <w:p>
      <w:r>
        <w:rPr>
          <w:b/>
        </w:rPr>
        <w:t>苏敏:</w:t>
      </w:r>
      <w:r>
        <w:t xml:space="preserve"> 好。大家听我说。（站起来，让桌边的人都听得见）今天是十一月十日，我在这里，把这张表还回去。理由有三。第一，表上要我写“过去的事”，我过去没有做过需要“宽免”的事。第二，表的第五条，说宽免不改变原来的记载。就是说，我今天签了，明天档案里，还写着我“曾被认定”。第三，我不是不想要自由，我想要的，是权利本来就在，现在还回来。这不是宽恕，是复权。</w:t>
      </w:r>
    </w:p>
    <w:p>
      <w:r>
        <w:rPr>
          <w:b/>
        </w:rPr>
        <w:t>苏敏:</w:t>
      </w:r>
      <w:r>
        <w:t xml:space="preserve"> 对。（看着宋警官）宋警官，我现在在您面前撕。您可以写下来，也可以不写。</w:t>
      </w:r>
    </w:p>
    <w:p>
      <w:r>
        <w:rPr>
          <w:b/>
        </w:rPr>
        <w:t>宋警官:</w:t>
      </w:r>
      <w:r>
        <w:t xml:space="preserve"> （低声）我会写。</w:t>
      </w:r>
    </w:p>
    <w:p>
      <w:r>
        <w:t>(苏敏双手捏住那张表的上缘，停了一下。她的手指有一点抖，纸的边缘轻轻颤着，旁边的阿宁别过脸去。她把表对着中缝，慢慢撕开，纸的纤维被拉开，发出一声很轻的“嘶”。两半，四半。她把碎片收在一起，放在桌子正中，没有扔掉。)</w:t>
      </w:r>
    </w:p>
    <w:p>
      <w:r>
        <w:rPr>
          <w:b/>
        </w:rPr>
        <w:t>苏敏:</w:t>
      </w:r>
      <w:r>
        <w:t xml:space="preserve"> （对小辛）台账上记一笔：十一月十日，下午四点零五分。收到《认定对象宽免申请表》一份，申请人：苏敏。退回，已撕，碎片留存，附后。</w:t>
      </w:r>
    </w:p>
    <w:p>
      <w:r>
        <w:rPr>
          <w:b/>
        </w:rPr>
        <w:t>苏敏:</w:t>
      </w:r>
      <w:r>
        <w:t xml:space="preserve"> 理由写：见我的书面意见，来件栏号……</w:t>
      </w:r>
    </w:p>
    <w:p>
      <w:r>
        <w:rPr>
          <w:b/>
        </w:rPr>
        <w:t>戴一帆:</w:t>
      </w:r>
      <w:r>
        <w:t xml:space="preserve"> 苏老师，来件栏今天的号，排到〇七八七了。</w:t>
      </w:r>
    </w:p>
    <w:p>
      <w:r>
        <w:rPr>
          <w:b/>
        </w:rPr>
        <w:t>苏敏:</w:t>
      </w:r>
      <w:r>
        <w:t xml:space="preserve"> 那就〇七八八，我今晚写。</w:t>
      </w:r>
    </w:p>
    <w:p>
      <w:r>
        <w:t>(宋警官接过那一叠碎片，用一张白纸托着，折起来，放进文件夹。他看了看桌上空了的纸杯。)</w:t>
      </w:r>
    </w:p>
    <w:p>
      <w:r>
        <w:rPr>
          <w:b/>
        </w:rPr>
        <w:t>肖远:</w:t>
      </w:r>
      <w:r>
        <w:t xml:space="preserve"> （等宋警官走远，才把折好的表拿出来，没有展开，也没有撕）我今晚把它放进抽屉。</w:t>
      </w:r>
    </w:p>
    <w:p>
      <w:r>
        <w:rPr>
          <w:b/>
        </w:rPr>
        <w:t>苏敏:</w:t>
      </w:r>
      <w:r>
        <w:t xml:space="preserve"> 放进抽屉，不要放进火里。</w:t>
      </w:r>
    </w:p>
    <w:p>
      <w:r>
        <w:rPr>
          <w:b/>
        </w:rPr>
        <w:t>肖远:</w:t>
      </w:r>
      <w:r>
        <w:t xml:space="preserve"> （苦笑）知道了。</w:t>
      </w:r>
    </w:p>
    <w:p>
      <w:pPr>
        <w:pStyle w:val="Heading2"/>
      </w:pPr>
      <w:r>
        <w:t>장면 9 — 11월 10일(금) 밤 11시, 槐荫街 六楼 北屋 — 请愿</w:t>
      </w:r>
    </w:p>
    <w:p>
      <w:r>
        <w:t>(十一月十日，夜里十一点。六楼北屋，一盏台灯，对面电线杆上的红点一明一暗。卢奶奶的收音机已经关了。小辛的笔记本摊在桌上，屏幕上是空白的“意见提交”表格，光标一下一下地闪。肖远坐在床沿，没有说话。苏敏坐在桌前，面前是两只杯子：缺口的白瓷杯，和一只洗过、擦干的纸杯。桌面上，摆着一张被撕成四半、又用透明胶带粘起来的表，一道一道裂缝。)</w:t>
      </w:r>
    </w:p>
    <w:p>
      <w:r>
        <w:rPr>
          <w:b/>
        </w:rPr>
        <w:t>苏敏:</w:t>
      </w:r>
      <w:r>
        <w:t xml:space="preserve"> 你们把标题念一遍。</w:t>
      </w:r>
    </w:p>
    <w:p>
      <w:r>
        <w:rPr>
          <w:b/>
        </w:rPr>
        <w:t>小辛:</w:t>
      </w:r>
      <w:r>
        <w:t xml:space="preserve"> （念）《不是宽恕，是复权》。</w:t>
      </w:r>
    </w:p>
    <w:p>
      <w:r>
        <w:rPr>
          <w:b/>
        </w:rPr>
        <w:t>苏敏:</w:t>
      </w:r>
      <w:r>
        <w:t xml:space="preserve"> 标题会被人说成口号。可是我的口号，只有三条，每一条都有条文号。（拿起笔，在稿纸上点了点）第一条，认定，自废止之日起，一律视为自始无效，由原认定机关依职权撤销，不再要求当事人申请。第二条，《认定对象宽免申请表》第五项“态度表明”栏，删除。第三条，原认定所依据的全部文件，认定理由、批准层级、经办人，三十日内，公开。</w:t>
      </w:r>
    </w:p>
    <w:p>
      <w:r>
        <w:rPr>
          <w:b/>
        </w:rPr>
        <w:t>肖远:</w:t>
      </w:r>
      <w:r>
        <w:t xml:space="preserve"> （抬起头）苏敏，你今天在台阶上说的话，我听朵朵转述了。你说，软一下，不是原谅。</w:t>
      </w:r>
    </w:p>
    <w:p>
      <w:r>
        <w:rPr>
          <w:b/>
        </w:rPr>
        <w:t>苏敏:</w:t>
      </w:r>
      <w:r>
        <w:t xml:space="preserve"> 邓姐软了一下，我也软了一下。</w:t>
      </w:r>
    </w:p>
    <w:p>
      <w:r>
        <w:rPr>
          <w:b/>
        </w:rPr>
        <w:t>肖远:</w:t>
      </w:r>
      <w:r>
        <w:t xml:space="preserve"> 可你没有软到底。</w:t>
      </w:r>
    </w:p>
    <w:p>
      <w:r>
        <w:rPr>
          <w:b/>
        </w:rPr>
        <w:t>苏敏:</w:t>
      </w:r>
      <w:r>
        <w:t xml:space="preserve"> （低声）我是怕，也是算。我怕的是，一张表，换了十几年的名字，谁都想要。我不是不想要。我这个人，二〇一五年夏天被带走，后来又几次被带走，今年一月又被带走，三月出来，身上每一块，都想要“回去”。可是我也知道，一旦我自己拿了这张表，我再替邓姐、替阿宁、替那些没有收到表的人说话，就没有人听了。我不想假装这是纯洁的，你们别把我写成一个什么都不怕的人。</w:t>
      </w:r>
    </w:p>
    <w:p>
      <w:r>
        <w:rPr>
          <w:b/>
        </w:rPr>
        <w:t>小辛:</w:t>
      </w:r>
      <w:r>
        <w:t xml:space="preserve"> 苏老师，我不会那样写。</w:t>
      </w:r>
    </w:p>
    <w:p>
      <w:r>
        <w:rPr>
          <w:b/>
        </w:rPr>
        <w:t>苏敏:</w:t>
      </w:r>
      <w:r>
        <w:t xml:space="preserve"> 还有一件事。梅老师说，他回的那两行字，里面有“程序”，有“期限”，没有“复权”。我要在稿子最后，把这句话写进去，不带形容词。</w:t>
      </w:r>
    </w:p>
    <w:p>
      <w:r>
        <w:rPr>
          <w:b/>
        </w:rPr>
        <w:t>肖远:</w:t>
      </w:r>
      <w:r>
        <w:t xml:space="preserve"> 怎么写？</w:t>
      </w:r>
    </w:p>
    <w:p>
      <w:r>
        <w:rPr>
          <w:b/>
        </w:rPr>
        <w:t>苏敏:</w:t>
      </w:r>
      <w:r>
        <w:t xml:space="preserve"> （念）“沈知远同志的纸上，我读到过‘撤销’，读到过‘不得代替’，没有读到过‘复权’。我请求条文替他写。”</w:t>
      </w:r>
    </w:p>
    <w:p>
      <w:r>
        <w:rPr>
          <w:b/>
        </w:rPr>
        <w:t>肖远:</w:t>
      </w:r>
      <w:r>
        <w:t xml:space="preserve"> （沉默了一会儿）这句话，他会看到。</w:t>
      </w:r>
    </w:p>
    <w:p>
      <w:r>
        <w:rPr>
          <w:b/>
        </w:rPr>
        <w:t>苏敏:</w:t>
      </w:r>
      <w:r>
        <w:t xml:space="preserve"> 他看不看，不归我管。台账上写了的，就是我要说的。</w:t>
      </w:r>
    </w:p>
    <w:p>
      <w:r>
        <w:t>(小辛把稿子一段一段输进意见栏，每输完一段，念一遍。苏敏在旁边听，偶尔改一个字。窗外，红点一明一暗。肖远站起来，把暖壶里的水倒进两只杯子，一杯放在苏敏手边，一杯放在桌角那只纸杯旁。)</w:t>
      </w:r>
    </w:p>
    <w:p>
      <w:r>
        <w:rPr>
          <w:b/>
        </w:rPr>
        <w:t>肖远:</w:t>
      </w:r>
      <w:r>
        <w:t xml:space="preserve"> 那只纸杯，不是宋警官喝的吗？你为什么还留着？</w:t>
      </w:r>
    </w:p>
    <w:p>
      <w:r>
        <w:rPr>
          <w:b/>
        </w:rPr>
        <w:t>苏敏:</w:t>
      </w:r>
      <w:r>
        <w:t xml:space="preserve"> 他喝了我的茶。茶是我先倒的。</w:t>
      </w:r>
    </w:p>
    <w:p>
      <w:r>
        <w:rPr>
          <w:b/>
        </w:rPr>
        <w:t>肖远:</w:t>
      </w:r>
      <w:r>
        <w:t xml:space="preserve"> 为什么？</w:t>
      </w:r>
    </w:p>
    <w:p>
      <w:r>
        <w:rPr>
          <w:b/>
        </w:rPr>
        <w:t>苏敏:</w:t>
      </w:r>
      <w:r>
        <w:t xml:space="preserve"> 师父说，先喝杯茶，再说事。他没有说，只对哪些人。</w:t>
      </w:r>
    </w:p>
    <w:p>
      <w:r>
        <w:t>(小辛的手停在键盘上。)</w:t>
      </w:r>
    </w:p>
    <w:p>
      <w:r>
        <w:rPr>
          <w:b/>
        </w:rPr>
        <w:t>小辛:</w:t>
      </w:r>
      <w:r>
        <w:t xml:space="preserve"> 苏老师，实名栏，要不要再想想？</w:t>
      </w:r>
    </w:p>
    <w:p>
      <w:r>
        <w:rPr>
          <w:b/>
        </w:rPr>
        <w:t>苏敏:</w:t>
      </w:r>
      <w:r>
        <w:t xml:space="preserve"> 不用想。（拿起那只缺口的杯子，喝了一小口，凉了）署名：苏敏。身份：公民代理人，窗口运营者。肖远，你想不想也署？</w:t>
      </w:r>
    </w:p>
    <w:p>
      <w:r>
        <w:rPr>
          <w:b/>
        </w:rPr>
        <w:t>肖远:</w:t>
      </w:r>
      <w:r>
        <w:t xml:space="preserve"> （看着屏幕，慢慢点头）我署。我署，是因为我也想要这个，不是因为我不想填那张表。</w:t>
      </w:r>
    </w:p>
    <w:p>
      <w:r>
        <w:rPr>
          <w:b/>
        </w:rPr>
        <w:t>苏敏:</w:t>
      </w:r>
      <w:r>
        <w:t xml:space="preserve"> 两件事，可以同时是真的。</w:t>
      </w:r>
    </w:p>
    <w:p>
      <w:r>
        <w:t>(小辛按下“提交”。屏幕上出现一行字：“已收到，来件栏第〇七八八号，草案栏意见第〇〇三一号。”苏敏把这一行抄在台账上，抄完，合上本子，把那张被胶带粘好的表，夹在登记本的最后一页。窗外，一阵风过，对面电线杆上的红点灭了一下，又亮起来。)</w:t>
      </w:r>
    </w:p>
    <w:p>
      <w:r>
        <w:rPr>
          <w:b/>
        </w:rPr>
        <w:t>苏敏:</w:t>
      </w:r>
      <w:r>
        <w:t xml:space="preserve"> （对着桌角的两只杯子，很轻地）茶，我倒了。话，在台账上。</w:t>
      </w:r>
    </w:p>
    <w:p>
      <w:pPr>
        <w:pStyle w:val="Heading2"/>
      </w:pPr>
      <w:r>
        <w:t>핵심 문학 인용</w:t>
      </w:r>
    </w:p>
    <w:p>
      <w:r>
        <w:rPr>
          <w:b/>
        </w:rPr>
        <w:t>『老子』 79장:</w:t>
      </w:r>
      <w:r>
        <w:t xml:space="preserve"> «和大怨，必有余怨，安可以为善» — 한국어 해설: '큰 원한을 화해로 풀어도 반드시 남는 원한이 있으니, 어찌 그것을 잘되었다 할 수 있겠는가.' 『도덕경』에서 원한을 덮는 화해의 한계를 짚은 구절이다. 장면 3에서 메이뤄란이 쑤민에게, 신청표로 큰 원한을 조정해 덮는 일은 남는 앙금까지 지우지 못한다는 뜻으로 인용한다.</w:t>
      </w:r>
    </w:p>
    <w:p>
      <w:r>
        <w:rPr>
          <w:b/>
        </w:rPr>
        <w:t>『论语·宪问』:</w:t>
      </w:r>
      <w:r>
        <w:t xml:space="preserve"> «以直报怨，以德报德» — 한국어 해설: '곧음으로 원한을 갚고, 은덕은 은덕으로 갚는다.' 어떤 사람이 '덕으로 원한을 갚으면 어떠냐'고 묻자 공자가 한 대답으로, 원한을 사사로운 보복도 값싼 탕감도 아닌 곧음, 곧 마땅한 몫대로 갚으라는 뜻이다. 장면 7에서 쑤민이 덩펑즈에게, 판결의 '선행 지급'은 원한도 용서도 아닌 조문대로의 몫이라고 풀며 인용한다.</w:t>
      </w:r>
    </w:p>
    <w:p>
      <w:pPr>
        <w:pStyle w:val="Heading2"/>
      </w:pPr>
      <w:r>
        <w:t>생활 표현</w:t>
      </w:r>
    </w:p>
    <w:p>
      <w:r>
        <w:t>«吃闭门羹» — 한국어 해설: "문전박대를 당하다". 찾아갔다가 만나 주지 않아 문 앞에서 돌아선다는 구어. 아닝이 쑤민에게 지난해 약사증 문제로 구청에 물으러 갔다가 거절당한 일을 말하며, 장면 4.</w:t>
      </w:r>
    </w:p>
    <w:p>
      <w:r>
        <w:t>«打水漂» — 한국어 해설: "물수제비를 뜨다, 헛수고가 되다". 던져 넣은 것이 아무 흔적 없이 가라앉는다는 구어. 샤오위안이 쑤민에게 8년 동안 보낸 편지들의 결말을 말하며, 장면 4.</w:t>
      </w:r>
    </w:p>
    <w:p>
      <w:r>
        <w:t>«白纸黑字» — 한국어 해설: "흰 종이에 검은 글씨, 명명백백히 적힌 문서". 구두 약속과 달리 글로 남아 변명할 수 없다는 말. 메이뤄란이 쑤민에게 사흘 동안 표를 읽어 보라고 하며, 장면 3.</w:t>
      </w:r>
    </w:p>
    <w:p>
      <w:r>
        <w:t>«一视同仁» — 한국어 해설: "차별 없이 똑같이 대하다". 누구에게나 같은 기준을 적용한다는 말. 쑹 경관이 쑤민에게 법원 규칙과 표 배부의 원칙을 설명하며, 장면 5.</w:t>
      </w:r>
    </w:p>
    <w:p>
      <w:r>
        <w:t>«讨说法» — 한국어 해설: "해명이나 책임 있는 대답을 요구하다". 부당한 일을 당한 사람이 정당한 설명을 받아 내려 한다는 구어. 입주 예정자 대표가 쑤민에게 방청의 이유를 말하며, 장면 5.</w:t>
      </w:r>
    </w:p>
    <w:p>
      <w:r>
        <w:t>«撕破脸» — 한국어 해설: "체면 불고하고 정면으로 결렬하다". 서로 간의 예의를 깨고 노골적으로 대립한다는 구어. 아닝이 쑤민에게 그쪽과 정면으로 갈라설 생각이냐고 물으며, 장면 4.</w:t>
      </w:r>
    </w:p>
    <w:p>
      <w:r>
        <w:t>[11화 끝 — 다음 화 예고: 「차를 잊지 마」(别忘了茶), 추모의 밤, 우슈전의 '别忘了茶'가 고통을 안고 온 사람에게 먼저 차를 내라는 뜻임이 해독된다. 폭발 자금의 지갑 구옌자오는 이미 해외로 떠났다.]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