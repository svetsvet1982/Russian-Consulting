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10부 11화 — 「첫 번째 결정」 (第一个决定)</w:t>
      </w:r>
    </w:p>
    <w:p>
      <w:r>
        <w:rPr>
          <w:b/>
        </w:rPr>
        <w:t>등장인물:</w:t>
      </w:r>
      <w:r>
        <w:t xml:space="preserve"> 쑤민 苏敏(56세, 변호사 자격이 취소된 '공민 대리인', 잉훠 창구 운영자, 居家管控 70일 만에 해제) / 송 경관 宋警官(60대 중반, 창촨시 공안국 국내안전보위 지대 요원) / 샤오신 小辛(39세, 잉훠 오래된 자원활동가) / 샤오위안 肖远(60세, 잉훠 동료, 자격을 잃은 전직 변호사) / 아닝 阿宁(46세, 약국 근무 잉훠 자원활동가) / 덩펑즈 邓凤芝(75세, 국면3창 퇴직 여공, 잉훠 자원활동가) / 다이이판 戴一帆(35세, 잉훠 자원활동가) / 쉬둬둬 许朵朵(33세, 잉훠 자원활동가) / 메이뤄란 梅若兰(93세, 은퇴한 변호사협회 비서장, 전화 목소리) / 루 할머니 卢奶奶(106세, 쑤민의 집주인, 화이인가 6층) / 쑤 어머니 苏母(80대 중반, 류허현 농가, 전화 목소리) / 더우더우 豆豆(33세, 쑤민의 조카, 류허현 회계사무소 직원, 전화 목소리) / 탕 어머니 唐大娘(81세, 탕쉐의 어머니, 문맹) / 스샤오야 石小芽(37세, 탕쉐의 옛 제자) / 스만툰 石满囤(97세, 옛 우시촌 노인)</w:t>
      </w:r>
    </w:p>
    <w:p>
      <w:r>
        <w:rPr>
          <w:b/>
        </w:rPr>
        <w:t>배경:</w:t>
      </w:r>
      <w:r>
        <w:t xml:space="preserve"> [쑤민 시점] 2042년 10월 31일(금)부터 11월 3일(월) 밤까지. 10부 10화(10월 10일 해임 가결 112-71-19, 합계 202, 효력 오후 4시)로부터 3주가 지났다. 쑤민은 8월 25일 밤부터 居家管控 중이어서 10월 31일이 68일째이고, 메이뤄란의 전화와 라디오로만 바깥에 닿으며 선즈위안과는 이 화에서도 마주치지 않는다. 이 화의 새 설정은 다음과 같다. 첫째, 『총서기 선거 방법』에 따라 10월 31일 오전 9시 속개된 전체회의에서 청시가 총서기로 선출된다(가상 수치로 합계 201표 중 찬성 171·반대 19·기권 11). 장리췬의 직무 대행 중 6款으로 동결되었던 신규 결정 3건은 새 총서기에게 이월되었고, 그 첫 번째로 청시가 서명한 문서가 같은 날 오후 4시 공개 대장에 오른 『복권 결정서』(总台账〇〇一号)다. 둘째, 결정서의 법적 경로는 이렇다. 제1항은 폐지된 『涉境外势力认定条例』 아래 내려진 인정 가운데 신청이 없었던 것을 직권으로 처음부터(自始) 무효화하고 기재를 30일 안에 사법청이 항목별로 지우게 하며(쑤민은 신청하지 않은 16명 중 하나다), 제2항은 그 인정에 기댄 자격 취소 처분과 관련 형사처벌 기록을 '재심'이 아니라 직권 재검토에 올리되 認罪도 悔意 진술도 요건으로 삼지 않으며, 제3항은 재검토 기간에 자격 등록과 신분 주기를 먼저 회복하고, 제4항은 판결의 효력은 이 결정으로 달라지지 않으며 재검토 결과는 따로 공시한다고 못 박는다. 즉 형은 지워지지 않았고 출경 제한도 그대로이며, 3부 7화에서 쑤민의 변호사 자격을 취소한 2016년 3월의 『关于吊销苏敏律师执业证书的决定』이 그 근거를 잃는 범위에서 효력을 거두는 것이다. 셋째, 居家管控 해제는 공안의 별도 서면으로 오며, 결정서가 정한 3일 안에 송달되어 11월 3일 0시를 효력 시각으로 하는 『解除通知书』(期限·地点·人·事由 네 항목 기재, 서명·날인)가 월요일 아침에 문 앞에 닿는다. 이는 10부 7화에서 쑤민이 요구한 "서면 결정 또는 서면 해제" 가운데 후자다. 넷째, 탕쉐의 묘는 칭허현 윈링향 우시촌 옛 분교 터 뒤 비탈에 있고 비석에는 '人' 한 글자만 새겨져 있다. 선즈위안은 직접 나오지 않으며 해임 뒤의 소식은 메이뤄란의 전언 한 줄로만 닿는다. 이 화의 기관·문서·수치·인물은 모두 가상이다.</w:t>
      </w:r>
    </w:p>
    <w:p>
      <w:pPr>
        <w:pStyle w:val="Heading2"/>
      </w:pPr>
      <w:r>
        <w:t>장면 1 — 2042년 10월 31일(금) 오전 8시 40분, 槐荫街 六楼北屋 — 第六十八天</w:t>
      </w:r>
    </w:p>
    <w:p>
      <w:r>
        <w:t>(十月三十一日，星期五，早晨八点四十分。窗外的槐叶落得差不多了，枝桠上挂着几片黄的，一动不动。桌上摆着缺口的白瓷杯，旁边是那只搪瓷缸，缸沿上的黑铁磨得发亮。窗台上的收音机里，老戏唱到一半。座机响了，苏敏拿起听筒。)</w:t>
      </w:r>
    </w:p>
    <w:p>
      <w:r>
        <w:rPr>
          <w:b/>
        </w:rPr>
        <w:t>梅若兰:</w:t>
      </w:r>
      <w:r>
        <w:t xml:space="preserve"> 小苏，是我。第六十八天，我记着呢。</w:t>
      </w:r>
    </w:p>
    <w:p>
      <w:r>
        <w:rPr>
          <w:b/>
        </w:rPr>
        <w:t>苏敏:</w:t>
      </w:r>
      <w:r>
        <w:t xml:space="preserve"> 梅老师，早。今天您起得比平时晚。</w:t>
      </w:r>
    </w:p>
    <w:p>
      <w:r>
        <w:rPr>
          <w:b/>
        </w:rPr>
        <w:t>梅若兰:</w:t>
      </w:r>
      <w:r>
        <w:t xml:space="preserve"> 不晚，我是在等九点。西郊会堂的会九点续开，我听说，十一点前后有结果。</w:t>
      </w:r>
    </w:p>
    <w:p>
      <w:r>
        <w:rPr>
          <w:b/>
        </w:rPr>
        <w:t>苏敏:</w:t>
      </w:r>
      <w:r>
        <w:t xml:space="preserve"> 谁的结果？</w:t>
      </w:r>
    </w:p>
    <w:p>
      <w:r>
        <w:rPr>
          <w:b/>
        </w:rPr>
        <w:t>梅若兰:</w:t>
      </w:r>
      <w:r>
        <w:t xml:space="preserve"> 还能是谁的。（顿了一下）你不问，我也不替你问。我就是告诉你，十一点，把收音机的声音开大一点。</w:t>
      </w:r>
    </w:p>
    <w:p>
      <w:r>
        <w:rPr>
          <w:b/>
        </w:rPr>
        <w:t>苏敏:</w:t>
      </w:r>
      <w:r>
        <w:t xml:space="preserve"> 我不盼什么。</w:t>
      </w:r>
    </w:p>
    <w:p>
      <w:r>
        <w:rPr>
          <w:b/>
        </w:rPr>
        <w:t>梅若兰:</w:t>
      </w:r>
      <w:r>
        <w:t xml:space="preserve"> 我没有说你盼。</w:t>
      </w:r>
    </w:p>
    <w:p>
      <w:r>
        <w:rPr>
          <w:b/>
        </w:rPr>
        <w:t>苏敏:</w:t>
      </w:r>
      <w:r>
        <w:t xml:space="preserve"> 梅老师，我空欢喜过一回。二〇一八年八月二十二号，出了监狱大门，我以为外面是一个新的世界，结果门口停着两辆车，一辆等我，一辆盯我。我现在每天早上醒来，先想的是，今天门外有几个人，不是今天谁坐什么位子。</w:t>
      </w:r>
    </w:p>
    <w:p>
      <w:r>
        <w:rPr>
          <w:b/>
        </w:rPr>
        <w:t>梅若兰:</w:t>
      </w:r>
      <w:r>
        <w:t xml:space="preserve"> 空欢喜，也是一种本事，说明你还没有把心关死。</w:t>
      </w:r>
    </w:p>
    <w:p>
      <w:r>
        <w:rPr>
          <w:b/>
        </w:rPr>
        <w:t>苏敏:</w:t>
      </w:r>
      <w:r>
        <w:t xml:space="preserve"> 我关得很死。关不死的，是胃。（她看了一眼杯子）早饭还没吃。</w:t>
      </w:r>
    </w:p>
    <w:p>
      <w:r>
        <w:rPr>
          <w:b/>
        </w:rPr>
        <w:t>梅若兰:</w:t>
      </w:r>
      <w:r>
        <w:t xml:space="preserve"> 那就先吃饭，再说事。</w:t>
      </w:r>
    </w:p>
    <w:p>
      <w:r>
        <w:t>(苏敏放下听筒，从橱里端出一个小锅，里面是昨夜剩下的粥，热了热，盛了半碗。刚端到桌边，墙上传来三下拐杖声，不重，很稳。)</w:t>
      </w:r>
    </w:p>
    <w:p>
      <w:r>
        <w:rPr>
          <w:b/>
        </w:rPr>
        <w:t>苏敏:</w:t>
      </w:r>
      <w:r>
        <w:t xml:space="preserve"> （端着碗，走到墙边，用指节也轻轻敲了三下）奶奶，早。</w:t>
      </w:r>
    </w:p>
    <w:p>
      <w:r>
        <w:rPr>
          <w:b/>
        </w:rPr>
        <w:t>卢奶奶:</w:t>
      </w:r>
      <w:r>
        <w:t xml:space="preserve"> （隔着墙，声音很远，却字字清楚）小苏，今天，不会有人上楼。</w:t>
      </w:r>
    </w:p>
    <w:p>
      <w:r>
        <w:rPr>
          <w:b/>
        </w:rPr>
        <w:t>苏敏:</w:t>
      </w:r>
      <w:r>
        <w:t xml:space="preserve"> 您怎么知道？</w:t>
      </w:r>
    </w:p>
    <w:p>
      <w:r>
        <w:rPr>
          <w:b/>
        </w:rPr>
        <w:t>卢奶奶:</w:t>
      </w:r>
      <w:r>
        <w:t xml:space="preserve"> 我一百零六岁了，我知道，今天要有人上楼，楼下早该有动静了。没动静，就是上头在等。</w:t>
      </w:r>
    </w:p>
    <w:p>
      <w:r>
        <w:rPr>
          <w:b/>
        </w:rPr>
        <w:t>苏敏:</w:t>
      </w:r>
      <w:r>
        <w:t xml:space="preserve"> 等什么？</w:t>
      </w:r>
    </w:p>
    <w:p>
      <w:r>
        <w:rPr>
          <w:b/>
        </w:rPr>
        <w:t>卢奶奶:</w:t>
      </w:r>
      <w:r>
        <w:t xml:space="preserve"> 等一个字落地。落了，就静了。落不了，就吵。</w:t>
      </w:r>
    </w:p>
    <w:p>
      <w:r>
        <w:t>(苏敏站了一会儿，回到桌前，打开接待表，在“日期”一栏写“十月三十一日”，在“待办”一栏，只写一个“等”字。她吃了两口粥，把碗推开，把收音机的音量拧大了一格。)</w:t>
      </w:r>
    </w:p>
    <w:p>
      <w:pPr>
        <w:pStyle w:val="Heading2"/>
      </w:pPr>
      <w:r>
        <w:t>장면 2 — 10월 31일(금) 오전 11시 20분, 六楼北屋 — 一百七十一</w:t>
      </w:r>
    </w:p>
    <w:p>
      <w:r>
        <w:t>(十一点二十分。老戏刚刚唱完，收音机里一声清脆的提示音，女播音员的声音比平时慢，每一个字都放在节拍上。)</w:t>
      </w:r>
    </w:p>
    <w:p>
      <w:r>
        <w:rPr>
          <w:b/>
        </w:rPr>
        <w:t>收音机:</w:t>
      </w:r>
      <w:r>
        <w:t xml:space="preserve"> ……中央委员会全体会议今天上午续会，依据《总书记选举办法》，以无记名方式选举新任中央委员会总书记。到会委员二百零一人，赞成一百七十一票，反对十九票，弃权十一票。程曦同志当选中央委员会总书记。</w:t>
      </w:r>
    </w:p>
    <w:p>
      <w:r>
        <w:t>(苏敏坐在桌边，手放在膝盖上，没有动。收音机里，播音员停了一下，接着念。)</w:t>
      </w:r>
    </w:p>
    <w:p>
      <w:r>
        <w:rPr>
          <w:b/>
        </w:rPr>
        <w:t>收音机:</w:t>
      </w:r>
      <w:r>
        <w:t xml:space="preserve"> 程曦同志在当选后的简短发言中表示，将依规定履职，并就职后签署的第一份文件，将于今日十六时载入公开台账，接受公示。</w:t>
      </w:r>
    </w:p>
    <w:p>
      <w:r>
        <w:t>(座机几乎同时响了。)</w:t>
      </w:r>
    </w:p>
    <w:p>
      <w:r>
        <w:rPr>
          <w:b/>
        </w:rPr>
        <w:t>梅若兰:</w:t>
      </w:r>
      <w:r>
        <w:t xml:space="preserve"> 听见了？</w:t>
      </w:r>
    </w:p>
    <w:p>
      <w:r>
        <w:rPr>
          <w:b/>
        </w:rPr>
        <w:t>苏敏:</w:t>
      </w:r>
      <w:r>
        <w:t xml:space="preserve"> 听见了。</w:t>
      </w:r>
    </w:p>
    <w:p>
      <w:r>
        <w:rPr>
          <w:b/>
        </w:rPr>
        <w:t>梅若兰:</w:t>
      </w:r>
      <w:r>
        <w:t xml:space="preserve"> 一百七十一，十九，十一。比沈知远当年连任那一回，反对多了一个。那一回是十八个。（轻轻笑了一声）我是老糊涂了，数目字倒是记得清。</w:t>
      </w:r>
    </w:p>
    <w:p>
      <w:r>
        <w:rPr>
          <w:b/>
        </w:rPr>
        <w:t>苏敏:</w:t>
      </w:r>
      <w:r>
        <w:t xml:space="preserve"> 十九个反对，说明那里还有人在看。</w:t>
      </w:r>
    </w:p>
    <w:p>
      <w:r>
        <w:rPr>
          <w:b/>
        </w:rPr>
        <w:t>梅若兰:</w:t>
      </w:r>
      <w:r>
        <w:t xml:space="preserve"> 小苏，有一件事，我只带一句。没有人让我带，是我自己想带。</w:t>
      </w:r>
    </w:p>
    <w:p>
      <w:r>
        <w:rPr>
          <w:b/>
        </w:rPr>
        <w:t>苏敏:</w:t>
      </w:r>
      <w:r>
        <w:t xml:space="preserve"> 您说。</w:t>
      </w:r>
    </w:p>
    <w:p>
      <w:r>
        <w:rPr>
          <w:b/>
        </w:rPr>
        <w:t>梅若兰:</w:t>
      </w:r>
      <w:r>
        <w:t xml:space="preserve"> 沈知远昨天傍晚，是自己抱着一只纸箱，出的北楼，现在是普通党员，要回长川。我就这一句，不添，不减。</w:t>
      </w:r>
    </w:p>
    <w:p>
      <w:r>
        <w:t>(苏敏没有说话。她看着桌上的缺口白瓷杯，杯里没有茶，只有一圈浅浅的茶渍。)</w:t>
      </w:r>
    </w:p>
    <w:p>
      <w:r>
        <w:rPr>
          <w:b/>
        </w:rPr>
        <w:t>苏敏:</w:t>
      </w:r>
      <w:r>
        <w:t xml:space="preserve"> 梅老师，您带的是事实。</w:t>
      </w:r>
    </w:p>
    <w:p>
      <w:r>
        <w:rPr>
          <w:b/>
        </w:rPr>
        <w:t>梅若兰:</w:t>
      </w:r>
      <w:r>
        <w:t xml:space="preserve"> 是事实。</w:t>
      </w:r>
    </w:p>
    <w:p>
      <w:r>
        <w:rPr>
          <w:b/>
        </w:rPr>
        <w:t>苏敏:</w:t>
      </w:r>
      <w:r>
        <w:t xml:space="preserve"> 事实，我收到了。</w:t>
      </w:r>
    </w:p>
    <w:p>
      <w:r>
        <w:rPr>
          <w:b/>
        </w:rPr>
        <w:t>梅若兰:</w:t>
      </w:r>
      <w:r>
        <w:t xml:space="preserve"> （等了一会儿，没有等到下文）好。我挂了。四点，我再打给你，台账上的东西，我替你读。</w:t>
      </w:r>
    </w:p>
    <w:p>
      <w:r>
        <w:rPr>
          <w:b/>
        </w:rPr>
        <w:t>苏敏:</w:t>
      </w:r>
      <w:r>
        <w:t xml:space="preserve"> 您的眼睛……</w:t>
      </w:r>
    </w:p>
    <w:p>
      <w:r>
        <w:rPr>
          <w:b/>
        </w:rPr>
        <w:t>梅若兰:</w:t>
      </w:r>
      <w:r>
        <w:t xml:space="preserve"> 眼睛不行，耳朵行，护工在我这儿，她读，我复述，你记。咱们三个人，一个人的眼，一个人的嘴，一个人的手。</w:t>
      </w:r>
    </w:p>
    <w:p>
      <w:r>
        <w:t>(电话挂断。苏敏把听筒放回去，伸手把收音机调回戏曲台，音量压到最低。她没有打开接待表，只把手指放在那一栏“待办”上，隔了很久，才把那个“等”字轻轻描深了一笔。)</w:t>
      </w:r>
    </w:p>
    <w:p>
      <w:pPr>
        <w:pStyle w:val="Heading2"/>
      </w:pPr>
      <w:r>
        <w:t>장면 3 — 10월 31일(금) 오후 4시, 六楼北屋 — 条文做了事</w:t>
      </w:r>
    </w:p>
    <w:p>
      <w:r>
        <w:t>(下午四点整。窗外的光斜了，落在桌上那一杯凉茶上。座机响了第一声，苏敏就拿起了听筒，另一只手压住笔记本。)</w:t>
      </w:r>
    </w:p>
    <w:p>
      <w:r>
        <w:rPr>
          <w:b/>
        </w:rPr>
        <w:t>梅若兰:</w:t>
      </w:r>
      <w:r>
        <w:t xml:space="preserve"> 小苏，上台账了。名称是《复权决定书》，总台账第〇〇一号。护工读，我复述，你记。</w:t>
      </w:r>
    </w:p>
    <w:p>
      <w:r>
        <w:rPr>
          <w:b/>
        </w:rPr>
        <w:t>苏敏:</w:t>
      </w:r>
      <w:r>
        <w:t xml:space="preserve"> 好，您说。</w:t>
      </w:r>
    </w:p>
    <w:p>
      <w:r>
        <w:rPr>
          <w:b/>
        </w:rPr>
        <w:t>梅若兰:</w:t>
      </w:r>
      <w:r>
        <w:t xml:space="preserve"> 第一，依职权认定：《涉境外势力认定条例》已经废止，凡在该条例下作出、当事人未申请撤销的认定，一并自始无效。认定记载，由司法厅在三十日内逐项涂销。</w:t>
      </w:r>
    </w:p>
    <w:p>
      <w:r>
        <w:rPr>
          <w:b/>
        </w:rPr>
        <w:t>苏敏:</w:t>
      </w:r>
      <w:r>
        <w:t xml:space="preserve"> （笔尖在纸上沙沙地走）自始无效。涂销，不是备注，不是“不再产生法律效力”。是涂销。</w:t>
      </w:r>
    </w:p>
    <w:p>
      <w:r>
        <w:rPr>
          <w:b/>
        </w:rPr>
        <w:t>梅若兰:</w:t>
      </w:r>
      <w:r>
        <w:t xml:space="preserve"> 第二，依职权复核。对因上述认定而作出的吊销、停业、限制处分，以及相关刑事处罚记录，由复核委员会开始复核。复核，不以当事人认罪为前提，不要求任何悔过声明。</w:t>
      </w:r>
    </w:p>
    <w:p>
      <w:r>
        <w:rPr>
          <w:b/>
        </w:rPr>
        <w:t>苏敏:</w:t>
      </w:r>
      <w:r>
        <w:t xml:space="preserve"> （笔停了一下）再说一遍。</w:t>
      </w:r>
    </w:p>
    <w:p>
      <w:r>
        <w:rPr>
          <w:b/>
        </w:rPr>
        <w:t>梅若兰:</w:t>
      </w:r>
      <w:r>
        <w:t xml:space="preserve"> 不以认罪为前提，不要求任何悔过声明。</w:t>
      </w:r>
    </w:p>
    <w:p>
      <w:r>
        <w:rPr>
          <w:b/>
        </w:rPr>
        <w:t>苏敏:</w:t>
      </w:r>
      <w:r>
        <w:t xml:space="preserve"> 好。（继续写）</w:t>
      </w:r>
    </w:p>
    <w:p>
      <w:r>
        <w:rPr>
          <w:b/>
        </w:rPr>
        <w:t>梅若兰:</w:t>
      </w:r>
      <w:r>
        <w:t xml:space="preserve"> 第三，复核期间，先行恢复执业资格的登记，以及被冻结的身份注记。第四。（停了停）判决的效力，不因本决定而改变。复核结果，另行公示。</w:t>
      </w:r>
    </w:p>
    <w:p>
      <w:r>
        <w:rPr>
          <w:b/>
        </w:rPr>
        <w:t>苏敏:</w:t>
      </w:r>
      <w:r>
        <w:t xml:space="preserve"> 第四项，是真的。</w:t>
      </w:r>
    </w:p>
    <w:p>
      <w:r>
        <w:rPr>
          <w:b/>
        </w:rPr>
        <w:t>梅若兰:</w:t>
      </w:r>
      <w:r>
        <w:t xml:space="preserve"> 什么？</w:t>
      </w:r>
    </w:p>
    <w:p>
      <w:r>
        <w:rPr>
          <w:b/>
        </w:rPr>
        <w:t>苏敏:</w:t>
      </w:r>
      <w:r>
        <w:t xml:space="preserve"> 他们没有骗人。判决还在，我还是那个坐过三年牢的人，复核要多久，没有写。</w:t>
      </w:r>
    </w:p>
    <w:p>
      <w:r>
        <w:rPr>
          <w:b/>
        </w:rPr>
        <w:t>梅若兰:</w:t>
      </w:r>
      <w:r>
        <w:t xml:space="preserve"> 备注栏里还有一行，我复述：“关联事项：九月十二日个人探访，当面答复一次，未完。”</w:t>
      </w:r>
    </w:p>
    <w:p>
      <w:r>
        <w:rPr>
          <w:b/>
        </w:rPr>
        <w:t>苏敏:</w:t>
      </w:r>
      <w:r>
        <w:t xml:space="preserve"> （沉默了很久）她把账写进去了。</w:t>
      </w:r>
    </w:p>
    <w:p>
      <w:r>
        <w:rPr>
          <w:b/>
        </w:rPr>
        <w:t>梅若兰:</w:t>
      </w:r>
      <w:r>
        <w:t xml:space="preserve"> 写进去，是还了吗？</w:t>
      </w:r>
    </w:p>
    <w:p>
      <w:r>
        <w:rPr>
          <w:b/>
        </w:rPr>
        <w:t>苏敏:</w:t>
      </w:r>
      <w:r>
        <w:t xml:space="preserve"> 写进去，不等于还。写进去，是知道自己欠。</w:t>
      </w:r>
    </w:p>
    <w:p>
      <w:r>
        <w:rPr>
          <w:b/>
        </w:rPr>
        <w:t>梅若兰:</w:t>
      </w:r>
      <w:r>
        <w:t xml:space="preserve"> 小苏，我想起荀子的一句话，“有治人，无治法”，说是只有会治的人，没有会治的法。</w:t>
      </w:r>
    </w:p>
    <w:p>
      <w:r>
        <w:rPr>
          <w:b/>
        </w:rPr>
        <w:t>苏敏:</w:t>
      </w:r>
      <w:r>
        <w:t xml:space="preserve"> 荀子说：有治人，无治法。我一直不信这句话。人换了，法如果跟着换，那法就是空的。</w:t>
      </w:r>
    </w:p>
    <w:p>
      <w:r>
        <w:rPr>
          <w:b/>
        </w:rPr>
        <w:t>梅若兰:</w:t>
      </w:r>
      <w:r>
        <w:t xml:space="preserve"> 可你今天，是因为一个人，才得到这张纸的。</w:t>
      </w:r>
    </w:p>
    <w:p>
      <w:r>
        <w:rPr>
          <w:b/>
        </w:rPr>
        <w:t>苏敏:</w:t>
      </w:r>
      <w:r>
        <w:t xml:space="preserve"> 不是。（语气不重，却很稳）是因为条文。条文写在那里，不管是谁来签，只要是按这一条走，这张纸就得出来。这是第一件事。第二件事，才是谁签。</w:t>
      </w:r>
    </w:p>
    <w:p>
      <w:r>
        <w:rPr>
          <w:b/>
        </w:rPr>
        <w:t>梅若兰:</w:t>
      </w:r>
      <w:r>
        <w:t xml:space="preserve"> 结果出来了，你反而心平气和。</w:t>
      </w:r>
    </w:p>
    <w:p>
      <w:r>
        <w:rPr>
          <w:b/>
        </w:rPr>
        <w:t>苏敏:</w:t>
      </w:r>
      <w:r>
        <w:t xml:space="preserve"> 水落了，石头才看得见。石头是石头，不是礼物。</w:t>
      </w:r>
    </w:p>
    <w:p>
      <w:r>
        <w:t>(她把笔放下，拿起那只缺口的白瓷杯，倒了半杯凉茶，没有喝，只是端着。在接待表的“结果”一栏，她写：“条文是条文，不是原谅。今天条文做了事。”再往下，空了一行，写“满意”两个字，后面画了一个小小的圈，没有填，也没有划。)</w:t>
      </w:r>
    </w:p>
    <w:p>
      <w:r>
        <w:t>(隔壁的墙上，响了三下，慢，但很响。苏敏把杯子放下，也敲了三下。)</w:t>
      </w:r>
    </w:p>
    <w:p>
      <w:pPr>
        <w:pStyle w:val="Heading2"/>
      </w:pPr>
      <w:r>
        <w:t>장면 4 — 10월 31일(금) 밤 8시 50분, 六楼北屋 — 账也是你的账</w:t>
      </w:r>
    </w:p>
    <w:p>
      <w:r>
        <w:t>(夜里八点五十。桌上的台灯拧到最暗，座机的电话线拉到桌边。苏敏刚刚打完一个电话，又按了另一个号码，听筒里响了很久，才被人拿起来。)</w:t>
      </w:r>
    </w:p>
    <w:p>
      <w:r>
        <w:rPr>
          <w:b/>
        </w:rPr>
        <w:t>苏母:</w:t>
      </w:r>
      <w:r>
        <w:t xml:space="preserve"> 喂，哪个？</w:t>
      </w:r>
    </w:p>
    <w:p>
      <w:r>
        <w:rPr>
          <w:b/>
        </w:rPr>
        <w:t>苏敏:</w:t>
      </w:r>
      <w:r>
        <w:t xml:space="preserve"> 妈，是我，敏。</w:t>
      </w:r>
    </w:p>
    <w:p>
      <w:r>
        <w:rPr>
          <w:b/>
        </w:rPr>
        <w:t>苏母:</w:t>
      </w:r>
      <w:r>
        <w:t xml:space="preserve"> 敏？（声音忽然高了）你在哪儿？吃了没有？</w:t>
      </w:r>
    </w:p>
    <w:p>
      <w:r>
        <w:rPr>
          <w:b/>
        </w:rPr>
        <w:t>苏敏:</w:t>
      </w:r>
      <w:r>
        <w:t xml:space="preserve"> 在长川，家里。吃了，您吃了吗？</w:t>
      </w:r>
    </w:p>
    <w:p>
      <w:r>
        <w:rPr>
          <w:b/>
        </w:rPr>
        <w:t>苏母:</w:t>
      </w:r>
      <w:r>
        <w:t xml:space="preserve"> 吃了，豆豆煮的面。你这个声音，怎么哑了？是不是着凉了？</w:t>
      </w:r>
    </w:p>
    <w:p>
      <w:r>
        <w:rPr>
          <w:b/>
        </w:rPr>
        <w:t>苏敏:</w:t>
      </w:r>
      <w:r>
        <w:t xml:space="preserve"> 有点。妈，我今天听到一个消息，我想告诉您。</w:t>
      </w:r>
    </w:p>
    <w:p>
      <w:r>
        <w:rPr>
          <w:b/>
        </w:rPr>
        <w:t>苏母:</w:t>
      </w:r>
      <w:r>
        <w:t xml:space="preserve"> 你说。</w:t>
      </w:r>
    </w:p>
    <w:p>
      <w:r>
        <w:rPr>
          <w:b/>
        </w:rPr>
        <w:t>苏敏:</w:t>
      </w:r>
      <w:r>
        <w:t xml:space="preserve"> 有一张纸，说我又可以当律师了。</w:t>
      </w:r>
    </w:p>
    <w:p>
      <w:r>
        <w:rPr>
          <w:b/>
        </w:rPr>
        <w:t>苏母:</w:t>
      </w:r>
      <w:r>
        <w:t xml:space="preserve"> （安静了一下）当律师是好事，你以前就爱当。</w:t>
      </w:r>
    </w:p>
    <w:p>
      <w:r>
        <w:rPr>
          <w:b/>
        </w:rPr>
        <w:t>苏敏:</w:t>
      </w:r>
      <w:r>
        <w:t xml:space="preserve"> 是。可是，判决还没改。我还是坐过牢的人。</w:t>
      </w:r>
    </w:p>
    <w:p>
      <w:r>
        <w:rPr>
          <w:b/>
        </w:rPr>
        <w:t>苏母:</w:t>
      </w:r>
      <w:r>
        <w:t xml:space="preserve"> 坐过牢也是你的命。命，不是靠一张纸改的。</w:t>
      </w:r>
    </w:p>
    <w:p>
      <w:r>
        <w:rPr>
          <w:b/>
        </w:rPr>
        <w:t>苏敏:</w:t>
      </w:r>
      <w:r>
        <w:t xml:space="preserve"> 妈……</w:t>
      </w:r>
    </w:p>
    <w:p>
      <w:r>
        <w:rPr>
          <w:b/>
        </w:rPr>
        <w:t>苏母:</w:t>
      </w:r>
      <w:r>
        <w:t xml:space="preserve"> 你把豆豆叫过来，我耳朵不好，听不清楚，他替我听。</w:t>
      </w:r>
    </w:p>
    <w:p>
      <w:r>
        <w:t>(电话那头一阵嘈杂，听筒被转手，传来一个男人压低的声音。)</w:t>
      </w:r>
    </w:p>
    <w:p>
      <w:r>
        <w:rPr>
          <w:b/>
        </w:rPr>
        <w:t>豆豆:</w:t>
      </w:r>
      <w:r>
        <w:t xml:space="preserve"> 姑。</w:t>
      </w:r>
    </w:p>
    <w:p>
      <w:r>
        <w:rPr>
          <w:b/>
        </w:rPr>
        <w:t>苏敏:</w:t>
      </w:r>
      <w:r>
        <w:t xml:space="preserve"> 豆豆。</w:t>
      </w:r>
    </w:p>
    <w:p>
      <w:r>
        <w:rPr>
          <w:b/>
        </w:rPr>
        <w:t>豆豆:</w:t>
      </w:r>
      <w:r>
        <w:t xml:space="preserve"> 我听见新闻了。奶奶一直开着收音机，从上午就开着。她不懂，可她听见“苏”字，就把音量拧大。</w:t>
      </w:r>
    </w:p>
    <w:p>
      <w:r>
        <w:rPr>
          <w:b/>
        </w:rPr>
        <w:t>苏敏:</w:t>
      </w:r>
      <w:r>
        <w:t xml:space="preserve"> 辛苦你了。</w:t>
      </w:r>
    </w:p>
    <w:p>
      <w:r>
        <w:rPr>
          <w:b/>
        </w:rPr>
        <w:t>豆豆:</w:t>
      </w:r>
      <w:r>
        <w:t xml:space="preserve"> 姑，我今天不说，就是对你撒谎。这些年，我们家的账，也是你的账。我三十岁那年，单位说我评不上主管，因为家里有“境外关系”。我没有怪你，可也不是一点都没有想过。</w:t>
      </w:r>
    </w:p>
    <w:p>
      <w:r>
        <w:rPr>
          <w:b/>
        </w:rPr>
        <w:t>苏敏:</w:t>
      </w:r>
      <w:r>
        <w:t xml:space="preserve"> （手指放在桌沿，稳稳地）我知道。你可以想，我也不是没有想过。</w:t>
      </w:r>
    </w:p>
    <w:p>
      <w:r>
        <w:rPr>
          <w:b/>
        </w:rPr>
        <w:t>豆豆:</w:t>
      </w:r>
      <w:r>
        <w:t xml:space="preserve"> 我不是要你道歉。</w:t>
      </w:r>
    </w:p>
    <w:p>
      <w:r>
        <w:rPr>
          <w:b/>
        </w:rPr>
        <w:t>苏敏:</w:t>
      </w:r>
      <w:r>
        <w:t xml:space="preserve"> 我也没有要道歉。我是说，我记得这笔账，欠你的，不是一句话能还。</w:t>
      </w:r>
    </w:p>
    <w:p>
      <w:r>
        <w:rPr>
          <w:b/>
        </w:rPr>
        <w:t>豆豆:</w:t>
      </w:r>
      <w:r>
        <w:t xml:space="preserve"> （叹了一口气，声音软了一点）姑，你的钥匙，奶奶还留着，放在灶台上的铁盒子里。她说，不管你什么时候回来，门不锁。</w:t>
      </w:r>
    </w:p>
    <w:p>
      <w:r>
        <w:rPr>
          <w:b/>
        </w:rPr>
        <w:t>苏敏:</w:t>
      </w:r>
      <w:r>
        <w:t xml:space="preserve"> 我这周回不去。</w:t>
      </w:r>
    </w:p>
    <w:p>
      <w:r>
        <w:rPr>
          <w:b/>
        </w:rPr>
        <w:t>豆豆:</w:t>
      </w:r>
      <w:r>
        <w:t xml:space="preserve"> 我知道。我是想说，我爸的膝盖还是不好，他不敢说，怕你担心。他说，你的事，你自己办。办完了，回来喝杯茶。</w:t>
      </w:r>
    </w:p>
    <w:p>
      <w:r>
        <w:rPr>
          <w:b/>
        </w:rPr>
        <w:t>苏敏:</w:t>
      </w:r>
      <w:r>
        <w:t xml:space="preserve"> 好。先喝杯茶，再说事。</w:t>
      </w:r>
    </w:p>
    <w:p>
      <w:r>
        <w:rPr>
          <w:b/>
        </w:rPr>
        <w:t>豆豆:</w:t>
      </w:r>
      <w:r>
        <w:t xml:space="preserve"> 这是你的话，也是我们家的话。</w:t>
      </w:r>
    </w:p>
    <w:p>
      <w:r>
        <w:t>(苏敏放下听筒，坐了很久。窗外有风，槐树的枝桠刮着玻璃，像有人用指甲轻轻地敲。她打开接待表，在“家属”一栏写：“豆豆，三十三岁。苏强，膝盖。母亲，听力。账，记着。”写完，用笔尖在“账”字下点了一点。)</w:t>
      </w:r>
    </w:p>
    <w:p>
      <w:pPr>
        <w:pStyle w:val="Heading2"/>
      </w:pPr>
      <w:r>
        <w:t>장면 5 — 11월 3일(월) 오전 7시 50분, 六楼北屋门口 — 解除通知书</w:t>
      </w:r>
    </w:p>
    <w:p>
      <w:r>
        <w:t>(十一月三日，星期一，早晨七点五十。门铃响了，不是三下，是一下，隔了几秒，又一下。苏敏披上外套，隔着门问了一句。)</w:t>
      </w:r>
    </w:p>
    <w:p>
      <w:r>
        <w:rPr>
          <w:b/>
        </w:rPr>
        <w:t>苏敏:</w:t>
      </w:r>
      <w:r>
        <w:t xml:space="preserve"> 谁？</w:t>
      </w:r>
    </w:p>
    <w:p>
      <w:r>
        <w:rPr>
          <w:b/>
        </w:rPr>
        <w:t>宋警官:</w:t>
      </w:r>
      <w:r>
        <w:t xml:space="preserve"> （门外，声音比平时沉）宋。送东西的。</w:t>
      </w:r>
    </w:p>
    <w:p>
      <w:r>
        <w:t>(她取下门链，拉开门。宋警官站在门口，没有穿制服，手里只拎着一只牛皮纸文件袋，没有拿杯子。楼梯口空了，灰夹克不在，那块登记板也不在了，墙上只剩一个钉过的印子。)</w:t>
      </w:r>
    </w:p>
    <w:p>
      <w:r>
        <w:rPr>
          <w:b/>
        </w:rPr>
        <w:t>宋警官:</w:t>
      </w:r>
      <w:r>
        <w:t xml:space="preserve"> 苏女士，满七十天了。十一月三日零点，解除。我送书面通知。</w:t>
      </w:r>
    </w:p>
    <w:p>
      <w:r>
        <w:rPr>
          <w:b/>
        </w:rPr>
        <w:t>苏敏:</w:t>
      </w:r>
      <w:r>
        <w:t xml:space="preserve"> 请进。</w:t>
      </w:r>
    </w:p>
    <w:p>
      <w:r>
        <w:rPr>
          <w:b/>
        </w:rPr>
        <w:t>宋警官:</w:t>
      </w:r>
      <w:r>
        <w:t xml:space="preserve"> 不进了。我站着，您看完，签收。</w:t>
      </w:r>
    </w:p>
    <w:p>
      <w:r>
        <w:t>(他从文件袋里取出一张纸，双手递过去。苏敏接过来，站在门口，借着楼梯口的光，一行一行地读。)</w:t>
      </w:r>
    </w:p>
    <w:p>
      <w:r>
        <w:rPr>
          <w:b/>
        </w:rPr>
        <w:t>苏敏:</w:t>
      </w:r>
      <w:r>
        <w:t xml:space="preserve"> 《居家管控解除通知书》。被解除人：苏敏。原措施：居家管控，自二〇四二年八月二十五日夜起。解除时间：二〇四二年十一月三日零时。解除事由：（她念到这里，停了一下）“依据《复权决定书》第三项，原措施所依事由不复存在。”</w:t>
      </w:r>
    </w:p>
    <w:p>
      <w:r>
        <w:rPr>
          <w:b/>
        </w:rPr>
        <w:t>宋警官:</w:t>
      </w:r>
      <w:r>
        <w:t xml:space="preserve"> 事由那一栏，您要说的话，我猜得到。</w:t>
      </w:r>
    </w:p>
    <w:p>
      <w:r>
        <w:rPr>
          <w:b/>
        </w:rPr>
        <w:t>苏敏:</w:t>
      </w:r>
      <w:r>
        <w:t xml:space="preserve"> 七十天，没有一张纸。第七十一天，纸来了。</w:t>
      </w:r>
    </w:p>
    <w:p>
      <w:r>
        <w:rPr>
          <w:b/>
        </w:rPr>
        <w:t>宋警官:</w:t>
      </w:r>
      <w:r>
        <w:t xml:space="preserve"> 纸，是上头来的。</w:t>
      </w:r>
    </w:p>
    <w:p>
      <w:r>
        <w:rPr>
          <w:b/>
        </w:rPr>
        <w:t>苏敏:</w:t>
      </w:r>
      <w:r>
        <w:t xml:space="preserve"> 我知道。（继续往下读）签发机关：长川市公安局。签字：局长，副局长，经办人。盖章。</w:t>
      </w:r>
    </w:p>
    <w:p>
      <w:r>
        <w:rPr>
          <w:b/>
        </w:rPr>
        <w:t>宋警官:</w:t>
      </w:r>
      <w:r>
        <w:t xml:space="preserve"> 三个签字，一个章。</w:t>
      </w:r>
    </w:p>
    <w:p>
      <w:r>
        <w:rPr>
          <w:b/>
        </w:rPr>
        <w:t>苏敏:</w:t>
      </w:r>
      <w:r>
        <w:t xml:space="preserve"> 我要的就是这个。有人签字，有人负责。（她把纸翻过来，背面是一行小字）“本通知不涉出境限制等另案措施。”</w:t>
      </w:r>
    </w:p>
    <w:p>
      <w:r>
        <w:rPr>
          <w:b/>
        </w:rPr>
        <w:t>宋警官:</w:t>
      </w:r>
      <w:r>
        <w:t xml:space="preserve"> 出境那一张，是另一张纸，没动。</w:t>
      </w:r>
    </w:p>
    <w:p>
      <w:r>
        <w:rPr>
          <w:b/>
        </w:rPr>
        <w:t>苏敏:</w:t>
      </w:r>
      <w:r>
        <w:t xml:space="preserve"> 知道。</w:t>
      </w:r>
    </w:p>
    <w:p>
      <w:r>
        <w:rPr>
          <w:b/>
        </w:rPr>
        <w:t>宋警官:</w:t>
      </w:r>
      <w:r>
        <w:t xml:space="preserve"> 还有一件事，我多句嘴。这七十天，隔三差五有人打电话问我，门外的人，该换谁，该加几个。我都说，没有书面的，不加。后来，真的没有加。</w:t>
      </w:r>
    </w:p>
    <w:p>
      <w:r>
        <w:rPr>
          <w:b/>
        </w:rPr>
        <w:t>苏敏:</w:t>
      </w:r>
      <w:r>
        <w:t xml:space="preserve"> 谢谢您。</w:t>
      </w:r>
    </w:p>
    <w:p>
      <w:r>
        <w:rPr>
          <w:b/>
        </w:rPr>
        <w:t>宋警官:</w:t>
      </w:r>
      <w:r>
        <w:t xml:space="preserve"> 不用。我是公事公办，没有别的。（把另一只信封也递过来）这是司法厅委托送达的。我只管送，不管里面是什么。</w:t>
      </w:r>
    </w:p>
    <w:p>
      <w:r>
        <w:t>(苏敏接过第二只信封，信封上盖着“北原省司法厅”的红戳。她没有当场拆开，只把两样东西并排放在手里，大小差不多，轻重也差不多。)</w:t>
      </w:r>
    </w:p>
    <w:p>
      <w:r>
        <w:rPr>
          <w:b/>
        </w:rPr>
        <w:t>苏敏:</w:t>
      </w:r>
      <w:r>
        <w:t xml:space="preserve"> 签收单。</w:t>
      </w:r>
    </w:p>
    <w:p>
      <w:r>
        <w:rPr>
          <w:b/>
        </w:rPr>
        <w:t>宋警官:</w:t>
      </w:r>
      <w:r>
        <w:t xml:space="preserve"> 在这儿。</w:t>
      </w:r>
    </w:p>
    <w:p>
      <w:r>
        <w:t>(她在签收单上，写下“苏敏”，日期，时间。想了想，又在姓名旁边加了一行小字：“收到，不代表同意。”)</w:t>
      </w:r>
    </w:p>
    <w:p>
      <w:r>
        <w:rPr>
          <w:b/>
        </w:rPr>
        <w:t>宋警官:</w:t>
      </w:r>
      <w:r>
        <w:t xml:space="preserve"> （低头看了一眼）您还是那么较真。</w:t>
      </w:r>
    </w:p>
    <w:p>
      <w:r>
        <w:rPr>
          <w:b/>
        </w:rPr>
        <w:t>苏敏:</w:t>
      </w:r>
      <w:r>
        <w:t xml:space="preserve"> 较真，是我的规矩。</w:t>
      </w:r>
    </w:p>
    <w:p>
      <w:r>
        <w:rPr>
          <w:b/>
        </w:rPr>
        <w:t>宋警官:</w:t>
      </w:r>
      <w:r>
        <w:t xml:space="preserve"> 我走了。以后，我不再是您门口的人。</w:t>
      </w:r>
    </w:p>
    <w:p>
      <w:r>
        <w:rPr>
          <w:b/>
        </w:rPr>
        <w:t>苏敏:</w:t>
      </w:r>
      <w:r>
        <w:t xml:space="preserve"> 您是门外的人。</w:t>
      </w:r>
    </w:p>
    <w:p>
      <w:r>
        <w:rPr>
          <w:b/>
        </w:rPr>
        <w:t>宋警官:</w:t>
      </w:r>
      <w:r>
        <w:t xml:space="preserve"> 对，门外的人。（顿了顿）这七十天，药盒我塞过几回，您没问过一句，我也没说过。</w:t>
      </w:r>
    </w:p>
    <w:p>
      <w:r>
        <w:rPr>
          <w:b/>
        </w:rPr>
        <w:t>苏敏:</w:t>
      </w:r>
      <w:r>
        <w:t xml:space="preserve"> 我记在账上了。</w:t>
      </w:r>
    </w:p>
    <w:p>
      <w:r>
        <w:rPr>
          <w:b/>
        </w:rPr>
        <w:t>宋警官:</w:t>
      </w:r>
      <w:r>
        <w:t xml:space="preserve"> 不用记。（转身下楼，脚步声一级一级地远了）</w:t>
      </w:r>
    </w:p>
    <w:p>
      <w:r>
        <w:t>(门轻轻合上了。苏敏在门后站了很久，才慢慢走回桌前。她拆开司法厅的信封，里面是一张蓝色封皮的复权通知书，上面印着她的名字，二〇一六年三月的那一份《决定》，被一个红色的“撤销”印盖过。)</w:t>
      </w:r>
    </w:p>
    <w:p>
      <w:pPr>
        <w:pStyle w:val="Heading2"/>
      </w:pPr>
      <w:r>
        <w:t>장면 6 — 11월 3일(월) 오전 9시, 六楼北屋 — 先喝杯茶</w:t>
      </w:r>
    </w:p>
    <w:p>
      <w:r>
        <w:t>(九点整。楼梯上一阵脚步声，一级一级，参差不齐。门没有关严，被人从外面推开。)</w:t>
      </w:r>
    </w:p>
    <w:p>
      <w:r>
        <w:rPr>
          <w:b/>
        </w:rPr>
        <w:t>小辛:</w:t>
      </w:r>
      <w:r>
        <w:t xml:space="preserve"> 苏老师，我们到了。</w:t>
      </w:r>
    </w:p>
    <w:p>
      <w:r>
        <w:t>(六个人挤在门口，每个人手里都拿着一只蓝色或者白色的信封。肖远走在最前面，邓凤芝由戴一帆搀着，阿宁和许朵朵跟在后面。屋里不大，几乎没有地方站。)</w:t>
      </w:r>
    </w:p>
    <w:p>
      <w:r>
        <w:rPr>
          <w:b/>
        </w:rPr>
        <w:t>肖远:</w:t>
      </w:r>
      <w:r>
        <w:t xml:space="preserve"> 我们是在楼下碰上的。每个人都是今天早上收到的。</w:t>
      </w:r>
    </w:p>
    <w:p>
      <w:r>
        <w:rPr>
          <w:b/>
        </w:rPr>
        <w:t>邓凤芝:</w:t>
      </w:r>
      <w:r>
        <w:t xml:space="preserve"> 我七十五了，上楼都慢，可我还是上来了。</w:t>
      </w:r>
    </w:p>
    <w:p>
      <w:r>
        <w:rPr>
          <w:b/>
        </w:rPr>
        <w:t>苏敏:</w:t>
      </w:r>
      <w:r>
        <w:t xml:space="preserve"> 先坐。先喝杯茶，再说事。</w:t>
      </w:r>
    </w:p>
    <w:p>
      <w:r>
        <w:t>(她把窗台上的暖壶提过来，往搪瓷缸里添了热水，又把缺口的白瓷杯放到桌子中间。许朵朵拿出纸杯，一个一个摆开。)</w:t>
      </w:r>
    </w:p>
    <w:p>
      <w:r>
        <w:rPr>
          <w:b/>
        </w:rPr>
        <w:t>肖远:</w:t>
      </w:r>
      <w:r>
        <w:t xml:space="preserve"> （坐下来，拆开信封）《恢复律师执业资格登记通知》。我被吊销了这么多年。（念着念着，声音有点哑）上面写，自今日起恢复。</w:t>
      </w:r>
    </w:p>
    <w:p>
      <w:r>
        <w:rPr>
          <w:b/>
        </w:rPr>
        <w:t>小辛:</w:t>
      </w:r>
      <w:r>
        <w:t xml:space="preserve"> 我的是认定记载涂销。那三百块的资料费，我当年交了，写在材料上，说是境外机构的钱。现在写着，“该项认定自始无效，记载涂销”。</w:t>
      </w:r>
    </w:p>
    <w:p>
      <w:r>
        <w:rPr>
          <w:b/>
        </w:rPr>
        <w:t>阿宁:</w:t>
      </w:r>
      <w:r>
        <w:t xml:space="preserve"> 我的，也是涂销。我在药店上班，这几年，每个季度都要写一份“个人说明”。</w:t>
      </w:r>
    </w:p>
    <w:p>
      <w:r>
        <w:rPr>
          <w:b/>
        </w:rPr>
        <w:t>戴一帆:</w:t>
      </w:r>
      <w:r>
        <w:t xml:space="preserve"> 我这份，是征信那一栏。“关注人员”四个字，撤掉了。</w:t>
      </w:r>
    </w:p>
    <w:p>
      <w:r>
        <w:rPr>
          <w:b/>
        </w:rPr>
        <w:t>许朵朵:</w:t>
      </w:r>
      <w:r>
        <w:t xml:space="preserve"> 我是学校那边，（吸了吸鼻子）教资考试，三年了，一直卡在“政审”。</w:t>
      </w:r>
    </w:p>
    <w:p>
      <w:r>
        <w:rPr>
          <w:b/>
        </w:rPr>
        <w:t>邓凤芝:</w:t>
      </w:r>
      <w:r>
        <w:t xml:space="preserve"> 我的社保卡，上面有一个小星星。他们说那是“关注标识”。我拿着卡去取药，窗口的人看着它，看着我，我就不敢说话。现在，没有星星了。</w:t>
      </w:r>
    </w:p>
    <w:p>
      <w:r>
        <w:t>(屋里安静了。苏敏没有说话，只是一杯一杯往纸杯里倒茶。倒到邓凤芝面前时，老人把杯子按住了。)</w:t>
      </w:r>
    </w:p>
    <w:p>
      <w:r>
        <w:rPr>
          <w:b/>
        </w:rPr>
        <w:t>邓凤芝:</w:t>
      </w:r>
      <w:r>
        <w:t xml:space="preserve"> 苏敏，有一句话，我憋了四年。</w:t>
      </w:r>
    </w:p>
    <w:p>
      <w:r>
        <w:rPr>
          <w:b/>
        </w:rPr>
        <w:t>苏敏:</w:t>
      </w:r>
      <w:r>
        <w:t xml:space="preserve"> 您说。</w:t>
      </w:r>
    </w:p>
    <w:p>
      <w:r>
        <w:rPr>
          <w:b/>
        </w:rPr>
        <w:t>邓凤芝:</w:t>
      </w:r>
      <w:r>
        <w:t xml:space="preserve"> 我直截了当说了吧，办法出来那年，二百九十六个人去申请了，你一个人说不。我们十五个人跟着你，等到今天。（声音在发抖，却不高）我不是怪你，可我也不是一点怨都没有。我这把岁数，等不起。</w:t>
      </w:r>
    </w:p>
    <w:p>
      <w:r>
        <w:rPr>
          <w:b/>
        </w:rPr>
        <w:t>苏敏:</w:t>
      </w:r>
      <w:r>
        <w:t xml:space="preserve"> 您怨得对。</w:t>
      </w:r>
    </w:p>
    <w:p>
      <w:r>
        <w:rPr>
          <w:b/>
        </w:rPr>
        <w:t>邓凤芝:</w:t>
      </w:r>
      <w:r>
        <w:t xml:space="preserve"> 你不辩？</w:t>
      </w:r>
    </w:p>
    <w:p>
      <w:r>
        <w:rPr>
          <w:b/>
        </w:rPr>
        <w:t>苏敏:</w:t>
      </w:r>
      <w:r>
        <w:t xml:space="preserve"> 不辩。我那年说不，是因为那一栏要我写“悔意”，我没有悔，写了就是假的。可我替你们选了等，你们没选。这是两件事。</w:t>
      </w:r>
    </w:p>
    <w:p>
      <w:r>
        <w:rPr>
          <w:b/>
        </w:rPr>
        <w:t>肖远:</w:t>
      </w:r>
      <w:r>
        <w:t xml:space="preserve"> 老邓，怨归怨，茶先喝。</w:t>
      </w:r>
    </w:p>
    <w:p>
      <w:r>
        <w:rPr>
          <w:b/>
        </w:rPr>
        <w:t>邓凤芝:</w:t>
      </w:r>
      <w:r>
        <w:t xml:space="preserve"> （松开手，端起杯子，喝了一口，眼圈红了）苦。</w:t>
      </w:r>
    </w:p>
    <w:p>
      <w:r>
        <w:rPr>
          <w:b/>
        </w:rPr>
        <w:t>苏敏:</w:t>
      </w:r>
      <w:r>
        <w:t xml:space="preserve"> 橘皮茶，是苦的。</w:t>
      </w:r>
    </w:p>
    <w:p>
      <w:r>
        <w:rPr>
          <w:b/>
        </w:rPr>
        <w:t>邓凤芝:</w:t>
      </w:r>
      <w:r>
        <w:t xml:space="preserve"> 你们这一屋子的人，都是苦命，偏偏爱喝苦茶。</w:t>
      </w:r>
    </w:p>
    <w:p>
      <w:r>
        <w:t>(有人笑了，笑到一半，又收住了。)</w:t>
      </w:r>
    </w:p>
    <w:p>
      <w:r>
        <w:rPr>
          <w:b/>
        </w:rPr>
        <w:t>苏敏:</w:t>
      </w:r>
      <w:r>
        <w:t xml:space="preserve"> 有几句话，我先说在前头。第一，这些纸，不是我们的功劳，也不是谁的恩赐。是废止的条例，是涂销的条文。第二，我的判决还在，复核的结果，我不知道。所以今天，我不能说“赢了”。</w:t>
      </w:r>
    </w:p>
    <w:p>
      <w:r>
        <w:rPr>
          <w:b/>
        </w:rPr>
        <w:t>肖远:</w:t>
      </w:r>
      <w:r>
        <w:t xml:space="preserve"> 那说什么？</w:t>
      </w:r>
    </w:p>
    <w:p>
      <w:r>
        <w:rPr>
          <w:b/>
        </w:rPr>
        <w:t>苏敏:</w:t>
      </w:r>
      <w:r>
        <w:t xml:space="preserve"> 说，条文做了事。我们的事，还没做完。</w:t>
      </w:r>
    </w:p>
    <w:p>
      <w:r>
        <w:rPr>
          <w:b/>
        </w:rPr>
        <w:t>戴一帆:</w:t>
      </w:r>
      <w:r>
        <w:t xml:space="preserve"> 苏老师，您不高兴？</w:t>
      </w:r>
    </w:p>
    <w:p>
      <w:r>
        <w:rPr>
          <w:b/>
        </w:rPr>
        <w:t>苏敏:</w:t>
      </w:r>
      <w:r>
        <w:t xml:space="preserve"> 我高兴。（想了想）我是高兴，可我也在核对。我要看看，这张纸，用了多少天，才从文件柜走到这扇门。这是我们窗口的工作，要在“结果”那一栏，写进去。</w:t>
      </w:r>
    </w:p>
    <w:p>
      <w:r>
        <w:t>(她打开接待表，在“结果”一栏，写下“十一月三日，七人，复权。判决未改。账开着”。写完把表推到桌子中央，让每一个人都能看见。)</w:t>
      </w:r>
    </w:p>
    <w:p>
      <w:pPr>
        <w:pStyle w:val="Heading2"/>
      </w:pPr>
      <w:r>
        <w:t>장면 7 — 11월 3일(월) 오후 2시 40분, 云岭新城三栋四楼 — 盼头</w:t>
      </w:r>
    </w:p>
    <w:p>
      <w:r>
        <w:t>(下午两点四十。从长川汽车东站坐了两个小时的长途，又转了一趟小巴，才到了云岭新城。三栋四楼的楼梯间窄，墙上还贴着去年春节的福字，红纸已经褪成粉色。小辛和阿宁陪着苏敏上楼，肖远在楼下等，说他的腿不行。)</w:t>
      </w:r>
    </w:p>
    <w:p>
      <w:r>
        <w:t>(门开了。石小芽站在门口，三十七岁，头发在脑后挽了一个髻，手上还有粉笔灰。)</w:t>
      </w:r>
    </w:p>
    <w:p>
      <w:r>
        <w:rPr>
          <w:b/>
        </w:rPr>
        <w:t>石小芽:</w:t>
      </w:r>
      <w:r>
        <w:t xml:space="preserve"> 苏老师。</w:t>
      </w:r>
    </w:p>
    <w:p>
      <w:r>
        <w:rPr>
          <w:b/>
        </w:rPr>
        <w:t>苏敏:</w:t>
      </w:r>
      <w:r>
        <w:t xml:space="preserve"> 小芽。</w:t>
      </w:r>
    </w:p>
    <w:p>
      <w:r>
        <w:rPr>
          <w:b/>
        </w:rPr>
        <w:t>石小芽:</w:t>
      </w:r>
      <w:r>
        <w:t xml:space="preserve"> 您……放出来了？</w:t>
      </w:r>
    </w:p>
    <w:p>
      <w:r>
        <w:rPr>
          <w:b/>
        </w:rPr>
        <w:t>苏敏:</w:t>
      </w:r>
      <w:r>
        <w:t xml:space="preserve"> 不是放。是解除。</w:t>
      </w:r>
    </w:p>
    <w:p>
      <w:r>
        <w:rPr>
          <w:b/>
        </w:rPr>
        <w:t>石小芽:</w:t>
      </w:r>
      <w:r>
        <w:t xml:space="preserve"> （点点头，没有多问）进来吧。唐妈妈在里屋。石爷爷也在，他耳朵聋了，您大声说，他才听得见。</w:t>
      </w:r>
    </w:p>
    <w:p>
      <w:r>
        <w:t>(客厅里摆着一张折叠方桌，桌上那只白瓷碗还在，碗里的新米换过了，新的，上面没有插香。石满囤坐在窗边，九十七岁，拄着一根竹杖，眼睛眯成一道缝，看见苏敏，抬了抬手。)</w:t>
      </w:r>
    </w:p>
    <w:p>
      <w:r>
        <w:rPr>
          <w:b/>
        </w:rPr>
        <w:t>苏敏:</w:t>
      </w:r>
      <w:r>
        <w:t xml:space="preserve"> 石爷爷。</w:t>
      </w:r>
    </w:p>
    <w:p>
      <w:r>
        <w:rPr>
          <w:b/>
        </w:rPr>
        <w:t>石满囤:</w:t>
      </w:r>
      <w:r>
        <w:t xml:space="preserve"> （声音大得很）是苏律师！</w:t>
      </w:r>
    </w:p>
    <w:p>
      <w:r>
        <w:rPr>
          <w:b/>
        </w:rPr>
        <w:t>苏敏:</w:t>
      </w:r>
      <w:r>
        <w:t xml:space="preserve"> 我不是律师，我是苏敏。</w:t>
      </w:r>
    </w:p>
    <w:p>
      <w:r>
        <w:rPr>
          <w:b/>
        </w:rPr>
        <w:t>石满囤:</w:t>
      </w:r>
      <w:r>
        <w:t xml:space="preserve"> 你是苏律师！我说你是，你就是！</w:t>
      </w:r>
    </w:p>
    <w:p>
      <w:r>
        <w:t>(里屋的门帘动了。唐大娘扶着门框走出来，八十一岁，背弯得很深，脚下是一双黑布鞋，鞋面补过。)</w:t>
      </w:r>
    </w:p>
    <w:p>
      <w:r>
        <w:rPr>
          <w:b/>
        </w:rPr>
        <w:t>唐大娘:</w:t>
      </w:r>
      <w:r>
        <w:t xml:space="preserve"> 敏。</w:t>
      </w:r>
    </w:p>
    <w:p>
      <w:r>
        <w:rPr>
          <w:b/>
        </w:rPr>
        <w:t>苏敏:</w:t>
      </w:r>
      <w:r>
        <w:t xml:space="preserve"> （上前，两手握住老人的手）大娘。</w:t>
      </w:r>
    </w:p>
    <w:p>
      <w:r>
        <w:rPr>
          <w:b/>
        </w:rPr>
        <w:t>唐大娘:</w:t>
      </w:r>
      <w:r>
        <w:t xml:space="preserve"> 你瘦了。</w:t>
      </w:r>
    </w:p>
    <w:p>
      <w:r>
        <w:rPr>
          <w:b/>
        </w:rPr>
        <w:t>苏敏:</w:t>
      </w:r>
      <w:r>
        <w:t xml:space="preserve"> 您也是。</w:t>
      </w:r>
    </w:p>
    <w:p>
      <w:r>
        <w:rPr>
          <w:b/>
        </w:rPr>
        <w:t>唐大娘:</w:t>
      </w:r>
      <w:r>
        <w:t xml:space="preserve"> 我老了，应当瘦。你不应当。（顿了一下）我听小芽说，你的手续办下来了。</w:t>
      </w:r>
    </w:p>
    <w:p>
      <w:r>
        <w:rPr>
          <w:b/>
        </w:rPr>
        <w:t>苏敏:</w:t>
      </w:r>
      <w:r>
        <w:t xml:space="preserve"> 办下来一半。我的判决还没改。</w:t>
      </w:r>
    </w:p>
    <w:p>
      <w:r>
        <w:rPr>
          <w:b/>
        </w:rPr>
        <w:t>唐大娘:</w:t>
      </w:r>
      <w:r>
        <w:t xml:space="preserve"> 一半，也是一半。我这辈子，能拿到一半的事，不多。</w:t>
      </w:r>
    </w:p>
    <w:p>
      <w:r>
        <w:rPr>
          <w:b/>
        </w:rPr>
        <w:t>苏敏:</w:t>
      </w:r>
      <w:r>
        <w:t xml:space="preserve"> 大娘，今天来，是想去看看雪。</w:t>
      </w:r>
    </w:p>
    <w:p>
      <w:r>
        <w:rPr>
          <w:b/>
        </w:rPr>
        <w:t>唐大娘:</w:t>
      </w:r>
      <w:r>
        <w:t xml:space="preserve"> 我知道你要来。我早上起来，烧了水，把茶叶找出来。小芽说，你的茶，是自己带的，我说不用，我这儿的茶，雪也爱喝。</w:t>
      </w:r>
    </w:p>
    <w:p>
      <w:r>
        <w:rPr>
          <w:b/>
        </w:rPr>
        <w:t>苏敏:</w:t>
      </w:r>
      <w:r>
        <w:t xml:space="preserve"> 两样都带上，行不行？</w:t>
      </w:r>
    </w:p>
    <w:p>
      <w:r>
        <w:rPr>
          <w:b/>
        </w:rPr>
        <w:t>唐大娘:</w:t>
      </w:r>
      <w:r>
        <w:t xml:space="preserve"> 行。（把手从她手里抽出来，摸了摸她的脸颊，像摸一个孩子）敏，我没什么文化，不懂你们的条文、决定。我就问你一句，这一半，是不是也有她的一份？</w:t>
      </w:r>
    </w:p>
    <w:p>
      <w:r>
        <w:rPr>
          <w:b/>
        </w:rPr>
        <w:t>苏敏:</w:t>
      </w:r>
      <w:r>
        <w:t xml:space="preserve"> （沉默了一会儿）第十七行。复核表上，第十七行，是她的名字，家属栏里，写的是您。</w:t>
      </w:r>
    </w:p>
    <w:p>
      <w:r>
        <w:rPr>
          <w:b/>
        </w:rPr>
        <w:t>唐大娘:</w:t>
      </w:r>
      <w:r>
        <w:t xml:space="preserve"> （慢慢点头，眼泪没有掉，只是停在眼眶里）那就是有了。</w:t>
      </w:r>
    </w:p>
    <w:p>
      <w:r>
        <w:rPr>
          <w:b/>
        </w:rPr>
        <w:t>石小芽:</w:t>
      </w:r>
      <w:r>
        <w:t xml:space="preserve"> 唐妈妈，您别……</w:t>
      </w:r>
    </w:p>
    <w:p>
      <w:r>
        <w:rPr>
          <w:b/>
        </w:rPr>
        <w:t>唐大娘:</w:t>
      </w:r>
      <w:r>
        <w:t xml:space="preserve"> 我没哭。人活着，得有个盼头。我盼了十九年，盼的不是纸，是有人肯，念一念她的名字。念了，就行。念了，我就有盼头，往下过。</w:t>
      </w:r>
    </w:p>
    <w:p>
      <w:r>
        <w:t>(石满囤在窗边大声说话，没有人听清他说什么，只看见他伸出一只枯瘦的手，朝外面指了指——远处的山坡，已经是暗绿，在下午的光里，一层一层往上去。)</w:t>
      </w:r>
    </w:p>
    <w:p>
      <w:pPr>
        <w:pStyle w:val="Heading2"/>
      </w:pPr>
      <w:r>
        <w:t>장면 8 — 11월 3일(월) 오후 4시 10분, 雾溪旧学校后坡 — 一个“人”字</w:t>
      </w:r>
    </w:p>
    <w:p>
      <w:r>
        <w:t>(下午四点十分。从云岭新城走到雾溪的旧址，要穿过一片荒掉的玉米地，再爬一段缓坡。唐大娘由石小芽搀着，走得很慢，苏敏拎着一只布袋，布袋里是那只搪瓷缸和缺口的白瓷杯。小辛和阿宁停在坡下，没有跟上来。)</w:t>
      </w:r>
    </w:p>
    <w:p>
      <w:r>
        <w:t>(旧学校的院子早就没了，铁门锈成了红褐色，歪在草里，只剩那口铜钟，吊在门柱的铁架上，被风吹得轻轻地晃，没有声音。坡的半腰，一棵松树下，有一块不高的青灰色石头，上面只刻着一个字：“人”。石头旁边的草已经长成了旧草，枯黄，垂着头，像覆盖了一层很薄的雪。)</w:t>
      </w:r>
    </w:p>
    <w:p>
      <w:r>
        <w:rPr>
          <w:b/>
        </w:rPr>
        <w:t>石小芽:</w:t>
      </w:r>
      <w:r>
        <w:t xml:space="preserve"> 就在这儿。</w:t>
      </w:r>
    </w:p>
    <w:p>
      <w:r>
        <w:rPr>
          <w:b/>
        </w:rPr>
        <w:t>苏敏:</w:t>
      </w:r>
      <w:r>
        <w:t xml:space="preserve"> 好。</w:t>
      </w:r>
    </w:p>
    <w:p>
      <w:r>
        <w:t>(她蹲下来，放下布袋，把搪瓷缸放在石头前面，缸里是石小芽从保温壶里灌的热水，又从布袋里拿出自己的橘皮茶叶，抓了一小撮，放进缸里。水汽升起来，在冷空气里很快就散了。)</w:t>
      </w:r>
    </w:p>
    <w:p>
      <w:r>
        <w:rPr>
          <w:b/>
        </w:rPr>
        <w:t>苏敏:</w:t>
      </w:r>
      <w:r>
        <w:t xml:space="preserve"> （轻声）先喝杯茶，再说事。</w:t>
      </w:r>
    </w:p>
    <w:p>
      <w:r>
        <w:t>(她拿起那只缺口的白瓷杯，缺口在右边，对着自己。她用搪瓷缸里的茶，倒进杯里，倒满，端起来，对着石头，停了几秒。)</w:t>
      </w:r>
    </w:p>
    <w:p>
      <w:r>
        <w:rPr>
          <w:b/>
        </w:rPr>
        <w:t>苏敏:</w:t>
      </w:r>
      <w:r>
        <w:t xml:space="preserve"> 雪，我今天来，是来告诉你一件事。</w:t>
      </w:r>
    </w:p>
    <w:p>
      <w:r>
        <w:t>(没有人说话。风过松枝，沙沙的。)</w:t>
      </w:r>
    </w:p>
    <w:p>
      <w:r>
        <w:rPr>
          <w:b/>
        </w:rPr>
        <w:t>苏敏:</w:t>
      </w:r>
      <w:r>
        <w:t xml:space="preserve"> 有一张纸下来了。上面写的是，因为你而起的那些认定，自始无效。你的名字，在复核表第十七行。判决，还在。我今天不是来告诉你，赢了。</w:t>
      </w:r>
    </w:p>
    <w:p>
      <w:r>
        <w:t>(唐大娘站在她身后，手里攥着一块旧蓝布，是雪当年用来包粉笔的。)</w:t>
      </w:r>
    </w:p>
    <w:p>
      <w:r>
        <w:rPr>
          <w:b/>
        </w:rPr>
        <w:t>苏敏:</w:t>
      </w:r>
      <w:r>
        <w:t xml:space="preserve"> 孔子说，朋友之墓，有宿草而不哭焉。你看，这里的草，已经是旧草了，十九年的草。我今天不哭。不是因为不难过，是因为我知道，你不要我哭。你要我把事做完。</w:t>
      </w:r>
    </w:p>
    <w:p>
      <w:r>
        <w:t>(她把杯子举过头顶，又缓缓放下，把茶一点一点倒在石头前面的土里。茶水渗进泥土，留下一圈深色，很快被干土吸收。她把空杯子端端正正放在石头旁边。)</w:t>
      </w:r>
    </w:p>
    <w:p>
      <w:r>
        <w:rPr>
          <w:b/>
        </w:rPr>
        <w:t>苏敏:</w:t>
      </w:r>
      <w:r>
        <w:t xml:space="preserve"> 这杯，不是谢，也不是赔。是请你喝一杯，听我说完。</w:t>
      </w:r>
    </w:p>
    <w:p>
      <w:r>
        <w:t>(她从怀里取出那份蓝色封皮的复权通知书，没有打开，也没有念，只是把它平放在膝盖上，手掌压在上面。)</w:t>
      </w:r>
    </w:p>
    <w:p>
      <w:r>
        <w:rPr>
          <w:b/>
        </w:rPr>
        <w:t>苏敏:</w:t>
      </w:r>
      <w:r>
        <w:t xml:space="preserve"> 纸，我带来了，不是给你看，是给我自己看。条文是条文，不是原谅。我谁也没有原谅。可是今天，条文做了事，把你的名字，放回了该放的地方。这件事，我记得。</w:t>
      </w:r>
    </w:p>
    <w:p>
      <w:r>
        <w:rPr>
          <w:b/>
        </w:rPr>
        <w:t>唐大娘:</w:t>
      </w:r>
      <w:r>
        <w:t xml:space="preserve"> （走上前一步，蹲不下去，就弯着腰，把那块旧蓝布铺在石头上）雪儿，敏来了，来看你了。你不是一个人。</w:t>
      </w:r>
    </w:p>
    <w:p>
      <w:r>
        <w:rPr>
          <w:b/>
        </w:rPr>
        <w:t>石小芽:</w:t>
      </w:r>
      <w:r>
        <w:t xml:space="preserve"> （站在后面，声音发哑）老师，我们每年，清明、冬至，都来。以后，也来。</w:t>
      </w:r>
    </w:p>
    <w:p>
      <w:r>
        <w:rPr>
          <w:b/>
        </w:rPr>
        <w:t>唐大娘:</w:t>
      </w:r>
      <w:r>
        <w:t xml:space="preserve"> 敏，雪爱喝浓的。你这茶，淡了。</w:t>
      </w:r>
    </w:p>
    <w:p>
      <w:r>
        <w:rPr>
          <w:b/>
        </w:rPr>
        <w:t>苏敏:</w:t>
      </w:r>
      <w:r>
        <w:t xml:space="preserve"> 下回，泡浓。</w:t>
      </w:r>
    </w:p>
    <w:p>
      <w:r>
        <w:rPr>
          <w:b/>
        </w:rPr>
        <w:t>唐大娘:</w:t>
      </w:r>
      <w:r>
        <w:t xml:space="preserve"> 下回。（点点头，抬起头，看着石头上的字）她教我们认的第一个字，就是这个。</w:t>
      </w:r>
    </w:p>
    <w:p>
      <w:r>
        <w:t>(天色暗下去，坡下的路上亮起了第一盏灯。苏敏把杯子拿起来，在袖口擦了擦，装回布袋，没有带走里面的茶叶，只把剩下的半缸茶，慢慢倒在了石头的另一边。)</w:t>
      </w:r>
    </w:p>
    <w:p>
      <w:pPr>
        <w:pStyle w:val="Heading2"/>
      </w:pPr>
      <w:r>
        <w:t>장면 9 — 11월 3일(월) 밤 9시 20분, 槐荫街 六楼北屋 — 三条</w:t>
      </w:r>
    </w:p>
    <w:p>
      <w:r>
        <w:t>(夜里九点二十分。回到长川的时候，天已经全黑了。苏敏爬上六楼，在门口停了一下，手伸向门链，又缩回来。门外没有人，门内也没有人。她推开门，屋里的灯亮着，桌上摆着一个保温饭盒，下面压着一张纸条，是小辛的字：“热过了，趁热吃。”)</w:t>
      </w:r>
    </w:p>
    <w:p>
      <w:r>
        <w:t>(她没有先吃，把布袋放在桌上，坐下来，打开接待表，翻到背面，拿起笔，写了三个字：“三条件”。)</w:t>
      </w:r>
    </w:p>
    <w:p>
      <w:r>
        <w:t>(座机响了，她接起来。)</w:t>
      </w:r>
    </w:p>
    <w:p>
      <w:r>
        <w:rPr>
          <w:b/>
        </w:rPr>
        <w:t>梅若兰:</w:t>
      </w:r>
      <w:r>
        <w:t xml:space="preserve"> 小苏，到家了？</w:t>
      </w:r>
    </w:p>
    <w:p>
      <w:r>
        <w:rPr>
          <w:b/>
        </w:rPr>
        <w:t>苏敏:</w:t>
      </w:r>
      <w:r>
        <w:t xml:space="preserve"> 到了，梅老师。</w:t>
      </w:r>
    </w:p>
    <w:p>
      <w:r>
        <w:rPr>
          <w:b/>
        </w:rPr>
        <w:t>梅若兰:</w:t>
      </w:r>
      <w:r>
        <w:t xml:space="preserve"> 去看雪了？</w:t>
      </w:r>
    </w:p>
    <w:p>
      <w:r>
        <w:rPr>
          <w:b/>
        </w:rPr>
        <w:t>苏敏:</w:t>
      </w:r>
      <w:r>
        <w:t xml:space="preserve"> 去了。</w:t>
      </w:r>
    </w:p>
    <w:p>
      <w:r>
        <w:rPr>
          <w:b/>
        </w:rPr>
        <w:t>梅若兰:</w:t>
      </w:r>
      <w:r>
        <w:t xml:space="preserve"> 唐大娘怎么样？</w:t>
      </w:r>
    </w:p>
    <w:p>
      <w:r>
        <w:rPr>
          <w:b/>
        </w:rPr>
        <w:t>苏敏:</w:t>
      </w:r>
      <w:r>
        <w:t xml:space="preserve"> 她说，我泡的茶，淡了。</w:t>
      </w:r>
    </w:p>
    <w:p>
      <w:r>
        <w:rPr>
          <w:b/>
        </w:rPr>
        <w:t>梅若兰:</w:t>
      </w:r>
      <w:r>
        <w:t xml:space="preserve"> （笑出声）是实话。</w:t>
      </w:r>
    </w:p>
    <w:p>
      <w:r>
        <w:rPr>
          <w:b/>
        </w:rPr>
        <w:t>苏敏:</w:t>
      </w:r>
      <w:r>
        <w:t xml:space="preserve"> 梅老师，我想问您一件事。</w:t>
      </w:r>
    </w:p>
    <w:p>
      <w:r>
        <w:rPr>
          <w:b/>
        </w:rPr>
        <w:t>梅若兰:</w:t>
      </w:r>
      <w:r>
        <w:t xml:space="preserve"> 问。</w:t>
      </w:r>
    </w:p>
    <w:p>
      <w:r>
        <w:rPr>
          <w:b/>
        </w:rPr>
        <w:t>苏敏:</w:t>
      </w:r>
      <w:r>
        <w:t xml:space="preserve"> 这三天，有没有人，来递话？程曦那边，沈知远那边，任何人。</w:t>
      </w:r>
    </w:p>
    <w:p>
      <w:r>
        <w:rPr>
          <w:b/>
        </w:rPr>
        <w:t>梅若兰:</w:t>
      </w:r>
      <w:r>
        <w:t xml:space="preserve"> 没有。一个字都没有。我这儿的电话，只响了你的、豆豆的，还有一个卖保健品的。沈知远那边，今天也没有问过你一个字。我自己带的那一句，不算。</w:t>
      </w:r>
    </w:p>
    <w:p>
      <w:r>
        <w:rPr>
          <w:b/>
        </w:rPr>
        <w:t>苏敏:</w:t>
      </w:r>
      <w:r>
        <w:t xml:space="preserve"> 好。</w:t>
      </w:r>
    </w:p>
    <w:p>
      <w:r>
        <w:rPr>
          <w:b/>
        </w:rPr>
        <w:t>梅若兰:</w:t>
      </w:r>
      <w:r>
        <w:t xml:space="preserve"> 小苏，我知道你在核对什么。</w:t>
      </w:r>
    </w:p>
    <w:p>
      <w:r>
        <w:rPr>
          <w:b/>
        </w:rPr>
        <w:t>苏敏:</w:t>
      </w:r>
      <w:r>
        <w:t xml:space="preserve"> 您说。</w:t>
      </w:r>
    </w:p>
    <w:p>
      <w:r>
        <w:rPr>
          <w:b/>
        </w:rPr>
        <w:t>梅若兰:</w:t>
      </w:r>
      <w:r>
        <w:t xml:space="preserve"> 九月十二号那天，你对她提了三条。</w:t>
      </w:r>
    </w:p>
    <w:p>
      <w:r>
        <w:rPr>
          <w:b/>
        </w:rPr>
        <w:t>苏敏:</w:t>
      </w:r>
      <w:r>
        <w:t xml:space="preserve"> 您怎么知道？</w:t>
      </w:r>
    </w:p>
    <w:p>
      <w:r>
        <w:rPr>
          <w:b/>
        </w:rPr>
        <w:t>梅若兰:</w:t>
      </w:r>
      <w:r>
        <w:t xml:space="preserve"> 她自己写在台账里的，没有原文，只有一行：“苏敏提三项，已记，不转述。”我替你读了。</w:t>
      </w:r>
    </w:p>
    <w:p>
      <w:r>
        <w:rPr>
          <w:b/>
        </w:rPr>
        <w:t>苏敏:</w:t>
      </w:r>
      <w:r>
        <w:t xml:space="preserve"> （笑了一下，很轻）她还是怕我骂她。</w:t>
      </w:r>
    </w:p>
    <w:p>
      <w:r>
        <w:rPr>
          <w:b/>
        </w:rPr>
        <w:t>梅若兰:</w:t>
      </w:r>
      <w:r>
        <w:t xml:space="preserve"> 她不怕你骂她，她怕你不骂她。</w:t>
      </w:r>
    </w:p>
    <w:p>
      <w:r>
        <w:t>(挂断电话，苏敏低头，笔尖落在那三个字下面，一条一条写下去。)</w:t>
      </w:r>
    </w:p>
    <w:p>
      <w:r>
        <w:rPr>
          <w:b/>
        </w:rPr>
        <w:t>苏敏:</w:t>
      </w:r>
      <w:r>
        <w:t xml:space="preserve"> （自语）第一，不要写成“双方交换了意见”。我们没有交换，我是在要。（笔停了）决定书里，没有“双方”两个字，没有“悔意”栏，没有声明。这一条，兑现了。</w:t>
      </w:r>
    </w:p>
    <w:p>
      <w:r>
        <w:t>(她写：“一，兑现。”)</w:t>
      </w:r>
    </w:p>
    <w:p>
      <w:r>
        <w:rPr>
          <w:b/>
        </w:rPr>
        <w:t>苏敏:</w:t>
      </w:r>
      <w:r>
        <w:t xml:space="preserve"> （继续）第二，不要替我跟他说一个字。（想了想）梅老师说，三天里，没有人递话。九月十二号以后，一个字都没有。这一条，也兑现了。</w:t>
      </w:r>
    </w:p>
    <w:p>
      <w:r>
        <w:t>(她写：“二，兑现。”)</w:t>
      </w:r>
    </w:p>
    <w:p>
      <w:r>
        <w:rPr>
          <w:b/>
        </w:rPr>
        <w:t>苏敏:</w:t>
      </w:r>
      <w:r>
        <w:t xml:space="preserve"> （笔尖在第三条上停住）第三，不要觉得，我对你这样，是因为我信你。（看着这行字，很久）她没有觉得。决定书上没有一句“感谢”，没有一个“理解”。她做的，是按条文做。可是，这一条，也兑现了。可是，守不守得住，在我自己这一边。</w:t>
      </w:r>
    </w:p>
    <w:p>
      <w:r>
        <w:t>(她把笔放下，端起桌上那杯橘皮茶，已经凉了，苦味很重。)</w:t>
      </w:r>
    </w:p>
    <w:p>
      <w:r>
        <w:rPr>
          <w:b/>
        </w:rPr>
        <w:t>苏敏:</w:t>
      </w:r>
      <w:r>
        <w:t xml:space="preserve"> 我今天站在雪的坟前，脑子里想的是，程曦，这个孩子，没有躲。她把“当面答复，未完”，写在了备注栏。这不是还账，是把账本摊开。摊开，我心里就松了一点。松了一点，是不是就是信？（摇了摇头）不是。是松了一点。就是松了一点。</w:t>
      </w:r>
    </w:p>
    <w:p>
      <w:r>
        <w:t>(她在第三条后面，写：“三，兑现。旁注：不是信。是松了一点。账，开着。”再往下，另起一行，写：“满意：否。撤回：否。”想了想，又加：“条文：已做。”)</w:t>
      </w:r>
    </w:p>
    <w:p>
      <w:r>
        <w:t>(她把笔放下，站起来，走到窗边。窗外黑的，槐树的枝桠在路灯下，影子打在墙上，像一只手。收音机里，老戏又开了，声音压得很低。)</w:t>
      </w:r>
    </w:p>
    <w:p>
      <w:r>
        <w:t>(隔壁的墙上，响了三下。苏敏回到墙边，也敲了三下，这回敲得很慢，每一下之间，隔得很久。)</w:t>
      </w:r>
    </w:p>
    <w:p>
      <w:r>
        <w:rPr>
          <w:b/>
        </w:rPr>
        <w:t>卢奶奶:</w:t>
      </w:r>
      <w:r>
        <w:t xml:space="preserve"> （隔着墙，声音含糊）小苏，今天，你回来晚了。</w:t>
      </w:r>
    </w:p>
    <w:p>
      <w:r>
        <w:rPr>
          <w:b/>
        </w:rPr>
        <w:t>苏敏:</w:t>
      </w:r>
      <w:r>
        <w:t xml:space="preserve"> 去了一趟乡下。</w:t>
      </w:r>
    </w:p>
    <w:p>
      <w:r>
        <w:rPr>
          <w:b/>
        </w:rPr>
        <w:t>卢奶奶:</w:t>
      </w:r>
      <w:r>
        <w:t xml:space="preserve"> 好。去过，就是回来了。</w:t>
      </w:r>
    </w:p>
    <w:p>
      <w:r>
        <w:rPr>
          <w:b/>
        </w:rPr>
        <w:t>苏敏:</w:t>
      </w:r>
      <w:r>
        <w:t xml:space="preserve"> 是。</w:t>
      </w:r>
    </w:p>
    <w:p>
      <w:r>
        <w:rPr>
          <w:b/>
        </w:rPr>
        <w:t>卢奶奶:</w:t>
      </w:r>
      <w:r>
        <w:t xml:space="preserve"> 吃饭了吗？</w:t>
      </w:r>
    </w:p>
    <w:p>
      <w:r>
        <w:rPr>
          <w:b/>
        </w:rPr>
        <w:t>苏敏:</w:t>
      </w:r>
      <w:r>
        <w:t xml:space="preserve"> 现在吃。</w:t>
      </w:r>
    </w:p>
    <w:p>
      <w:r>
        <w:t>(她回到桌边，掀开保温饭盒，里面是热的白菜豆腐，一只煮鸡蛋，半碗米饭。她端起筷子，吃了第一口，吃得很慢。桌上的缺口白瓷杯和搪瓷缸并排放着，缸沿上的黑铁，在灯下闪了一下。)</w:t>
      </w:r>
    </w:p>
    <w:p>
      <w:pPr>
        <w:pStyle w:val="Heading2"/>
      </w:pPr>
      <w:r>
        <w:t>핵심 문학 인용</w:t>
      </w:r>
    </w:p>
    <w:p>
      <w:r>
        <w:rPr>
          <w:b/>
        </w:rPr>
        <w:t>『荀子·君道』:</w:t>
      </w:r>
      <w:r>
        <w:t xml:space="preserve"> «有治人，无治法» — 한국어 해설: '다스리는 사람은 있어도, 스스로 다스리는 법은 없다.' 법이 아무리 좋아도 그것을 운용하는 사람이 없으면 소용없다는 뜻으로 읽히는 말. 장면 3에서 메이뤄란이 복권 결정서를 한 항씩 읽은 뒤 이 말을 꺼내자, 쑤민이 자신은 이 말을 믿지 않으며 서명한 사람이 누구든 조문대로 가면 이 종이가 나왔어야 한다고 맞받는다.</w:t>
      </w:r>
    </w:p>
    <w:p>
      <w:r>
        <w:rPr>
          <w:b/>
        </w:rPr>
        <w:t>『礼记·檀弓上』:</w:t>
      </w:r>
      <w:r>
        <w:t xml:space="preserve"> «朋友之墓，有宿草而不哭焉» — 한국어 해설: '벗의 무덤에 묵은 풀이 나면 더는 곡하지 않는다.' 공자의 말로, 해가 지나 묵은 풀이 돋을 만큼 시간이 흐르면 소리 내어 우는 상례를 거두고 마음으로 기린다는 뜻. 장면 8에서 쑤민이 탕쉐의 비석 곁 19년 묵은 풀을 보며, 오늘은 울지 않고 일을 마치겠다고 인용한다.</w:t>
      </w:r>
    </w:p>
    <w:p>
      <w:pPr>
        <w:pStyle w:val="Heading2"/>
      </w:pPr>
      <w:r>
        <w:t>생활 표현</w:t>
      </w:r>
    </w:p>
    <w:p>
      <w:r>
        <w:t>«空欢喜» — 한국어 해설: "괜히 기뻐하다". 기대했다가 허탕을 치는 헛된 기쁨을 이르는 구어. 쑤민이 메이뤄란에게 2018년 출소일의 기대가 틀어진 경험을 들며, 장면 1.</w:t>
      </w:r>
    </w:p>
    <w:p>
      <w:r>
        <w:t>«隔三差五» — 한국어 해설: "사흘이 멀다고". 며칠 간격으로 자주 반복된다는 구어. 송 경관이 쑤민에게 지난 70일 동안 문 앞 인원을 늘리라는 전화가 자주 왔다고 털어놓으며, 장면 5.</w:t>
      </w:r>
    </w:p>
    <w:p>
      <w:r>
        <w:t>«直截了当» — 한국어 해설: "곧장 잘라 곧바로 말하다". 에둘러 말하지 않고 단도직입으로 말한다는 성어. 덩펑즈가 쑤민에게 4년 동안 참았던 원망을 에두르지 않고 꺼내며, 장면 6.</w:t>
      </w:r>
    </w:p>
    <w:p>
      <w:r>
        <w:t>«盼头» — 한국어 해설: "기대할 거리, 희망". 바라고 기다릴 만한 일을 이르는 구어. 탕 어머니가 쑤민에게 19년 기다린 것이 종이가 아니라 딸의 이름을 불러 주는 일이었다며, 장면 7.</w:t>
      </w:r>
    </w:p>
    <w:p>
      <w:r>
        <w:t>«心平气和» — 한국어 해설: "마음이 평온하고 기운이 고르다". 흥분하지 않고 차분하게 대한다는 성어. 메이뤄란이 쑤민에게 결정서를 다 읽은 뒤의 침착함을 두고, 장면 3.</w:t>
      </w:r>
    </w:p>
    <w:p>
      <w:r>
        <w:t>«兑现» — 한국어 해설: "약속을 실제로 지키다". 말한 대로 이행한다는 구어. 쑤민이 접수표 뒷면에 청시에게 내걸었던 세 조건을 하나씩 대조하며, 장면 9.</w:t>
      </w:r>
    </w:p>
    <w:p>
      <w:r>
        <w:t>[11화 끝 — 다음 화 예고: 「평당원」(普通党员), 창촨의 낡은 아파트, 어머니가 문을 연다. 그는 지부 당원회의 맨 뒷자리에 앉고, 부치지 못한 편지 묶음을 메이뤄란에게 맡긴다. 사오톄쥔은 규정대로 조사를 받는다.]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