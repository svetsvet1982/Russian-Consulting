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5부 10화 — 「패배의 밤」 (Ніч поразки)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오를렌코(32세, 대선 후보·«프로조리스트» 지도자) / 이리나 올레히우나 마르첸코(28세, 캠프 대변인) / 카탸 리센코(33세, 캠프 실무 총괄) / 글리브 오스타프추크(28세, 후원금 공개·전산 담당) / 아나톨리 빅토로비치 흐레베뉵(68세, 정치 참모) / 라이사 스테파니우나 오파나센코(66세, 퇴직 변호사, 캠프 법률 자문) / 막심 사옌코(41세, «프로조리스트» 소속 최고라다 의원, 캠프 부본부장 — 이 화의 신규 인물, 불복을 가장 세게 권하는 사람) / 오스타프 지우바(24세, 광장 시절 부상자, 지금은 공대 대학원생) / 야로슬라바 지우바(53세, 오스타프의 어머니, 우크라이나어 교사) / 스테파 할머니(78세, 오스트로호르스크 시장 노점 상인) / 노(老)엔지니어(70대, «컵에는 찬성») / 리자 흐리시코(파블로의 아내) / 빅토르 «빗코»(4세, 파블로의 아들) / 한나 오를렌코(63세, 올레스의 어머니, 전화 목소리) / 경호원 / 방송 아나운서(목소리)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2019년 4월 14일(일) 18시 30분~15일(월) 새벽 2시 넘어까지, 키이우 포딜의 «프로조리스트» 본부(콘스탄티니우스카 거리, 옛 «리흐타르» 사무실)와 그 앞마당. 어제 침묵의 날 이리나는 승리 연설과 패배 연설 두 벌을 모두 인쇄했고, 올레스는 오스트로호르스크의 어머니와 통화했다. 오늘 아침 그는 고향 3번 학교 투표소에서 투표하고 오후에 돌아왔다. 결선 상대는 농기계 유통망을 일군 지방 사업가 보이추크다. 이 화에서 개표는 1.4%p 차이로 끝나고, 참모들은 해외 봇 농장의 개입을 근거로 재검표와 불복을 권하며, 광장 시절 동료들이 본부 앞마당으로 모인다. 올레스가 보이추크에게 전화하고 연설하는 장면은 다음 화(11화)다. 모든 정당·인물·선거 결과는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4월 14일(일) 저녁 6시 반, 포딜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14 квітня 2019 року. Пів на сьому вечора. Офіс на Костянтинівській: вікна на трамвайне депо, на великій дошці — тиждень, який закінчується сьогодні. Угорі, Ірининою рукою, останній рядок: «НД 14.04 — 20:00 — ЕКЗИТПОЛ». У кутку внизу майже стертий олівцем напис «П.», який ніхто не чіпає. Катя стоїть біля дошки з аркушем у руці, Гліб за двома моніторами. Ірина розкладає на столі дві картонні теки: одна біла, друга чорна, без підписів. Олесь у сорочці без краватки, з рюкзаком — щойно приїхав із Острогорська, на взутті ще висохла весняна грязюка. Стіл у кутку, на ньому — макітра з бубликами, чайник із маками й п'ять склянок у ряд.)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Явка о шістнадцятій — шістдесят три відсотки. Минулого разу було п'ятдесят вісім.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в Острогорську?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Шістдесят шість. Школа номер три — черга аж до гаражів.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стояв у ній. Бабуся переді мною взяла з собою стілець.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піднімаючи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добрий знак чи поганий?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Вона сказала бюлетеню: «Ну, не підведи».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 на стільці)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на хвилину. Не про явку.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Із п'ятнадцятої години мені сипляться скарги на гарячу лінію. Люди кажуть: їм прийшло повідомлення, що їхня дільниця «закрита на дезінфекцію» і треба голосувати завтра. Ось один із текстів. </w:t>
      </w:r>
      <w:r>
        <w:rPr>
          <w:rFonts w:ascii="Times New Roman" w:hAnsi="Times New Roman" w:eastAsia="Times New Roman"/>
          <w:b w:val="0"/>
          <w:i/>
          <w:sz w:val="22"/>
        </w:rPr>
        <w:t>(показує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ось другий: «Орленко знявся. Не втрачайте часу».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надіслав?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Сторінки й номери — нові, зареєстровані за кордоном. Я вже виписав шість областей, де хвиля йшла. Одні й ті самі слова, одні й ті самі хвилини. Це не людина. Це конвеєр.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людей отримало?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Може, мільйон. Може, менше. Я шукаю, як це порахувати.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(заходить із течкою, сідає, стомлено)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вже подала в комісію три скарги. Реєстраційні номери записані. Звісно, комісія відповість, що повідомлення не від неї.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відповідає.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Скажи мені одне. Те, що я написала у двох теках. Яку відкривати першою?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питаєш, що я думаю?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Я питаю, яку класти зверху.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теки)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Біла нехай лежить із краю.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відповідь.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чай. </w:t>
      </w:r>
      <w:r>
        <w:rPr>
          <w:rFonts w:ascii="Times New Roman" w:hAnsi="Times New Roman" w:eastAsia="Times New Roman"/>
          <w:b w:val="0"/>
          <w:i/>
          <w:sz w:val="22"/>
        </w:rPr>
        <w:t>(бере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Потім теки.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розливає чебрець у чотири склянки, п'яту лишає порожньою й ставить на порожній стілець під шафою. Над склянками здіймається пара. Катя бере свою обома руками, наче грає у вогонь.)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вмію чекати.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вмієш рахувати. Це майже одне й те саме.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години двадцять хвилин до екзитполу.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рахуй. Тільки пий.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저녁 8시,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(О восьмій. Усі стоять перед настінним екраном. Звук вимкнено, потім Гліб вмикає. Заставка каналу «Обрій»: напис «ВИБОРИ-2019. ФІНАЛ». Диктор — із виразом людини, яка вже знає. Ззаду, біля дверей, збираються інші: волонтери, студенти з гарячої лінії, двоє юристів у куртках. Тиша така, що чути, як за вікном дзвонить трамвай.)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Диктор: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Закінчилося голосування в другому турі президентських виборів в Україні. За даними національного екзитполу, Артем Бойчук набирає п'ятдесят один і вісім десятих відсотка. Олесь Орленко — сорок вісім і два.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із волонтерів видихає. Хтось сідає просто на підлогу. Катя ставить склянку так, що чай виплескується на папір.)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екзитпол.</w:t>
      </w:r>
    </w:p>
    <w:p>
      <w:r>
        <w:rPr>
          <w:rFonts w:ascii="Times New Roman" w:hAnsi="Times New Roman" w:eastAsia="Times New Roman"/>
          <w:b/>
          <w:i w:val="0"/>
          <w:sz w:val="22"/>
        </w:rPr>
        <w:t>Хлопець-волонтер: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ж на першому турі екзитпол був точний.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Похибка — два відсотки. Було б три — я б мовчав. Два — теж не пусте.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Диктор: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тепер — пряме включення зі штабу переможця. Там уже святкують.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екрані — палац спорту, червоні прапорці, чоловік п'ятдесяти двох років, широкий, у картатій сорочці під піджаком, піднімає над головою обидві руки. За ним — трактор, справжній, виставлений на сцені, обв'язаний стрічкою.)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(вголос, ніби про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Трактор. Вони привезли в палац спорту трактор.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 вмикає світло)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Дивіться, як вони вже знають, а ми ще тут. Це канал Решетняка. Це не екзитпол, це вирок!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Максиме, це екзитпол.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не маємо права мовчати. До півночі нам треба заяву.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півночі нам треба порахувати.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(Телефон Олеся дзвонить. На екрані: «Мама». Він відходить до вікна, відвернувшись від усіх.)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(голос)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їв?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Їв. Бублики.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їжа. Я бачила телевізор. Не слухай їх, у них голоси такі, як у людей, що продають пилососи.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це ще не підсумок.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 Я була двадцять років бібліотекарем у школі. Перший, хто кричить про результат, — той, хто не прочитав усю книжку.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мені одне. Ти там сам?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Тут усі.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добре. Не клади слухавку, якщо тобі треба помовчати. Я посиджу.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(Він мовчить. На лінії чути, як вона поправляє щось у кухні — чайник, ложку. Через хвилину він каже тихо: «Дякую», і вона відповідає: «Нема за що. Ти їж»).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밤 10시 15분, 본부, 개표 상황실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(Чверть на одинадцяту. Вікна запотіли. На столі — стіна з паперових протоколів, які волонтери фотографують зі своїх дільниць і несуть Глібові. Він вносить їх у таблицю, що світиться на екрані. Ірина записує цифри маркером прямо на склі вікна, по краях. Катя спирається на косяк, Олесь сидить на підвіконні. Стільки людей у кімнаті, що двері не зачиняються.)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Оброблено вісімдесят сім відсотків. Бойчук — п'ятдесят цілих чотири десятих. Ми — сорок дев'ять і шість. Розрив чотири відсотки.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Було шість у восьмій. Він таки звужується.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йдуть великі міста. Київ, Дніпро, Харків. У нас там перевага. Після міст — тільки Захід, там ми теж ведемо. А ось у центрі й у центрально-східних районах — вони.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(рахує на склі)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дотягнемо до ста, то зійдемо на...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Дві з чимось. Максимум — півтора, якщо Захід проголосує, як на першому турі.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Півтора — це ще ніщо.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Півтора — це ще шанс.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(Двері. Заходить Раїса зі стосом роздруківок, поправляє окуляри.)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Скарги. Сорок три дільниці, де протокол не збігається з кількістю підписів у списку. Тридцять — із Півдня й Донеччини. Тринадцять — Закарпаття, де наші спостерігачі бачили чужі бюлетені в урні.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голосів?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Рахувала грубо. Загалом — до тридцяти восьми тисяч у спірних. Це — якби всі до одного бюлетені відкинули.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різниця?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цей момент? Двісті шістдесят тисяч.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навіть якщо кожна наша скарга спрацює на сто відсотків, ми не вийдемо навіть на половину.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Ірина стирає цифру на склі й пише нову.)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ми це знаємо. Не вчора, а зараз. </w:t>
      </w:r>
      <w:r>
        <w:rPr>
          <w:rFonts w:ascii="Times New Roman" w:hAnsi="Times New Roman" w:eastAsia="Times New Roman"/>
          <w:b w:val="0"/>
          <w:i/>
          <w:sz w:val="22"/>
        </w:rPr>
        <w:t>(до Гліба)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Хвилі повідомлень. Покажи Олесеві.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(повертає монітор)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Дивись. Це ось — час доставки. П'ятнадцята нуль три, шістнадцята десять, шістнадцята сорок. Три хвилі. Дев'ять облвузлів, понад сорок тисяч акаунтів, зареєстрованих за кордоном за останній місяць, — не наші, чужі. Я не можу показати, як це роблять, бо не знаю, і ми не будемо вигадувати. Я можу показати, що це було, коли й куди.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людей змінили через це рішення?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Хочеш чесно?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Аналітики, з якими я говорив, — двоє, з двох різних університетів, — кажуть: від двох до п'яти десятих відсотка. Десь так. Може, менше. У будь-якому разі — не п'ять, не один і чотири.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 одно мільйон повідомлень.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 одно мільйон повідомлень. Я не кажу, що нічого не було. Я кажу, що було не стільки, щоб це все пояснило.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і є «Що з воза впало, те пропало». Ми цього не повернемо ніяким рахунком.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квапся.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밤 11시 50분, 창가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(Без десяти дванадцята. Гліб оновлює таблицю. Усі стоять півколом. Цифри, що світяться на екрані, — майже незмінні вже двадцять хвилин. Олесь стоїть біля вікна й дивиться вниз. Двір під вікнами — той самий, де в червні чотирнадцятого Ірина рахувала коробки: ліхтар, лавка, дерев'яна бочка з піском від пожежників. Він порожній — і раптом у ньому з'являється перша постать, потім друга. Вони приходять без прапорів.)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Дев'яносто вісім і шість відсотка. Бойчук — п'ятдесят цілих і сім. Ми — сорок дев'ять і три.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Півтора.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і чотири. </w:t>
      </w:r>
      <w:r>
        <w:rPr>
          <w:rFonts w:ascii="Times New Roman" w:hAnsi="Times New Roman" w:eastAsia="Times New Roman"/>
          <w:b w:val="0"/>
          <w:i/>
          <w:sz w:val="22"/>
        </w:rPr>
        <w:t>(виймає з-за вуха олівець)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як воно закінчиться.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Глянь у вікно.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Он Остап. Із ним мати. Он старий інженер із тростиною. Там Степа... баба Степа. Із Острогорська.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шістсот кілометрів їхала?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Мабуть, вирішила, що я дуже довго не телефоную.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(Внизу відчиняється хвіртка. Ще троє, ще п'ятеро. У дворі вже людей п'ятнадцять. Дехто в куртках, що пам'ятають зиму чотирнадцятого, дехто в звичайних пальтах. Нікого не вітають і не кричать. Хтось дістає з пакета термос.)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мітинг.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мітинг. Це... збори.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ті, хто стояв, коли ми ще не мали штабу.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(Саєнко підходить, стає поруч, дивиться вниз. Він голосний, але зараз говорить тихо.)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Олесю, там уже півсотні. Скоро буде двісті. Ти розумієш, що це?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люди, Максиме.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сила. Дай мені п'ять хвилин біля мікрофона, і до ранку вони будуть на Банковій.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просив їх приходити.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Тим більше. Вони самі.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4월 15일(월) 0시 30분, 회의실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першу ночі. Конференц-кімната: довгий стіл, на ньому розкладені протоколи, лампа під зеленим абажуром, чайник і шість склянок. Олесь на чільному місці — і відразу підсовує стілець сусідові. Навколо: Катя, Гліб, Раїса, Ірина, Гребенюк у пальті, яке так і не зняв, і Саєнко, що ходить, замість сидіти.)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по-простому. Є три підстави, і я не вигадую, всі записано. Перша — хвилі повідомлень про закриті дільниці й про «зняття кандидата». Це втручання у волевиявлення. Друга — сорок три дільниці з розбіжністю. Третя — канал «Обрій», який оголосив переможця о двадцятій нуль одній, коли в багатьох областях ще стояли черги. Усе це разом — підстава не визнавати результат.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«не визнавати». Є слова точніші.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Степанівно, в цю годину я не буду вибирати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в цю годину й треба.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по порядку. Закон дає нам право оскаржити результат у суді в строк, який ми ще маємо. Дає право вимагати перерахунку на дільницях, де є розбіжності. Ми можемо це зробити за добу. Ми повинні це зробити, хоч для протоколу, хоч для історії.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ви за.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за те, що можна довести. І я кажу вам, чесно, як на сповіді: те, що можна довести, — це тридцять вісім тисяч голосів у найкращому випадку. Різниця — двісті п'ятдесят шість.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Двісті п'ятдесят шість тисяч триста дванадцять. Я щойно перевірила. Мільйон повідомлень — і від двох до п'яти десятих відсотка зсуву. Це — шістдесят-вісімдесят тисяч голосів, якщо вірити найвищій оцінці. І це теж не переламує.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рахуєте, як бухгалтери. Це змова! Хтось платив за ці акаунти. Хтось дав вказівку каналу «Обрій». Ми не знаємо, хто, але маємо право це розслідувати, і розслідування триватиме тижнями. А поки воно триває — результату не існує.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існує. Він просто оскаржений.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хай буде оскаржений! Хай буде перерахунок по всій країні!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 всій країні — це двадцять шість тисяч дільниць. Це місяць. Країна місяць житиме без президента.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жила без нього п'ять років.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Катя відводить очі. Гребенюк повільно знімає окуляри й протирає їх хусточкою.)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Максиме, я вас десять років не перебиваю. Дозвольте й тепер не перебивати. Ви кажете «вона жила без нього». Ви хоч розумієте, як це звучить через місяць у вустах людини, яка програла?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програв.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(м'яко)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 це я й 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казав, що «Кожна гривня відкрита». Ти казав, що ми — інші. А тепер ми промовчимо, коли нам украли вибори?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не вкрали вибори.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 зламали кампанію на очах!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Тобто мене переграли в брудну гру. Це правда. Але це не те саме, що «вибори вкрали». </w:t>
      </w:r>
      <w:r>
        <w:rPr>
          <w:rFonts w:ascii="Times New Roman" w:hAnsi="Times New Roman" w:eastAsia="Times New Roman"/>
          <w:b w:val="0"/>
          <w:i/>
          <w:sz w:val="22"/>
        </w:rPr>
        <w:t>(до Гліба)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Покажи мені ще раз цифру. Не про бот. Різниця.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і чотири відсотка. Двісті п'ятдесят шість тисяч.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йому ці голоси віддав?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Люди. Живі. Які прийшли й поставили галочку.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Усі?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Усі, кого я бачив у виписках, — живі.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Ірина відкладає маркер.)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потрібні дві заяви. Не одна. Одна — для суду: ми вимагаємо перерахунку на сорока трьох дільницях, ми подаємо докази про втручання, ми просимо розслідування. Друга — для людей. І ось друга — це те, про що ми ще не домовилися.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 — «ми не визнаємо». І крапка.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 — «ми не знаємо», поки ми не знаємо. Там чотири пункти. Я їх написала, коли ти ще голосував у Острогорську. </w:t>
      </w:r>
      <w:r>
        <w:rPr>
          <w:rFonts w:ascii="Times New Roman" w:hAnsi="Times New Roman" w:eastAsia="Times New Roman"/>
          <w:b w:val="0"/>
          <w:i/>
          <w:sz w:val="22"/>
        </w:rPr>
        <w:t>(бере білу теку.)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(різко)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Ірино, а чому ти не питала мене?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я знала, що ти скажеш: «Поспішиш — людей насмішиш».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і сказала б.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не вирішимо тут нічого до світанку. Пропоную інакше. Олесь іде вниз. До людей. Бо вони чекають, і мені здається, що чекають вони не нас із трибуною.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Саєнко: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Скажи їм хоч слово!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їм чай.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같은 날 새벽 1시, 본부 앞마당</w:t>
      </w:r>
    </w:p>
    <w:p>
      <w:r>
        <w:rPr>
          <w:rFonts w:ascii="Times New Roman" w:hAnsi="Times New Roman" w:eastAsia="Times New Roman"/>
          <w:b w:val="0"/>
          <w:i/>
          <w:sz w:val="22"/>
        </w:rPr>
        <w:t>(Перша ночі. Двір під вікнами — повний. Півтори сотні людей, може, більше. Ніхто не кричить. Дехто сидить на бордюрі, дехто стоїть дві-три хвилини і знову відходить зігрітися. Півколом — ті, хто пам'ятає наметове містечко: Остап із перебитою колись рукою, що тепер стала трохи коротшою; Ярослава в довгому пальті та вовняній хустці; старий інженер із тростиною; баба Степа з двома сумками; жінка в пуховику з дитиною на руках — Ліза з Вітьком. Олесь виходить сам, із чайником і стосом паперових стаканчиків. За ним — Катя з пакетом, Гліб із ліхтариком. Хтось у кутку вмикає телефон, на дисплеї світиться годинник: 01:03.)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Ярослава: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Ой, дитино. Ти схуд.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Ярославо. Ви з Підгайців?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Ярослава: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Підгайців. Остап подзвонив у п'ятницю й сказав: «Мамо, якщо щось станеться, ми поїдемо туди, де всі». Я кажу: «А що має статися?» Він каже: «Нічого. Просто поїдемо». Ось ми й поїхали.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(трохи ніяково)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не мітингувати. Ми... постояти.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вам зараз налию. </w:t>
      </w:r>
      <w:r>
        <w:rPr>
          <w:rFonts w:ascii="Times New Roman" w:hAnsi="Times New Roman" w:eastAsia="Times New Roman"/>
          <w:b w:val="0"/>
          <w:i/>
          <w:sz w:val="22"/>
        </w:rPr>
        <w:t>(розливає по стаканчиках, іншим подає по колу; перший — бабі Степі)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Баба Степо, ви звідки?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Баба Степа: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Острогорська, звідки ж. Дев'ять годин у потязі, та ще й три — на вокзалі. </w:t>
      </w:r>
      <w:r>
        <w:rPr>
          <w:rFonts w:ascii="Times New Roman" w:hAnsi="Times New Roman" w:eastAsia="Times New Roman"/>
          <w:b w:val="0"/>
          <w:i/>
          <w:sz w:val="22"/>
        </w:rPr>
        <w:t>(бере стаканчик обома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чебрець?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 самий.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Баба Степа: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що наш?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що Бондар вам наливав.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Баба Степа: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(п'є, замовкає)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колись на базарі казала, що ти хлопець надто сухий. А ти — теплий. Просто довго мовчиш.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(спершись на тростину)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приніс п'ять гривень. Як тоді, у січні. Тільки тепер вона вже не потрібна, мабуть.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Потрібна. Скажіть Глібові, куди записати.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 склянку».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наливає ще. Двір поволі тихішає. Хтось із задніх рядів озивається.)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із натовпу: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Олесю! Скажи нам: ми програли?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чайник на бордюр. Кілька секунд мовчить.)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Поки що рахують. Рахунок — на користь іншого. Різниця — майже півтора відсотка.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різниця! Це їх ботам подякувати треба!</w:t>
      </w:r>
    </w:p>
    <w:p>
      <w:r>
        <w:rPr>
          <w:rFonts w:ascii="Times New Roman" w:hAnsi="Times New Roman" w:eastAsia="Times New Roman"/>
          <w:b/>
          <w:i w:val="0"/>
          <w:sz w:val="22"/>
        </w:rPr>
        <w:t>Другий голос: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Гуртом і батька легше бити! Підемо на Банкову, поки ще не пізно!</w:t>
      </w:r>
    </w:p>
    <w:p>
      <w:r>
        <w:rPr>
          <w:rFonts w:ascii="Times New Roman" w:hAnsi="Times New Roman" w:eastAsia="Times New Roman"/>
          <w:b w:val="0"/>
          <w:i/>
          <w:sz w:val="22"/>
        </w:rPr>
        <w:t>(Гомін, хтось плескає, хтось шипить. Гліб піднімає руки, але Олесь жестом зупиняє його.)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чув про ботів. Усе, що кажу про них, — правда. Ми це напишемо. Подамо в суд. Вимагатимемо перерахунку там, де є розбіжності. Це наше право. Ми його скористаємо.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далі?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— не знаю.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готовий сказати вам тут, на ходу, що далі. Дайте мені ще годину. Дві.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але чутно)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 Ми вже ходили на Банкову. Ми знаємо, що там.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Остап: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там зламав руку. Мама приїхала, я підписав папір, якого не писав. Ти мене шукав п'ять днів.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збираюся розповідати цим людям, що це було легко.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підходить із Вітьком. Хлопчик у шапці з вушками, сонний, тримається за мамину шию. Вона зупиняється перед Олесем.)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Лізо. Ти приїхала.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Вітько хотів побачити, де його батько працював. Я пояснила, що не сьогодні. Він сказав: «Але ж сьогодні всі там».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за тим.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склянки, на порожній стілець, який хтось виніс у двір разом із чайником)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 в такі ночі робив ось що: не питав «хто винен», а питав «що в протоколі». Тобі потрібні протоколи?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Потрібні.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дивись у них, а не в мене.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мовчить, наливає в п'ятий стаканчик — до самого краю. Ставить на стілець.)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наступному.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(беручи стаканчик у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прийшла. Можна?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присідає, дає Вітьку ковтнути, той морщиться: «Гірке». Ліза усміхається вперше за вечір.)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Ярослава: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мабуть, для себе, але чути всім)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«Чуєш, брате мій, товаришу мій»... Це не про це, але мені чомусь зараз усе про це. Ми ж казали: відлітають — повертаються.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Ярославо, це журавлі. А ми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Ярослава: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 на Вітька)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— додому. Лише треба вирішити, до якого.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4월 15일(월) 새벽 1시 50분, 본부, 칠판 앞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(Без десяти друга. Двір поступово розходиться, хтось лишається на лавках, хтось іде до хати, де для них розкладено теплі пледи. Олесь повертається в кімнату. Катя, Гліб, Гребенюк і Ірина стоять навколо дошки. Раїса сидить, підперши голову. Саєнко вийшов телефонувати. На екрані — цифри: «100 % оброблено. Бойчук — 50,7. Орленко — 49,3.» Ірина стирає з вікна свої записи й лишає тільки один рядок: «256 312».)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Усе. Сто відсотків. ЦВК оголосить остаточно вранці.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переміг.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переміг на двісті п'ятдесят шість тисяч.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біля дошки. Береться за олівець — той, що 'П.', — і не дописує, а кладе назад.)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Іро. Дві теки.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обидві)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Чорна — якщо ми визнаємо. Біла — якщо ні. Обидві готові до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Прочитай мені обидві.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зараз.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що ти ще не знаєш, чого хочеш. А я не хочу, щоб ти вибирав між двома моїми текстами. Я хочу, щоб ти вибрав своє.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Ранок вечора мудріший. Тільки в нашому випадку ранок — це вже за три години, і він прийде з вісімнадцятьма телекамерами.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Анатолію Вікторовичу, ви як би вчинили?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Я? Я двічі програвав вибори. Один раз — вирішив судитися. Судився рік. Виграв — по двох позовах із тридцяти. Щодо решти — отримав репутацію людини, яка не вміє програвати.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кажу вам, що робити. Я кажу, що платять не за мої слова.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— за перерахунок.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не за «не визнаємо».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 Вони розрізняються.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Ірину)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Я? Я написала дві промови, бо мені треба було, щоб ти почув обидві. </w:t>
      </w:r>
      <w:r>
        <w:rPr>
          <w:rFonts w:ascii="Times New Roman" w:hAnsi="Times New Roman" w:eastAsia="Times New Roman"/>
          <w:b w:val="0"/>
          <w:i/>
          <w:sz w:val="22"/>
        </w:rPr>
        <w:t>(бере чорну теку, не відкриває)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так. Ми можемо вимагати перерахунку й визнати результат — це не суперечить. Можемо вимагати розслідування ботів, не називаючи вибори вкраденими. Тоді це складніше. Нас не зрозуміють. Нам скажуть: «Ви ні те ні се».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що скажуть потім?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Але за п'ять років, коли знову буде вибір, хтось запитає: чи цей Орленко одразу плював на закон, коли програв? І вони кажуть: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мотив.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мотив. Це наслідок.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склянку, відпиває, вона холодна. Ставить назад.)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Раїсо Степанівно.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 голову)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Слухаю.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Підготуйте заяви. Про перерахунок у сорока трьох дільницях. Про розслідування хвиль повідомлень. Про канал «Обрій» — як він дізнався про результат за годину до закриття.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приготуйте ще один папір. Короткий. Без «але».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що я скажу, коли вирішу.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Гребенюк киває. Ірина зітхає, кладе обидві теки на край столу — чорну ззаду, білу спереду.)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попросив годину.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Дві. До четвертої.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запишу. </w:t>
      </w:r>
      <w:r>
        <w:rPr>
          <w:rFonts w:ascii="Times New Roman" w:hAnsi="Times New Roman" w:eastAsia="Times New Roman"/>
          <w:b w:val="0"/>
          <w:i/>
          <w:sz w:val="22"/>
        </w:rPr>
        <w:t>(бере маркер, пише на самому краю дошки, внизу, дрібно: «04:00».)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кажу, що ти повинен. Я записую, що ти пообіцяв.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새벽 2시 20분, 본부 옥상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по другій. Сходова клітка на дах. Невелике вікно виходить на двір: там догоряє один ліхтар, на лавці лежить у Лізі на колінах Вітько, накритий чужим пальтом. Старий інженер дрімає, спершись на тростину. Остап і Ярослава сидять поруч мовчки. Олесь стоїть на сходинці, чайник у руці — майже порожній. Катя піднімається за ним зі склянкою.)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 треба до людей.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щойно від них.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чекають, що скажеш.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сходинку)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все знаєш. Просто боїшся, що сказати «знаю» — це вже ніби вирішити.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це не так?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так.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кажу, що вирішувати легко. Я чотири роки писала графіки, щоб ти не думав про дрібниці. А зараз — великого немає, дрібного немає. Є тільки «так» чи «ні».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у вікно)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Павло сказав би, що двісті п'ятдесят шість тисяч — це не привід кричати.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 би: «Дивись, що в протоколі». Так само, як Ліза.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Лізі я щойно налив у п'яту склянку.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Я бачила з вікна.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 не для Лізи, це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Прийшла Ліза.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І я не думаю, що то випадковість.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ставить чайник на підвіконня. Дістає з кишені телефон. Дивиться на екран — там немає жодного пропущеного дзвінка. Жодного повідомлення. Жодної цифри.)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не дзвонив.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Він, мабуть, зараз заспаний і щасливий, у палаці спорту, з трактором.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щасливий.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Катю, а як би ти хотіла, щоб я програв?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ти не робив це гірше, ніж робиш усе інше.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сміється — коротко, стомлено, з вологою в очах. Він бере склянку з її рук, випиває до дна.)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години.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краєм рота)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знаю, що я скажу. Але я знаю, кому скажу це першому.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Банковій. Не телекамерам. Тим, хто внизу.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спускається. Внизу, у дворі, ліхтар гасне, і лише з вікна кімнати на асфальт падає довгий жовтий прямокутник світла. У ньому, на лавці, стоїть п'ята склянка — наполовину недопита, холодна.)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보흐단 레프키(Богдан Лепкий) 시 「학들(Журавлі)」(20세기 초, 후에 시치 소총수 시절의 노래로 널리 불림): «Чуєш, брате мій, товаришу мій» — 한국어 해설: "들리는가, 나의 형제여, 나의 동지여." 가을에 떠나는 학 떼에 고향을 떠나는 사람들의 마음을 얹은 노래의 첫 행으로, 이별과 귀환의 기다림을 노래한다. 첫 행만 인용했고 나머지 시행은 확신이 없어 싣지 않았다. 장면 6, 새벽 마당에서 우크라이나어 교사 야로슬라바가 혼잣말처럼 이 한 줄을 읊고, 올레스가 "학은 떠나는데 우리는 어디로 가나" 하고 되묻자 아이를 가리키며 "집으로, 다만 어느 집인지 정해야 한다"고 답한다.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«Ранок вечора мудріший» — 한국어 해설: "아침이 저녁보다 현명하다." 급한 결정은 하룻밤 자고 내리라는 속담(한국어 '하룻밤 자고 나서 결정하라'). 흐레베뉵이 올레스에게, ти. 장면 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«Поспішиш — людей насмішиш» — 한국어 해설: "서두르면 사람들을 웃긴다." 서두르다 일을 그르친다는 속담(한국어 '급히 먹는 밥이 체한다'). 이리나가 카탸에게 하는 말을 이리나 자신이 예상해 말하고, 카탸가 ти로 받는다.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«Що з воза впало, те пропало» — 한국어 해설: "수레에서 떨어진 것은 사라진 것이다." 이미 잃은 것은 되찾을 수 없다는 속담(한국어 '엎질러진 물'). 카탸가 글리브와 이리나에게, ти.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«Гуртом і батька легше бити» — 한국어 해설: "여럿이 모이면 아버지도 쉽게 때린다." 다수의 힘으로는 어려운 일도 쉽다는 속담이지만, 여기서는 군중이 쉽게 몰려가자는 선동의 말로 쓰인다. 군중 속 익명의 목소리가 모두에게, ти. 장면 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«Спершу чай. Потім справи.» — 한국어 해설: "먼저 차를. 그다음에 일을." 스승 본다르의 습관이자 올레스의 입버릇. 올레스가 이리나에게(ти), 장면 1.</w:t>
      </w:r>
    </w:p>
    <w:p>
      <w:r>
        <w:rPr>
          <w:rFonts w:ascii="Times New Roman" w:hAnsi="Times New Roman" w:eastAsia="Times New Roman"/>
          <w:b w:val="0"/>
          <w:i/>
          <w:sz w:val="22"/>
        </w:rPr>
        <w:t>[10화 끝 — 다음 화 예고: 5부 11화 「승복」(Визнання), 그날 밤 올레스는 보이추크에게 전화를 걸고 승복 연설을 한다. 흐레베뉵과 함께 쓴 연설문 끝에는 스승의 문장이 있고, 이리나는 울다가 박수를 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