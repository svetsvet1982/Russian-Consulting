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6화 — 「감사팀에 한 부탁」 (監査チームへの頼み)</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하야세 아카리(早瀬灯, 26세, 총리 비서관) / 니시나 슌(仁科俊, 41세 전후, 국가재정투명청 준비실·독립 감사팀 리더) / 구메 미사키(久米美咲, 29세, 재무성 파견 사무관·준비실 3번 책상) / 구라마에 다카유키(倉前, 59세, 방위대신·당 헌법개정추진본부 본부장대리) / 이스루기 마리(石動麻里, 56세, 오쿠하마현 지사) / 구스다 사에코(楠田紗江子, 66세, 당 총무회장) / 사카키 교헤이(榊恭平, 60세)·미우라 나오(三浦直, 49세)·우사미(宇佐美, 70대, 변호사) / 하마노 오사무(浜野修, 60대)·오시로 지즈루(大城千鶴, 46세)·오카미(女将) / 스미코(澄子, 77세, 료의 어머니, 전화 음성만) / 다도코로(田所, 60대, 관저 급사) / 바바 다쓰오(馬場辰雄, 69세, 6선·옛 조온카이·구라마에 후원회 소속, 이름만 거론)</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5화의 7월 13일(화) 밤에서 하루 뒤인 2027년 7월 14일(수)부터 8월 10일(화)까지. 재해 복구 조달 감사의 중간 집계에서 수의계약 비율과 입찰 참가자·수주 업체의 겹침이라는 이상이 나온다. 감사팀 리더 니시나는 이름 없이 형태만 보고한다. 그 뒤 료는 니시나에게 공개일 연기와 사전 열람이라는 두 가지를 부탁한다. 감사팀 조건 5개 가운데 스스로 지킨다고 약속한 두 개를 료 자신이 깨는 부탁이다. 니시나는 하나를 받아들이고 하나를 거절하며, 부탁의 경위를 서면 기록으로 남겨 보고서와 같은 날 공개하기로 한다.</w:t>
      </w:r>
    </w:p>
    <w:p>
      <w:pPr>
        <w:spacing w:before="320" w:after="140"/>
      </w:pPr>
      <w:r>
        <w:rPr>
          <w:rFonts w:ascii="Times New Roman" w:hAnsi="Times New Roman" w:eastAsia="Malgun Gothic"/>
          <w:b/>
          <w:i w:val="0"/>
          <w:color w:val="1F3864"/>
          <w:sz w:val="26"/>
        </w:rPr>
        <w:t>장면 1 — 7월 14일(수), 총리 관저 5층 — 気になる点</w:t>
      </w:r>
    </w:p>
    <w:p>
      <w:pPr>
        <w:spacing w:before="0" w:after="110"/>
      </w:pPr>
      <w:r>
        <w:rPr>
          <w:rFonts w:ascii="Times New Roman" w:hAnsi="Times New Roman" w:eastAsia="Malgun Gothic"/>
          <w:b w:val="0"/>
          <w:i/>
          <w:color w:val="555555"/>
          <w:sz w:val="22"/>
        </w:rPr>
        <w:t>(午前十時。官邸五階の執務室。仁科が九時四十分から、応接の椅子で待っていた。隣に久米が薄い鞄を抱えて座る。灯は円卓の端。田所が盆を置く。)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一番長くお待ちの方に、一番に。仁科さん。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恐れ入ります。最初にお断りがあります。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復旧調達監査の中間報告は、条件の一のとおり公開と同時に総理にもお渡しします。今日お話しするのは報告ではありません。集計の途中で見えた「気になる点」の形と、公開の予定日だけです。契約の相手方の名前と、契約番号は申し上げ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形だけ、ということですね。</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はい。それでも、伝える理由は一つです。契約は今も動いています。動いている契約の前で黙っているのは、監査の側の不誠実だと考えました。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color w:val="555555"/>
          <w:sz w:val="22"/>
        </w:rPr>
        <w:t>(紙を円卓に置く)</w:t>
      </w:r>
      <w:r>
        <w:rPr>
          <w:rFonts w:ascii="Times New Roman" w:hAnsi="Times New Roman" w:eastAsia="Malgun Gothic"/>
          <w:b w:val="0"/>
          <w:i w:val="0"/>
          <w:sz w:val="22"/>
        </w:rPr>
        <w:t>対象は三月二十六日の地震のあと、四月一日から六月三十日までに結ばれた災害復旧関連の契約です。国と県と十二市町村の発注分で、千百二十六件。契約額は合計で約八百四十億円です。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一点目は随意契約の比率です。件数で六二パーセント、金額で七一パーセント。同種の工事の平時は、九パーセント前後です。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緊急時なら、高くて当然では。会計法には、緊急の必要がある場合の随意契約の例外があります。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はい。応急の期間は例外で説明できます。ただ、五月十日までを応急として除いても、五月十一日以降の契約の四八パーセントが随意契約です。応急が終わったあとも続いています。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契約額を予定価格で割った率、いわゆる落札率は、随意契約の平均が九八・四パーセントでした。</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二点目は入札参加者の重なりです。指名競争と一般競争に付された三十七件のうち二十九件で、参加者が同じ三社の組み合わせでした。落札率は、九八・七から九九・四パーセント。</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三点目は受注先です。国と県と七つの市町。別々の発注系統の上位に、同じ三社が現れます。三社の受注額は約三百四十四億円で、全体の四一パーセント。契約後の変更増額は平均一三・八パーセントで、平時は四パーセント前後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疑いの根拠であって、証拠ではない。</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小野寺の言い方です。はい。談合罪にも、贈収賄にも足りません。ただ、政治資金収支報告書の公開部分と照らすと、三社の役員とその家族名義の寄附が、与党議員の資金管理団体に複数見つかりました。公職選挙法には、国と請負契約を結んだ者の選挙に関する寄附を禁じる定めがあります。ここから先は私たちの権限の外です。検察か国会の判断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与党の議員。</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複数名のお名前が出る可能性があります。それ以上は申し上げません。</w:t>
      </w:r>
    </w:p>
    <w:p>
      <w:pPr>
        <w:spacing w:before="0" w:after="110"/>
      </w:pPr>
      <w:r>
        <w:rPr>
          <w:rFonts w:ascii="Times New Roman" w:hAnsi="Times New Roman" w:eastAsia="Malgun Gothic"/>
          <w:b w:val="0"/>
          <w:i/>
          <w:color w:val="555555"/>
          <w:sz w:val="22"/>
        </w:rPr>
        <w:t>(真壁は手帳を開く。ペンを持ったまま、書かない。)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公開の予定日は。</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七月三十日(金)の、午前十時。両院議長に提出して、準備室のページに載せます。総理へのお渡しも同じ十時です。対象の事業者と関係者への事実確認は、明日七月十五日から二十八日までの十四日間です。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事前に私が見ることは。</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ありません。……お聞きになったのは、なぜですか。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確認です。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何の確認ですか。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条件が、今も条件かどうかの。</w:t>
      </w:r>
    </w:p>
    <w:p>
      <w:pPr>
        <w:spacing w:before="0" w:after="110"/>
      </w:pPr>
      <w:r>
        <w:rPr>
          <w:rFonts w:ascii="Times New Roman" w:hAnsi="Times New Roman" w:eastAsia="Malgun Gothic"/>
          <w:b w:val="0"/>
          <w:i/>
          <w:color w:val="555555"/>
          <w:sz w:val="22"/>
        </w:rPr>
        <w:t>(灯が真壁を見る。仁科は答えず、久米に目で合図して立つ。扉のところで振り返る。)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七月二十日の本部決定に、追加契約が七件上がると聞いています。「気になる点」と重なるかどうかは、私にも分かりません。事実として申し上げました。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受け取りました。</w:t>
      </w:r>
    </w:p>
    <w:p>
      <w:pPr>
        <w:spacing w:before="320" w:after="140"/>
      </w:pPr>
      <w:r>
        <w:rPr>
          <w:rFonts w:ascii="Times New Roman" w:hAnsi="Times New Roman" w:eastAsia="Malgun Gothic"/>
          <w:b/>
          <w:i w:val="0"/>
          <w:color w:val="1F3864"/>
          <w:sz w:val="26"/>
        </w:rPr>
        <w:t>장면 2 — 7월 16일(금), 총리 관저 4층 — 頼まん男</w:t>
      </w:r>
    </w:p>
    <w:p>
      <w:pPr>
        <w:spacing w:before="0" w:after="110"/>
      </w:pPr>
      <w:r>
        <w:rPr>
          <w:rFonts w:ascii="Times New Roman" w:hAnsi="Times New Roman" w:eastAsia="Malgun Gothic"/>
          <w:b w:val="0"/>
          <w:i/>
          <w:color w:val="555555"/>
          <w:sz w:val="22"/>
        </w:rPr>
        <w:t>(午後七時。官邸四階の小応接室。倉前が六時四十分から、窓際の椅子に座っていた。田所が盆を置く。)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一番長くお待ちの方に、一番に。倉前大臣。</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頂こう。(一口飲む)わしの用は短い。馬場のことだ。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馬場先生。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昨夜、馬場が来た。復旧の契約で、監査から資料の依頼が来たそうだ。後援会の会長は、三陽土建の先代だと言う。(間)わしの後援会の者だ。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監査の中身は私も知りません。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知らんだろう。そういう仕組みにしたのは、おぬしだ。(間)わしは何も頼まん。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頼まん理由を言う。一つ。頼めば借りになる。借りは、おぬしの作った箱の外で増える。二つ。馬場の件が本当なら、わしの名も紙の端に載る。載る者が頼めば、それは頼みではなく口封じだ。三つ。四月の発議の断りを、わしは貸しとは思うておらん。ただ、おぬしは思う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思っています。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だから先に言うておく。頼まん。</w:t>
      </w:r>
    </w:p>
    <w:p>
      <w:pPr>
        <w:spacing w:before="0" w:after="110"/>
      </w:pPr>
      <w:r>
        <w:rPr>
          <w:rFonts w:ascii="Times New Roman" w:hAnsi="Times New Roman" w:eastAsia="Malgun Gothic"/>
          <w:b w:val="0"/>
          <w:i/>
          <w:color w:val="555555"/>
          <w:sz w:val="22"/>
        </w:rPr>
        <w:t>(間。窓の外は夕立のあとで、国会議事堂の屋根が濡れている。)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聞いたことだけ言う。八月四日(水)から第二次補正の審議だ。その前に与党から検察の話が出れば、日程が三日は飛ぶ。三日はいま長い。梶原にも話しておらん。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日程のために公開を延ばせとは、おっしゃいませんね。</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言わん。(茶碗を置く)頼まんと言うた者の沈黙は、頼む声より重い。それを知った上で、言うた。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肝に銘じます。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銘じるな。決めろ。(立つ)茶は旨かった。</w:t>
      </w:r>
    </w:p>
    <w:p>
      <w:pPr>
        <w:spacing w:before="0" w:after="110"/>
      </w:pPr>
      <w:r>
        <w:rPr>
          <w:rFonts w:ascii="Times New Roman" w:hAnsi="Times New Roman" w:eastAsia="Malgun Gothic"/>
          <w:b w:val="0"/>
          <w:i/>
          <w:color w:val="555555"/>
          <w:sz w:val="22"/>
        </w:rPr>
        <w:t>(扉が閉まる。真壁は手帳に書く。)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「七月十六日(金)。頼まれていない。それなのに、頼む側に立ちかけている」。</w:t>
      </w:r>
    </w:p>
    <w:p>
      <w:pPr>
        <w:spacing w:before="0" w:after="110"/>
      </w:pPr>
      <w:r>
        <w:rPr>
          <w:rFonts w:ascii="Times New Roman" w:hAnsi="Times New Roman" w:eastAsia="Malgun Gothic"/>
          <w:b w:val="0"/>
          <w:i/>
          <w:color w:val="555555"/>
          <w:sz w:val="22"/>
        </w:rPr>
        <w:t>(ペンが止まる。消さない。)</w:t>
      </w:r>
    </w:p>
    <w:p>
      <w:pPr>
        <w:spacing w:before="320" w:after="140"/>
      </w:pPr>
      <w:r>
        <w:rPr>
          <w:rFonts w:ascii="Times New Roman" w:hAnsi="Times New Roman" w:eastAsia="Malgun Gothic"/>
          <w:b/>
          <w:i w:val="0"/>
          <w:color w:val="1F3864"/>
          <w:sz w:val="26"/>
        </w:rPr>
        <w:t>장면 3 — 7월 20일(화), 총리 관저 5층 — 堤防と署名</w:t>
      </w:r>
    </w:p>
    <w:p>
      <w:pPr>
        <w:spacing w:before="0" w:after="110"/>
      </w:pPr>
      <w:r>
        <w:rPr>
          <w:rFonts w:ascii="Times New Roman" w:hAnsi="Times New Roman" w:eastAsia="Malgun Gothic"/>
          <w:b w:val="0"/>
          <w:i/>
          <w:color w:val="555555"/>
          <w:sz w:val="22"/>
        </w:rPr>
        <w:t>(午前八時十分。官邸五階の執務室。画面の中に奥浜県庁の石動。灯が円卓に着く。午後には本部決定がある日で、机に追加契約七件の一覧が置いてある。)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県の報告です。監査の資料依頼は九日に受領しました。県発注は百四十三件で、約百八十二億円。このうち応急の堤防三件は、八月末完成の目標で、台風の時期に間に合わせる契約です。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公表が出たら、その三件は。</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庁の中でも、同じ心配が出ました。公表になれば指名停止になり、工事が止まるのではないかと。(間)調べました。指名停止は事実確認と審査のあとの手続きで、公表日とは無関係です。契約の継続は、監理技術者を一名追加すれば可能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公表で工事が止まる、という理由は成り立たない。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成り立ちません。それどころか延びるほうが害になります。現場の課長補佐は、自分の署名が疑われる時間が長くなる。私は内部告発の側にいた人間です。疑いを抱えたまま、署名を続ける課長補佐の顔は知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県としては、延期を望みませんか。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望みません。県の契約が入っているなら、県が先に出します。(間)総理がお望みなら、県は従います。交付税を頂く側ですから。……お望みではないと信じて、お答えしました。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……お答えは受け取りました。</w:t>
      </w:r>
    </w:p>
    <w:p>
      <w:pPr>
        <w:spacing w:before="0" w:after="110"/>
      </w:pPr>
      <w:r>
        <w:rPr>
          <w:rFonts w:ascii="Times New Roman" w:hAnsi="Times New Roman" w:eastAsia="Malgun Gothic"/>
          <w:b w:val="0"/>
          <w:i/>
          <w:color w:val="555555"/>
          <w:sz w:val="22"/>
        </w:rPr>
        <w:t>(画面が消える。灯は一覧に指を置く。)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追加契約七件は、総理が決裁なさるのですか。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監査の確認が済むまで、保留にします。理由欄は一行です。「契約の相手方の確認が済んでいないため」。応急堤防の継続分は別に決裁します。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それは正しい判断です。(間)総理。延期を理由に、堤防を使うおつもりでしたね。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理由の一つにするつもりでした。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消えました。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残りの理由は。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まだ言えません。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言える理由が一つ消えて、言えない理由が残る。それは、理由ではなく事情です。</w:t>
      </w:r>
    </w:p>
    <w:p>
      <w:pPr>
        <w:spacing w:before="0" w:after="110"/>
      </w:pPr>
      <w:r>
        <w:rPr>
          <w:rFonts w:ascii="Times New Roman" w:hAnsi="Times New Roman" w:eastAsia="Malgun Gothic"/>
          <w:b w:val="0"/>
          <w:i/>
          <w:color w:val="555555"/>
          <w:sz w:val="22"/>
        </w:rPr>
        <w:t>(真壁は否定しない。机の一番下の引き出しは閉じたまま。窓の外は晴れで、朝から蝉が鳴いている。)</w:t>
      </w:r>
    </w:p>
    <w:p>
      <w:pPr>
        <w:spacing w:before="320" w:after="140"/>
      </w:pPr>
      <w:r>
        <w:rPr>
          <w:rFonts w:ascii="Times New Roman" w:hAnsi="Times New Roman" w:eastAsia="Malgun Gothic"/>
          <w:b/>
          <w:i w:val="0"/>
          <w:color w:val="1F3864"/>
          <w:sz w:val="26"/>
        </w:rPr>
        <w:t>장면 4 — 7월 23일(금), 총리 관저 5층 — 条件の二</w:t>
      </w:r>
    </w:p>
    <w:p>
      <w:pPr>
        <w:spacing w:before="0" w:after="110"/>
      </w:pPr>
      <w:r>
        <w:rPr>
          <w:rFonts w:ascii="Times New Roman" w:hAnsi="Times New Roman" w:eastAsia="Malgun Gothic"/>
          <w:b w:val="0"/>
          <w:i/>
          <w:color w:val="555555"/>
          <w:sz w:val="22"/>
        </w:rPr>
        <w:t>(午前七時五十分。官邸五階の執務室。灯は官房長官室の朝の会議で席にいない。真壁の前に仁科と久米が座る。久米は、記録用の綴じ帳を膝に置く。田所が、三つの湯呑みを置く。)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一番長くお待ちの方に、一番に。久米さん。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今日はお願いがあります。お願いの形をした圧力であることは、承知しています。久米さん、記録を取ってください。</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記録いたします。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二つあります。一つ。七月三十日(金)の公開を、今日から三週間後の八月十三日(金)に延ばしていただきたい。二つ。公開の前に、お名前だけ、私に先に教えていただきたい。</w:t>
      </w:r>
    </w:p>
    <w:p>
      <w:pPr>
        <w:spacing w:before="0" w:after="110"/>
      </w:pPr>
      <w:r>
        <w:rPr>
          <w:rFonts w:ascii="Times New Roman" w:hAnsi="Times New Roman" w:eastAsia="Malgun Gothic"/>
          <w:b w:val="0"/>
          <w:i/>
          <w:color w:val="555555"/>
          <w:sz w:val="22"/>
        </w:rPr>
        <w:t>(間。久米のペンの音だけが続く。)</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理由を、総理のお言葉のまま、お聞きします。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あります。一。災害対応のさなかに与党から名前が出れば、補正予算の審議が止まり、与党の結束が持たなくなるおそれがある。二。応急堤防の工事が、公表の混乱で遅れるおそれがある。……二は県知事に否定されました。理由には数え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三つ目は。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大臣との関係です。四月に憲法の発議を断りました。そのことと今回のことが、私の中で切れていません。倉前大臣は、頼まないと言われました。頼まれていないのに、頼む側に立っています。(間)これを書く欄が見つかりませ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そのまま書きます。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先に条件の二を確かめます。「期限なし」とは、早くしろとも遅くしろとも、誰からも言われないという意味でした。総理のお願いで遅らせれば、条件の二は壊れます。お断りして条件を守り通せば、私たちは正しい。小野寺は、正しいほうを選んだ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私もそう思います。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ただ、監査の側にも事情がありました。一昨日、三陽土建と北浜建設から、資料提出の十日延長の申請が出ています。不許可にもできます。しかし、反論の機会を削って出した報告書は、あとで争われて壊れます。八月六日(金)までは、私たちの判断で延ば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八月六日。</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八月六日から十三日までの一週間が、総理のお願いの分です。これは、お受けします。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受けるのですか。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受けます。理由は二つ。七月三十日に出して壊れる報告書より、八月十三日に出して壊れない報告書のほうが、国民の役に立つと私が判断します。もう一つ。断って条件が守られたと誇るより、破られた事実が記録に残るほうが、条件の役に立つと考えます。</w:t>
      </w:r>
    </w:p>
    <w:p>
      <w:pPr>
        <w:spacing w:before="0" w:after="110"/>
      </w:pPr>
      <w:r>
        <w:rPr>
          <w:rFonts w:ascii="Times New Roman" w:hAnsi="Times New Roman" w:eastAsia="Malgun Gothic"/>
          <w:b w:val="0"/>
          <w:i/>
          <w:color w:val="555555"/>
          <w:sz w:val="22"/>
        </w:rPr>
        <w:t>(仁科は綴じ帳を指す。)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条件を三つ付けます。一。「公開日変更に関する記録」を作ります。依頼者の名前と日時と依頼の理由を、総理のお言葉のまま。監査チームの判断の理由も添えて、八月十三日に、報告書と同じ時刻に公開します。二。二つ目のお願いはお断りします。お名前は八月十三日の十時に、他の皆さんと同じ時刻にお渡しします。三。八月十三日は動かしません。次のお願いは、お受け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二つ目は取り下げます。取り下げたことも書いてください。三つ目は、動かしません。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取り下げ、と記載します。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仁科さん。小野寺さんなら、どうしましたか。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受けなかったかもしれません。受けて書いたかもしれません。どちらか私には分かりません。(間)私は書くほうを選びました。選んだ責任は、私にあります。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ありがとうございます、とは言いません。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お礼は、記録に残りません。(立つ)条件の五は、監査に携わった者の名前を公開することです。今日の記録員は久米です。私の名前も、一緒に載ります。</w:t>
      </w:r>
    </w:p>
    <w:p>
      <w:pPr>
        <w:spacing w:before="0" w:after="110"/>
      </w:pPr>
      <w:r>
        <w:rPr>
          <w:rFonts w:ascii="Times New Roman" w:hAnsi="Times New Roman" w:eastAsia="Malgun Gothic"/>
          <w:b w:val="0"/>
          <w:i/>
          <w:color w:val="555555"/>
          <w:sz w:val="22"/>
        </w:rPr>
        <w:t>(二人が出る。真壁は湯呑みを持たず、机の下の引き出しの方へ手を伸ばしかけて止める。)</w:t>
      </w:r>
    </w:p>
    <w:p>
      <w:pPr>
        <w:spacing w:before="320" w:after="140"/>
      </w:pPr>
      <w:r>
        <w:rPr>
          <w:rFonts w:ascii="Times New Roman" w:hAnsi="Times New Roman" w:eastAsia="Malgun Gothic"/>
          <w:b/>
          <w:i w:val="0"/>
          <w:color w:val="1F3864"/>
          <w:sz w:val="26"/>
        </w:rPr>
        <w:t>장면 5 — 7월 23일(금), 총리 관저 5층 — 先に言う人</w:t>
      </w:r>
    </w:p>
    <w:p>
      <w:pPr>
        <w:spacing w:before="0" w:after="110"/>
      </w:pPr>
      <w:r>
        <w:rPr>
          <w:rFonts w:ascii="Times New Roman" w:hAnsi="Times New Roman" w:eastAsia="Malgun Gothic"/>
          <w:b w:val="0"/>
          <w:i/>
          <w:color w:val="555555"/>
          <w:sz w:val="22"/>
        </w:rPr>
        <w:t>(午後九時三十分。官邸五階の執務室。国会対応から戻った灯が、扉を閉めずに入る。机に久米から届いた記録の写しが一枚。)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今朝、仁科さんに頼みました。公開を三週間、延ばしてほしいと。それと、名前を先に教えてほしいと。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……今朝。</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七時五十分です。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今は二十一時三十分です。十三時間四十分。なぜ、私に先に言わなかったのですか。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言えば、止められたからです。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止めます。止めますとも!(声が大きくなる。廊下で田所の足が止まる気配)二月に総理は言いました。「規則を変える理由を、紙に書いてから変える」と。今回、総理は規則を変えていません。小野寺さんの条件を、他人の手で変えさせたんです。他人の手を使うのが、いちばん自分が汚れないやり方だか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汚れないとは思っていません。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思っていなくても、そう動いています。(憲法の小さな冊子を机に置く)憲法十五条二項。「すべて公務員は、全体の奉仕者であつて、一部の奉仕者ではない」。馬場先生は一部です。倉前大臣も、三陽土建も一部です。一部のために、全体の目を三週間塞ぐ。その理由を、総理は「書く欄が見つかりません」と言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補正予算が、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補正予算は、与党の名前が出ても、止まりません。止めるのは検察でも国会でもなく、止めたい人です。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認めないでください。認めて、終わりにしないでください。(間)倉前大臣には、先に言いましたか。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言っていません。頼まないと言われたので。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頼まれていない頼みを、総理が自分で作った。それがいちばん重いです。(息を整える)私の意見書は、仁科さんに提出します。お許しは要りません。記録に綴じるかどうかは、仁科さんが決めます。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提出してください。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私は辞めません。辞めれば、反対する人が、総理の周りから一人減ります。反対を書き続けます。それだけです。(出ていく。扉は閉まらないまま)</w:t>
      </w:r>
    </w:p>
    <w:p>
      <w:pPr>
        <w:spacing w:before="0" w:after="110"/>
      </w:pPr>
      <w:r>
        <w:rPr>
          <w:rFonts w:ascii="Times New Roman" w:hAnsi="Times New Roman" w:eastAsia="Malgun Gothic"/>
          <w:b w:val="0"/>
          <w:i/>
          <w:color w:val="555555"/>
          <w:sz w:val="22"/>
        </w:rPr>
        <w:t>(午後十時四十分。官邸五階の東の端。準備室の戸が、半分開いている。誰もいない。机は四つ。奥の四番の机に、うぐいす色の湯呑みが一つ。真壁が戸口で立ち止まり、敷居をまたぐ。)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小野寺さん。この部屋に入るのは、初めてです。入ってはいけない部屋でした。</w:t>
      </w:r>
    </w:p>
    <w:p>
      <w:pPr>
        <w:spacing w:before="0" w:after="110"/>
      </w:pPr>
      <w:r>
        <w:rPr>
          <w:rFonts w:ascii="Times New Roman" w:hAnsi="Times New Roman" w:eastAsia="Malgun Gothic"/>
          <w:b w:val="0"/>
          <w:i/>
          <w:color w:val="555555"/>
          <w:sz w:val="22"/>
        </w:rPr>
        <w:t>(返事はない。窓際の蛍光灯が、一本だけ点滅する。)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は条件を五つ置いた。置いた時、いちばん最初に破るのは私だと、分かっていましたか。(間)仁科さんは受けました。受けて、書きました。あなたならどうしたかと聞いたら、分からないと言いました。私も分かりません。</w:t>
      </w:r>
    </w:p>
    <w:p>
      <w:pPr>
        <w:spacing w:before="0" w:after="110"/>
      </w:pPr>
      <w:r>
        <w:rPr>
          <w:rFonts w:ascii="Times New Roman" w:hAnsi="Times New Roman" w:eastAsia="Malgun Gothic"/>
          <w:b w:val="0"/>
          <w:i/>
          <w:color w:val="555555"/>
          <w:sz w:val="22"/>
        </w:rPr>
        <w:t>(真壁は湯呑みに触れない。机の端に、指を一本だけ置き、すぐ離す。)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謝ってもあなたには届かない。だから、書かれる側に立ちます。</w:t>
      </w:r>
    </w:p>
    <w:p>
      <w:pPr>
        <w:spacing w:before="0" w:after="110"/>
      </w:pPr>
      <w:r>
        <w:rPr>
          <w:rFonts w:ascii="Times New Roman" w:hAnsi="Times New Roman" w:eastAsia="Malgun Gothic"/>
          <w:b w:val="0"/>
          <w:i/>
          <w:color w:val="555555"/>
          <w:sz w:val="22"/>
        </w:rPr>
        <w:t>(戸を半分のまま閉める。執務室に戻ると、机の上の電話が鳴る。)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(音声)</w:t>
      </w:r>
      <w:r>
        <w:rPr>
          <w:rFonts w:ascii="Times New Roman" w:hAnsi="Times New Roman" w:eastAsia="Malgun Gothic"/>
          <w:b w:val="0"/>
          <w:i w:val="0"/>
          <w:sz w:val="22"/>
        </w:rPr>
        <w:t>遼。遅くにごめんなさいね。灯さんから、さっき電話がありました。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内容は聞いていません。声を聞いただけ。……何か延ばしましたか。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延ばしてもらいました。公開を、三週間。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六月に言いましたね。借りた物の返す日を、借りた側が延ばすときは、貸した人に先に言うものだと。先に言ったのは、どなた。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仁科さんに。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貸したのは仁科さんですか。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……小野寺さんと、国民です。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国民は電話に出ません。出てくださる貸し主は、お亡くなりになった方の机だけです。今夜、そこへ行きましたか。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そう。(間)お父さんは、言わずに延ばす人でした。延ばした日数を、誰も見ていないところで、あとから足す人でした。あなたは、言ってから延ばした。ましなのではありません。足せなくなっただけです。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お湯が沸きました。切りますよ。</w:t>
      </w:r>
    </w:p>
    <w:p>
      <w:pPr>
        <w:spacing w:before="0" w:after="110"/>
      </w:pPr>
      <w:r>
        <w:rPr>
          <w:rFonts w:ascii="Times New Roman" w:hAnsi="Times New Roman" w:eastAsia="Malgun Gothic"/>
          <w:b w:val="0"/>
          <w:i/>
          <w:color w:val="555555"/>
          <w:sz w:val="22"/>
        </w:rPr>
        <w:t>(通話が切れる。真壁は手帳を開く。)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「七月二十三日(金)。延期を頼んだ。一つは通り、一つは断られた。断られたほうが正しい」。</w:t>
      </w:r>
    </w:p>
    <w:p>
      <w:pPr>
        <w:spacing w:before="320" w:after="140"/>
      </w:pPr>
      <w:r>
        <w:rPr>
          <w:rFonts w:ascii="Times New Roman" w:hAnsi="Times New Roman" w:eastAsia="Malgun Gothic"/>
          <w:b/>
          <w:i w:val="0"/>
          <w:color w:val="1F3864"/>
          <w:sz w:val="26"/>
        </w:rPr>
        <w:t>장면 6 — 7월 27일(화), 시오미 사무소 — 冠の手</w:t>
      </w:r>
    </w:p>
    <w:p>
      <w:pPr>
        <w:spacing w:before="0" w:after="110"/>
      </w:pPr>
      <w:r>
        <w:rPr>
          <w:rFonts w:ascii="Times New Roman" w:hAnsi="Times New Roman" w:eastAsia="Malgun Gothic"/>
          <w:b w:val="0"/>
          <w:i/>
          <w:color w:val="555555"/>
          <w:sz w:val="22"/>
        </w:rPr>
        <w:t>(午後七時。潮見の事務所。鉄のポットが火にかかり、湯気が立つ。棚の上に「湾の記録」の箱。宇佐美が四時半から、奥の椅子で記録を読んでいた。榊と三浦。真壁は上着を脱がずに入る。)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一番長くお待ちの方に、一番に。宇佐美先生。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頂く。(一口)総理の用件は分かっている。久米さんの記録の写しを、灯さんが持ってきた。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提出前に、私に見せたいとな。反対の意見書だ。三枚ある。よく書けている。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総理。一つ申し上げます。(白い湯呑みを置く)先代は、数字を動かしませんでした。動かしたのは、数字を見せる順番と日でした。三十年、帳面の横で見ました。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同じことをしたと。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いいえ。先代は頼む相手に、頼んだと言いませんでした。総理は記録の残る形で頼まれた。違いは大きく、同時に小さい。頼んだことに、変わりがないからです。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古い歌を一つ。(手帳を開かず、そらで)「瓜田に履を納れず、李下に冠を正さず」。疑われる場所で手を動かすなという歌だ。冠を正す理由が本当に髪の乱れでも、李の下で手を上げれば、李を盗む姿に見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手を上げました。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上げた。上げてから、他人に「上げた」と書かせた。手は戻らん。だが、紙は残る。紙が残るのは許されるからではない。あとで誰かが止める材料になるからだ。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紙が残るから許される、とは思っていません。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それでいい。許される話にしたら、次は紙を残さずに頼む。</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三週間で、何をなさるのですか。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補正を通します。追加契約の保留は、監査の確認が済むまで、全省庁に徹底します。馬場先生にはお会いしません。会えば、また頼むことになります。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それは、頼みの理由の一つが、頼みの結果になるということです。補正が通るのは、総理が延ばしたからではなく、延びた日数があるからです。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後援会は、総理を見ています。見ているものは、延ばした日数ではなく、八月十三日にどんな顔でいらっしゃるかです。(間)私が申し上げられるのはそれだけです。</w:t>
      </w:r>
    </w:p>
    <w:p>
      <w:pPr>
        <w:spacing w:before="0" w:after="110"/>
      </w:pPr>
      <w:r>
        <w:rPr>
          <w:rFonts w:ascii="Times New Roman" w:hAnsi="Times New Roman" w:eastAsia="Malgun Gothic"/>
          <w:b w:val="0"/>
          <w:i/>
          <w:color w:val="555555"/>
          <w:sz w:val="22"/>
        </w:rPr>
        <w:t>(三浦が真壁の湯呑みに二杯目を注ぐ。ポットの煙が一本、天井へ上がる。)</w:t>
      </w:r>
    </w:p>
    <w:p>
      <w:pPr>
        <w:spacing w:before="320" w:after="140"/>
      </w:pPr>
      <w:r>
        <w:rPr>
          <w:rFonts w:ascii="Times New Roman" w:hAnsi="Times New Roman" w:eastAsia="Malgun Gothic"/>
          <w:b/>
          <w:i w:val="0"/>
          <w:color w:val="1F3864"/>
          <w:sz w:val="26"/>
        </w:rPr>
        <w:t>장면 7 — 7월 30일(금), 총리 관저 5층 — 蓋と扉</w:t>
      </w:r>
    </w:p>
    <w:p>
      <w:pPr>
        <w:spacing w:before="0" w:after="110"/>
      </w:pPr>
      <w:r>
        <w:rPr>
          <w:rFonts w:ascii="Times New Roman" w:hAnsi="Times New Roman" w:eastAsia="Malgun Gothic"/>
          <w:b w:val="0"/>
          <w:i/>
          <w:color w:val="555555"/>
          <w:sz w:val="22"/>
        </w:rPr>
        <w:t>(午前十時四十分。官邸五階の執務室。十時に、準備室のページに「中間報告の公開日変更のお知らせ」が載った。「七月三十日の予定を八月十三日(金)午前十時に変更します。変更の経緯に関する記録は、報告書と同時に公開します」。それだけ。楠田が黒い書類鞄から質問書を出す。灯が同席。)</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お知らせを読みました。「経緯に関する記録」という文言が気になって、灯さんに伺いました。灯さんは「総理からお聞きください」と。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私が頼みました。公開を三週間延ばしてほしいと。</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質問書は三つです。一。ほかにも、頼んだことは。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二。今回の頼みは、いつ国民に分かるのですか。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八月十三日、報告書と同時です。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三。次にお頼みになる時、誰が止めますか。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……仁科さんが。</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仁科さんは一度お受けになりました。一度受けた人は、二度目は断りにくい。三度目に断る人は、組織の外から来ます。(間)臭い物に蓋、と申します。蓋をしたと自分で書いてある蓋は、蓋と呼べますか。扉と呼べ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私には分かりません。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にも分かりません。ただ、検閲の要請書より、この記録のほうが正直です。(冊子を閉じる)四月に私は、終わりを決める者は宣言者だと申しました。今回、総理は終わりを決めなかった。決めようとして、断ら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一つ、断られました。</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断られた人は、次は断られない形を探します。それが、いちばん怖い。(立つ)正直であることは、免罪ではありません。灯さんの意見書と同じことを、私は一言だけ重ねます。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お礼は、八月十三日の十時に。</w:t>
      </w:r>
    </w:p>
    <w:p>
      <w:pPr>
        <w:spacing w:before="320" w:after="140"/>
      </w:pPr>
      <w:r>
        <w:rPr>
          <w:rFonts w:ascii="Times New Roman" w:hAnsi="Times New Roman" w:eastAsia="Malgun Gothic"/>
          <w:b/>
          <w:i w:val="0"/>
          <w:color w:val="1F3864"/>
          <w:sz w:val="26"/>
        </w:rPr>
        <w:t>장면 8 — 8월 6일(금), 「潮彩」 — 道が詰まった晩</w:t>
      </w:r>
    </w:p>
    <w:p>
      <w:pPr>
        <w:spacing w:before="0" w:after="110"/>
      </w:pPr>
      <w:r>
        <w:rPr>
          <w:rFonts w:ascii="Times New Roman" w:hAnsi="Times New Roman" w:eastAsia="Malgun Gothic"/>
          <w:b w:val="0"/>
          <w:i/>
          <w:color w:val="555555"/>
          <w:sz w:val="22"/>
        </w:rPr>
        <w:t>(午後七時三十分。汐見の「潮彩」。一階は水が引いたあと床を張り替えた。浜野が六時から奥の席に座っていた。隣に大城。女将が盆を持って出る。)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一番長ぐ待っだ人がらだ。浜野さん。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頂ぐ。(真壁を見る)よぐ来だな。座れ。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約束でしたから。六月十三日の晩の話を、聞きに来ました。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長ぐはねえ。聞ぎ流しで、いい。</w:t>
      </w:r>
    </w:p>
    <w:p>
      <w:pPr>
        <w:spacing w:before="0" w:after="110"/>
      </w:pPr>
      <w:r>
        <w:rPr>
          <w:rFonts w:ascii="Times New Roman" w:hAnsi="Times New Roman" w:eastAsia="Malgun Gothic"/>
          <w:b w:val="0"/>
          <w:i/>
          <w:color w:val="555555"/>
          <w:sz w:val="22"/>
        </w:rPr>
        <w:t>(浜野は茶碗を両手で包み、すぐには話さない。)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あの晩は、孫ば後ろさ乗せでいだ。鳩町のばあさんの家がらの帰りだ。二十時四十分に、孫の携帯が鳴っだ。「放射能漏れだって」。孫の顔が真っ白になっで、おらは車ば出しだ。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同じ道に出た車が、たくさんいました。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国道さ出だのが二十一時十分。動がね。三十分で、百メートルも進まね。前のバスが三台止まっでいで、運転手は降りで道ば歩いで行っだ。窓の中に、特養の送迎で、車椅子のばあさま三人、毛布ば被っで座っで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が毛布ば持っでっで、窓ばコンコン叩いだ。開けでぐれる人はいね。運転手は帰っで来ね。電話は、町役場さ繋がらね。(間)二十分後、自衛隊のトラックが来で、若い兵隊さんが、自分の判断でバスの扉ば叩いだ。ばあさまだぢは荷台さ移っ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全員無事だったと、聞いています。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無事だっだ。運だっだ。(間)あの晩おらが思っだのは、放射能のごどでね。「誰が決めでる」ってごとだげだ。誰も「動げ」って言わね。静がな夜だっだ。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決める人が、欲しい晩でしたか。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欲しがっだ。んでも、決めだ声は、道の上さは届がね。届ぐのは、前の車のブレーキランプだげだ。(間)総理は、決めたぐなる人だ。おらにも分がる。決める人は要る。ただ、見えね決め方は、見えね人が決める。あの晩の道は、そうだっ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見えない決め方。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総理。顔に書いてありますよ。今日も、そういう決め方をなさったでしょう。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……しました。ただ、誰にも見えないところでは、決めていません。八月十三日にお話しできると思います。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十三日な。覚えどぐ。(茶を飲み干す)おらは、話さね人の話は聞がね。話した人の話は、聞ぐ。</w:t>
      </w:r>
    </w:p>
    <w:p>
      <w:pPr>
        <w:spacing w:before="0" w:after="110"/>
      </w:pPr>
      <w:r>
        <w:rPr>
          <w:rFonts w:ascii="Times New Roman" w:hAnsi="Times New Roman" w:eastAsia="Malgun Gothic"/>
          <w:b w:val="0"/>
          <w:i/>
          <w:color w:val="555555"/>
          <w:sz w:val="22"/>
        </w:rPr>
        <w:t>(女将が真壁の前に二杯目を置く。真壁は手帳に、日付と「ブレーキランプ」とだけ書く。今日が、監査側の事情で延びる最後の日であることを、浜野は知らない。)</w:t>
      </w:r>
    </w:p>
    <w:p>
      <w:pPr>
        <w:spacing w:before="320" w:after="140"/>
      </w:pPr>
      <w:r>
        <w:rPr>
          <w:rFonts w:ascii="Times New Roman" w:hAnsi="Times New Roman" w:eastAsia="Malgun Gothic"/>
          <w:b/>
          <w:i w:val="0"/>
          <w:color w:val="1F3864"/>
          <w:sz w:val="26"/>
        </w:rPr>
        <w:t>장면 9 — 8월 10일(화), 총리 관저 5층 — 確認欄</w:t>
      </w:r>
    </w:p>
    <w:p>
      <w:pPr>
        <w:spacing w:before="0" w:after="110"/>
      </w:pPr>
      <w:r>
        <w:rPr>
          <w:rFonts w:ascii="Times New Roman" w:hAnsi="Times New Roman" w:eastAsia="Malgun Gothic"/>
          <w:b w:val="0"/>
          <w:i/>
          <w:color w:val="555555"/>
          <w:sz w:val="22"/>
        </w:rPr>
        <w:t>(午後十時。官邸五階の執務室。仁科が一人で来る。久米は同行しない。田所が盆を置き、湯呑みをひとつ仁科の前に置く。灯は不在だが、机の端に意見書の控えが一通。)</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一番長くお待ちの方に、一番に。仁科さん。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恐れ入ります。(綴じた紙を机に置く)「公開日変更に関する記録」の最終版です。二頁です。依頼者確認欄に、総理のご署名をお願いします。</w:t>
      </w:r>
    </w:p>
    <w:p>
      <w:pPr>
        <w:spacing w:before="0" w:after="110"/>
      </w:pPr>
      <w:r>
        <w:rPr>
          <w:rFonts w:ascii="Times New Roman" w:hAnsi="Times New Roman" w:eastAsia="Malgun Gothic"/>
          <w:b w:val="0"/>
          <w:i/>
          <w:color w:val="555555"/>
          <w:sz w:val="22"/>
        </w:rPr>
        <w:t>(真壁が読む。「依頼者:内閣総理大臣 真壁遼」。「依頼の理由(依頼者の言葉のまま):三つ。第一…。第二…は県知事により否定され、理由から除く。第三…これを書く欄が見つからない」。「依頼の二:取り下げ」。「監査チームの判断:八月六日までは監査側の事情。八月六日から十三日までは依頼者の依頼による」。末尾に「添付:早瀬灯 意見書(三頁)」。)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意見書は、綴じるのですね。</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私が決めました。総理の許可では、ありません。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許可は出しません。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はい。(間)八月十三日の十時、総理にも他の皆さんと同じ時刻にお渡しします。名前は、その時に。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待ちます。</w:t>
      </w:r>
    </w:p>
    <w:p>
      <w:pPr>
        <w:spacing w:before="0" w:after="110"/>
      </w:pPr>
      <w:r>
        <w:rPr>
          <w:rFonts w:ascii="Times New Roman" w:hAnsi="Times New Roman" w:eastAsia="Malgun Gothic"/>
          <w:b w:val="0"/>
          <w:i/>
          <w:color w:val="555555"/>
          <w:sz w:val="22"/>
        </w:rPr>
        <w:t>(真壁が署名する。「真壁遼」。万年筆の音が、いつもより小さい。仁科が一礼して出る。)</w:t>
      </w:r>
    </w:p>
    <w:p>
      <w:pPr>
        <w:spacing w:before="0" w:after="110"/>
      </w:pPr>
      <w:r>
        <w:rPr>
          <w:rFonts w:ascii="Times New Roman" w:hAnsi="Times New Roman" w:eastAsia="Malgun Gothic"/>
          <w:b w:val="0"/>
          <w:i/>
          <w:color w:val="555555"/>
          <w:sz w:val="22"/>
        </w:rPr>
        <w:t>(真壁は手帳に書く。)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「八月十日(火)。頼んだのは私だ。通ったのは一つ、断られたのは一つ。通したのも、私だ」。</w:t>
      </w:r>
    </w:p>
    <w:p>
      <w:pPr>
        <w:spacing w:before="0" w:after="110"/>
      </w:pPr>
      <w:r>
        <w:rPr>
          <w:rFonts w:ascii="Times New Roman" w:hAnsi="Times New Roman" w:eastAsia="Malgun Gothic"/>
          <w:b w:val="0"/>
          <w:i/>
          <w:color w:val="555555"/>
          <w:sz w:val="22"/>
        </w:rPr>
        <w:t>(ペンを置く。机の一番下の引き出しを、初めて自分から開ける。奥に、真鍮の鍵。刻印は摩耗して読めない。真壁は鍵に触れず、引き出しを閉め、机の真ん中の小さな引き出しから、別の鍵を出す。引き出しの錠に差し、回す。カチリ、と小さな音がする。田所が盆を下げに戻る。足が止ま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……一昨年の三月に、引き出しに鍵は付けないと、おっしゃいました。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その鍵は、私にお預けになりませんか。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預けると、田所さんに借りができます。(間)自分で持ちます。</w:t>
      </w:r>
    </w:p>
    <w:p>
      <w:pPr>
        <w:spacing w:before="0" w:after="110"/>
      </w:pPr>
      <w:r>
        <w:rPr>
          <w:rFonts w:ascii="Times New Roman" w:hAnsi="Times New Roman" w:eastAsia="Malgun Gothic"/>
          <w:b w:val="0"/>
          <w:i/>
          <w:color w:val="555555"/>
          <w:sz w:val="22"/>
        </w:rPr>
        <w:t>(田所は何も言わず、冷めた湯呑みを下げて、扉を閉める。)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古楽府『君子行』: «瓜田に履を納れず、李下に冠を正さず» — 한국어 해설: "참외밭에서 신을 고쳐 신지 말고 자두나무 아래서 갓을 고쳐 쓰지 마라". 의심받을 자리에서는 정당한 이유가 있어도 손을 움직이지 말라는 옛 노래다. 장면 6에서 宇佐美가 손수첩을 열지 않고 외어 낭독한다. 료의 연기 부탁이 의심받을 자리에서 손을 든 일임을 짚고 '종이가 남는 것은 용서가 아니라 훗날 멈출 재료'라는 말로 이어진다.</w:t>
      </w:r>
    </w:p>
    <w:p>
      <w:pPr>
        <w:spacing w:before="0" w:after="110"/>
      </w:pPr>
      <w:r>
        <w:rPr>
          <w:rFonts w:ascii="Times New Roman" w:hAnsi="Times New Roman" w:eastAsia="Malgun Gothic"/>
          <w:b w:val="0"/>
          <w:i w:val="0"/>
          <w:sz w:val="22"/>
        </w:rPr>
        <w:t>日本国憲法 15条2項: «すべて公務員は、全体の奉仕者であつて、一部の奉仕者ではない。» — 한국어 해설: "모든 공무원은 전체의 봉사자이며 일부의 봉사자가 아니다". 장면 5에서 아카리가 소책자를 책상에 놓고 낭독한다. 일부(바바·구라마에 후원회·수주 업체)를 위해 전체의 눈을 3주간 가리는 부탁이라는 반대의 핵심이다.</w:t>
      </w:r>
    </w:p>
    <w:p>
      <w:pPr>
        <w:spacing w:before="0" w:after="110"/>
      </w:pPr>
      <w:r>
        <w:rPr>
          <w:rFonts w:ascii="Times New Roman" w:hAnsi="Times New Roman" w:eastAsia="Malgun Gothic"/>
          <w:b w:val="0"/>
          <w:i w:val="0"/>
          <w:sz w:val="22"/>
        </w:rPr>
        <w:t>속담(ことわざ): «臭い物に蓋» — 한국어 해설: "구린 것에는 뚜껑(냄새나는 것을 덮어 감춘다)". 장면 7에서 楠田가 쓴다. '덮었다고 스스로 적어 둔 뚜껑은 뚜껑인가 문인가'라고 묻고 검열 요청서보다 이 기록이 정직하다고 인정하면서도 정직이 면죄는 아니라고 못 박는다.</w:t>
      </w:r>
    </w:p>
    <w:p>
      <w:pPr>
        <w:spacing w:before="0" w:after="110"/>
      </w:pPr>
      <w:r>
        <w:rPr>
          <w:rFonts w:ascii="Times New Roman" w:hAnsi="Times New Roman" w:eastAsia="Malgun Gothic"/>
          <w:b w:val="0"/>
          <w:i w:val="0"/>
          <w:sz w:val="22"/>
        </w:rPr>
        <w:t>법령 요지: 会計法29条の3第4項(긴급의 필요로 경쟁에 부칠 수 없는 경우 등의 수의계약 예외)·公職選挙法199条(국가와 청부 계약을 맺은 자의 선거에 관한 기부 금지)·刑法96条の6(공계약 관련 경매 등 방해·담합) — 장면 1·4의 니시나·구메·아카리. 모두 요지이며 조문 그대로의 인용이 아니다.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«随意契約» — 한국어 해설: "수의계약". 경쟁입찰 없이 특정 상대와 맺는 계약. 긴급 시 예외가 허용되나 응급 기간 이후에도 높은 비율이 이어지면 감사의 대상이 된다. 법령·행정 용어, 표준어. 장면 1·3.</w:t>
      </w:r>
    </w:p>
    <w:p>
      <w:pPr>
        <w:spacing w:before="0" w:after="110"/>
      </w:pPr>
      <w:r>
        <w:rPr>
          <w:rFonts w:ascii="Times New Roman" w:hAnsi="Times New Roman" w:eastAsia="Malgun Gothic"/>
          <w:b w:val="0"/>
          <w:i w:val="0"/>
          <w:sz w:val="22"/>
        </w:rPr>
        <w:t>«落札率» — 한국어 해설: "낙찰률". 계약금액을 예정가격으로 나눈 비율. 99%대에 몰리면 담합이 의심되나 증거가 아닌 의심의 근거다. 표준어, 행정 용어. 장면 1.</w:t>
      </w:r>
    </w:p>
    <w:p>
      <w:pPr>
        <w:spacing w:before="0" w:after="110"/>
      </w:pPr>
      <w:r>
        <w:rPr>
          <w:rFonts w:ascii="Times New Roman" w:hAnsi="Times New Roman" w:eastAsia="Malgun Gothic"/>
          <w:b w:val="0"/>
          <w:i w:val="0"/>
          <w:sz w:val="22"/>
        </w:rPr>
        <w:t>«事実確認(反論の機会)» — 한국어 해설: "사실 확인(반론 기회)". 감사 대상자에게 결과 공개 전에 설명·반박의 기회를 주는 절차. 이를 줄이면 보고서가 나중에 다툼으로 무너진다. 장면 1·4.</w:t>
      </w:r>
    </w:p>
    <w:p>
      <w:pPr>
        <w:spacing w:before="0" w:after="110"/>
      </w:pPr>
      <w:r>
        <w:rPr>
          <w:rFonts w:ascii="Times New Roman" w:hAnsi="Times New Roman" w:eastAsia="Malgun Gothic"/>
          <w:b w:val="0"/>
          <w:i w:val="0"/>
          <w:sz w:val="22"/>
        </w:rPr>
        <w:t>«指名停止» — 한국어 해설: "지명 정지". 발주 기관이 일정 기간 입찰 참가 지명에서 업자를 제외하는 조치. 사실 확인·심사 뒤의 절차로 공개일과는 무관하다. 장면 3.</w:t>
      </w:r>
    </w:p>
    <w:p>
      <w:pPr>
        <w:spacing w:before="0" w:after="110"/>
      </w:pPr>
      <w:r>
        <w:rPr>
          <w:rFonts w:ascii="Times New Roman" w:hAnsi="Times New Roman" w:eastAsia="Malgun Gothic"/>
          <w:b w:val="0"/>
          <w:i w:val="0"/>
          <w:sz w:val="22"/>
        </w:rPr>
        <w:t>«一番長くお待ちの方に、一番に» — 한국어 해설: "가장 오래 기다리신 분께 가장 먼저". 다도코로가 관저에서 차를 낼 때의 말, 시리즈 전체의 순서 규칙. 표준어, 정중체. 장면 1·2·4·9.</w:t>
      </w:r>
    </w:p>
    <w:p>
      <w:pPr>
        <w:spacing w:before="0" w:after="110"/>
      </w:pPr>
      <w:r>
        <w:rPr>
          <w:rFonts w:ascii="Times New Roman" w:hAnsi="Times New Roman" w:eastAsia="Malgun Gothic"/>
          <w:b w:val="0"/>
          <w:i w:val="0"/>
          <w:sz w:val="22"/>
        </w:rPr>
        <w:t>«見えね決め方は、見えね人が決める» — 한국어 해설: "보이지 않는 결정 방식은 보이지 않는 사람이 결정한다". 도호쿠(하마도리) 방언으로 浜野가 쓴다. 길이 막힌 밤의 기억과 결정권자의 얼굴을 잇는 말. 장면 8.</w:t>
      </w:r>
    </w:p>
    <w:p>
      <w:pPr>
        <w:spacing w:before="240" w:after="110"/>
      </w:pPr>
      <w:r>
        <w:rPr>
          <w:rFonts w:ascii="Times New Roman" w:hAnsi="Times New Roman" w:eastAsia="Malgun Gothic"/>
          <w:b w:val="0"/>
          <w:i/>
          <w:color w:val="555555"/>
          <w:sz w:val="22"/>
        </w:rPr>
        <w:t>[6화 끝 — 다음 화 예고: 7부 7화 「小さな越権」→「大きな越権」 — 원전 주변의 통행 제한과 사유지 사용이라는 작은 월권이 하나씩 승인되고, 곧 하토마치 잔류 주민과 요양시설을 향한 강제 퇴거 명령이 이어진다. 정전과 버스 지연이 겹친 밤, 서명한 종이에는 적히지 않은 결과가 남고, 그 결과는 '옳았다고 말해질 수 있음'과 절차의 붕괴를 함께 가져온다.]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