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5화 — 「가오밍저의 균열」 (高明哲的裂痕)</w:t>
      </w:r>
    </w:p>
    <w:p>
      <w:r>
        <w:rPr>
          <w:b/>
        </w:rPr>
        <w:t>등장인물:</w:t>
      </w:r>
      <w:r>
        <w:t xml:space="preserve"> 가오밍저 高明哲(29세, 北原正衡律师事务所 변호사) / 선즈위안 沈知远(29세, 명등 공동대표) / 쑤민 苏敏(30세, 명등 공동대표) / 리위퉁 李雨桐(24세, 명등 자원활동가) / 추원타오 邱文涛(43세, 북원광업그룹 법무부 부총감) / 팡 주임 方主任(56세, 北原正衡律师事务所 주임) / 시 사법국 담당자 司法局科员(30대, 율사 연례검사 창구) / 샤오완 小婉(27세, 가오밍저의 약혼자)</w:t>
      </w:r>
    </w:p>
    <w:p>
      <w:r>
        <w:rPr>
          <w:b/>
        </w:rPr>
        <w:t>배경:</w:t>
      </w:r>
      <w:r>
        <w:t xml:space="preserve"> 2015년 8월 6일(목)부터 8월 10일(월)까지, 4화의 법원 앞 연명이 하룻밤에 수만을 넘긴 직후. 선즈위안의 소꿉친구 가오밍저의 로펌 「北原正衡」에 시 사법국의 연례검사(年度考核) '탈락 위협'이 떨어진다. 로펌의 밥줄은 북원광업그룹의 상임 법률고문 계약이다. 지난 1부에서 그는 한 번, 선즈위안에게 송링산좡 의무실 기록을 몰래 보여 주었다. 이번에는 뤄씨 그룹의 법무대리 추원타오가 사람을 시키지 않고 직접 그를 찾아와, 자기 잔부터 따른다. 균열은 소리 없이 생기고, 그 틈으로 새어 나가는 것은 아주 작은 날짜 하나다.</w:t>
      </w:r>
    </w:p>
    <w:p>
      <w:pPr>
        <w:pStyle w:val="Heading2"/>
      </w:pPr>
      <w:r>
        <w:t>장면 1 — 8월 6일(목) 오전 9시, 北原正衡律师事务所 회의실 — 통지서</w:t>
      </w:r>
    </w:p>
    <w:p>
      <w:r>
        <w:t>(上午九点。长川市中心写字楼二十一层，正衡律师事务所的小会议室。窗帘拉了一半，投影仪没开，桌上只放着一份盖了红章的公函。方主任把门关上，自己先坐下。高明哲站着，领带松了一格。)</w:t>
      </w:r>
    </w:p>
    <w:p>
      <w:r>
        <w:rPr>
          <w:b/>
        </w:rPr>
        <w:t>方主任:</w:t>
      </w:r>
      <w:r>
        <w:t xml:space="preserve"> 坐吧，明哲。今天不是批评你，是商量事。</w:t>
      </w:r>
    </w:p>
    <w:p>
      <w:r>
        <w:rPr>
          <w:b/>
        </w:rPr>
        <w:t>高明哲:</w:t>
      </w:r>
      <w:r>
        <w:t xml:space="preserve"> 主任，您这么客气，我心里反而发毛。</w:t>
      </w:r>
    </w:p>
    <w:p>
      <w:r>
        <w:rPr>
          <w:b/>
        </w:rPr>
        <w:t>方主任:</w:t>
      </w:r>
      <w:r>
        <w:t xml:space="preserve"> 发毛就对了。市司法局的年度考核通知，昨天下午送来的。你自己看。</w:t>
      </w:r>
    </w:p>
    <w:p>
      <w:r>
        <w:rPr>
          <w:b/>
        </w:rPr>
        <w:t>高明哲:</w:t>
      </w:r>
      <w:r>
        <w:t xml:space="preserve"> (拿起公函，一行一行读) “经初步审查，贵所档案归档不规范、律师兼职登记不完整、收费台账与实际不符，拟评定为‘基本合格，待核’……”待核？往年不是都当场盖章吗？</w:t>
      </w:r>
    </w:p>
    <w:p>
      <w:r>
        <w:rPr>
          <w:b/>
        </w:rPr>
        <w:t>方主任:</w:t>
      </w:r>
      <w:r>
        <w:t xml:space="preserve"> 往年是。今年这个“待核”，意思是还有一个人没点头。</w:t>
      </w:r>
    </w:p>
    <w:p>
      <w:r>
        <w:rPr>
          <w:b/>
        </w:rPr>
        <w:t>高明哲:</w:t>
      </w:r>
      <w:r>
        <w:t xml:space="preserve"> 这三条，哪一条是真的？档案我亲手理过，兼职登记我们所一个都没有，台账每个月报税务，一分钱对得上。</w:t>
      </w:r>
    </w:p>
    <w:p>
      <w:r>
        <w:rPr>
          <w:b/>
        </w:rPr>
        <w:t>方主任:</w:t>
      </w:r>
      <w:r>
        <w:t xml:space="preserve"> 真不真有什么要紧。要紧的是，年检一旦评成“不合格”，我们就进不了国企外聘律师库。进不了库，集团的常年法律顾问合同，下个月续不了。</w:t>
      </w:r>
    </w:p>
    <w:p>
      <w:r>
        <w:rPr>
          <w:b/>
        </w:rPr>
        <w:t>高明哲:</w:t>
      </w:r>
      <w:r>
        <w:t xml:space="preserve"> 那是四百万。</w:t>
      </w:r>
    </w:p>
    <w:p>
      <w:r>
        <w:rPr>
          <w:b/>
        </w:rPr>
        <w:t>方主任:</w:t>
      </w:r>
      <w:r>
        <w:t xml:space="preserve"> 四百万，加上集团介绍来的那些子公司，我们所一半的人要散。(停了停) 集团那边，到现在没人跟我说一个字。</w:t>
      </w:r>
    </w:p>
    <w:p>
      <w:r>
        <w:rPr>
          <w:b/>
        </w:rPr>
        <w:t>高明哲:</w:t>
      </w:r>
      <w:r>
        <w:t xml:space="preserve"> 没说话，不是好事吗？</w:t>
      </w:r>
    </w:p>
    <w:p>
      <w:r>
        <w:rPr>
          <w:b/>
        </w:rPr>
        <w:t>方主任:</w:t>
      </w:r>
      <w:r>
        <w:t xml:space="preserve"> 没说话才吓人。该骂你的时候不骂，是因为他们不用骂，他们有别的办法。明哲，我不问你，你自己心里有数——这一年，你有没有跟什么不该来往的人，走得太近？</w:t>
      </w:r>
    </w:p>
    <w:p>
      <w:r>
        <w:rPr>
          <w:b/>
        </w:rPr>
        <w:t>高明哲:</w:t>
      </w:r>
      <w:r>
        <w:t xml:space="preserve"> (指尖在公函边缘压出一道折痕) 我走得最近的人，是我的未婚妻。</w:t>
      </w:r>
    </w:p>
    <w:p>
      <w:r>
        <w:rPr>
          <w:b/>
        </w:rPr>
        <w:t>方主任:</w:t>
      </w:r>
      <w:r>
        <w:t xml:space="preserve"> 东关街三十一号，一间叫“明灯”的法律援助中心。门口挂着毛笔字的牌子。</w:t>
      </w:r>
    </w:p>
    <w:p>
      <w:r>
        <w:rPr>
          <w:b/>
        </w:rPr>
        <w:t>高明哲:</w:t>
      </w:r>
      <w:r>
        <w:t xml:space="preserve"> 我没去过那儿。</w:t>
      </w:r>
    </w:p>
    <w:p>
      <w:r>
        <w:rPr>
          <w:b/>
        </w:rPr>
        <w:t>方主任:</w:t>
      </w:r>
      <w:r>
        <w:t xml:space="preserve"> 我知道你没去过。(叹气) 但是长川就这么大，一个人打了几个电话，都有人记着。我只告诉你一件事：今天下午三点，集团法务部的邱总监来所里，点名要单独见你，不是见我。</w:t>
      </w:r>
    </w:p>
    <w:p>
      <w:r>
        <w:rPr>
          <w:b/>
        </w:rPr>
        <w:t>高明哲:</w:t>
      </w:r>
      <w:r>
        <w:t xml:space="preserve"> 邱文涛？他从来是找您的。</w:t>
      </w:r>
    </w:p>
    <w:p>
      <w:r>
        <w:rPr>
          <w:b/>
        </w:rPr>
        <w:t>方主任:</w:t>
      </w:r>
      <w:r>
        <w:t xml:space="preserve"> 所以我说，是商量事，也是通知你。你去，听他说，别顶，也别急着答应。</w:t>
      </w:r>
    </w:p>
    <w:p>
      <w:r>
        <w:rPr>
          <w:b/>
        </w:rPr>
        <w:t>高明哲:</w:t>
      </w:r>
      <w:r>
        <w:t xml:space="preserve"> 主任，如果他要的东西，我给不起呢？</w:t>
      </w:r>
    </w:p>
    <w:p>
      <w:r>
        <w:rPr>
          <w:b/>
        </w:rPr>
        <w:t>方主任:</w:t>
      </w:r>
      <w:r>
        <w:t xml:space="preserve"> (看着窗外) 那你也得先喝完他倒的那杯茶。出了这个门，你再想，该怎么想。</w:t>
      </w:r>
    </w:p>
    <w:p>
      <w:r>
        <w:rPr>
          <w:b/>
        </w:rPr>
        <w:t>高明哲:</w:t>
      </w:r>
      <w:r>
        <w:t xml:space="preserve"> 主任，我进所第六年了。头一年，您让我替一个下岗工人写申诉状，我写了三天三夜，您一个字没改，只在最后一页签了名。</w:t>
      </w:r>
    </w:p>
    <w:p>
      <w:r>
        <w:rPr>
          <w:b/>
        </w:rPr>
        <w:t>方主任:</w:t>
      </w:r>
      <w:r>
        <w:t xml:space="preserve"> 我记得。那个人后来拿到了补偿。</w:t>
      </w:r>
    </w:p>
    <w:p>
      <w:r>
        <w:rPr>
          <w:b/>
        </w:rPr>
        <w:t>高明哲:</w:t>
      </w:r>
      <w:r>
        <w:t xml:space="preserve"> 那时候我以为，律师这个行当，只要字写得对，章盖得对，天就塌不下来。</w:t>
      </w:r>
    </w:p>
    <w:p>
      <w:r>
        <w:rPr>
          <w:b/>
        </w:rPr>
        <w:t>方主任:</w:t>
      </w:r>
      <w:r>
        <w:t xml:space="preserve"> (苦笑) 现在你知道了，天塌下来的时候，砸的是写字的人。明哲，我不是劝你低头，我是劝你，别替所有人先低头。要低，也得是你自己愿意低。</w:t>
      </w:r>
    </w:p>
    <w:p>
      <w:r>
        <w:rPr>
          <w:b/>
        </w:rPr>
        <w:t>高明哲:</w:t>
      </w:r>
      <w:r>
        <w:t xml:space="preserve"> 谢谢主任。我下午去。</w:t>
      </w:r>
    </w:p>
    <w:p>
      <w:r>
        <w:rPr>
          <w:b/>
        </w:rPr>
        <w:t>方主任:</w:t>
      </w:r>
      <w:r>
        <w:t xml:space="preserve"> (收起公函，站起来拍了拍他的肩) 对了，邱总监爱喝明前龙井，别喝得太快，也别一口不碰。分寸，你比我懂。</w:t>
      </w:r>
    </w:p>
    <w:p>
      <w:pPr>
        <w:pStyle w:val="Heading2"/>
      </w:pPr>
      <w:r>
        <w:t>장면 2 — 같은 날 오후 3시, 听松阁 2층 — 자기 잔부터</w:t>
      </w:r>
    </w:p>
    <w:p>
      <w:r>
        <w:t>(下午三点。市中心的听松阁，二楼最里面一间，屏风后面有一只小铜炉。邱文涛已经到了，西装笔挺，面前一只紫砂壶。服务员刚退出去，他先给自己斟满，才抬头。)</w:t>
      </w:r>
    </w:p>
    <w:p>
      <w:r>
        <w:rPr>
          <w:b/>
        </w:rPr>
        <w:t>邱文涛:</w:t>
      </w:r>
      <w:r>
        <w:t xml:space="preserve"> 明哲，坐。我习惯了，自己先尝尝水温，别见怪。</w:t>
      </w:r>
    </w:p>
    <w:p>
      <w:r>
        <w:rPr>
          <w:b/>
        </w:rPr>
        <w:t>高明哲:</w:t>
      </w:r>
      <w:r>
        <w:t xml:space="preserve"> 邱总监，您直接来所里，我有点受宠若惊。</w:t>
      </w:r>
    </w:p>
    <w:p>
      <w:r>
        <w:rPr>
          <w:b/>
        </w:rPr>
        <w:t>邱文涛:</w:t>
      </w:r>
      <w:r>
        <w:t xml:space="preserve"> 不是受宠，是该来。(给他斟了半杯) 去年松岭山庄那份租赁协议，是你审的，一个错别字都没有。这样的律师，我们集团不能不当自己人。</w:t>
      </w:r>
    </w:p>
    <w:p>
      <w:r>
        <w:rPr>
          <w:b/>
        </w:rPr>
        <w:t>高明哲:</w:t>
      </w:r>
      <w:r>
        <w:t xml:space="preserve"> (手指碰了碰杯沿，没有端起来) 那份协议……早就过去了。</w:t>
      </w:r>
    </w:p>
    <w:p>
      <w:r>
        <w:rPr>
          <w:b/>
        </w:rPr>
        <w:t>邱文涛:</w:t>
      </w:r>
      <w:r>
        <w:t xml:space="preserve"> 过去了，才好说。我今天不谈合同，就是随便聊聊。年检的事，你们方主任跟你说了吧？</w:t>
      </w:r>
    </w:p>
    <w:p>
      <w:r>
        <w:rPr>
          <w:b/>
        </w:rPr>
        <w:t>高明哲:</w:t>
      </w:r>
      <w:r>
        <w:t xml:space="preserve"> 说了。三条毛病，我一条也不认。</w:t>
      </w:r>
    </w:p>
    <w:p>
      <w:r>
        <w:rPr>
          <w:b/>
        </w:rPr>
        <w:t>邱文涛:</w:t>
      </w:r>
      <w:r>
        <w:t xml:space="preserve"> 不用认，也不用驳。年检这种东西，就像天气。今天阴，明天可能就晴。(笑) 我昨天跟局里的朋友打个招呼，说正衡所是集团的老伙伴，材料如果有瑕疵，让我们补一补，别急着下结论。</w:t>
      </w:r>
    </w:p>
    <w:p>
      <w:r>
        <w:rPr>
          <w:b/>
        </w:rPr>
        <w:t>高明哲:</w:t>
      </w:r>
      <w:r>
        <w:t xml:space="preserve"> 那……谢谢您。</w:t>
      </w:r>
    </w:p>
    <w:p>
      <w:r>
        <w:rPr>
          <w:b/>
        </w:rPr>
        <w:t>邱文涛:</w:t>
      </w:r>
      <w:r>
        <w:t xml:space="preserve"> 别谢，我还没做什么。《老子》里有一句话，我年轻时看不懂，现在越看越明白：“祸兮福之所倚，福兮祸之所伏。”年检卡住你，是祸；可是祸的门口，站着福。你说，是不是？</w:t>
      </w:r>
    </w:p>
    <w:p>
      <w:r>
        <w:rPr>
          <w:b/>
        </w:rPr>
        <w:t>高明哲:</w:t>
      </w:r>
      <w:r>
        <w:t xml:space="preserve"> (勉强笑了笑) 邱总监，您的意思是，只要我肯走出那扇门，福就在外面等着。</w:t>
      </w:r>
    </w:p>
    <w:p>
      <w:r>
        <w:rPr>
          <w:b/>
        </w:rPr>
        <w:t>邱文涛:</w:t>
      </w:r>
      <w:r>
        <w:t xml:space="preserve"> 我的意思很简单。我们集团最近有点烦，东关街那个中心，这个月连着做了几件让人不太舒服的事。我不要你出卖谁，也不要你去做任何违法的事。我只要你，有空的时候，跟你的老朋友喝杯茶，听听他们下一步想做什么。仅此而已。</w:t>
      </w:r>
    </w:p>
    <w:p>
      <w:r>
        <w:rPr>
          <w:b/>
        </w:rPr>
        <w:t>高明哲:</w:t>
      </w:r>
      <w:r>
        <w:t xml:space="preserve"> 您是想让我……</w:t>
      </w:r>
    </w:p>
    <w:p>
      <w:r>
        <w:rPr>
          <w:b/>
        </w:rPr>
        <w:t>邱文涛:</w:t>
      </w:r>
      <w:r>
        <w:t xml:space="preserve"> 我是想让你保住你们所，保住你的饭碗，还有你和小婉那套城南的房子。(从公文包里取出一张彩页) 振邦·锦绣华庭，一百一十二平，集团员工内部认购价，比市价低三成。你们所的核心律师，都有资格。</w:t>
      </w:r>
    </w:p>
    <w:p>
      <w:r>
        <w:rPr>
          <w:b/>
        </w:rPr>
        <w:t>高明哲:</w:t>
      </w:r>
      <w:r>
        <w:t xml:space="preserve"> 这份彩页，我在售楼处见过。</w:t>
      </w:r>
    </w:p>
    <w:p>
      <w:r>
        <w:rPr>
          <w:b/>
        </w:rPr>
        <w:t>邱文涛:</w:t>
      </w:r>
      <w:r>
        <w:t xml:space="preserve"> 售楼处的价格，是给陌生人的。(把茶推过去) 茶凉了就苦了，喝吧。</w:t>
      </w:r>
    </w:p>
    <w:p>
      <w:r>
        <w:rPr>
          <w:b/>
        </w:rPr>
        <w:t>高明哲:</w:t>
      </w:r>
      <w:r>
        <w:t xml:space="preserve"> (终于端起杯子，手有一点抖，一口没喝完) 邱总监，我得想一想。</w:t>
      </w:r>
    </w:p>
    <w:p>
      <w:r>
        <w:rPr>
          <w:b/>
        </w:rPr>
        <w:t>邱文涛:</w:t>
      </w:r>
      <w:r>
        <w:t xml:space="preserve"> 当然。我从不催人，我只会等。(自己又斟了一杯) 周末之前给我一个回音，就行。</w:t>
      </w:r>
    </w:p>
    <w:p>
      <w:r>
        <w:rPr>
          <w:b/>
        </w:rPr>
        <w:t>高明哲:</w:t>
      </w:r>
      <w:r>
        <w:t xml:space="preserve"> 如果我的回音是“不行”呢？</w:t>
      </w:r>
    </w:p>
    <w:p>
      <w:r>
        <w:rPr>
          <w:b/>
        </w:rPr>
        <w:t>邱文涛:</w:t>
      </w:r>
      <w:r>
        <w:t xml:space="preserve"> 那也是一个回音。(笑容没变) 不过明哲，你想想，说不行的人，多半是不知道“不行”要付多少钱。你们所四百万，你那辆车的两年贷款，你妈每个月的降压药，还有小婉她家要的那个阳台。这些东西加在一起，不是我定的价，是生活定的价。</w:t>
      </w:r>
    </w:p>
    <w:p>
      <w:r>
        <w:rPr>
          <w:b/>
        </w:rPr>
        <w:t>高明哲:</w:t>
      </w:r>
      <w:r>
        <w:t xml:space="preserve"> 您说得很实在。</w:t>
      </w:r>
    </w:p>
    <w:p>
      <w:r>
        <w:rPr>
          <w:b/>
        </w:rPr>
        <w:t>邱文涛:</w:t>
      </w:r>
      <w:r>
        <w:t xml:space="preserve"> 我一向实在。(替他把凉了的茶换成热的) 你父亲在二化干了一辈子，我听说过。他要是在，也会希望你有一个稳当的家。</w:t>
      </w:r>
    </w:p>
    <w:p>
      <w:r>
        <w:rPr>
          <w:b/>
        </w:rPr>
        <w:t>高明哲:</w:t>
      </w:r>
      <w:r>
        <w:t xml:space="preserve"> (手猛地一紧) 请您别提我父亲。</w:t>
      </w:r>
    </w:p>
    <w:p>
      <w:r>
        <w:rPr>
          <w:b/>
        </w:rPr>
        <w:t>邱文涛:</w:t>
      </w:r>
      <w:r>
        <w:t xml:space="preserve"> 好，我不提。(轻轻放下茶壶) 这壶茶，算我请的。</w:t>
      </w:r>
    </w:p>
    <w:p>
      <w:pPr>
        <w:pStyle w:val="Heading2"/>
      </w:pPr>
      <w:r>
        <w:t>장면 3 — 같은 날 저녁 7시, 东关街 31号 2층 「明灯」 — 새는 천장</w:t>
      </w:r>
    </w:p>
    <w:p>
      <w:r>
        <w:t>(晚上七点。明灯的两间屋子，天花板在左上角滴水，桌下放着一只红色塑料桶，“嗒、嗒”地响。那两只缺口的茶杯并排放在桌上。李雨桐在整理当天的咨询登记表。窗外是东关街夜市的炒粉味。)</w:t>
      </w:r>
    </w:p>
    <w:p>
      <w:r>
        <w:rPr>
          <w:b/>
        </w:rPr>
        <w:t>李雨桐:</w:t>
      </w:r>
      <w:r>
        <w:t xml:space="preserve"> 苏老师，今天一共来了十一个人。有七个说，是在法院门口的联名信上看到我们的地址。</w:t>
      </w:r>
    </w:p>
    <w:p>
      <w:r>
        <w:rPr>
          <w:b/>
        </w:rPr>
        <w:t>苏敏:</w:t>
      </w:r>
      <w:r>
        <w:t xml:space="preserve"> 十一个，桶里的水够接半桶了。(笑) 钟老板又说，续租的时候要涨房租。</w:t>
      </w:r>
    </w:p>
    <w:p>
      <w:r>
        <w:rPr>
          <w:b/>
        </w:rPr>
        <w:t>李雨桐:</w:t>
      </w:r>
      <w:r>
        <w:t xml:space="preserve"> 最后那位大娘，我想跟你们说一声。她是东关后街的，开了三十年的裁缝铺，铺子要拆，补偿款只给一半。她一进门就掏出一把硬币，说“我不知道你们收不收钱”。</w:t>
      </w:r>
    </w:p>
    <w:p>
      <w:r>
        <w:rPr>
          <w:b/>
        </w:rPr>
        <w:t>苏敏:</w:t>
      </w:r>
      <w:r>
        <w:t xml:space="preserve"> 你怎么说的？</w:t>
      </w:r>
    </w:p>
    <w:p>
      <w:r>
        <w:rPr>
          <w:b/>
        </w:rPr>
        <w:t>李雨桐:</w:t>
      </w:r>
      <w:r>
        <w:t xml:space="preserve"> 我说，我们先喝茶，不收钱，也不收红包。她愣了半天，然后就坐下来，把一整本账本从布袋里掏出来，一页一页给我讲。讲了两个钟头，茶凉了三次，我换了三次水。</w:t>
      </w:r>
    </w:p>
    <w:p>
      <w:r>
        <w:rPr>
          <w:b/>
        </w:rPr>
        <w:t>沈知远:</w:t>
      </w:r>
      <w:r>
        <w:t xml:space="preserve"> 听完了吗？</w:t>
      </w:r>
    </w:p>
    <w:p>
      <w:r>
        <w:rPr>
          <w:b/>
        </w:rPr>
        <w:t>李雨桐:</w:t>
      </w:r>
      <w:r>
        <w:t xml:space="preserve"> 听完了。她临走前，把硬币放在桌角，说要给我们买灯泡。</w:t>
      </w:r>
    </w:p>
    <w:p>
      <w:r>
        <w:rPr>
          <w:b/>
        </w:rPr>
        <w:t>苏敏:</w:t>
      </w:r>
      <w:r>
        <w:t xml:space="preserve"> 灯泡在抽屉里，明天拿给钟老板，让他换了那盏闪的。</w:t>
      </w:r>
    </w:p>
    <w:p>
      <w:r>
        <w:rPr>
          <w:b/>
        </w:rPr>
        <w:t>李雨桐:</w:t>
      </w:r>
      <w:r>
        <w:t xml:space="preserve"> 他说涨，每次都是说说，上回他还送来一袋橘子。</w:t>
      </w:r>
    </w:p>
    <w:p>
      <w:r>
        <w:rPr>
          <w:b/>
        </w:rPr>
        <w:t>沈知远:</w:t>
      </w:r>
      <w:r>
        <w:t xml:space="preserve"> (从里屋走出来，手里的手机亮着，又暗下去) 雨桐，今天有没有人打电话找我？</w:t>
      </w:r>
    </w:p>
    <w:p>
      <w:r>
        <w:rPr>
          <w:b/>
        </w:rPr>
        <w:t>李雨桐:</w:t>
      </w:r>
      <w:r>
        <w:t xml:space="preserve"> 没有。只有一个卖净水器的。</w:t>
      </w:r>
    </w:p>
    <w:p>
      <w:r>
        <w:rPr>
          <w:b/>
        </w:rPr>
        <w:t>苏敏:</w:t>
      </w:r>
      <w:r>
        <w:t xml:space="preserve"> 你在等谁的电话？</w:t>
      </w:r>
    </w:p>
    <w:p>
      <w:r>
        <w:rPr>
          <w:b/>
        </w:rPr>
        <w:t>沈知远:</w:t>
      </w:r>
      <w:r>
        <w:t xml:space="preserve"> 一个朋友。昨天和今天，我发了两条消息，都显示已读，没有回。</w:t>
      </w:r>
    </w:p>
    <w:p>
      <w:r>
        <w:rPr>
          <w:b/>
        </w:rPr>
        <w:t>苏敏:</w:t>
      </w:r>
      <w:r>
        <w:t xml:space="preserve"> 就是那个你从来不说名字的朋友。</w:t>
      </w:r>
    </w:p>
    <w:p>
      <w:r>
        <w:rPr>
          <w:b/>
        </w:rPr>
        <w:t>沈知远:</w:t>
      </w:r>
      <w:r>
        <w:t xml:space="preserve"> 他有他的难处。</w:t>
      </w:r>
    </w:p>
    <w:p>
      <w:r>
        <w:rPr>
          <w:b/>
        </w:rPr>
        <w:t>苏敏:</w:t>
      </w:r>
      <w:r>
        <w:t xml:space="preserve"> 我没说他没有。(倒了三杯茶，先给李雨桐，再给沈知远，最后才倒自己的) 我只是觉得，一个人这么久不回消息，不是忙，就是怕。</w:t>
      </w:r>
    </w:p>
    <w:p>
      <w:r>
        <w:rPr>
          <w:b/>
        </w:rPr>
        <w:t>沈知远:</w:t>
      </w:r>
      <w:r>
        <w:t xml:space="preserve"> 他不是怕我们。他是怕别的东西。</w:t>
      </w:r>
    </w:p>
    <w:p>
      <w:r>
        <w:rPr>
          <w:b/>
        </w:rPr>
        <w:t>苏敏:</w:t>
      </w:r>
      <w:r>
        <w:t xml:space="preserve"> 那就更该小心。知远，规矩我们自己定的：先喝杯茶，再说事；不收红包；听完再问，问完再写。你有没有想过，有一天，有人会拿“朋友”两个字，往这三条规矩上钻？</w:t>
      </w:r>
    </w:p>
    <w:p>
      <w:r>
        <w:rPr>
          <w:b/>
        </w:rPr>
        <w:t>沈知远:</w:t>
      </w:r>
      <w:r>
        <w:t xml:space="preserve"> (握着那只缺口的茶杯) 苏敏，他帮过我们一次。就一次。那一次他要是被查出来，现在已经不在正衡了。</w:t>
      </w:r>
    </w:p>
    <w:p>
      <w:r>
        <w:rPr>
          <w:b/>
        </w:rPr>
        <w:t>苏敏:</w:t>
      </w:r>
      <w:r>
        <w:t xml:space="preserve"> 所以我才说，别让他再帮第二次。帮第一次，是情分。帮第二次，是把他放在火上烤。</w:t>
      </w:r>
    </w:p>
    <w:p>
      <w:r>
        <w:rPr>
          <w:b/>
        </w:rPr>
        <w:t>李雨桐:</w:t>
      </w:r>
      <w:r>
        <w:t xml:space="preserve"> (小声) 沈老师，苏老师说得对，也不对。对的是怕他受害，不对的是……您也不想让他一个人扛。</w:t>
      </w:r>
    </w:p>
    <w:p>
      <w:r>
        <w:rPr>
          <w:b/>
        </w:rPr>
        <w:t>沈知远:</w:t>
      </w:r>
      <w:r>
        <w:t xml:space="preserve"> (看了她一眼，笑了一下) 你们两个，一个唱红脸，一个唱白脸，把我夹在中间。</w:t>
      </w:r>
    </w:p>
    <w:p>
      <w:r>
        <w:rPr>
          <w:b/>
        </w:rPr>
        <w:t>苏敏:</w:t>
      </w:r>
      <w:r>
        <w:t xml:space="preserve"> 谁让你总是最后一个下结论。</w:t>
      </w:r>
    </w:p>
    <w:p>
      <w:r>
        <w:t>(桶里的水又“嗒”了一声。三个人谁也没有再说话，各自喝茶。)</w:t>
      </w:r>
    </w:p>
    <w:p>
      <w:pPr>
        <w:pStyle w:val="Heading2"/>
      </w:pPr>
      <w:r>
        <w:t>장면 4 — 8월 7일(금) 정오, 시 사법국 율사 관리과 창구 — 이미 해 둔 인사</w:t>
      </w:r>
    </w:p>
    <w:p>
      <w:r>
        <w:t>(中午十二点。市司法局三楼，律师管理科的窗口。排队的人不多，空调开得很冷。高明哲拿着补充材料的文件袋，站在窗口前。科员低着头敲键盘。)</w:t>
      </w:r>
    </w:p>
    <w:p>
      <w:r>
        <w:rPr>
          <w:b/>
        </w:rPr>
        <w:t>司法局科员:</w:t>
      </w:r>
      <w:r>
        <w:t xml:space="preserve"> 正衡所的，对吧？补充材料带来了？</w:t>
      </w:r>
    </w:p>
    <w:p>
      <w:r>
        <w:rPr>
          <w:b/>
        </w:rPr>
        <w:t>高明哲:</w:t>
      </w:r>
      <w:r>
        <w:t xml:space="preserve"> 带来了。档案目录、兼职登记表、台账的复印件，加盖了公章。</w:t>
      </w:r>
    </w:p>
    <w:p>
      <w:r>
        <w:rPr>
          <w:b/>
        </w:rPr>
        <w:t>司法局科员:</w:t>
      </w:r>
      <w:r>
        <w:t xml:space="preserve"> (一份一份翻，翻得很慢) 嗯。要是在往年，我今天就给你盖章了。</w:t>
      </w:r>
    </w:p>
    <w:p>
      <w:r>
        <w:rPr>
          <w:b/>
        </w:rPr>
        <w:t>高明哲:</w:t>
      </w:r>
      <w:r>
        <w:t xml:space="preserve"> 今年有什么不一样？</w:t>
      </w:r>
    </w:p>
    <w:p>
      <w:r>
        <w:rPr>
          <w:b/>
        </w:rPr>
        <w:t>司法局科员:</w:t>
      </w:r>
      <w:r>
        <w:t xml:space="preserve"> 今年有人专门来过电话。(抬起头，压低声音) 不是批评，只是打个招呼，让我们“再核一核，别耽误老所”。</w:t>
      </w:r>
    </w:p>
    <w:p>
      <w:r>
        <w:rPr>
          <w:b/>
        </w:rPr>
        <w:t>高明哲:</w:t>
      </w:r>
      <w:r>
        <w:t xml:space="preserve"> 谁打的招呼？</w:t>
      </w:r>
    </w:p>
    <w:p>
      <w:r>
        <w:rPr>
          <w:b/>
        </w:rPr>
        <w:t>司法局科员:</w:t>
      </w:r>
      <w:r>
        <w:t xml:space="preserve"> 高律师，这种事，您问我，我也说不了。我只能告诉您：这个电话来之前，我们科里的意见是“不予通过”；来了以后，变成“待核”。您说，是好事，还是坏事？</w:t>
      </w:r>
    </w:p>
    <w:p>
      <w:r>
        <w:rPr>
          <w:b/>
        </w:rPr>
        <w:t>高明哲:</w:t>
      </w:r>
      <w:r>
        <w:t xml:space="preserve"> (沉默了几秒) 同一个电话，把人推下去，又把人拉上来。</w:t>
      </w:r>
    </w:p>
    <w:p>
      <w:r>
        <w:rPr>
          <w:b/>
        </w:rPr>
        <w:t>司法局科员:</w:t>
      </w:r>
      <w:r>
        <w:t xml:space="preserve"> 您这话说得比我准。(左右看了看，把声音压得更低) 高律师，我在这个窗口坐了十一年。我见过很多所来补材料，有的补完就过了，有的补了三趟还是过不了。过不过，从来不是看材料。</w:t>
      </w:r>
    </w:p>
    <w:p>
      <w:r>
        <w:rPr>
          <w:b/>
        </w:rPr>
        <w:t>高明哲:</w:t>
      </w:r>
      <w:r>
        <w:t xml:space="preserve"> 看什么？</w:t>
      </w:r>
    </w:p>
    <w:p>
      <w:r>
        <w:rPr>
          <w:b/>
        </w:rPr>
        <w:t>司法局科员:</w:t>
      </w:r>
      <w:r>
        <w:t xml:space="preserve"> 看你认不认得那只手。</w:t>
      </w:r>
    </w:p>
    <w:p>
      <w:r>
        <w:rPr>
          <w:b/>
        </w:rPr>
        <w:t>高明哲:</w:t>
      </w:r>
      <w:r>
        <w:t xml:space="preserve"> 那么，“待核”要待到什么时候？</w:t>
      </w:r>
    </w:p>
    <w:p>
      <w:r>
        <w:rPr>
          <w:b/>
        </w:rPr>
        <w:t>司法局科员:</w:t>
      </w:r>
      <w:r>
        <w:t xml:space="preserve"> 看上面。短则下周，长的话……一直待着也行。(把材料装回袋子) 材料我先收了，给您一张回执。</w:t>
      </w:r>
    </w:p>
    <w:p>
      <w:r>
        <w:rPr>
          <w:b/>
        </w:rPr>
        <w:t>高明哲:</w:t>
      </w:r>
      <w:r>
        <w:t xml:space="preserve"> 谢谢。</w:t>
      </w:r>
    </w:p>
    <w:p>
      <w:r>
        <w:t>(他接过回执，走到楼梯间。八月的太阳从窗缝里斜斜切进来，落在水磨石地面上。他把那张回执折成四折，又展开，再折。手机震了一下，是邱文涛发来的一句话：“不急。周末前。”)</w:t>
      </w:r>
    </w:p>
    <w:p>
      <w:pPr>
        <w:pStyle w:val="Heading2"/>
      </w:pPr>
      <w:r>
        <w:t>장면 5 — 같은 날 저녁 7시, 城南 「振邦·锦绣华庭」 售楼处 — 견본 주택</w:t>
      </w:r>
    </w:p>
    <w:p>
      <w:r>
        <w:t>(晚上七点。城南新楼盘的售楼处，灯火通明，沙盘上的小树亮着一圈绿灯。高明哲和小婉站在一百一十二平的样板间里，阳台正对着一片尚未开发的空地。)</w:t>
      </w:r>
    </w:p>
    <w:p>
      <w:r>
        <w:rPr>
          <w:b/>
        </w:rPr>
        <w:t>小婉:</w:t>
      </w:r>
      <w:r>
        <w:t xml:space="preserve"> 你看，这间朝南，主卧带衣帽间。我妈说，闺女出嫁，至少要有一个能晾被子的阳台。</w:t>
      </w:r>
    </w:p>
    <w:p>
      <w:r>
        <w:rPr>
          <w:b/>
        </w:rPr>
        <w:t>高明哲:</w:t>
      </w:r>
      <w:r>
        <w:t xml:space="preserve"> 嗯，阳台不错。</w:t>
      </w:r>
    </w:p>
    <w:p>
      <w:r>
        <w:rPr>
          <w:b/>
        </w:rPr>
        <w:t>小婉:</w:t>
      </w:r>
      <w:r>
        <w:t xml:space="preserve"> 你怎么了？从下午就不对劲。你是不是又被所里的事压着了？</w:t>
      </w:r>
    </w:p>
    <w:p>
      <w:r>
        <w:rPr>
          <w:b/>
        </w:rPr>
        <w:t>高明哲:</w:t>
      </w:r>
      <w:r>
        <w:t xml:space="preserve"> 没有。就是年检，手续都齐了，在等盖章。</w:t>
      </w:r>
    </w:p>
    <w:p>
      <w:r>
        <w:rPr>
          <w:b/>
        </w:rPr>
        <w:t>小婉:</w:t>
      </w:r>
      <w:r>
        <w:t xml:space="preserve"> 那你笑一笑。(拉着他的袖子) 你看这价钱。销售小姐说，如果能走内部认购，比市价便宜三成，首付我们凑一凑，三年的账，一下子就缩成了一年。</w:t>
      </w:r>
    </w:p>
    <w:p>
      <w:r>
        <w:rPr>
          <w:b/>
        </w:rPr>
        <w:t>高明哲:</w:t>
      </w:r>
      <w:r>
        <w:t xml:space="preserve"> 内部认购，需要有人开证明。</w:t>
      </w:r>
    </w:p>
    <w:p>
      <w:r>
        <w:rPr>
          <w:b/>
        </w:rPr>
        <w:t>小婉:</w:t>
      </w:r>
      <w:r>
        <w:t xml:space="preserve"> 谁给你开？</w:t>
      </w:r>
    </w:p>
    <w:p>
      <w:r>
        <w:rPr>
          <w:b/>
        </w:rPr>
        <w:t>高明哲:</w:t>
      </w:r>
      <w:r>
        <w:t xml:space="preserve"> 集团的人。</w:t>
      </w:r>
    </w:p>
    <w:p>
      <w:r>
        <w:rPr>
          <w:b/>
        </w:rPr>
        <w:t>小婉:</w:t>
      </w:r>
      <w:r>
        <w:t xml:space="preserve"> (怔了一下，慢慢松开手) 你们所……什么时候有这个待遇了？</w:t>
      </w:r>
    </w:p>
    <w:p>
      <w:r>
        <w:rPr>
          <w:b/>
        </w:rPr>
        <w:t>高明哲:</w:t>
      </w:r>
      <w:r>
        <w:t xml:space="preserve"> 小婉，如果有一天，我做了一件事，不是犯法，但是不太光彩，你会怎么想？</w:t>
      </w:r>
    </w:p>
    <w:p>
      <w:r>
        <w:rPr>
          <w:b/>
        </w:rPr>
        <w:t>小婉:</w:t>
      </w:r>
      <w:r>
        <w:t xml:space="preserve"> (想了很久) 我会先问，你为什么要做。</w:t>
      </w:r>
    </w:p>
    <w:p>
      <w:r>
        <w:rPr>
          <w:b/>
        </w:rPr>
        <w:t>高明哲:</w:t>
      </w:r>
      <w:r>
        <w:t xml:space="preserve"> 为了房子，为了所里的人，还为了……我妈。</w:t>
      </w:r>
    </w:p>
    <w:p>
      <w:r>
        <w:rPr>
          <w:b/>
        </w:rPr>
        <w:t>小婉:</w:t>
      </w:r>
      <w:r>
        <w:t xml:space="preserve"> 那就还要问第二句：做完以后，你晚上睡得着吗？</w:t>
      </w:r>
    </w:p>
    <w:p>
      <w:r>
        <w:rPr>
          <w:b/>
        </w:rPr>
        <w:t>高明哲:</w:t>
      </w:r>
      <w:r>
        <w:t xml:space="preserve"> (转向阳台，望着空地) 我不知道。</w:t>
      </w:r>
    </w:p>
    <w:p>
      <w:r>
        <w:rPr>
          <w:b/>
        </w:rPr>
        <w:t>小婉:</w:t>
      </w:r>
      <w:r>
        <w:t xml:space="preserve"> 你记不记得，我们第一次约会，你带我去二化食堂后墙，指给我看那棵柿子树？你说你偷过，被你爸拎着耳朵揍，可是你一点也不后悔。</w:t>
      </w:r>
    </w:p>
    <w:p>
      <w:r>
        <w:rPr>
          <w:b/>
        </w:rPr>
        <w:t>高明哲:</w:t>
      </w:r>
      <w:r>
        <w:t xml:space="preserve"> 我记得。那时候我觉得，做错事的代价，就是挨一顿打。</w:t>
      </w:r>
    </w:p>
    <w:p>
      <w:r>
        <w:rPr>
          <w:b/>
        </w:rPr>
        <w:t>小婉:</w:t>
      </w:r>
      <w:r>
        <w:t xml:space="preserve"> 现在呢？</w:t>
      </w:r>
    </w:p>
    <w:p>
      <w:r>
        <w:rPr>
          <w:b/>
        </w:rPr>
        <w:t>高明哲:</w:t>
      </w:r>
      <w:r>
        <w:t xml:space="preserve"> 现在做错事，没有人揍你，只有人给你倒茶。</w:t>
      </w:r>
    </w:p>
    <w:p>
      <w:r>
        <w:rPr>
          <w:b/>
        </w:rPr>
        <w:t>小婉:</w:t>
      </w:r>
      <w:r>
        <w:t xml:space="preserve"> 明哲，我不是要一间一百一十二平的房子。我是要一个能跟我坐在阳台上，不低头的人。你自己想。别往心里去，我说话直。</w:t>
      </w:r>
    </w:p>
    <w:p>
      <w:r>
        <w:rPr>
          <w:b/>
        </w:rPr>
        <w:t>高明哲:</w:t>
      </w:r>
      <w:r>
        <w:t xml:space="preserve"> 不，你说得对。(深深吸了一口气) 我就是怕，我连想的资格都没有了。</w:t>
      </w:r>
    </w:p>
    <w:p>
      <w:pPr>
        <w:pStyle w:val="Heading2"/>
      </w:pPr>
      <w:r>
        <w:t>장면 6 — 8월 8일(토) 밤 9시, 红星新村 단지 앞 야시장 — 세한</w:t>
      </w:r>
    </w:p>
    <w:p>
      <w:r>
        <w:t>(晚上九点。红星新村门口的夜市摊，塑料凳，折叠桌，烤串的烟顺着路灯往上飘。高明哲坐在最里面，面前一排空的北冰洋瓶子。沈知远拖着一只凳子在他对面坐下。)</w:t>
      </w:r>
    </w:p>
    <w:p>
      <w:r>
        <w:t>(摊主端来两碗凉面，又摆上一盘拍黄瓜。沈知远拿起筷子，却没有吃，看着对面的人。)</w:t>
      </w:r>
    </w:p>
    <w:p>
      <w:r>
        <w:rPr>
          <w:b/>
        </w:rPr>
        <w:t>沈知远:</w:t>
      </w:r>
      <w:r>
        <w:t xml:space="preserve"> 我的短信你是看不见，还是不想看？</w:t>
      </w:r>
    </w:p>
    <w:p>
      <w:r>
        <w:rPr>
          <w:b/>
        </w:rPr>
        <w:t>高明哲:</w:t>
      </w:r>
      <w:r>
        <w:t xml:space="preserve"> 看见了。不知道怎么回。</w:t>
      </w:r>
    </w:p>
    <w:p>
      <w:r>
        <w:rPr>
          <w:b/>
        </w:rPr>
        <w:t>沈知远:</w:t>
      </w:r>
      <w:r>
        <w:t xml:space="preserve"> 那你就当面回。(要了一碟毛豆，一碟花生) 你瘦了。</w:t>
      </w:r>
    </w:p>
    <w:p>
      <w:r>
        <w:rPr>
          <w:b/>
        </w:rPr>
        <w:t>高明哲:</w:t>
      </w:r>
      <w:r>
        <w:t xml:space="preserve"> 年检压的。所里“待核”，我们几个合伙人这周都没睡好。方主任把窗帘拉着开了两天的会，谁也不敢先说话。</w:t>
      </w:r>
    </w:p>
    <w:p>
      <w:r>
        <w:rPr>
          <w:b/>
        </w:rPr>
        <w:t>沈知远:</w:t>
      </w:r>
      <w:r>
        <w:t xml:space="preserve"> 方主任那个人我见过，心软，嘴硬。</w:t>
      </w:r>
    </w:p>
    <w:p>
      <w:r>
        <w:rPr>
          <w:b/>
        </w:rPr>
        <w:t>高明哲:</w:t>
      </w:r>
      <w:r>
        <w:t xml:space="preserve"> 他今天早上对我说，别替所有人先低头。(笑了一声) 可是不替所有人低头，谁来替他们扛？</w:t>
      </w:r>
    </w:p>
    <w:p>
      <w:r>
        <w:rPr>
          <w:b/>
        </w:rPr>
        <w:t>沈知远:</w:t>
      </w:r>
      <w:r>
        <w:t xml:space="preserve"> 严重吗？</w:t>
      </w:r>
    </w:p>
    <w:p>
      <w:r>
        <w:rPr>
          <w:b/>
        </w:rPr>
        <w:t>高明哲:</w:t>
      </w:r>
      <w:r>
        <w:t xml:space="preserve"> 说严重也严重，说不严重，也就是一句话的事。(转着手里的玻璃瓶) 知远，你们东关街的牌子，现在是不是全长川都知道了？</w:t>
      </w:r>
    </w:p>
    <w:p>
      <w:r>
        <w:rPr>
          <w:b/>
        </w:rPr>
        <w:t>沈知远:</w:t>
      </w:r>
      <w:r>
        <w:t xml:space="preserve"> 都知道也好，不知道也好，我们就是两间漏水的屋子。你要是有事，要我们帮忙写个法律意见，写一份说明材料，我和苏敏明天就能写出来。</w:t>
      </w:r>
    </w:p>
    <w:p>
      <w:r>
        <w:rPr>
          <w:b/>
        </w:rPr>
        <w:t>高明哲:</w:t>
      </w:r>
      <w:r>
        <w:t xml:space="preserve"> 你们写？(笑得有点苦) 你们自己的饭碗都没保证，还替我写？</w:t>
      </w:r>
    </w:p>
    <w:p>
      <w:r>
        <w:rPr>
          <w:b/>
        </w:rPr>
        <w:t>沈知远:</w:t>
      </w:r>
      <w:r>
        <w:t xml:space="preserve"> 一起想办法。明哲，我这个人嘴笨，只会背书。《论语》里说：“岁寒，然后知松柏之后凋也。”天冷了，才看得出哪几棵树不会掉叶子。</w:t>
      </w:r>
    </w:p>
    <w:p>
      <w:r>
        <w:rPr>
          <w:b/>
        </w:rPr>
        <w:t>高明哲:</w:t>
      </w:r>
      <w:r>
        <w:t xml:space="preserve"> 你是说我是松树？</w:t>
      </w:r>
    </w:p>
    <w:p>
      <w:r>
        <w:rPr>
          <w:b/>
        </w:rPr>
        <w:t>沈知远:</w:t>
      </w:r>
      <w:r>
        <w:t xml:space="preserve"> 我是说，这些年你一直是。</w:t>
      </w:r>
    </w:p>
    <w:p>
      <w:r>
        <w:rPr>
          <w:b/>
        </w:rPr>
        <w:t>高明哲:</w:t>
      </w:r>
      <w:r>
        <w:t xml:space="preserve"> (低下头，好一会儿才说) 松柏也得有人浇水，有人砍柴，知远。我不是树，我是一个要还两年车贷的人。</w:t>
      </w:r>
    </w:p>
    <w:p>
      <w:r>
        <w:rPr>
          <w:b/>
        </w:rPr>
        <w:t>沈知远:</w:t>
      </w:r>
      <w:r>
        <w:t xml:space="preserve"> 我知道。所以我没打算让你再帮我第二次。</w:t>
      </w:r>
    </w:p>
    <w:p>
      <w:r>
        <w:rPr>
          <w:b/>
        </w:rPr>
        <w:t>高明哲:</w:t>
      </w:r>
      <w:r>
        <w:t xml:space="preserve"> (忽然抬头) 你们下周有什么安排？</w:t>
      </w:r>
    </w:p>
    <w:p>
      <w:r>
        <w:rPr>
          <w:b/>
        </w:rPr>
        <w:t>沈知远:</w:t>
      </w:r>
      <w:r>
        <w:t xml:space="preserve"> 怎么突然问这个？</w:t>
      </w:r>
    </w:p>
    <w:p>
      <w:r>
        <w:rPr>
          <w:b/>
        </w:rPr>
        <w:t>高明哲:</w:t>
      </w:r>
      <w:r>
        <w:t xml:space="preserve"> 随口问问。我想知道，你们是不是还在往上走，要不要……早点给我一个信号，我好有个准备。</w:t>
      </w:r>
    </w:p>
    <w:p>
      <w:r>
        <w:rPr>
          <w:b/>
        </w:rPr>
        <w:t>沈知远:</w:t>
      </w:r>
      <w:r>
        <w:t xml:space="preserve"> (想了一下，没有任何提防) 也没什么。周一，苏敏带着唐雪去雾溪村，量那块要被征走的山坳，对一对公示图。这是唐雪那边的工作，三十七户的事。</w:t>
      </w:r>
    </w:p>
    <w:p>
      <w:r>
        <w:rPr>
          <w:b/>
        </w:rPr>
        <w:t>高明哲:</w:t>
      </w:r>
      <w:r>
        <w:t xml:space="preserve"> 周一，雾溪村。</w:t>
      </w:r>
    </w:p>
    <w:p>
      <w:r>
        <w:rPr>
          <w:b/>
        </w:rPr>
        <w:t>沈知远:</w:t>
      </w:r>
      <w:r>
        <w:t xml:space="preserve"> 对。你问这个干什么？</w:t>
      </w:r>
    </w:p>
    <w:p>
      <w:r>
        <w:rPr>
          <w:b/>
        </w:rPr>
        <w:t>高明哲:</w:t>
      </w:r>
      <w:r>
        <w:t xml:space="preserve"> 没什么。(拿起一串羊肉，没有吃，放下) 你们要小心，那一片，听说不太平。</w:t>
      </w:r>
    </w:p>
    <w:p>
      <w:r>
        <w:rPr>
          <w:b/>
        </w:rPr>
        <w:t>沈知远:</w:t>
      </w:r>
      <w:r>
        <w:t xml:space="preserve"> 你这句话，比我自己想的还周到。</w:t>
      </w:r>
    </w:p>
    <w:p>
      <w:r>
        <w:rPr>
          <w:b/>
        </w:rPr>
        <w:t>高明哲:</w:t>
      </w:r>
      <w:r>
        <w:t xml:space="preserve"> 这是我欠你的，从偷柿子那年就欠着。</w:t>
      </w:r>
    </w:p>
    <w:p>
      <w:r>
        <w:rPr>
          <w:b/>
        </w:rPr>
        <w:t>沈知远:</w:t>
      </w:r>
      <w:r>
        <w:t xml:space="preserve"> 别提柿子了。你欠我的，早就还清了。上次松岭的事，我到现在还没敢告诉苏敏，是谁给的我的消息。</w:t>
      </w:r>
    </w:p>
    <w:p>
      <w:r>
        <w:rPr>
          <w:b/>
        </w:rPr>
        <w:t>高明哲:</w:t>
      </w:r>
      <w:r>
        <w:t xml:space="preserve"> 她不知道是我？</w:t>
      </w:r>
    </w:p>
    <w:p>
      <w:r>
        <w:rPr>
          <w:b/>
        </w:rPr>
        <w:t>沈知远:</w:t>
      </w:r>
      <w:r>
        <w:t xml:space="preserve"> 她只知道有一个人，我保证过永远不说名字。(笑了笑) 她说，那个人的胆子比我们所有人加起来还大。</w:t>
      </w:r>
    </w:p>
    <w:p>
      <w:r>
        <w:rPr>
          <w:b/>
        </w:rPr>
        <w:t>高明哲:</w:t>
      </w:r>
      <w:r>
        <w:t xml:space="preserve"> (低声) 她看错了。</w:t>
      </w:r>
    </w:p>
    <w:p>
      <w:r>
        <w:t>(夜风吹来，烤串摊的火光忽明忽暗。沈知远拍了拍他的肩膀，先付了钱，起身往单元楼走。高明哲留在座位上，没有动。)</w:t>
      </w:r>
    </w:p>
    <w:p>
      <w:pPr>
        <w:pStyle w:val="Heading2"/>
      </w:pPr>
      <w:r>
        <w:t>장면 7 — 8월 9일(일) 새벽 5시 40분, 高明哲의 집 — 한 줄</w:t>
      </w:r>
    </w:p>
    <w:p>
      <w:r>
        <w:t>(清晨五点四十分。天刚蒙蒙亮，高明哲的出租屋里没有开灯。他坐在书桌前，手机屏幕的光照着半张脸。窗台上放着一只没洗的杯子，里面还有隔夜的茶叶。)</w:t>
      </w:r>
    </w:p>
    <w:p>
      <w:r>
        <w:t>(他打开邱文涛的对话框，打了几个字，删掉。又打，又删。)</w:t>
      </w:r>
    </w:p>
    <w:p>
      <w:r>
        <w:rPr>
          <w:b/>
        </w:rPr>
        <w:t>高明哲:</w:t>
      </w:r>
      <w:r>
        <w:t xml:space="preserve"> (自言自语) 只是一个日期。又不是一个人的名字。(停了停) 又不违法。</w:t>
      </w:r>
    </w:p>
    <w:p>
      <w:r>
        <w:t>(他把手机放在桌上，起身去阳台，拧开水龙头洗了一把脸。镜子里的人眼睛通红。他走回来，拿起手机，用拇指按下一行字。)</w:t>
      </w:r>
    </w:p>
    <w:p>
      <w:r>
        <w:rPr>
          <w:b/>
        </w:rPr>
        <w:t>高明哲:</w:t>
      </w:r>
      <w:r>
        <w:t xml:space="preserve"> (念) “周一，雾溪村，量地。”</w:t>
      </w:r>
    </w:p>
    <w:p>
      <w:r>
        <w:t>(手指悬在发送键上，悬了很久。远处二化厂的早班汽笛响了，一声长，一声短，是他小时候最熟的声音。)</w:t>
      </w:r>
    </w:p>
    <w:p>
      <w:r>
        <w:rPr>
          <w:b/>
        </w:rPr>
        <w:t>高明哲:</w:t>
      </w:r>
      <w:r>
        <w:t xml:space="preserve"> 对不起，爸。(他看着桌上的相框，里面是一个穿着旧工装的男人，在二化大门口，笑得很拘谨。) 您当年扛着几十斤的阀门，一步没退。我只退了一小步，我告诉自己，只是一小步。</w:t>
      </w:r>
    </w:p>
    <w:p>
      <w:r>
        <w:t>(他按下了发送键。屏幕上出现一个绿色的小勾，几秒钟后，对面回复：“收到。年检的事，我心里有数。”)</w:t>
      </w:r>
    </w:p>
    <w:p>
      <w:r>
        <w:t>(他把手机扣在桌上。小婉的微信这时跳出来：“早安，今天去我家吃饭，别忘了带葡萄。”他盯着那行字，把杯子里的冷茶一口喝光，苦得皱起眉头。)</w:t>
      </w:r>
    </w:p>
    <w:p>
      <w:pPr>
        <w:pStyle w:val="Heading2"/>
      </w:pPr>
      <w:r>
        <w:t>장면 8 — 8월 10일(월) 오후 5시, 「明灯」 — 먼저 도착한 사람들</w:t>
      </w:r>
    </w:p>
    <w:p>
      <w:r>
        <w:t>(下午五点。明灯。苏敏刚从雾溪村回来，鞋上全是泥，裤脚湿到膝盖。她把背包往桌上一放，没有先喝茶。李雨桐赶紧倒了一杯水。沈知远从里屋出来。)</w:t>
      </w:r>
    </w:p>
    <w:p>
      <w:r>
        <w:rPr>
          <w:b/>
        </w:rPr>
        <w:t>苏敏:</w:t>
      </w:r>
      <w:r>
        <w:t xml:space="preserve"> 唐雪的电话刚才打到我手机上，我先放着，晚点回。今天的事，你们听我说完再问。</w:t>
      </w:r>
    </w:p>
    <w:p>
      <w:r>
        <w:rPr>
          <w:b/>
        </w:rPr>
        <w:t>沈知远:</w:t>
      </w:r>
      <w:r>
        <w:t xml:space="preserve"> 好，听完再问。</w:t>
      </w:r>
    </w:p>
    <w:p>
      <w:r>
        <w:rPr>
          <w:b/>
        </w:rPr>
        <w:t>苏敏:</w:t>
      </w:r>
      <w:r>
        <w:t xml:space="preserve"> 我们本来约好上午九点在山坳口会合。我和唐雪八点四十到，那块地上已经有人了。一辆皮卡，四个穿蓝工服的，拿着全站仪，在量地。我们要量的那条坡，昨晚连夜钉了一排红旗桩，旁边还拉了铁皮围挡。</w:t>
      </w:r>
    </w:p>
    <w:p>
      <w:r>
        <w:rPr>
          <w:b/>
        </w:rPr>
        <w:t>李雨桐:</w:t>
      </w:r>
      <w:r>
        <w:t xml:space="preserve"> 昨晚才围的？公示图上不是说，没有批复之前不能动吗？</w:t>
      </w:r>
    </w:p>
    <w:p>
      <w:r>
        <w:rPr>
          <w:b/>
        </w:rPr>
        <w:t>苏敏:</w:t>
      </w:r>
      <w:r>
        <w:t xml:space="preserve"> 所以我问他们谁安排的，他们说，上面通知，今天上午必须封场。我问通知是谁发的，他们说不清楚。</w:t>
      </w:r>
    </w:p>
    <w:p>
      <w:r>
        <w:rPr>
          <w:b/>
        </w:rPr>
        <w:t>沈知远:</w:t>
      </w:r>
      <w:r>
        <w:t xml:space="preserve"> (慢慢坐下) 他们怎么知道我们周一要去？</w:t>
      </w:r>
    </w:p>
    <w:p>
      <w:r>
        <w:rPr>
          <w:b/>
        </w:rPr>
        <w:t>苏敏:</w:t>
      </w:r>
      <w:r>
        <w:t xml:space="preserve"> 我也想问这个问题。唐雪的村里，从周五到周日，只有她和村长知道我们的行程。村长没出过门。</w:t>
      </w:r>
    </w:p>
    <w:p>
      <w:r>
        <w:rPr>
          <w:b/>
        </w:rPr>
        <w:t>沈知远:</w:t>
      </w:r>
      <w:r>
        <w:t xml:space="preserve"> (握着杯子，指节发白) 也可能是巧合。</w:t>
      </w:r>
    </w:p>
    <w:p>
      <w:r>
        <w:rPr>
          <w:b/>
        </w:rPr>
        <w:t>苏敏:</w:t>
      </w:r>
      <w:r>
        <w:t xml:space="preserve"> 我这三年，处理过的巧合，没有一个真是巧合。(走到窗边，手撑在窗台上，窗外夜市的灯一盏盏亮起来) 老韩教过我们，被人盯上的时候，最先坏的，不是案子，是信任。</w:t>
      </w:r>
    </w:p>
    <w:p>
      <w:r>
        <w:rPr>
          <w:b/>
        </w:rPr>
        <w:t>沈知远:</w:t>
      </w:r>
      <w:r>
        <w:t xml:space="preserve"> 我记得。</w:t>
      </w:r>
    </w:p>
    <w:p>
      <w:r>
        <w:rPr>
          <w:b/>
        </w:rPr>
        <w:t>苏敏:</w:t>
      </w:r>
      <w:r>
        <w:t xml:space="preserve"> (转过身) 知远，你周六晚上去了哪里？</w:t>
      </w:r>
    </w:p>
    <w:p>
      <w:r>
        <w:rPr>
          <w:b/>
        </w:rPr>
        <w:t>沈知远:</w:t>
      </w:r>
      <w:r>
        <w:t xml:space="preserve"> 回红星新村，看了我妈。</w:t>
      </w:r>
    </w:p>
    <w:p>
      <w:r>
        <w:rPr>
          <w:b/>
        </w:rPr>
        <w:t>苏敏:</w:t>
      </w:r>
      <w:r>
        <w:t xml:space="preserve"> 之前呢？</w:t>
      </w:r>
    </w:p>
    <w:p>
      <w:r>
        <w:rPr>
          <w:b/>
        </w:rPr>
        <w:t>沈知远:</w:t>
      </w:r>
      <w:r>
        <w:t xml:space="preserve"> ……见了一个朋友。喝了一瓶汽水。</w:t>
      </w:r>
    </w:p>
    <w:p>
      <w:r>
        <w:rPr>
          <w:b/>
        </w:rPr>
        <w:t>苏敏:</w:t>
      </w:r>
      <w:r>
        <w:t xml:space="preserve"> 你说了周一的行程？</w:t>
      </w:r>
    </w:p>
    <w:p>
      <w:r>
        <w:rPr>
          <w:b/>
        </w:rPr>
        <w:t>沈知远:</w:t>
      </w:r>
      <w:r>
        <w:t xml:space="preserve"> (很久没有回答) 我说了，但他不会——</w:t>
      </w:r>
    </w:p>
    <w:p>
      <w:r>
        <w:rPr>
          <w:b/>
        </w:rPr>
        <w:t>苏敏:</w:t>
      </w:r>
      <w:r>
        <w:t xml:space="preserve"> 我没说是他。(打断，声音很低，把鞋上的泥在门垫上蹭了蹭) 我今天不吵，也不想吵。顺路把唐雪的东西带回来了，三十七户的委托书原件，你收到抽屉里，锁好。</w:t>
      </w:r>
    </w:p>
    <w:p>
      <w:r>
        <w:rPr>
          <w:b/>
        </w:rPr>
        <w:t>沈知远:</w:t>
      </w:r>
      <w:r>
        <w:t xml:space="preserve"> 好。</w:t>
      </w:r>
    </w:p>
    <w:p>
      <w:r>
        <w:rPr>
          <w:b/>
        </w:rPr>
        <w:t>苏敏:</w:t>
      </w:r>
      <w:r>
        <w:t xml:space="preserve"> 还有，明天再去的时候，我们不再提前说日期。</w:t>
      </w:r>
    </w:p>
    <w:p>
      <w:r>
        <w:rPr>
          <w:b/>
        </w:rPr>
        <w:t>李雨桐:</w:t>
      </w:r>
      <w:r>
        <w:t xml:space="preserve"> (小声) 沈老师，您的茶凉了。</w:t>
      </w:r>
    </w:p>
    <w:p>
      <w:r>
        <w:rPr>
          <w:b/>
        </w:rPr>
        <w:t>沈知远:</w:t>
      </w:r>
      <w:r>
        <w:t xml:space="preserve"> 雨桐，你去楼下把橘子给钟老板还回去，就说漏水的事，我们自己想办法。</w:t>
      </w:r>
    </w:p>
    <w:p>
      <w:r>
        <w:rPr>
          <w:b/>
        </w:rPr>
        <w:t>李雨桐:</w:t>
      </w:r>
      <w:r>
        <w:t xml:space="preserve"> 可是那是他送的。</w:t>
      </w:r>
    </w:p>
    <w:p>
      <w:r>
        <w:rPr>
          <w:b/>
        </w:rPr>
        <w:t>沈知远:</w:t>
      </w:r>
      <w:r>
        <w:t xml:space="preserve"> 这一个月，我们收的东西，哪怕是橘子，也要一个一个想清楚。(顿了顿) 不是怕他，是怕我们自己，慢慢习惯被人照顾。</w:t>
      </w:r>
    </w:p>
    <w:p>
      <w:r>
        <w:rPr>
          <w:b/>
        </w:rPr>
        <w:t>李雨桐:</w:t>
      </w:r>
      <w:r>
        <w:t xml:space="preserve"> 我明白了。(提着橘子下了楼，木梯踩得咯吱响。)</w:t>
      </w:r>
    </w:p>
    <w:p>
      <w:r>
        <w:t>(沈知远没有喝茶。他把那只缺口的杯子推到桌子中间，又拉回来。)</w:t>
      </w:r>
    </w:p>
    <w:p>
      <w:pPr>
        <w:pStyle w:val="Heading2"/>
      </w:pPr>
      <w:r>
        <w:t>장면 9 — 같은 날 밤 10시, 红星新村 옛 식당 뒷담 — 풋감</w:t>
      </w:r>
    </w:p>
    <w:p>
      <w:r>
        <w:t>(夜里十点。红星新村后面的二化食堂旧址，围墙塌了一半，墙头那棵老柿子树挂满了青绿色的小果子，还没熟。高明哲一个人站在树下，手里的手机亮着。)</w:t>
      </w:r>
    </w:p>
    <w:p>
      <w:r>
        <w:t>(手机响了。屏幕上是“知远”两个字。他看了三秒，才接起来。)</w:t>
      </w:r>
    </w:p>
    <w:p>
      <w:r>
        <w:rPr>
          <w:b/>
        </w:rPr>
        <w:t>沈知远:</w:t>
      </w:r>
      <w:r>
        <w:t xml:space="preserve"> 明哲，是我。你在哪儿？</w:t>
      </w:r>
    </w:p>
    <w:p>
      <w:r>
        <w:rPr>
          <w:b/>
        </w:rPr>
        <w:t>高明哲:</w:t>
      </w:r>
      <w:r>
        <w:t xml:space="preserve"> 我在……楼下。随便走走。</w:t>
      </w:r>
    </w:p>
    <w:p>
      <w:r>
        <w:rPr>
          <w:b/>
        </w:rPr>
        <w:t>沈知远:</w:t>
      </w:r>
      <w:r>
        <w:t xml:space="preserve"> 我也在楼下，我看见你的车了。要不要上来，我妈包了饺子。</w:t>
      </w:r>
    </w:p>
    <w:p>
      <w:r>
        <w:rPr>
          <w:b/>
        </w:rPr>
        <w:t>高明哲:</w:t>
      </w:r>
      <w:r>
        <w:t xml:space="preserve"> 不了。(顿了一下) 我今天有点累。</w:t>
      </w:r>
    </w:p>
    <w:p>
      <w:r>
        <w:rPr>
          <w:b/>
        </w:rPr>
        <w:t>沈知远:</w:t>
      </w:r>
      <w:r>
        <w:t xml:space="preserve"> 那明天，老地方吃面？</w:t>
      </w:r>
    </w:p>
    <w:p>
      <w:r>
        <w:rPr>
          <w:b/>
        </w:rPr>
        <w:t>高明哲:</w:t>
      </w:r>
      <w:r>
        <w:t xml:space="preserve"> 明天……所里有事。过几天吧。</w:t>
      </w:r>
    </w:p>
    <w:p>
      <w:r>
        <w:rPr>
          <w:b/>
        </w:rPr>
        <w:t>沈知远:</w:t>
      </w:r>
      <w:r>
        <w:t xml:space="preserve"> 好。(也停了一下) 明哲，如果你有什么想说的，不管什么时候，我都听着。我不问，你说。</w:t>
      </w:r>
    </w:p>
    <w:p>
      <w:r>
        <w:rPr>
          <w:b/>
        </w:rPr>
        <w:t>高明哲:</w:t>
      </w:r>
      <w:r>
        <w:t xml:space="preserve"> (眼眶忽然发热，用手背擦了一下) 知远，我没什么要说的。你早点睡。</w:t>
      </w:r>
    </w:p>
    <w:p>
      <w:r>
        <w:rPr>
          <w:b/>
        </w:rPr>
        <w:t>沈知远:</w:t>
      </w:r>
      <w:r>
        <w:t xml:space="preserve"> 你也是。</w:t>
      </w:r>
    </w:p>
    <w:p>
      <w:r>
        <w:t>(电话挂断。高明哲在原地站了很久，才听见自己的呼吸声。他想起很多年前，也是在这堵墙下，沈知远踮着脚，把一个青柿子塞进他手里，说“尝尝，涩不涩”。他当时咬了一口，涩得直吐舌头，两个人蹲在墙根下笑了一个下午。)</w:t>
      </w:r>
    </w:p>
    <w:p>
      <w:r>
        <w:t>(高明哲仰起头，看着那些还没熟的青柿子。他伸手摘了一个，攥在掌心里，涩得发麻。邱文涛的消息又跳了出来：“年检已批。明天上午来拿房子的认购书。”他没有回，把青柿子放回树枝下的土里，慢慢走回自己的车。)</w:t>
      </w:r>
    </w:p>
    <w:p>
      <w:pPr>
        <w:pStyle w:val="Heading2"/>
      </w:pPr>
      <w:r>
        <w:t>핵심 문학 인용</w:t>
      </w:r>
    </w:p>
    <w:p>
      <w:r>
        <w:t>1. 『논어』 자한편(子罕): «岁寒，然后知松柏之后凋也» — 한국어 해설: '날씨가 추워진 뒤에야 소나무와 잣나무가 늦게 시든다는 것을 안다.' 어려운 때에야 끝까지 지조를 지키는 사람이 드러난다는 뜻. 장면 6에서 沈知远이 흔들리는 高明哲에게 "이 몇 해 네가 늘 그런 사람이었다"고 말하려고 인용하고, 高明哲는 "소나무에게도 물을 주는 사람이 있어야 한다"며 받는다. 훗날 그가 '유출'을 고백하는 3부 2화의 복선.</w:t>
      </w:r>
    </w:p>
    <w:p>
      <w:r>
        <w:rPr>
          <w:b/>
        </w:rPr>
        <w:t>2. 『노자』 58장:</w:t>
      </w:r>
      <w:r>
        <w:t xml:space="preserve"> «祸兮福之所倚，福兮祸之所伏» — 한국어 해설: '재앙은 복이 기대 선 곳이고, 복은 재앙이 숨어 있는 곳이다.' 화와 복이 서로 맞물려 바뀐다는 뜻. 장면 2에서 邱文涛이 연례검사 탈락의 위협(祸)과 내부 분양가의 혜택(福)을 한 문장으로 묶어 高明哲를 회유하는 말로 쓴다. 노자의 변증법이 여기서는 협박과 회유의 수사가 된다.</w:t>
      </w:r>
    </w:p>
    <w:p>
      <w:pPr>
        <w:pStyle w:val="Heading2"/>
      </w:pPr>
      <w:r>
        <w:t>생활 표현</w:t>
      </w:r>
    </w:p>
    <w:p>
      <w:r>
        <w:t>«心里有数» — 한국어 해설: "속으로 짐작하고 있다, 헤아리고 있다". 상황을 대강 파악하고 있어 따로 설명이 필요 없다는 뜻. 方主任이 高明哲에게 "누구와 가까이 지냈는지 네가 알고 있겠지"라고 할 때, 邱文涛이 高明哲에게 "年检은 내가 알아서 처리하겠다"고 문자로 답할 때, 장면 1·7.</w:t>
      </w:r>
    </w:p>
    <w:p>
      <w:r>
        <w:t>«随便聊聊» — 한국어 해설: "그냥 이야기나 좀 하자". 목적을 숨긴 채 가볍게 말을 꺼낼 때 쓰는 말. 邱文涛이 高明哲에게 "계약 얘기가 아니라 그냥 이야기나 하자"며 자리를 만들 때, 장면 2.</w:t>
      </w:r>
    </w:p>
    <w:p>
      <w:r>
        <w:t>«打个招呼» — 한국어 해설: "미리 말을 넣어 두다, 귀띔해 두다". 인맥을 통해 담당자에게 슬쩍 청탁이나 압력을 넣는 중국식 완곡 표현. 邱文涛이 高明哲에게 "사법국 친구에게 말을 넣어 두었다"고 할 때, 司法局科员이 高明哲에게 "누군가 전화로 말을 넣었다"고 알려 줄 때, 장면 2·4.</w:t>
      </w:r>
    </w:p>
    <w:p>
      <w:r>
        <w:t>«手续都齐了» — 한국어 해설: "수속(서류)은 다 갖춰졌다". 행정 절차를 마쳤다고 말하는 일상 표현. 高明哲가 小婉에게 年检 서류를 이미 냈다고 둘러대며, 장면 5.</w:t>
      </w:r>
    </w:p>
    <w:p>
      <w:r>
        <w:t>«别往心里去» — 한국어 해설: "마음에 두지 마, 너무 신경 쓰지 마". 직설적인 말이나 서운한 말을 한 뒤 상대를 달랠 때 쓴다. 小婉이 高明哲에게 모진 질문을 하고 나서, 장면 5.</w:t>
      </w:r>
    </w:p>
    <w:p>
      <w:r>
        <w:t>«顺路» — 한국어 해설: "가는 길에, 겸사겸사". 일부러 가는 것이 아니라 오는 길에 챙겼다는 가벼운 말투(여기서는 아픈 대화 뒤 쑥스러움을 덮는 용도). 苏敏이 沈知远에게 唐雪의 위임장 원본을 "가는 길에 가져왔다"며 내밀 때, 장면 8.</w:t>
      </w:r>
    </w:p>
    <w:p>
      <w:r>
        <w:t>[5화 끝 — 다음 화 예고: 「탕쉐의 구금」, 공사 중지 결정을 무시한 중장비가 우시촌 산자락으로 들어오자 탕쉐는 주민들과 함께 길을 막아서고, '공공질서 교란'으로 구속된 그녀의 변호인으로 쑤민이 선임된다.]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