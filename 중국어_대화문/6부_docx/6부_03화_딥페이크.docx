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3화 — 「딥페이크」 (深度伪造)</w:t>
      </w:r>
    </w:p>
    <w:p>
      <w:r>
        <w:rPr>
          <w:b/>
        </w:rPr>
        <w:t>등장인물:</w:t>
      </w:r>
      <w:r>
        <w:t xml:space="preserve"> 쑤민 苏敏(46세, 변호사 자격이 취소된 '공민 대리인', 잉훠 창구 운영자) / 샤오신 小辛(29세, 잉훠 오래된 자원활동가) / 샤오위안 肖远(50세, 잉훠 동료, 자격을 잃은 전직 변호사) / 다이이판 戴一帆(25세, 잉훠 자원활동가) / 쉬둬둬 许朵朵(23세, 잉훠 자원활동가) / 덩펑즈 邓凤芝(60대 후반, 국면3창 퇴직 여공, 잉훠 자원활동가) / 메이뤄란 梅若兰(83세, 은퇴한 변호사협회 비서장) / 루 할머니 卢奶奶(96세, 쑤민의 집주인, 화이인가 6층) / 쑤창 苏强(50대 초반, 쑤민의 오빠, 류허현 농민, 전화 목소리) / 쑹 경관 宋警官(50대 중반, 창촨시 공안국 국내안전보위 지대 요원)</w:t>
      </w:r>
    </w:p>
    <w:p>
      <w:r>
        <w:rPr>
          <w:b/>
        </w:rPr>
        <w:t>배경:</w:t>
      </w:r>
      <w:r>
        <w:t xml:space="preserve"> [쑤민 시점] 2032년 1월 12일(월)부터 19일(월)까지. 6부 2화가 끝난 2031년 12월 9일(화) 이후, 외주 배달 기사 임금 사건의 2심 판결이 나오고 한 달이 지났다. 1월 11일(일) 밤, 가상의 단편 영상 플랫폼 「微澜」에 정체불명 계정이 3분 12초짜리 음성을 올린다. 선즈위안의 목소리로 통계 담당자에게 '출고가격 하락 폭을 장부에서 슬쩍 줄이라'고 지시하는 내용이다. 12월 1일 정치국 회의에서 선즈위안이 추계 오차를 시인한 일이 있어 이 음성은 그럴듯하게 퍼진다. 이튿날 새벽에는 쑤민의 얼굴이 '구금 중 자백'이라는 제목으로 나온다. 잉훠가 해외 자금을 받았고 탕쉐 사건 자료를 부풀렸으며 선즈위안 비판은 사적 원한이었다고 '고백'하는 영상이다. 쑤민은 두려움 속에서 닷새를 보낸 끝에, 접수 창구에서 한 테이크로 얼굴을 드러낸 반박 영상을 올린다. 근거는 영상 포렌식(입 모양, 호흡, 머리 움직임 궤적)과 공증된 원본의 일시다. 선즈위안과 쑤민은 만나지 않고, 소식은 메이뤄란을 통해 간접으로만 닿는다. 새 설정: 잉훠 창구는 날마다 접수 창구 전체를 영상으로 남기고 매주 그 파일의 해시값을 공증처에 맡겨 두는 관행을 갖고 있고(2024년 이후 '일상 관심'에 대비한 것), 선즈위안은 어릴 때 숫자 앞에서 말을 더듬던 버릇을 '반 박자 쉬기'로 고쳤다는 것, 쑤민의 오른쪽 귀밑에 작은 점이 있다는 것이다. 이 화의 플랫폼·회사·감정소·수치·인물은 모두 가상이며, 제작자의 배후는 단서만 남기고 열어 두지 않는다.</w:t>
      </w:r>
    </w:p>
    <w:p>
      <w:pPr>
        <w:pStyle w:val="Heading2"/>
      </w:pPr>
      <w:r>
        <w:t>장면 1 — 1월 12일(월) 아침 7시 반, 煤厂街 巷口 — 一段录音</w:t>
      </w:r>
    </w:p>
    <w:p>
      <w:r>
        <w:t>(二〇三二年一月十二日，星期一，早上七点半。长川市煤厂街的巷口，一张折叠桌，一把撑开的伞，搪瓷缸里的茶冒着一缕细白的气。头一天夜里下过小雪，地面湿，早点摊的蒸笼把白气推进巷子，油条的香味和煤烟味混在一起。电线杆下站着那个穿灰夹克的年轻人，保温杯换成了更厚的一只。队伍只有三个人，小辛却没有坐下，一直站在桌边，手机握得很紧。)</w:t>
      </w:r>
    </w:p>
    <w:p>
      <w:r>
        <w:rPr>
          <w:b/>
        </w:rPr>
        <w:t>小辛:</w:t>
      </w:r>
      <w:r>
        <w:t xml:space="preserve"> 苏老师，您先别叫人，先听一段东西。</w:t>
      </w:r>
    </w:p>
    <w:p>
      <w:r>
        <w:rPr>
          <w:b/>
        </w:rPr>
        <w:t>苏敏:</w:t>
      </w:r>
      <w:r>
        <w:t xml:space="preserve"> 什么东西，要在登记前听？</w:t>
      </w:r>
    </w:p>
    <w:p>
      <w:r>
        <w:rPr>
          <w:b/>
        </w:rPr>
        <w:t>小辛:</w:t>
      </w:r>
      <w:r>
        <w:t xml:space="preserve"> 昨天夜里十一点多，有人发在“微澜”上，到现在转了二十多万次。（把手机放到桌上，调小音量）三分十二秒，您听。</w:t>
      </w:r>
    </w:p>
    <w:p>
      <w:r>
        <w:t>(苏敏没有伸手去拿，侧过头，让手机贴着桌面。一个男人的声音，慢，稳，带着一点长川口音，开头是一声很轻的“喂”。)</w:t>
      </w:r>
    </w:p>
    <w:p>
      <w:r>
        <w:rPr>
          <w:b/>
        </w:rPr>
        <w:t>手机里的声音:</w:t>
      </w:r>
      <w:r>
        <w:t xml:space="preserve"> ……对，出厂价格那个数，负三点一，我看了。你们统计口径要灵活一点，往回调，调到负一点八左右，别让魏长风那边拿去做文章。账面上你们想办法，出了事，我来担。</w:t>
      </w:r>
    </w:p>
    <w:p>
      <w:r>
        <w:t>(苏敏的手指在桌沿上停住了。她听完最后一句，才抬起眼睛。)</w:t>
      </w:r>
    </w:p>
    <w:p>
      <w:r>
        <w:rPr>
          <w:b/>
        </w:rPr>
        <w:t>苏敏:</w:t>
      </w:r>
      <w:r>
        <w:t xml:space="preserve"> 谁的声音？</w:t>
      </w:r>
    </w:p>
    <w:p>
      <w:r>
        <w:rPr>
          <w:b/>
        </w:rPr>
        <w:t>小辛:</w:t>
      </w:r>
      <w:r>
        <w:t xml:space="preserve"> 说是沈知远。发帖的账号叫“老统计的笔记”，配了一句话，“政治局会议的前几天，我们的财政部长是怎么对数字‘灵活’的”。</w:t>
      </w:r>
    </w:p>
    <w:p>
      <w:r>
        <w:rPr>
          <w:b/>
        </w:rPr>
        <w:t>苏敏:</w:t>
      </w:r>
      <w:r>
        <w:t xml:space="preserve"> 十二月一日他在会上自己认了推算有误差，这一段，是接着那件事编的。</w:t>
      </w:r>
    </w:p>
    <w:p>
      <w:r>
        <w:rPr>
          <w:b/>
        </w:rPr>
        <w:t>小辛:</w:t>
      </w:r>
      <w:r>
        <w:t xml:space="preserve"> 您说是编的？</w:t>
      </w:r>
    </w:p>
    <w:p>
      <w:r>
        <w:rPr>
          <w:b/>
        </w:rPr>
        <w:t>苏敏:</w:t>
      </w:r>
      <w:r>
        <w:t xml:space="preserve"> 我没有说。我说的是，它接着那件事。（顿了一下）先登记，来函第三百八十六号，来源：转发。内容：一段音频。</w:t>
      </w:r>
    </w:p>
    <w:p>
      <w:r>
        <w:t>(小辛愣住，没有马上落笔。)</w:t>
      </w:r>
    </w:p>
    <w:p>
      <w:r>
        <w:rPr>
          <w:b/>
        </w:rPr>
        <w:t>小辛:</w:t>
      </w:r>
      <w:r>
        <w:t xml:space="preserve"> 苏老师，您不再多听几遍？</w:t>
      </w:r>
    </w:p>
    <w:p>
      <w:r>
        <w:rPr>
          <w:b/>
        </w:rPr>
        <w:t>苏敏:</w:t>
      </w:r>
      <w:r>
        <w:t xml:space="preserve"> 要听。不是现在。现在是早上七点半，老师傅的工伤认定书，今天要送到社保窗口。</w:t>
      </w:r>
    </w:p>
    <w:p>
      <w:r>
        <w:rPr>
          <w:b/>
        </w:rPr>
        <w:t>小辛:</w:t>
      </w:r>
      <w:r>
        <w:t xml:space="preserve"> 外面已经有人在带节奏了。评论里有一条最高的，写的是“口口声声公开透明，原来最会算账的就是他”。</w:t>
      </w:r>
    </w:p>
    <w:p>
      <w:r>
        <w:rPr>
          <w:b/>
        </w:rPr>
        <w:t>苏敏:</w:t>
      </w:r>
      <w:r>
        <w:t xml:space="preserve"> （把搪瓷缸里的茶换了新的）这一条，评论的人，三年前写的是什么？</w:t>
      </w:r>
    </w:p>
    <w:p>
      <w:r>
        <w:rPr>
          <w:b/>
        </w:rPr>
        <w:t>小辛:</w:t>
      </w:r>
      <w:r>
        <w:t xml:space="preserve"> 我查一下……三年前，他在底下跟帖说“沈部长是我们这一代唯一的盼头”。</w:t>
      </w:r>
    </w:p>
    <w:p>
      <w:r>
        <w:rPr>
          <w:b/>
        </w:rPr>
        <w:t>苏敏:</w:t>
      </w:r>
      <w:r>
        <w:t xml:space="preserve"> 同一个人，一个人写两种话，不稀奇。你记下来，不是为了笑他，是要知道，这样的话，一夜之间能翻几个面。</w:t>
      </w:r>
    </w:p>
    <w:p>
      <w:r>
        <w:t>(队伍里的老工人是第二个，两只手夹在膝盖中间，一直没说话。轮到他的时候，他看了看小辛的手机，又看了看苏敏。)</w:t>
      </w:r>
    </w:p>
    <w:p>
      <w:r>
        <w:rPr>
          <w:b/>
        </w:rPr>
        <w:t>老工人:</w:t>
      </w:r>
      <w:r>
        <w:t xml:space="preserve"> 苏老师，是不是那个，钱的事？</w:t>
      </w:r>
    </w:p>
    <w:p>
      <w:r>
        <w:rPr>
          <w:b/>
        </w:rPr>
        <w:t>苏敏:</w:t>
      </w:r>
      <w:r>
        <w:t xml:space="preserve"> 不是钱的事，是一个人说话的事。您的工伤认定书，我们先说。</w:t>
      </w:r>
    </w:p>
    <w:p>
      <w:r>
        <w:t>(她把表格接过来，一格一格往下划。小辛站在旁边，看见她左手在桌下握着自己的右手腕，握得很久，才松开。)</w:t>
      </w:r>
    </w:p>
    <w:p>
      <w:pPr>
        <w:pStyle w:val="Heading2"/>
      </w:pPr>
      <w:r>
        <w:t>장면 2 — 1월 12일(월) 밤 9시, 槐荫街 六楼 — 听他说话</w:t>
      </w:r>
    </w:p>
    <w:p>
      <w:r>
        <w:t>(夜里九点。槐荫街粮油店后面的六楼，顶层朝北的屋子。卢奶奶九十六岁了，早早睡下，助听器放在床头的碗里。窗台上，一只缺了右边口的白瓷杯，杯里的茶凉了又添。桌上一台旧笔记本，一副有线耳机。苏敏坐在桌前，戴着耳机，把那三分十二秒听了第五遍。邓凤芝坐在床边的小凳上，膝盖上摆着一只没织完的毛线袜，肖远靠在门框上。)</w:t>
      </w:r>
    </w:p>
    <w:p>
      <w:r>
        <w:rPr>
          <w:b/>
        </w:rPr>
        <w:t>邓凤芝:</w:t>
      </w:r>
      <w:r>
        <w:t xml:space="preserve"> 凤芝我听着，像。真像。</w:t>
      </w:r>
    </w:p>
    <w:p>
      <w:r>
        <w:rPr>
          <w:b/>
        </w:rPr>
        <w:t>苏敏:</w:t>
      </w:r>
      <w:r>
        <w:t xml:space="preserve"> （摘下一只耳机）像，是因为声音的音色、口音、气口都对。这些，现在的机器都做得出来。</w:t>
      </w:r>
    </w:p>
    <w:p>
      <w:r>
        <w:rPr>
          <w:b/>
        </w:rPr>
        <w:t>肖远:</w:t>
      </w:r>
      <w:r>
        <w:t xml:space="preserve"> 那你怎么断定它不是？</w:t>
      </w:r>
    </w:p>
    <w:p>
      <w:r>
        <w:rPr>
          <w:b/>
        </w:rPr>
        <w:t>苏敏:</w:t>
      </w:r>
      <w:r>
        <w:t xml:space="preserve"> 我没有断定。我只是说，我听了他三十年说话。</w:t>
      </w:r>
    </w:p>
    <w:p>
      <w:r>
        <w:rPr>
          <w:b/>
        </w:rPr>
        <w:t>肖远:</w:t>
      </w:r>
      <w:r>
        <w:t xml:space="preserve"> 三十年，你们不是只见过四回面吗？</w:t>
      </w:r>
    </w:p>
    <w:p>
      <w:r>
        <w:rPr>
          <w:b/>
        </w:rPr>
        <w:t>苏敏:</w:t>
      </w:r>
      <w:r>
        <w:t xml:space="preserve"> 见面是四回。说话，我听了三十年。（把笔记本转过来，对着他们）你们听第一句。“出厂价格那个数，负三点一，我看了。”</w:t>
      </w:r>
    </w:p>
    <w:p>
      <w:r>
        <w:rPr>
          <w:b/>
        </w:rPr>
        <w:t>邓凤芝:</w:t>
      </w:r>
      <w:r>
        <w:t xml:space="preserve"> 听了，怎么？</w:t>
      </w:r>
    </w:p>
    <w:p>
      <w:r>
        <w:rPr>
          <w:b/>
        </w:rPr>
        <w:t>苏敏:</w:t>
      </w:r>
      <w:r>
        <w:t xml:space="preserve"> 他说数字之前，会先停半拍。很短，像在嘴里把话过一遍。他小时候，一说到数字就卡，老师教过他，卡的时候不要硬冲，停一下，再说。这个习惯他一辈子没改。这一句里，“负三点一”，是连着前面一口气说过来的，没有停。</w:t>
      </w:r>
    </w:p>
    <w:p>
      <w:r>
        <w:rPr>
          <w:b/>
        </w:rPr>
        <w:t>肖远:</w:t>
      </w:r>
      <w:r>
        <w:t xml:space="preserve"> 这个习惯，你从哪里知道的？</w:t>
      </w:r>
    </w:p>
    <w:p>
      <w:r>
        <w:rPr>
          <w:b/>
        </w:rPr>
        <w:t>苏敏:</w:t>
      </w:r>
      <w:r>
        <w:t xml:space="preserve"> 韩老师。当年他在办公室里跟我们讲过，笑着讲的。说沈知远这孩子，念判决书一路顺，念到数字，嘴里像装了一道闸。</w:t>
      </w:r>
    </w:p>
    <w:p>
      <w:r>
        <w:rPr>
          <w:b/>
        </w:rPr>
        <w:t>邓凤芝:</w:t>
      </w:r>
      <w:r>
        <w:t xml:space="preserve"> （放下毛线）还有呢？</w:t>
      </w:r>
    </w:p>
    <w:p>
      <w:r>
        <w:rPr>
          <w:b/>
        </w:rPr>
        <w:t>苏敏:</w:t>
      </w:r>
      <w:r>
        <w:t xml:space="preserve"> 第二，他给人派活，会让对方复述一遍。“你把话重复一遍给我听。”不是不信人，是怕自己说得含糊，害了别人。这一段三分钟，没有一句复述。第三，他提到魏长风，只会说“魏长风同志”，或者“魏委员”。这里说的是“魏长风那边”，那边，这个词不是他的。</w:t>
      </w:r>
    </w:p>
    <w:p>
      <w:r>
        <w:rPr>
          <w:b/>
        </w:rPr>
        <w:t>肖远:</w:t>
      </w:r>
      <w:r>
        <w:t xml:space="preserve"> 都是印象，不是证据。</w:t>
      </w:r>
    </w:p>
    <w:p>
      <w:r>
        <w:rPr>
          <w:b/>
        </w:rPr>
        <w:t>苏敏:</w:t>
      </w:r>
      <w:r>
        <w:t xml:space="preserve"> 对，不是证据，也不该当证据。（把耳机放在桌上）所以我不会拿它去回应，更不会拿去给外人讲。我只给你们讲，因为你们要在窗口替我挡话。</w:t>
      </w:r>
    </w:p>
    <w:p>
      <w:r>
        <w:rPr>
          <w:b/>
        </w:rPr>
        <w:t>邓凤芝:</w:t>
      </w:r>
      <w:r>
        <w:t xml:space="preserve"> 那它为什么这样顺？听着舒服，连一个磕巴都没有。</w:t>
      </w:r>
    </w:p>
    <w:p>
      <w:r>
        <w:rPr>
          <w:b/>
        </w:rPr>
        <w:t>苏敏:</w:t>
      </w:r>
      <w:r>
        <w:t xml:space="preserve"> 因为它不是人在说，是在“说得好”。《论语》里讲，“巧言令色，鲜矣仁”。话说得太圆、太顺，要多看它一眼。</w:t>
      </w:r>
    </w:p>
    <w:p>
      <w:r>
        <w:rPr>
          <w:b/>
        </w:rPr>
        <w:t>肖远:</w:t>
      </w:r>
      <w:r>
        <w:t xml:space="preserve"> 你这是在夸他？</w:t>
      </w:r>
    </w:p>
    <w:p>
      <w:r>
        <w:rPr>
          <w:b/>
        </w:rPr>
        <w:t>苏敏:</w:t>
      </w:r>
      <w:r>
        <w:t xml:space="preserve"> 我在批评他的时候，也要用真话。（停了停）我批评过他四十遍，信写过，话说过，没有一句是靠假的。</w:t>
      </w:r>
    </w:p>
    <w:p>
      <w:r>
        <w:rPr>
          <w:b/>
        </w:rPr>
        <w:t>肖远:</w:t>
      </w:r>
      <w:r>
        <w:t xml:space="preserve"> 我明白了。可是，这段音频，不会是单独一件事。</w:t>
      </w:r>
    </w:p>
    <w:p>
      <w:r>
        <w:rPr>
          <w:b/>
        </w:rPr>
        <w:t>苏敏:</w:t>
      </w:r>
      <w:r>
        <w:t xml:space="preserve"> （没有回答，低头看了一眼窗台上的杯子）明天，大概会有第二件。</w:t>
      </w:r>
    </w:p>
    <w:p>
      <w:r>
        <w:t>(邓凤芝把毛线袜拿起来，针尖在灯下闪了一下。门外有人上楼，脚步声在五楼停住，又往下去。苏敏起身，把门闩推上，回到桌前，又试了一次门，才坐下。)</w:t>
      </w:r>
    </w:p>
    <w:p>
      <w:pPr>
        <w:pStyle w:val="Heading2"/>
      </w:pPr>
      <w:r>
        <w:t>장면 3 — 1월 13일(화) 아침 7시, 槐荫街 六楼 — 另一段视频</w:t>
      </w:r>
    </w:p>
    <w:p>
      <w:r>
        <w:t>(一月十三日，星期二，早上七点。天还没有全亮，窗玻璃上结了一层薄霜。苏敏刚把水烧开，桌上的手机一连震了七下。是小辛，还有许朵朵，还有两个陌生号码。她没有马上接，先把水壶端到桌上，倒了半杯，才拿起手机。屏幕上，是一个视频缩略图：灰色的墙，铁椅，一个穿着浅蓝色衣服的女人，低着头。那是她的脸。)</w:t>
      </w:r>
    </w:p>
    <w:p>
      <w:r>
        <w:rPr>
          <w:b/>
        </w:rPr>
        <w:t>小辛:</w:t>
      </w:r>
      <w:r>
        <w:t xml:space="preserve"> （电话里，声音哑了）苏老师，您看了吗？</w:t>
      </w:r>
    </w:p>
    <w:p>
      <w:r>
        <w:rPr>
          <w:b/>
        </w:rPr>
        <w:t>苏敏:</w:t>
      </w:r>
      <w:r>
        <w:t xml:space="preserve"> 刚看到。</w:t>
      </w:r>
    </w:p>
    <w:p>
      <w:r>
        <w:rPr>
          <w:b/>
        </w:rPr>
        <w:t>小辛:</w:t>
      </w:r>
      <w:r>
        <w:t xml:space="preserve"> 标题是“苏敏在押期间自白”。早上五点四十发的，是另一个账号，叫“真相每一天”。</w:t>
      </w:r>
    </w:p>
    <w:p>
      <w:r>
        <w:rPr>
          <w:b/>
        </w:rPr>
        <w:t>苏敏:</w:t>
      </w:r>
      <w:r>
        <w:t xml:space="preserve"> 我在押？我今天早上在这里烧水。</w:t>
      </w:r>
    </w:p>
    <w:p>
      <w:r>
        <w:rPr>
          <w:b/>
        </w:rPr>
        <w:t>小辛:</w:t>
      </w:r>
      <w:r>
        <w:t xml:space="preserve"> 您别……您先别点开。里面有您的声音。</w:t>
      </w:r>
    </w:p>
    <w:p>
      <w:r>
        <w:rPr>
          <w:b/>
        </w:rPr>
        <w:t>苏敏:</w:t>
      </w:r>
      <w:r>
        <w:t xml:space="preserve"> （把手机放回桌上，免提）打开看看。</w:t>
      </w:r>
    </w:p>
    <w:p>
      <w:r>
        <w:t>(视频开始。画面里的女人抬起头，嘴唇在动，声音比她自己的略低，句子很平。)</w:t>
      </w:r>
    </w:p>
    <w:p>
      <w:r>
        <w:rPr>
          <w:b/>
        </w:rPr>
        <w:t>视频里的“苏敏”:</w:t>
      </w:r>
      <w:r>
        <w:t xml:space="preserve"> 我是苏敏。我承认，所谓“萤火”自成立以来，接受了来源不明的境外资金，并将其用于编造和夸大个别案件材料。唐雪案的部分证据，是我们为扩大影响，事后补写的。我对沈知远的多次公开批评，出于个人恩怨，而非法律判断。我愿意向社会道歉。</w:t>
      </w:r>
    </w:p>
    <w:p>
      <w:r>
        <w:t>(苏敏听完，没有动。茶杯里的热气一缕一缕往上飘。电话那头，小辛的呼吸很重。)</w:t>
      </w:r>
    </w:p>
    <w:p>
      <w:r>
        <w:rPr>
          <w:b/>
        </w:rPr>
        <w:t>苏敏:</w:t>
      </w:r>
      <w:r>
        <w:t xml:space="preserve"> 就这些？</w:t>
      </w:r>
    </w:p>
    <w:p>
      <w:r>
        <w:rPr>
          <w:b/>
        </w:rPr>
        <w:t>小辛:</w:t>
      </w:r>
      <w:r>
        <w:t xml:space="preserve"> 底下有人已经说“果然”了。还有一个剪辑号，把您去年那条被删的帖子贴在后面，做成对比。</w:t>
      </w:r>
    </w:p>
    <w:p>
      <w:r>
        <w:rPr>
          <w:b/>
        </w:rPr>
        <w:t>苏敏:</w:t>
      </w:r>
      <w:r>
        <w:t xml:space="preserve"> 唐雪案……他们用了唐雪的名字。（说得很慢）“补写的”，这三个字，是他们挑的。</w:t>
      </w:r>
    </w:p>
    <w:p>
      <w:r>
        <w:rPr>
          <w:b/>
        </w:rPr>
        <w:t>小辛:</w:t>
      </w:r>
      <w:r>
        <w:t xml:space="preserve"> 苏老师，要不要……</w:t>
      </w:r>
    </w:p>
    <w:p>
      <w:r>
        <w:rPr>
          <w:b/>
        </w:rPr>
        <w:t>苏敏:</w:t>
      </w:r>
      <w:r>
        <w:t xml:space="preserve"> 不要。先不要。你们八点到窗口，我七点半到。有人问，一律回答三个字：在核实。别多说。</w:t>
      </w:r>
    </w:p>
    <w:p>
      <w:r>
        <w:t>(电话挂了。苏敏下楼的时候，邓凤芝已经站在六楼楼梯口，一件旧棉袄裹得紧紧的，手里提着一只饭盒。)</w:t>
      </w:r>
    </w:p>
    <w:p>
      <w:r>
        <w:rPr>
          <w:b/>
        </w:rPr>
        <w:t>邓凤芝:</w:t>
      </w:r>
      <w:r>
        <w:t xml:space="preserve"> 我听朵朵说了。（把饭盒塞进苏敏的手里）有鼻子有眼的，谁看了都信三分。</w:t>
      </w:r>
    </w:p>
    <w:p>
      <w:r>
        <w:rPr>
          <w:b/>
        </w:rPr>
        <w:t>苏敏:</w:t>
      </w:r>
      <w:r>
        <w:t xml:space="preserve"> 您信几分？</w:t>
      </w:r>
    </w:p>
    <w:p>
      <w:r>
        <w:rPr>
          <w:b/>
        </w:rPr>
        <w:t>邓凤芝:</w:t>
      </w:r>
      <w:r>
        <w:t xml:space="preserve"> 我？我看着你一路过来，我信十分。可是我邻居，我楼下的老姐妹，信三分，也够了。</w:t>
      </w:r>
    </w:p>
    <w:p>
      <w:r>
        <w:rPr>
          <w:b/>
        </w:rPr>
        <w:t>苏敏:</w:t>
      </w:r>
      <w:r>
        <w:t xml:space="preserve"> （低头看着饭盒）凤芝姐，这是什么？</w:t>
      </w:r>
    </w:p>
    <w:p>
      <w:r>
        <w:rPr>
          <w:b/>
        </w:rPr>
        <w:t>邓凤芝:</w:t>
      </w:r>
      <w:r>
        <w:t xml:space="preserve"> 两个馒头，一个咸鸭蛋。吃了再去。去了，人家才看得见你是活的。</w:t>
      </w:r>
    </w:p>
    <w:p>
      <w:pPr>
        <w:pStyle w:val="Heading2"/>
      </w:pPr>
      <w:r>
        <w:t>장면 4 — 1월 13일(화) 낮 12시, 煤厂街 巷口 — 沉住气</w:t>
      </w:r>
    </w:p>
    <w:p>
      <w:r>
        <w:t>(中午十二点，窗口的队伍断了，雪粒子落在伞面上，窸窸窣窣的。桌上摆着四部手机，都亮着。小辛、许朵朵、戴一帆、肖远围着桌子，没有人坐下。电线杆下的年轻人，比平时离得近了半步，也在低头看手机。苏敏的手机又响了，来电显示：苏强。她看了一眼，没有接，等了三声，才接起来，转过身去。)</w:t>
      </w:r>
    </w:p>
    <w:p>
      <w:r>
        <w:rPr>
          <w:b/>
        </w:rPr>
        <w:t>苏强:</w:t>
      </w:r>
      <w:r>
        <w:t xml:space="preserve"> 小敏。</w:t>
      </w:r>
    </w:p>
    <w:p>
      <w:r>
        <w:rPr>
          <w:b/>
        </w:rPr>
        <w:t>苏敏:</w:t>
      </w:r>
      <w:r>
        <w:t xml:space="preserve"> 哥。</w:t>
      </w:r>
    </w:p>
    <w:p>
      <w:r>
        <w:rPr>
          <w:b/>
        </w:rPr>
        <w:t>苏强:</w:t>
      </w:r>
      <w:r>
        <w:t xml:space="preserve"> 你……你上电视了？</w:t>
      </w:r>
    </w:p>
    <w:p>
      <w:r>
        <w:rPr>
          <w:b/>
        </w:rPr>
        <w:t>苏敏:</w:t>
      </w:r>
      <w:r>
        <w:t xml:space="preserve"> 不是电视，是网上，是假的。</w:t>
      </w:r>
    </w:p>
    <w:p>
      <w:r>
        <w:rPr>
          <w:b/>
        </w:rPr>
        <w:t>苏强:</w:t>
      </w:r>
      <w:r>
        <w:t xml:space="preserve"> 我知道是假的。可是村口的干部，把手机递到我面前，说，你妹妹这是怎么回事。我说是假的。他说，你怎么知道？我说，我妹妹要是真认了，不会穿那么难看的衣服。（他想笑，没有笑出来）</w:t>
      </w:r>
    </w:p>
    <w:p>
      <w:r>
        <w:rPr>
          <w:b/>
        </w:rPr>
        <w:t>苏敏:</w:t>
      </w:r>
      <w:r>
        <w:t xml:space="preserve"> 哥，对不起。</w:t>
      </w:r>
    </w:p>
    <w:p>
      <w:r>
        <w:rPr>
          <w:b/>
        </w:rPr>
        <w:t>苏强:</w:t>
      </w:r>
      <w:r>
        <w:t xml:space="preserve"> 别说这个。豆豆也看见了，一晚上没睡，刚才在县里坐车，到半路又退回来了。说要来陪你。</w:t>
      </w:r>
    </w:p>
    <w:p>
      <w:r>
        <w:rPr>
          <w:b/>
        </w:rPr>
        <w:t>苏敏:</w:t>
      </w:r>
      <w:r>
        <w:t xml:space="preserve"> 不用来。复试的结果下个月才公布，别耽误。</w:t>
      </w:r>
    </w:p>
    <w:p>
      <w:r>
        <w:rPr>
          <w:b/>
        </w:rPr>
        <w:t>苏强:</w:t>
      </w:r>
      <w:r>
        <w:t xml:space="preserve"> 小敏，你听哥一句。别拍什么视频，别回应。他们要的就是你出来说话。你一说，就是你和他们“对着干”。我们家，经不起。</w:t>
      </w:r>
    </w:p>
    <w:p>
      <w:r>
        <w:rPr>
          <w:b/>
        </w:rPr>
        <w:t>苏敏:</w:t>
      </w:r>
      <w:r>
        <w:t xml:space="preserve"> （沉了半晌）哥，我心里没底。</w:t>
      </w:r>
    </w:p>
    <w:p>
      <w:r>
        <w:rPr>
          <w:b/>
        </w:rPr>
        <w:t>苏强:</w:t>
      </w:r>
      <w:r>
        <w:t xml:space="preserve"> 没底就不要做。</w:t>
      </w:r>
    </w:p>
    <w:p>
      <w:r>
        <w:rPr>
          <w:b/>
        </w:rPr>
        <w:t>苏敏:</w:t>
      </w:r>
      <w:r>
        <w:t xml:space="preserve"> 没底，是因为我怕。我怕你们被人指指点点，怕豆豆的前途，怕爸的坟被人动。我怕得睡不着觉，这是真的。可是，我要是不说话，下一个，是凤芝姐、是朵朵、是你。</w:t>
      </w:r>
    </w:p>
    <w:p>
      <w:r>
        <w:rPr>
          <w:b/>
        </w:rPr>
        <w:t>苏强:</w:t>
      </w:r>
      <w:r>
        <w:t xml:space="preserve"> （电话里很久没有声音）……你是我妹妹，我劝不住你，也不是头一回了。你要说，把话说干净，别带情绪。</w:t>
      </w:r>
    </w:p>
    <w:p>
      <w:r>
        <w:rPr>
          <w:b/>
        </w:rPr>
        <w:t>苏敏:</w:t>
      </w:r>
      <w:r>
        <w:t xml:space="preserve"> 好。</w:t>
      </w:r>
    </w:p>
    <w:p>
      <w:r>
        <w:rPr>
          <w:b/>
        </w:rPr>
        <w:t>苏强:</w:t>
      </w:r>
      <w:r>
        <w:t xml:space="preserve"> 要是有人上门，你给我打电话。</w:t>
      </w:r>
    </w:p>
    <w:p>
      <w:r>
        <w:rPr>
          <w:b/>
        </w:rPr>
        <w:t>苏敏:</w:t>
      </w:r>
      <w:r>
        <w:t xml:space="preserve"> 好，我打。</w:t>
      </w:r>
    </w:p>
    <w:p>
      <w:r>
        <w:t>(她挂了电话，转回来的时候，眼眶是红的，手却稳。小辛和许朵朵很快把头低下去，假装在看手机。肖远清了清嗓子。)</w:t>
      </w:r>
    </w:p>
    <w:p>
      <w:r>
        <w:rPr>
          <w:b/>
        </w:rPr>
        <w:t>肖远:</w:t>
      </w:r>
      <w:r>
        <w:t xml:space="preserve"> 先说我的意见。三条路，一，向平台投诉，要求下架，申请保全；二，到公安报案，告诽谤和伪造；三，不理，等它自己凉。</w:t>
      </w:r>
    </w:p>
    <w:p>
      <w:r>
        <w:rPr>
          <w:b/>
        </w:rPr>
        <w:t>戴一帆:</w:t>
      </w:r>
      <w:r>
        <w:t xml:space="preserve"> 第一条，平台会回“已收到，处理中”，二十四小时内贴一个“待核实”的标签，标签贴上，视频照转。第二条，报案要走多久，苏老师您比我清楚。第三条……</w:t>
      </w:r>
    </w:p>
    <w:p>
      <w:r>
        <w:rPr>
          <w:b/>
        </w:rPr>
        <w:t>苏敏:</w:t>
      </w:r>
      <w:r>
        <w:t xml:space="preserve"> 第三条不行。时间在它那边，不在我们这边。</w:t>
      </w:r>
    </w:p>
    <w:p>
      <w:r>
        <w:rPr>
          <w:b/>
        </w:rPr>
        <w:t>肖远:</w:t>
      </w:r>
      <w:r>
        <w:t xml:space="preserve"> 沉住气。你每次一着急，话里就带刺。这一回，不能带刺。</w:t>
      </w:r>
    </w:p>
    <w:p>
      <w:r>
        <w:rPr>
          <w:b/>
        </w:rPr>
        <w:t>苏敏:</w:t>
      </w:r>
      <w:r>
        <w:t xml:space="preserve"> 我知道。（转向戴一帆）一帆，我们的存证，能不能拿出来用？</w:t>
      </w:r>
    </w:p>
    <w:p>
      <w:r>
        <w:rPr>
          <w:b/>
        </w:rPr>
        <w:t>戴一帆:</w:t>
      </w:r>
      <w:r>
        <w:t xml:space="preserve"> 能。您说的是每周送公证处的那批？</w:t>
      </w:r>
    </w:p>
    <w:p>
      <w:r>
        <w:rPr>
          <w:b/>
        </w:rPr>
        <w:t>苏敏:</w:t>
      </w:r>
      <w:r>
        <w:t xml:space="preserve"> 对。去年十一月二十八号那天，章律师来窗口听答复，我们有整天的录像。</w:t>
      </w:r>
    </w:p>
    <w:p>
      <w:r>
        <w:rPr>
          <w:b/>
        </w:rPr>
        <w:t>戴一帆:</w:t>
      </w:r>
      <w:r>
        <w:t xml:space="preserve"> 我今晚调出来，跟这个“自白”对比。头部动作、光线、背景，都对一遍。再找一家有资质的鉴定所，出书面意见。</w:t>
      </w:r>
    </w:p>
    <w:p>
      <w:r>
        <w:rPr>
          <w:b/>
        </w:rPr>
        <w:t>苏敏:</w:t>
      </w:r>
      <w:r>
        <w:t xml:space="preserve"> 要快，也要慢。快，是别让它在网上发酵；慢，是一个字都不能出错。</w:t>
      </w:r>
    </w:p>
    <w:p>
      <w:r>
        <w:rPr>
          <w:b/>
        </w:rPr>
        <w:t>许朵朵:</w:t>
      </w:r>
      <w:r>
        <w:t xml:space="preserve"> （小声）苏老师，我能说一句吗？</w:t>
      </w:r>
    </w:p>
    <w:p>
      <w:r>
        <w:rPr>
          <w:b/>
        </w:rPr>
        <w:t>苏敏:</w:t>
      </w:r>
      <w:r>
        <w:t xml:space="preserve"> 你说。</w:t>
      </w:r>
    </w:p>
    <w:p>
      <w:r>
        <w:rPr>
          <w:b/>
        </w:rPr>
        <w:t>许朵朵:</w:t>
      </w:r>
      <w:r>
        <w:t xml:space="preserve"> 我今天早上，在宿舍里听见两个同学说，“这个苏敏，原来也是这样”。我没敢回嘴。</w:t>
      </w:r>
    </w:p>
    <w:p>
      <w:r>
        <w:rPr>
          <w:b/>
        </w:rPr>
        <w:t>苏敏:</w:t>
      </w:r>
      <w:r>
        <w:t xml:space="preserve"> 不用回嘴。你只要记得，你看到的是什么，你每天在这里见到的是谁。（停了停）这就是你能做的全部。</w:t>
      </w:r>
    </w:p>
    <w:p>
      <w:r>
        <w:t>(雪停了。小辛把四部手机一部一部地合上，桌面一下子干净了，只剩那只搪瓷缸，和缸边那只缺了右边口的白瓷杯。)</w:t>
      </w:r>
    </w:p>
    <w:p>
      <w:pPr>
        <w:pStyle w:val="Heading2"/>
      </w:pPr>
      <w:r>
        <w:t>장면 5 — 1월 14일(수) 오후 3시, 煤厂街 巷口旁 小屋 — 存证与鉴定</w:t>
      </w:r>
    </w:p>
    <w:p>
      <w:r>
        <w:t>(一月十四日，星期三，下午三点。巷口旁一间借来的小屋，原来是修自行车的铺子，墙上还挂着几只旧车胎。桌上摊着一叠纸，一台笔记本，笔记本屏幕上并排放着两段视频，左边是“自白”，右边是去年十一月二十八日那一天窗口的存证录像。戴一帆眼圈发青，一夜没睡好，面前摆着三杯凉了的茶。小辛、肖远站在身后。苏敏在桌边坐下，把外套披在椅背上。)</w:t>
      </w:r>
    </w:p>
    <w:p>
      <w:r>
        <w:rPr>
          <w:b/>
        </w:rPr>
        <w:t>戴一帆:</w:t>
      </w:r>
      <w:r>
        <w:t xml:space="preserve"> 苏老师，先说结论。有四项，我分开讲，一项一项说，不下形容词。</w:t>
      </w:r>
    </w:p>
    <w:p>
      <w:r>
        <w:rPr>
          <w:b/>
        </w:rPr>
        <w:t>苏敏:</w:t>
      </w:r>
      <w:r>
        <w:t xml:space="preserve"> 好。</w:t>
      </w:r>
    </w:p>
    <w:p>
      <w:r>
        <w:rPr>
          <w:b/>
        </w:rPr>
        <w:t>戴一帆:</w:t>
      </w:r>
      <w:r>
        <w:t xml:space="preserve"> 第一项，口型。长川电子数据司法鉴定所今天上午出了初步意见，按他们的做法，把视频里的双唇音，也就是“b、p、m”这一类发音，一个一个抽出来看，双唇该闭合的地方，嘴唇有没有闭合。一共十七个，其中十四个，没有闭合。真人说话，不会这样。</w:t>
      </w:r>
    </w:p>
    <w:p>
      <w:r>
        <w:rPr>
          <w:b/>
        </w:rPr>
        <w:t>肖远:</w:t>
      </w:r>
      <w:r>
        <w:t xml:space="preserve"> 十四个，是多少比例？</w:t>
      </w:r>
    </w:p>
    <w:p>
      <w:r>
        <w:rPr>
          <w:b/>
        </w:rPr>
        <w:t>戴一帆:</w:t>
      </w:r>
      <w:r>
        <w:t xml:space="preserve"> 百分之八十二。</w:t>
      </w:r>
    </w:p>
    <w:p>
      <w:r>
        <w:rPr>
          <w:b/>
        </w:rPr>
        <w:t>苏敏:</w:t>
      </w:r>
      <w:r>
        <w:t xml:space="preserve"> 第二项。</w:t>
      </w:r>
    </w:p>
    <w:p>
      <w:r>
        <w:rPr>
          <w:b/>
        </w:rPr>
        <w:t>戴一帆:</w:t>
      </w:r>
      <w:r>
        <w:t xml:space="preserve"> 呼吸。您在存证原件里，说长句子之前会吸气，一句话里平均每二十三秒有一次，吸气的声音和胸口起伏都能看到。这一段自白，五十二秒，一次都没有。</w:t>
      </w:r>
    </w:p>
    <w:p>
      <w:r>
        <w:rPr>
          <w:b/>
        </w:rPr>
        <w:t>小辛:</w:t>
      </w:r>
      <w:r>
        <w:t xml:space="preserve"> 五十二秒不换气？</w:t>
      </w:r>
    </w:p>
    <w:p>
      <w:r>
        <w:rPr>
          <w:b/>
        </w:rPr>
        <w:t>戴一帆:</w:t>
      </w:r>
      <w:r>
        <w:t xml:space="preserve"> 机器不需要换气。（点了一下屏幕）第三项，头部姿态。我把两段视频的头部转动曲线叠在一起，自白里头二十七秒的点头、偏头、停顿，跟去年十一月二十八日上午十点十二分到十点十三分，您回答章律师那一分钟，完全重合。逐帧重合。</w:t>
      </w:r>
    </w:p>
    <w:p>
      <w:r>
        <w:rPr>
          <w:b/>
        </w:rPr>
        <w:t>苏敏:</w:t>
      </w:r>
      <w:r>
        <w:t xml:space="preserve"> （盯着屏幕，没有动）我那天说什么？</w:t>
      </w:r>
    </w:p>
    <w:p>
      <w:r>
        <w:rPr>
          <w:b/>
        </w:rPr>
        <w:t>戴一帆:</w:t>
      </w:r>
      <w:r>
        <w:t xml:space="preserve"> 您说，“拒绝要有理由，没有理由，下一个来问的人，我还得再拒绝一次”。</w:t>
      </w:r>
    </w:p>
    <w:p>
      <w:r>
        <w:rPr>
          <w:b/>
        </w:rPr>
        <w:t>苏敏:</w:t>
      </w:r>
      <w:r>
        <w:t xml:space="preserve"> 他们拿了我拒绝他们的那一分钟，换了嘴，换了话，换了背景。</w:t>
      </w:r>
    </w:p>
    <w:p>
      <w:r>
        <w:rPr>
          <w:b/>
        </w:rPr>
        <w:t>戴一帆:</w:t>
      </w:r>
      <w:r>
        <w:t xml:space="preserve"> 人不会两次做出一模一样的点头。这是最干的一条。</w:t>
      </w:r>
    </w:p>
    <w:p>
      <w:r>
        <w:rPr>
          <w:b/>
        </w:rPr>
        <w:t>肖远:</w:t>
      </w:r>
      <w:r>
        <w:t xml:space="preserve"> 第四项呢？</w:t>
      </w:r>
    </w:p>
    <w:p>
      <w:r>
        <w:rPr>
          <w:b/>
        </w:rPr>
        <w:t>戴一帆:</w:t>
      </w:r>
      <w:r>
        <w:t xml:space="preserve"> 日期。自白的页面写着“二〇三二年一月九日在押期间录制”。一月九日是周五，窗口那一天的存证有完整的八小时。从早上七点三十一分到下午四点零二分，苏老师接待了十七位，每一位都有登记，每一位都能出来作证。再加上，这一批存证的哈希值，上个星期一已经交公证处，编号和时间戳在这里。</w:t>
      </w:r>
    </w:p>
    <w:p>
      <w:r>
        <w:t>(他把一张盖了红章的纸推过去。苏敏接过来，翻了一页，又翻回去。)</w:t>
      </w:r>
    </w:p>
    <w:p>
      <w:r>
        <w:rPr>
          <w:b/>
        </w:rPr>
        <w:t>苏敏:</w:t>
      </w:r>
      <w:r>
        <w:t xml:space="preserve"> 另外还有一件小事。她的右耳下面。</w:t>
      </w:r>
    </w:p>
    <w:p>
      <w:r>
        <w:rPr>
          <w:b/>
        </w:rPr>
        <w:t>戴一帆:</w:t>
      </w:r>
      <w:r>
        <w:t xml:space="preserve"> （愣了一下）什么？</w:t>
      </w:r>
    </w:p>
    <w:p>
      <w:r>
        <w:rPr>
          <w:b/>
        </w:rPr>
        <w:t>苏敏:</w:t>
      </w:r>
      <w:r>
        <w:t xml:space="preserve"> 我的点，在右耳下面。自白视频里，那个点，在左边。</w:t>
      </w:r>
    </w:p>
    <w:p>
      <w:r>
        <w:rPr>
          <w:b/>
        </w:rPr>
        <w:t>戴一帆:</w:t>
      </w:r>
      <w:r>
        <w:t xml:space="preserve"> （把画面拉近，停了停）……是翻转的。他们把整个画面左右翻过去了。</w:t>
      </w:r>
    </w:p>
    <w:p>
      <w:r>
        <w:rPr>
          <w:b/>
        </w:rPr>
        <w:t>小辛:</w:t>
      </w:r>
      <w:r>
        <w:t xml:space="preserve"> 苏老师，您怎么一眼看出来的？</w:t>
      </w:r>
    </w:p>
    <w:p>
      <w:r>
        <w:rPr>
          <w:b/>
        </w:rPr>
        <w:t>苏敏:</w:t>
      </w:r>
      <w:r>
        <w:t xml:space="preserve"> 我天天照镜子，不是镜子里的那个我。</w:t>
      </w:r>
    </w:p>
    <w:p>
      <w:r>
        <w:t>(没有人笑。肖远把眼镜摘下来，擦了擦。)</w:t>
      </w:r>
    </w:p>
    <w:p>
      <w:r>
        <w:rPr>
          <w:b/>
        </w:rPr>
        <w:t>戴一帆:</w:t>
      </w:r>
      <w:r>
        <w:t xml:space="preserve"> 苏老师，这批证据，是一个严肃的鉴定，我可以说得很冷。可是这种东西，以假乱真的地方，不在技术，在速度。我们用三天做出来的东西，它三个小时就传开了。</w:t>
      </w:r>
    </w:p>
    <w:p>
      <w:r>
        <w:rPr>
          <w:b/>
        </w:rPr>
        <w:t>苏敏:</w:t>
      </w:r>
      <w:r>
        <w:t xml:space="preserve"> 所以我们不比速度。（把盖章的纸整整齐齐摞在鉴定书上）比的是，三年后有人回头查，这一页纸还在不在。</w:t>
      </w:r>
    </w:p>
    <w:p>
      <w:pPr>
        <w:pStyle w:val="Heading2"/>
      </w:pPr>
      <w:r>
        <w:t>장면 6 — 1월 15일(목) 밤 8시, 槐荫街 六楼 — 梅姨带来的话</w:t>
      </w:r>
    </w:p>
    <w:p>
      <w:r>
        <w:t>(一月十五日，星期四，晚上八点。梅若兰拄着拐杖，一级一级爬上六楼，爬到最后一级，停下来，扶着墙喘了很久。苏敏在门口候着，没有伸手去扶，只把门开得更大一些。卢奶奶的屋里电视开着，音量很大，是一部老戏，唱腔咿咿呀呀地从门缝里漏出来。)</w:t>
      </w:r>
    </w:p>
    <w:p>
      <w:r>
        <w:rPr>
          <w:b/>
        </w:rPr>
        <w:t>梅若兰:</w:t>
      </w:r>
      <w:r>
        <w:t xml:space="preserve"> 小苏。</w:t>
      </w:r>
    </w:p>
    <w:p>
      <w:r>
        <w:rPr>
          <w:b/>
        </w:rPr>
        <w:t>苏敏:</w:t>
      </w:r>
      <w:r>
        <w:t xml:space="preserve"> 梅老师，您怎么不打电话，我下去接您。</w:t>
      </w:r>
    </w:p>
    <w:p>
      <w:r>
        <w:rPr>
          <w:b/>
        </w:rPr>
        <w:t>梅若兰:</w:t>
      </w:r>
      <w:r>
        <w:t xml:space="preserve"> 八十三岁了，爬一回楼，还爬得动。（在椅子上坐下，把拐杖靠在桌边）你先倒茶，我再说事。</w:t>
      </w:r>
    </w:p>
    <w:p>
      <w:r>
        <w:rPr>
          <w:b/>
        </w:rPr>
        <w:t>苏敏:</w:t>
      </w:r>
      <w:r>
        <w:t xml:space="preserve"> （倒了半杯，放到她手边）茶是凉的，我给您续。</w:t>
      </w:r>
    </w:p>
    <w:p>
      <w:r>
        <w:rPr>
          <w:b/>
        </w:rPr>
        <w:t>梅若兰:</w:t>
      </w:r>
      <w:r>
        <w:t xml:space="preserve"> 凉的就行。（喝了一口）我下午去过财政部那边。不是见人，是在楼下，让人带话。</w:t>
      </w:r>
    </w:p>
    <w:p>
      <w:r>
        <w:rPr>
          <w:b/>
        </w:rPr>
        <w:t>苏敏:</w:t>
      </w:r>
      <w:r>
        <w:t xml:space="preserve"> 您不用替我。</w:t>
      </w:r>
    </w:p>
    <w:p>
      <w:r>
        <w:rPr>
          <w:b/>
        </w:rPr>
        <w:t>梅若兰:</w:t>
      </w:r>
      <w:r>
        <w:t xml:space="preserve"> 我不是替你。他们今天下午发了一份声明，三百字，我念给你听。（从口袋里摸出一张折过的纸，眼镜架在鼻梁上）“网上流传的一段音频，系人工合成，内容不实。财政部保存十一月二十八日至十二月二日全部会议实录与通话记录，已提交公证机关，并向社会公开。对相关造谣、传谣行为，保留追究法律责任的权利。”就这些。</w:t>
      </w:r>
    </w:p>
    <w:p>
      <w:r>
        <w:rPr>
          <w:b/>
        </w:rPr>
        <w:t>苏敏:</w:t>
      </w:r>
      <w:r>
        <w:t xml:space="preserve"> 没有提我。</w:t>
      </w:r>
    </w:p>
    <w:p>
      <w:r>
        <w:rPr>
          <w:b/>
        </w:rPr>
        <w:t>梅若兰:</w:t>
      </w:r>
      <w:r>
        <w:t xml:space="preserve"> 没有提你，一个字也没有。</w:t>
      </w:r>
    </w:p>
    <w:p>
      <w:r>
        <w:rPr>
          <w:b/>
        </w:rPr>
        <w:t>苏敏:</w:t>
      </w:r>
      <w:r>
        <w:t xml:space="preserve"> 这样好。</w:t>
      </w:r>
    </w:p>
    <w:p>
      <w:r>
        <w:rPr>
          <w:b/>
        </w:rPr>
        <w:t>梅若兰:</w:t>
      </w:r>
      <w:r>
        <w:t xml:space="preserve"> 小苏，你不问我，他有没有话要带给你？</w:t>
      </w:r>
    </w:p>
    <w:p>
      <w:r>
        <w:rPr>
          <w:b/>
        </w:rPr>
        <w:t>苏敏:</w:t>
      </w:r>
      <w:r>
        <w:t xml:space="preserve"> 不问。</w:t>
      </w:r>
    </w:p>
    <w:p>
      <w:r>
        <w:rPr>
          <w:b/>
        </w:rPr>
        <w:t>梅若兰:</w:t>
      </w:r>
      <w:r>
        <w:t xml:space="preserve"> 为什么？</w:t>
      </w:r>
    </w:p>
    <w:p>
      <w:r>
        <w:rPr>
          <w:b/>
        </w:rPr>
        <w:t>苏敏:</w:t>
      </w:r>
      <w:r>
        <w:t xml:space="preserve"> 他要是带了话，我就得回话。我一回话，就成了“他们两个有联络”，成了人家手里的第二段录音。他没带，是对的。</w:t>
      </w:r>
    </w:p>
    <w:p>
      <w:r>
        <w:rPr>
          <w:b/>
        </w:rPr>
        <w:t>梅若兰:</w:t>
      </w:r>
      <w:r>
        <w:t xml:space="preserve"> （把眼镜摘下来）他没带，是因为他怕。不是怕你，是怕他开口，反而害了你。</w:t>
      </w:r>
    </w:p>
    <w:p>
      <w:r>
        <w:rPr>
          <w:b/>
        </w:rPr>
        <w:t>苏敏:</w:t>
      </w:r>
      <w:r>
        <w:t xml:space="preserve"> 我知道。</w:t>
      </w:r>
    </w:p>
    <w:p>
      <w:r>
        <w:rPr>
          <w:b/>
        </w:rPr>
        <w:t>梅若兰:</w:t>
      </w:r>
      <w:r>
        <w:t xml:space="preserve"> 我老了，不会劝人。我只说一句旧话。史记里讲，“众口铄金，积毁销骨”。你们这一回，是他们用很多张嘴，一起烧。你一个人的话，是烧不过的。</w:t>
      </w:r>
    </w:p>
    <w:p>
      <w:r>
        <w:rPr>
          <w:b/>
        </w:rPr>
        <w:t>苏敏:</w:t>
      </w:r>
      <w:r>
        <w:t xml:space="preserve"> 所以我不打算烧过他们。我打算给他们看一块铁，烧不烧得化，让他们自己看。</w:t>
      </w:r>
    </w:p>
    <w:p>
      <w:r>
        <w:rPr>
          <w:b/>
        </w:rPr>
        <w:t>梅若兰:</w:t>
      </w:r>
      <w:r>
        <w:t xml:space="preserve"> 你想好了？</w:t>
      </w:r>
    </w:p>
    <w:p>
      <w:r>
        <w:rPr>
          <w:b/>
        </w:rPr>
        <w:t>苏敏:</w:t>
      </w:r>
      <w:r>
        <w:t xml:space="preserve"> 没想好。（停了停）我心里没底，梅老师，我怕。我哥今天又打了电话，劝我别说，我也知道他是对的。可是我今天傍晚站在窗口，一个刚来的年轻人问我，“苏老师，视频里那个人，是你吗？”我才发现，这个问题，轮不到别人替我回答。</w:t>
      </w:r>
    </w:p>
    <w:p>
      <w:r>
        <w:rPr>
          <w:b/>
        </w:rPr>
        <w:t>梅若兰:</w:t>
      </w:r>
      <w:r>
        <w:t xml:space="preserve"> 你什么时候拍？</w:t>
      </w:r>
    </w:p>
    <w:p>
      <w:r>
        <w:rPr>
          <w:b/>
        </w:rPr>
        <w:t>苏敏:</w:t>
      </w:r>
      <w:r>
        <w:t xml:space="preserve"> 明天早上。在窗口。</w:t>
      </w:r>
    </w:p>
    <w:p>
      <w:r>
        <w:rPr>
          <w:b/>
        </w:rPr>
        <w:t>梅若兰:</w:t>
      </w:r>
      <w:r>
        <w:t xml:space="preserve"> 不找个演播室？</w:t>
      </w:r>
    </w:p>
    <w:p>
      <w:r>
        <w:rPr>
          <w:b/>
        </w:rPr>
        <w:t>苏敏:</w:t>
      </w:r>
      <w:r>
        <w:t xml:space="preserve"> 没有演播室。桌子就在那里，伞就在那里，人就这样坐着，说完就收。</w:t>
      </w:r>
    </w:p>
    <w:p>
      <w:r>
        <w:rPr>
          <w:b/>
        </w:rPr>
        <w:t>梅若兰:</w:t>
      </w:r>
      <w:r>
        <w:t xml:space="preserve"> （点点头，看着窗台上那只缺口的杯子）那只杯子，放在镜头里。</w:t>
      </w:r>
    </w:p>
    <w:p>
      <w:r>
        <w:rPr>
          <w:b/>
        </w:rPr>
        <w:t>苏敏:</w:t>
      </w:r>
      <w:r>
        <w:t xml:space="preserve"> 本来就在桌上。</w:t>
      </w:r>
    </w:p>
    <w:p>
      <w:r>
        <w:rPr>
          <w:b/>
        </w:rPr>
        <w:t>梅若兰:</w:t>
      </w:r>
      <w:r>
        <w:t xml:space="preserve"> 那就好。（拄着拐杖站起来，在门口回头）小苏，我再说一句。你不用做英雄。你只要做到，今天晚上，把门闩好，把灯关了，睡一觉。</w:t>
      </w:r>
    </w:p>
    <w:p>
      <w:r>
        <w:rPr>
          <w:b/>
        </w:rPr>
        <w:t>苏敏:</w:t>
      </w:r>
      <w:r>
        <w:t xml:space="preserve"> 好。</w:t>
      </w:r>
    </w:p>
    <w:p>
      <w:r>
        <w:t>(门关上以后，她站了一会儿，把门闩推上，又试了一次，然后才去关灯。窗台上的杯子，在黑暗里剩下一点淡淡的白。)</w:t>
      </w:r>
    </w:p>
    <w:p>
      <w:pPr>
        <w:pStyle w:val="Heading2"/>
      </w:pPr>
      <w:r>
        <w:t>장면 7 — 1월 16일(금) 아침 7시, 煤厂街 巷口 — 一条</w:t>
      </w:r>
    </w:p>
    <w:p>
      <w:r>
        <w:t>(一月十六日，星期五，早上七点。巷口的天色发灰，早点摊的蒸笼已经冒了气。窗口那张折叠桌，往常朝着巷子，今天被转了个方向，桌边摆着一只小三脚架，手机架在上面，镜头对着椅子。没有灯，没有收音话筒，没有背景板，伞还是那把伞，搪瓷缸还是那只搪瓷缸，缸旁边是一只缺了右边口的白瓷杯，杯里有茶，是刚泡的，热。小辛站在三脚架后面，肖远靠着电线杆，戴一帆守着手机屏幕。电线杆下的年轻人站在三步外，保温杯没有举起来。)</w:t>
      </w:r>
    </w:p>
    <w:p>
      <w:r>
        <w:rPr>
          <w:b/>
        </w:rPr>
        <w:t>小辛:</w:t>
      </w:r>
      <w:r>
        <w:t xml:space="preserve"> 苏老师，不要字幕，不要配乐，对吧？</w:t>
      </w:r>
    </w:p>
    <w:p>
      <w:r>
        <w:rPr>
          <w:b/>
        </w:rPr>
        <w:t>苏敏:</w:t>
      </w:r>
      <w:r>
        <w:t xml:space="preserve"> 对。</w:t>
      </w:r>
    </w:p>
    <w:p>
      <w:r>
        <w:rPr>
          <w:b/>
        </w:rPr>
        <w:t>小辛:</w:t>
      </w:r>
      <w:r>
        <w:t xml:space="preserve"> 不剪辑，不加滤镜，从头到尾一条？</w:t>
      </w:r>
    </w:p>
    <w:p>
      <w:r>
        <w:rPr>
          <w:b/>
        </w:rPr>
        <w:t>苏敏:</w:t>
      </w:r>
      <w:r>
        <w:t xml:space="preserve"> 一条。（在椅子上坐下，把外套的领子整了整）凤芝姐呢？</w:t>
      </w:r>
    </w:p>
    <w:p>
      <w:r>
        <w:rPr>
          <w:b/>
        </w:rPr>
        <w:t>邓凤芝:</w:t>
      </w:r>
      <w:r>
        <w:t xml:space="preserve"> （从人后面挤过来，把一件深色的毛衣披在她的肩上）穿这件。昨天那件，太像他们给你穿的那一件。</w:t>
      </w:r>
    </w:p>
    <w:p>
      <w:r>
        <w:rPr>
          <w:b/>
        </w:rPr>
        <w:t>苏敏:</w:t>
      </w:r>
      <w:r>
        <w:t xml:space="preserve"> 谢谢。</w:t>
      </w:r>
    </w:p>
    <w:p>
      <w:r>
        <w:rPr>
          <w:b/>
        </w:rPr>
        <w:t>邓凤芝:</w:t>
      </w:r>
      <w:r>
        <w:t xml:space="preserve"> 别谢我，说完了，回来吃饭。</w:t>
      </w:r>
    </w:p>
    <w:p>
      <w:r>
        <w:t>(没有人再说话。苏敏看了一眼镜头，伸手把杯子转了半圈，缺口朝着镜头。她吸了一口气，没有数秒，直接对戴一帆点了点头。红点亮了。)</w:t>
      </w:r>
    </w:p>
    <w:p>
      <w:r>
        <w:rPr>
          <w:b/>
        </w:rPr>
        <w:t>苏敏:</w:t>
      </w:r>
      <w:r>
        <w:t xml:space="preserve"> 我是苏敏。今天是二〇三二年一月十六日，星期五，早上七点零五分，我坐在煤厂街的接待窗口。这个地方，每天早上七点半开，晚上六点收。我的脸，我的声音，我的名字，都在这里，请你们对着看。</w:t>
      </w:r>
    </w:p>
    <w:p>
      <w:r>
        <w:t>(她停了一下，让巷子里的车声从镜头外面过去。)</w:t>
      </w:r>
    </w:p>
    <w:p>
      <w:r>
        <w:rPr>
          <w:b/>
        </w:rPr>
        <w:t>苏敏:</w:t>
      </w:r>
      <w:r>
        <w:t xml:space="preserve"> 前几天，网上有一段视频，说是我“在押期间自白”。我今天要说的第一句话是：我没有说过那些话。我没有被关押，一月九日那天我在这里，从七点三十一分到下午四点零二分，接待了十七个人，登记簿上都有。</w:t>
      </w:r>
    </w:p>
    <w:p>
      <w:r>
        <w:rPr>
          <w:b/>
        </w:rPr>
        <w:t>苏敏:</w:t>
      </w:r>
      <w:r>
        <w:t xml:space="preserve"> 第二句，请你们对着那段视频看三件事。一，嘴。双唇音十七个，有十四个没有合上。二，气。五十二秒，没有一次换气。三，头。它前二十七秒的点头和偏头，和去年十一月二十八日上午十点十二分我回答一位律师的那一分钟，逐帧重合。那一分钟的原件，已经在公证处存证，编号在窗口的墙上，你们可以来抄。</w:t>
      </w:r>
    </w:p>
    <w:p>
      <w:r>
        <w:rPr>
          <w:b/>
        </w:rPr>
        <w:t>苏敏:</w:t>
      </w:r>
      <w:r>
        <w:t xml:space="preserve"> 还有一件小事。我的右耳下面有一个点。它画面里，在左边。他们把画面翻过来了，却忘了把我的点翻回去。</w:t>
      </w:r>
    </w:p>
    <w:p>
      <w:r>
        <w:t>(她的嘴角动了一下，不是笑，只是肌肉松了松。)</w:t>
      </w:r>
    </w:p>
    <w:p>
      <w:r>
        <w:rPr>
          <w:b/>
        </w:rPr>
        <w:t>苏敏:</w:t>
      </w:r>
      <w:r>
        <w:t xml:space="preserve"> 第三句，关于另一段录音。我不是鉴定人。我听了那个人三十年说话，我只能说，那不是他说话的方式。这一句，不是证据，请你们不要把它当证据。</w:t>
      </w:r>
    </w:p>
    <w:p>
      <w:r>
        <w:rPr>
          <w:b/>
        </w:rPr>
        <w:t>苏敏:</w:t>
      </w:r>
      <w:r>
        <w:t xml:space="preserve"> 第四句。我批评过沈知远。我写过信，当面说过，公开说过。我以后还会批评他。批评要用真话，不用假话，不管批评的是谁。</w:t>
      </w:r>
    </w:p>
    <w:p>
      <w:r>
        <w:t>(她停下来，手指在杯沿上轻轻碰了一下，缺口那一侧凉，另一侧还烫。)</w:t>
      </w:r>
    </w:p>
    <w:p>
      <w:r>
        <w:rPr>
          <w:b/>
        </w:rPr>
        <w:t>苏敏:</w:t>
      </w:r>
      <w:r>
        <w:t xml:space="preserve"> 最后一句，我也怕。我怕我家里人被人指指点点，怕我的同事被约谈，怕有人敲我的门。这些话，是我说的，不是他们教我的。我把它放在这里，是因为，一个人怕，不等于一个人说了谎。就这些。谢谢。</w:t>
      </w:r>
    </w:p>
    <w:p>
      <w:r>
        <w:t>(她朝镜头点了点头，伸手把杯子推回原位。戴一帆按下停止，屏幕上的红点灭了。巷子里一时没有声音，只有蒸笼的汽，一团一团地升起来，又散开。)</w:t>
      </w:r>
    </w:p>
    <w:p>
      <w:r>
        <w:rPr>
          <w:b/>
        </w:rPr>
        <w:t>小辛:</w:t>
      </w:r>
      <w:r>
        <w:t xml:space="preserve"> 苏老师，四分二十一秒。</w:t>
      </w:r>
    </w:p>
    <w:p>
      <w:r>
        <w:rPr>
          <w:b/>
        </w:rPr>
        <w:t>苏敏:</w:t>
      </w:r>
      <w:r>
        <w:t xml:space="preserve"> （这时才松开握着椅背的手，手指发白）放吧。</w:t>
      </w:r>
    </w:p>
    <w:p>
      <w:r>
        <w:rPr>
          <w:b/>
        </w:rPr>
        <w:t>戴一帆:</w:t>
      </w:r>
      <w:r>
        <w:t xml:space="preserve"> 现在？</w:t>
      </w:r>
    </w:p>
    <w:p>
      <w:r>
        <w:rPr>
          <w:b/>
        </w:rPr>
        <w:t>苏敏:</w:t>
      </w:r>
      <w:r>
        <w:t xml:space="preserve"> 现在。用我自己的账号，实名，不加标题，只写日期和窗口的地址。</w:t>
      </w:r>
    </w:p>
    <w:p>
      <w:r>
        <w:rPr>
          <w:b/>
        </w:rPr>
        <w:t>戴一帆:</w:t>
      </w:r>
      <w:r>
        <w:t xml:space="preserve"> 好。</w:t>
      </w:r>
    </w:p>
    <w:p>
      <w:r>
        <w:t>(肖远走过来，把那只搪瓷缸里的茶倒进水沟，再添上新的。)</w:t>
      </w:r>
    </w:p>
    <w:p>
      <w:r>
        <w:rPr>
          <w:b/>
        </w:rPr>
        <w:t>肖远:</w:t>
      </w:r>
      <w:r>
        <w:t xml:space="preserve"> 你说“我也怕”那一句，我以为你会删。</w:t>
      </w:r>
    </w:p>
    <w:p>
      <w:r>
        <w:rPr>
          <w:b/>
        </w:rPr>
        <w:t>苏敏:</w:t>
      </w:r>
      <w:r>
        <w:t xml:space="preserve"> 我想删了三遍。（接过缸子，没有喝）最后留下，是因为，删了的那一句，才会变成他们手里的把柄。</w:t>
      </w:r>
    </w:p>
    <w:p>
      <w:pPr>
        <w:pStyle w:val="Heading2"/>
      </w:pPr>
      <w:r>
        <w:t>장면 8 — 1월 16일(금) 오후 ~ 19일(월) 오전, 煤厂街 巷口 — 反响与线索</w:t>
      </w:r>
    </w:p>
    <w:p>
      <w:r>
        <w:t>(视频发出以后，窗口的电话响了一整天。头一个小时，评论里骂声多；第三个小时，开始有人贴出长川电子数据司法鉴定所的初步意见；傍晚，“微澜”给两段假视频都贴了灰色的“内容存疑”标签，却没有下架。星期六，统计局公布了十一月二十八日至十二月二日与财政部往来的全部会议记录和通话清单，没有一句与那段音频相同。魏长风办公室只发了一句话：“真伪应由权威机构核查，不预设立场。”星期一早上，队伍比平时长，有人是来排队的，有人是来看一眼的。)</w:t>
      </w:r>
    </w:p>
    <w:p>
      <w:r>
        <w:t>(一月十九日，星期一，上午十点。窗口前的人散了，苏敏正在整理登记本。电线杆下的年轻人不在，换了一个人，穿着深灰色大衣，站在离桌子三步远的地方。是宋警官，手里拿着一份折起来的材料，没有拿杯子。)</w:t>
      </w:r>
    </w:p>
    <w:p>
      <w:r>
        <w:rPr>
          <w:b/>
        </w:rPr>
        <w:t>宋警官:</w:t>
      </w:r>
      <w:r>
        <w:t xml:space="preserve"> 苏女士。</w:t>
      </w:r>
    </w:p>
    <w:p>
      <w:r>
        <w:rPr>
          <w:b/>
        </w:rPr>
        <w:t>苏敏:</w:t>
      </w:r>
      <w:r>
        <w:t xml:space="preserve"> 宋警官。小辛，倒茶。</w:t>
      </w:r>
    </w:p>
    <w:p>
      <w:r>
        <w:rPr>
          <w:b/>
        </w:rPr>
        <w:t>宋警官:</w:t>
      </w:r>
      <w:r>
        <w:t xml:space="preserve"> 不用麻烦，我站一会儿。</w:t>
      </w:r>
    </w:p>
    <w:p>
      <w:r>
        <w:rPr>
          <w:b/>
        </w:rPr>
        <w:t>苏敏:</w:t>
      </w:r>
      <w:r>
        <w:t xml:space="preserve"> 站着喝也行。茶要先摆在您面前，喝不喝是您的事。</w:t>
      </w:r>
    </w:p>
    <w:p>
      <w:r>
        <w:t>(小辛倒了一杯，放到桌角。宋警官看了一眼，没有碰。)</w:t>
      </w:r>
    </w:p>
    <w:p>
      <w:r>
        <w:rPr>
          <w:b/>
        </w:rPr>
        <w:t>宋警官:</w:t>
      </w:r>
      <w:r>
        <w:t xml:space="preserve"> 我今天来，是公事，也不全是公事。你们这条视频，我们局里的技术部门，前天也自己做了一遍比对。结论，和你们那份鉴定所的意见，大致相同。</w:t>
      </w:r>
    </w:p>
    <w:p>
      <w:r>
        <w:rPr>
          <w:b/>
        </w:rPr>
        <w:t>苏敏:</w:t>
      </w:r>
      <w:r>
        <w:t xml:space="preserve"> 那我可以说一声谢谢吗？</w:t>
      </w:r>
    </w:p>
    <w:p>
      <w:r>
        <w:rPr>
          <w:b/>
        </w:rPr>
        <w:t>宋警官:</w:t>
      </w:r>
      <w:r>
        <w:t xml:space="preserve"> 不用谢。我只是来告诉你们，两段假视频，最早的上传账号，一月八日才注册。用的是虚拟号码，同一批注册了十一个账号，都叫类似的名字。第一笔推广费，是一月九日从一家叫“云帆文化传媒”的公司账户付出的。</w:t>
      </w:r>
    </w:p>
    <w:p>
      <w:r>
        <w:rPr>
          <w:b/>
        </w:rPr>
        <w:t>戴一帆:</w:t>
      </w:r>
      <w:r>
        <w:t xml:space="preserve"> （从旁边走过来）云帆……我查过。去年十二月二十二日才登记，注册地址是一个邮寄代收点。法人，是个二十三岁的在校学生。</w:t>
      </w:r>
    </w:p>
    <w:p>
      <w:r>
        <w:rPr>
          <w:b/>
        </w:rPr>
        <w:t>宋警官:</w:t>
      </w:r>
      <w:r>
        <w:t xml:space="preserve"> 对，这就是线索的头。顺藤摸瓜，摸到这个学生，学生说，他的身份证丢过，什么也不知道。再往上，对方用的是境外的支付通道。</w:t>
      </w:r>
    </w:p>
    <w:p>
      <w:r>
        <w:rPr>
          <w:b/>
        </w:rPr>
        <w:t>苏敏:</w:t>
      </w:r>
      <w:r>
        <w:t xml:space="preserve"> 线就断了。</w:t>
      </w:r>
    </w:p>
    <w:p>
      <w:r>
        <w:rPr>
          <w:b/>
        </w:rPr>
        <w:t>宋警官:</w:t>
      </w:r>
      <w:r>
        <w:t xml:space="preserve"> 断了，不等于没有尾巴。我只能说到这儿。（看着桌上那只缺口的杯子，停了一下）我不是你们的人，你们也不是我的人。可是我也有侄女，在读大学，也刷这些东西。她给我看了你的视频，问我，“舅舅，那是真的吗？”</w:t>
      </w:r>
    </w:p>
    <w:p>
      <w:r>
        <w:rPr>
          <w:b/>
        </w:rPr>
        <w:t>苏敏:</w:t>
      </w:r>
      <w:r>
        <w:t xml:space="preserve"> 您怎么答的？</w:t>
      </w:r>
    </w:p>
    <w:p>
      <w:r>
        <w:rPr>
          <w:b/>
        </w:rPr>
        <w:t>宋警官:</w:t>
      </w:r>
      <w:r>
        <w:t xml:space="preserve"> 我说，你看那个人的右耳。</w:t>
      </w:r>
    </w:p>
    <w:p>
      <w:r>
        <w:t>(苏敏愣了一下，没有笑，只是把眼睛低下去。宋警官把手里的那份材料放在桌角，压在小辛倒的那杯茶底下。)</w:t>
      </w:r>
    </w:p>
    <w:p>
      <w:r>
        <w:rPr>
          <w:b/>
        </w:rPr>
        <w:t>宋警官:</w:t>
      </w:r>
      <w:r>
        <w:t xml:space="preserve"> 这是一份《协助调查通知》的抄件，抬头是“关于恶意伪造视频的立案材料”，受害人，是你。不是你自己申请的，是上面有人批了。</w:t>
      </w:r>
    </w:p>
    <w:p>
      <w:r>
        <w:rPr>
          <w:b/>
        </w:rPr>
        <w:t>苏敏:</w:t>
      </w:r>
      <w:r>
        <w:t xml:space="preserve"> 谁批的？</w:t>
      </w:r>
    </w:p>
    <w:p>
      <w:r>
        <w:rPr>
          <w:b/>
        </w:rPr>
        <w:t>宋警官:</w:t>
      </w:r>
      <w:r>
        <w:t xml:space="preserve"> 我不能说。我只能告诉你，两边的人都批了。</w:t>
      </w:r>
    </w:p>
    <w:p>
      <w:r>
        <w:rPr>
          <w:b/>
        </w:rPr>
        <w:t>苏敏:</w:t>
      </w:r>
      <w:r>
        <w:t xml:space="preserve"> 两边。</w:t>
      </w:r>
    </w:p>
    <w:p>
      <w:r>
        <w:rPr>
          <w:b/>
        </w:rPr>
        <w:t>宋警官:</w:t>
      </w:r>
      <w:r>
        <w:t xml:space="preserve"> 对，你想的那两边。（转身，走了两步，又停下）小心一点，苏女士。这件事，不是到此为止。</w:t>
      </w:r>
    </w:p>
    <w:p>
      <w:r>
        <w:t>(他走了。小辛伸手把压在茶杯下的纸抽出来，茶杯里的水晃出一点，在桌面上留下一个圆圈。戴一帆在登记本上写下一行：来函第三百九十一号，来源：公安，内容：立案抄件，线索：云帆文化传媒，法人学生一名，境外支付。笔尖到“境外”两个字，停了很久。)</w:t>
      </w:r>
    </w:p>
    <w:p>
      <w:pPr>
        <w:pStyle w:val="Heading2"/>
      </w:pPr>
      <w:r>
        <w:t>장면 9 — 1월 19일(월) 밤 9시, 槐荫街 六楼 — 一碗面</w:t>
      </w:r>
    </w:p>
    <w:p>
      <w:r>
        <w:t>(夜里九点。槐荫街粮油店后面的六楼。卢奶奶没有睡，穿着棉睡衣坐在自己屋的桌前，助听器没有戴，面前摆着一碗面，面条煮得很软，汤上浮着两片青菜叶子。苏敏刚进门，肩上的雪化了，一粒一粒滴在门口的水泥地上。)</w:t>
      </w:r>
    </w:p>
    <w:p>
      <w:r>
        <w:rPr>
          <w:b/>
        </w:rPr>
        <w:t>卢奶奶:</w:t>
      </w:r>
      <w:r>
        <w:t xml:space="preserve"> 小苏。</w:t>
      </w:r>
    </w:p>
    <w:p>
      <w:r>
        <w:rPr>
          <w:b/>
        </w:rPr>
        <w:t>苏敏:</w:t>
      </w:r>
      <w:r>
        <w:t xml:space="preserve"> 卢奶奶，您怎么还没睡。</w:t>
      </w:r>
    </w:p>
    <w:p>
      <w:r>
        <w:rPr>
          <w:b/>
        </w:rPr>
        <w:t>卢奶奶:</w:t>
      </w:r>
      <w:r>
        <w:t xml:space="preserve"> 我不戴那个玩意儿，听不见。我就在这儿坐着。（把碗推到她面前）你吃。</w:t>
      </w:r>
    </w:p>
    <w:p>
      <w:r>
        <w:rPr>
          <w:b/>
        </w:rPr>
        <w:t>苏敏:</w:t>
      </w:r>
      <w:r>
        <w:t xml:space="preserve"> 您煮的？</w:t>
      </w:r>
    </w:p>
    <w:p>
      <w:r>
        <w:rPr>
          <w:b/>
        </w:rPr>
        <w:t>卢奶奶:</w:t>
      </w:r>
      <w:r>
        <w:t xml:space="preserve"> 我一个人，哪能煮两碗？是楼下凤芝，下午送上来的，让我晚上热给你。她怕我不记得，在碗底下压了一张纸条。</w:t>
      </w:r>
    </w:p>
    <w:p>
      <w:r>
        <w:t>(苏敏低头看碗底，真有一张纸条：“热，再放点香油。”字写得歪歪扭扭。她拿起筷子，吃了一口，面凉了，还是软，还带一点咸。)</w:t>
      </w:r>
    </w:p>
    <w:p>
      <w:r>
        <w:rPr>
          <w:b/>
        </w:rPr>
        <w:t>卢奶奶:</w:t>
      </w:r>
      <w:r>
        <w:t xml:space="preserve"> 他们说，你上了电视？</w:t>
      </w:r>
    </w:p>
    <w:p>
      <w:r>
        <w:rPr>
          <w:b/>
        </w:rPr>
        <w:t>苏敏:</w:t>
      </w:r>
      <w:r>
        <w:t xml:space="preserve"> 不是电视，是手机。</w:t>
      </w:r>
    </w:p>
    <w:p>
      <w:r>
        <w:rPr>
          <w:b/>
        </w:rPr>
        <w:t>卢奶奶:</w:t>
      </w:r>
      <w:r>
        <w:t xml:space="preserve"> 手机好，手机里都是假人。（听不清楚，自己笑了）我年轻的时候，也有人造我的谣，说我偷了粮票。</w:t>
      </w:r>
    </w:p>
    <w:p>
      <w:r>
        <w:rPr>
          <w:b/>
        </w:rPr>
        <w:t>苏敏:</w:t>
      </w:r>
      <w:r>
        <w:t xml:space="preserve"> 后来呢？</w:t>
      </w:r>
    </w:p>
    <w:p>
      <w:r>
        <w:rPr>
          <w:b/>
        </w:rPr>
        <w:t>卢奶奶:</w:t>
      </w:r>
      <w:r>
        <w:t xml:space="preserve"> 后来，说我偷粮票的那个人，自己因为偷粮票被抓了。</w:t>
      </w:r>
    </w:p>
    <w:p>
      <w:r>
        <w:rPr>
          <w:b/>
        </w:rPr>
        <w:t>苏敏:</w:t>
      </w:r>
      <w:r>
        <w:t xml:space="preserve"> （笑出了声，这是几天来头一回）卢奶奶，您说这话的时候，真像韩老师。</w:t>
      </w:r>
    </w:p>
    <w:p>
      <w:r>
        <w:rPr>
          <w:b/>
        </w:rPr>
        <w:t>卢奶奶:</w:t>
      </w:r>
      <w:r>
        <w:t xml:space="preserve"> 韩老师是哪个韩老师？</w:t>
      </w:r>
    </w:p>
    <w:p>
      <w:r>
        <w:rPr>
          <w:b/>
        </w:rPr>
        <w:t>苏敏:</w:t>
      </w:r>
      <w:r>
        <w:t xml:space="preserve"> 一个爱请人喝茶的人。</w:t>
      </w:r>
    </w:p>
    <w:p>
      <w:r>
        <w:t>(她把面吃完，把汤也喝了。手机在桌上亮了一下，是苏强发来的一条语音，只有十二秒。她按下去，苏强的声音有些哑，背景里有拖拉机的轰鸣。)</w:t>
      </w:r>
    </w:p>
    <w:p>
      <w:r>
        <w:rPr>
          <w:b/>
        </w:rPr>
        <w:t>苏强的语音:</w:t>
      </w:r>
      <w:r>
        <w:t xml:space="preserve"> 小敏，我看了。村里的干部也看了，没再说什么。豆豆说，要把你那个视频的“耳朵”那一段，剪出来发给她同学。我拦不住她，你自己和她说。</w:t>
      </w:r>
    </w:p>
    <w:p>
      <w:r>
        <w:t>(苏敏听完，没有马上回。她走到窗边，把窗子推开一条缝。夜风里没有煤烟味，雪后的空气是干净的。楼下那盏路灯嗡嗡地响，灯下停着一辆小电动车，没有人。她看了一会儿，把窗子关上，回到桌边，用手机回了一个字：好。)</w:t>
      </w:r>
    </w:p>
    <w:p>
      <w:r>
        <w:t>(她把空碗端到水池边，洗干净。窗台上的杯子里，茶早就凉了。她拿起杯子，换了一杯热的，放回原处，缺口朝着自己，不朝外。然后她把灯关了，门闩推上，又试了一次。屋里很安静，只有隔壁卢奶奶的收音机，在很小的声音里，咿咿呀呀唱着一段老戏。)</w:t>
      </w:r>
    </w:p>
    <w:p>
      <w:pPr>
        <w:pStyle w:val="Heading2"/>
      </w:pPr>
      <w:r>
        <w:t>핵심 문학 인용</w:t>
      </w:r>
    </w:p>
    <w:p>
      <w:r>
        <w:rPr>
          <w:b/>
        </w:rPr>
        <w:t>『论语·学而』:</w:t>
      </w:r>
      <w:r>
        <w:t xml:space="preserve"> «巧言令色，鲜矣仁» — 한국어 해설: '말을 번지르르하게 꾸미고 얼굴빛을 억지로 만드는 사람은 어짊이 드물다.' 공자가 겉을 꾸민 말솜씨를 경계한 구절. 장면 2에서 쑤민이 가짜 음성이 거침없이 매끄럽게 들린다는 점을 의심의 근거로 삼으며, 딥페이크의 '말이 너무 잘 풀리는' 성질과 이어 인용한다.</w:t>
      </w:r>
    </w:p>
    <w:p>
      <w:r>
        <w:rPr>
          <w:b/>
        </w:rPr>
        <w:t>『史记·张仪列传』:</w:t>
      </w:r>
      <w:r>
        <w:t xml:space="preserve"> «众口铄金，积毁销骨» — 한국어 해설: '여러 사람의 입은 쇠도 녹이고, 헐뜯음이 쌓이면 뼈도 녹인다.' 소문과 비방이 모이면 진실도 사람도 상할 수 있다는 뜻. 장면 6에서 메이뤄란이 쑤민에게 가짜 자백 영상이 퍼지는 힘을 경고하며 인용하고, 쑤민은 '불로 이길 수 없으니 쇠를 보여 주겠다'고 답한다.</w:t>
      </w:r>
    </w:p>
    <w:p>
      <w:pPr>
        <w:pStyle w:val="Heading2"/>
      </w:pPr>
      <w:r>
        <w:t>생활 표현</w:t>
      </w:r>
    </w:p>
    <w:p>
      <w:r>
        <w:t>«带节奏» — 한국어 해설: "리듬을 이끌다". 여론의 분위기와 방향을 일부러 한쪽으로 몰아 가는 것을 가리키는 구어. 샤오신이 선즈위안 음성이 퍼진 뒤 댓글을 두고 쑤민에게, 장면 1.</w:t>
      </w:r>
    </w:p>
    <w:p>
      <w:r>
        <w:t>«有鼻子有眼» — 한국어 해설: "코도 있고 눈도 있다". 이야기가 세부까지 그럴듯하게 꾸며져 진짜처럼 들린다는 구어. 덩펑즈가 가짜 자백 영상을 보고 쑤민에게, 장면 3.</w:t>
      </w:r>
    </w:p>
    <w:p>
      <w:r>
        <w:t>«沉住气» — 한국어 해설: "기를 가라앉히다". 조급해하지 않고 침착하게 참고 버티라는 구어. 샤오위안이 쑤민에게 대응 방안을 논의하며, 장면 4.</w:t>
      </w:r>
    </w:p>
    <w:p>
      <w:r>
        <w:t>«心里没底» — 한국어 해설: "마음속에 바닥이 없다". 확신이 없고 불안하다는 구어. 쑤민이 오빠 쑤창에게 반박 영상을 찍는 일을 두고, 장면 4.</w:t>
      </w:r>
    </w:p>
    <w:p>
      <w:r>
        <w:t>«以假乱真» — 한국어 해설: "가짜로 진짜를 어지럽히다". 가짜가 진짜와 구별되지 않을 만큼 감쪽같다는 성어풍 구어. 다이이판이 포렌식 결과를 설명하며 쑤민에게, 장면 5.</w:t>
      </w:r>
    </w:p>
    <w:p>
      <w:r>
        <w:t>«顺藤摸瓜» — 한국어 해설: "덩굴을 따라 오이를 찾다". 실마리를 따라가며 배후나 원인을 캐 들어간다는 구어. 쑹 경관이 쑤민에게 가짜 영상 계정의 추적 경과를 알리며, 장면 8.</w:t>
      </w:r>
    </w:p>
    <w:p>
      <w:r>
        <w:t>[3화 끝 — 다음 화 예고: 「감사팀 흔들기」, 감사팀의 민간 감사 시절을 겨냥한 조작 스캔들이 터지고…]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