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6화 — 「시민 후보」 (市民候補)</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桐生法律事務所 변호사 — 전 중의원, 이번 선거에서는 '말석·상담역') / 나가오카 미유(長岡美優, 32세, 전 료의 정책비서·센다이 NPO 근무를 퇴직, 무소속 후보) / 오누마 렌(大沼蓮, 29세, 선거 사무장 — 오누마의 손자, 건어물 가게 일을 돕는 청년) / 오누마(70대 후반, 「遼を支える会」 대표, 렌의 할아버지) / 도이 아카네(35세, 공동 경영 변호사, 선거 법무 담당) / 미우라 나오(48세, 사무국장, 출납책임자) / 사카키 교헤이(58세, 은퇴한 前 제1비서 — 전화로만 등장) / 오시로 지즈루(45세, 「하토의 바다를 지키는 모임」 대표) / 시가(71세, 하토 어협 조합장) / 고마쓰 가즈요(51세, 원고단장) / 고마쓰 쇼타(26세, 「小松モータース」) / 오카미(60대, 「潮彩」 주인) / 누마타 다에(38세, 급식 건 학부모 대표) / 하루나(春菜, 24세, 『오쿠하마 신보』 신입 기자) / 가와무라 쇼헤이(川村翔平, 41세, 여당 공천 후보·현의원) / 선관위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5화(9월 29일, 항소심 2회기일)로부터 이틀 뒤인 2026년 10월 1일(목)부터 10월 14일(수)까지. 7월에 마루야마 겐타가 사직하며 중의원 오쿠하마 1구 보궐선거가 10월 25일(일)로 확정되었다(공시 10월 8일). 여당(국민협화당)의 후보는 현의원 가와무라 쇼헤이, 맞서는 것은 센다이 NPO를 퇴직하고 출마하는 무소속 나가오카 미유다. 료는 후보가 아니다. 사무장도 아니다. 선거 운동 전반에서 '말석'에 앉기로 한다. 이 화는 출마 표명, 사무장 확정, 말석 선언, 은퇴자의 전화, 공시, 첫 거리 연설까지 선거 전반부의 이야기다. 3부 5화(료 본인의 첫 선거)·4부 6화(두 번째 선거)와 달리 '마이크를 잡는 쪽'이 아니라 '뒤에 서는 쪽'에서 본 선거다.</w:t>
      </w:r>
    </w:p>
    <w:p>
      <w:pPr>
        <w:spacing w:before="320" w:after="140"/>
      </w:pPr>
      <w:r>
        <w:rPr>
          <w:rFonts w:ascii="Times New Roman" w:hAnsi="Times New Roman" w:eastAsia="Malgun Gothic"/>
          <w:b/>
          <w:i w:val="0"/>
          <w:color w:val="1F3864"/>
          <w:sz w:val="26"/>
        </w:rPr>
        <w:t>장면 1 — 10월 1일(목) 밤, 사무소 응접실</w:t>
      </w:r>
    </w:p>
    <w:p>
      <w:pPr>
        <w:spacing w:before="0" w:after="110"/>
      </w:pPr>
      <w:r>
        <w:rPr>
          <w:rFonts w:ascii="Times New Roman" w:hAnsi="Times New Roman" w:eastAsia="Malgun Gothic"/>
          <w:b w:val="0"/>
          <w:i/>
          <w:color w:val="555555"/>
          <w:sz w:val="22"/>
        </w:rPr>
        <w:t>(2026年10月1日(木)、午後8時。桐生法律事務所。窓の外に虫の声。応接室の机に鉄瓶と湯呑みが四つ。茜と三浦と遼。階段を上がる足音が止まり、ガラス戸が開く。大きな紙袋を提げた長岡が、仙台のレンタカーの鍵を握ったまま立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あら。おかえりなさい。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ただいま戻りました。……言い慣れないですね。今日付けで、NPOを退職してきました。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引き継ぎは。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三日で作りました。二年分の案件が、A4で十二枚に収まりました。(紙袋を置く)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長岡さんらしい。お茶を淹れます。座ってください。</w:t>
      </w:r>
    </w:p>
    <w:p>
      <w:pPr>
        <w:spacing w:before="0" w:after="110"/>
      </w:pPr>
      <w:r>
        <w:rPr>
          <w:rFonts w:ascii="Times New Roman" w:hAnsi="Times New Roman" w:eastAsia="Malgun Gothic"/>
          <w:b w:val="0"/>
          <w:i/>
          <w:color w:val="555555"/>
          <w:sz w:val="22"/>
        </w:rPr>
        <w:t>(三浦が湯呑みに注ぐ。長岡は両手で包み、しばらく湯気を見ている。)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先生。私、出ます。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七月の電話では「迷っている」でした。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迷いは今も残っています。でも、消えるのを待っていたら一生出られないと思って、数字にしました。有権者は約二十一万人。補選の投票率は四割台でしょうから、有効票は八万四千前後。供託金が没収されるのは、その十分の一に届かない場合です。八千四百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割り算ですね。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ここまでは割り算です。割り切れないのは、その先でした。(間)去年、先生の事務所の引き出しから手帳が出てきたとき、二十三人の方に会ったでしょう。あの方々が、私の携帯にその後もずっと電話をくれたんです。「長岡さんは、辞めたの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窓口で聞く人と、制度を作る人。両方を知っている人は、多くありません。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窓口に座っていても、決まりは変えられません。変えられる場所は、結局ここなんです。</w:t>
      </w:r>
    </w:p>
    <w:p>
      <w:pPr>
        <w:spacing w:before="0" w:after="110"/>
      </w:pPr>
      <w:r>
        <w:rPr>
          <w:rFonts w:ascii="Times New Roman" w:hAnsi="Times New Roman" w:eastAsia="Malgun Gothic"/>
          <w:b w:val="0"/>
          <w:i/>
          <w:color w:val="555555"/>
          <w:sz w:val="22"/>
        </w:rPr>
        <w:t>(鉄瓶が鳴る。遼は湯呑みを置き、まっすぐ長岡を見る。)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僕に、何かを頼みに来たんでしょう。</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「出ていいか」を聞きに来たわけではありません。出ると決めました。お願いは一つだけです。……私の話を、いちばん厳しく聞く人でいてください。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それなら、得意です。応援はします。ただ、言うことと言わないことを、僕のほうで決めさせてください。来週、きちんとお話しします。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供託金は。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三百万円。貯金と退職金で足ります。法務局には、明日の午前中に。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食べてきたの。</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……お昼の、おにぎりが最後です。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ほら、やっぱり。(立ち上がって台所へ)</w:t>
      </w:r>
    </w:p>
    <w:p>
      <w:pPr>
        <w:spacing w:before="320" w:after="140"/>
      </w:pPr>
      <w:r>
        <w:rPr>
          <w:rFonts w:ascii="Times New Roman" w:hAnsi="Times New Roman" w:eastAsia="Malgun Gothic"/>
          <w:b/>
          <w:i w:val="0"/>
          <w:color w:val="1F3864"/>
          <w:sz w:val="26"/>
        </w:rPr>
        <w:t>장면 2 — 10월 2일(금) 오후, 시오미 시민회관 소회의실, 출마 표명 기자회견</w:t>
      </w:r>
    </w:p>
    <w:p>
      <w:pPr>
        <w:spacing w:before="0" w:after="110"/>
      </w:pPr>
      <w:r>
        <w:rPr>
          <w:rFonts w:ascii="Times New Roman" w:hAnsi="Times New Roman" w:eastAsia="Malgun Gothic"/>
          <w:b w:val="0"/>
          <w:i/>
          <w:color w:val="555555"/>
          <w:sz w:val="22"/>
        </w:rPr>
        <w:t>(2026年10月2日(金)、午後2時。汐見市民会館の三階、小会議室。長机に白いクロス。記者が六、七人。『奥浜新報』の春菜は新品のICレコーダーを二台並べている。長岡は紺のジャケット。後ろの壁際の椅子に、遼と茜。三浦が受付で名簿を取っ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長岡美優です。十月二十五日の衆議院奥浜一区補欠選挙に、無所属で立候補します。</w:t>
      </w:r>
    </w:p>
    <w:p>
      <w:pPr>
        <w:spacing w:before="0" w:after="110"/>
      </w:pPr>
      <w:r>
        <w:rPr>
          <w:rFonts w:ascii="Times New Roman" w:hAnsi="Times New Roman" w:eastAsia="Malgun Gothic"/>
          <w:b w:val="0"/>
          <w:i/>
          <w:color w:val="555555"/>
          <w:sz w:val="22"/>
        </w:rPr>
        <w:t>(カメラのシャッター音。長岡が紙を見ずに続ける。)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公示前ですので、「投票してください」とは言えません。今日は、出る理由と、やることだけをお話しします。やることは三つです。一つ、放流後の海の測定を、国と電力から独立した第三者の機関に移すこと。二つ、風評被害の補償窓口を一本化すること。三つ、帰還地区の通院バスと診療所を、予算に書き込むこと。</w:t>
      </w:r>
    </w:p>
    <w:p>
      <w:pPr>
        <w:spacing w:before="0" w:after="110"/>
      </w:pPr>
      <w:r>
        <w:rPr>
          <w:rFonts w:ascii="Times New Roman" w:hAnsi="Times New Roman" w:eastAsia="Malgun Gothic"/>
          <w:b w:val="0"/>
          <w:i/>
          <w:color w:val="555555"/>
          <w:sz w:val="22"/>
        </w:rPr>
        <w:t>(質疑。春菜が手を挙げる。)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『奥浜新報』の春菜です。長岡さんは、真壁遼前議員の元秘書でいらっしゃいます。後ろの席には真壁さんもお見えです。真壁さんの後継、ということでしょうか。</w:t>
      </w:r>
    </w:p>
    <w:p>
      <w:pPr>
        <w:spacing w:before="0" w:after="110"/>
      </w:pPr>
      <w:r>
        <w:rPr>
          <w:rFonts w:ascii="Times New Roman" w:hAnsi="Times New Roman" w:eastAsia="Malgun Gothic"/>
          <w:b w:val="0"/>
          <w:i/>
          <w:color w:val="555555"/>
          <w:sz w:val="22"/>
        </w:rPr>
        <w:t>(会場の視線が遼に集まる。遼は動かない。)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後ろにいらっしゃるのは弁護士の真壁さんです。私の応援者の一人ですが、候補者は私で、マイクを持つのも私です。後継ではありません。師匠が一人いて、弟子が一人出る。それだけのことです。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出身は仙台と伺いました。汐見の選挙に出る理由は。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生まれは仙台です。汐見に住民票を移して、五年になります。この町では、まだ新参者でしょう。新参者として、足で稼ぎます。</w:t>
      </w:r>
    </w:p>
    <w:p>
      <w:pPr>
        <w:spacing w:before="0" w:after="110"/>
      </w:pPr>
      <w:r>
        <w:rPr>
          <w:rFonts w:ascii="Times New Roman" w:hAnsi="Times New Roman" w:eastAsia="Malgun Gothic"/>
          <w:b w:val="0"/>
          <w:i/>
          <w:color w:val="555555"/>
          <w:sz w:val="22"/>
        </w:rPr>
        <w:t>(笑いが小さく起きる。別の記者が手を挙げる。)</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当選の見込みは。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見込みは、有権者の方がお決めになります。私は、八千四百票を最低ラインにしています。</w:t>
      </w:r>
    </w:p>
    <w:p>
      <w:pPr>
        <w:spacing w:before="0" w:after="110"/>
      </w:pPr>
      <w:r>
        <w:rPr>
          <w:rFonts w:ascii="Times New Roman" w:hAnsi="Times New Roman" w:eastAsia="Malgun Gothic"/>
          <w:b w:val="0"/>
          <w:i/>
          <w:color w:val="555555"/>
          <w:sz w:val="22"/>
        </w:rPr>
        <w:t>(会見が終わる。人が引く。春菜が遼の前に来て、小さく頭を下げる。)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真壁さん、すみません。さっきの質問、失礼でしたか。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いえ。いい質問でした。……長岡さんが、自分で答えられたので。</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先生は、お答えにならないんですね。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今回は、答える人が別にいます。</w:t>
      </w:r>
    </w:p>
    <w:p>
      <w:pPr>
        <w:spacing w:before="320" w:after="140"/>
      </w:pPr>
      <w:r>
        <w:rPr>
          <w:rFonts w:ascii="Times New Roman" w:hAnsi="Times New Roman" w:eastAsia="Malgun Gothic"/>
          <w:b/>
          <w:i w:val="0"/>
          <w:color w:val="1F3864"/>
          <w:sz w:val="26"/>
        </w:rPr>
        <w:t>장면 3 — 10월 3일(토) 오전, 시오미역 앞 폐업한 문구점 「갈매기당」</w:t>
      </w:r>
    </w:p>
    <w:p>
      <w:pPr>
        <w:spacing w:before="0" w:after="110"/>
      </w:pPr>
      <w:r>
        <w:rPr>
          <w:rFonts w:ascii="Times New Roman" w:hAnsi="Times New Roman" w:eastAsia="Malgun Gothic"/>
          <w:b w:val="0"/>
          <w:i/>
          <w:color w:val="555555"/>
          <w:sz w:val="22"/>
        </w:rPr>
        <w:t>(2026年10月3日(土)、午前10時。駅前の商店街。シャッターを半分上げた元文具店「かもめ堂」。「ながおか美優 市民の会」と墨で書いた紙が、ガラス戸に貼ってある。ここは政治活動の連絡所で、選挙事務所ではない。中には長机とパイプ椅子、段ボール箱。杖をついた大沼が、青年を一人連れて入ってくる。)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失礼します。……真壁さん。いや、遼さん。孫の蓮です。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蓮です。二十九です。大沼商店で、干物を売っています。それまでは、仙台の広告会社に三年いました。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蓮さん、初めまして。お爺さまから、お電話をいただいていました。</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祖父が押しかけたんです。「長岡さんに事務長がいない」と言って、三日間うるさくて。</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(咳払い)</w:t>
      </w:r>
      <w:r>
        <w:rPr>
          <w:rFonts w:ascii="Times New Roman" w:hAnsi="Times New Roman" w:eastAsia="Malgun Gothic"/>
          <w:b w:val="0"/>
          <w:i w:val="0"/>
          <w:sz w:val="22"/>
        </w:rPr>
        <w:t>うるさくは、しておりません。</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事務長の話は、祖父の言うことを聞いたというより、自分でも調べました。長岡さんの政策資料は、全部ネットに上がっています。誤字が三つあって、一つは「風評」が「風票」になっていました。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……直します。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直したことが分かるように、直しました、と書いておけば、誰も怒りません。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(紙の束を机に出す)</w:t>
      </w:r>
      <w:r>
        <w:rPr>
          <w:rFonts w:ascii="Times New Roman" w:hAnsi="Times New Roman" w:eastAsia="Malgun Gothic"/>
          <w:b w:val="0"/>
          <w:i w:val="0"/>
          <w:sz w:val="22"/>
        </w:rPr>
        <w:t>では、蓮さんに、選挙事務長の法律上の重さをお話しします。一つ、事務長は、この選挙運動の全体を取り仕切る人です。二つ、事務長や出納責任者が選挙違反で有罪になれば、候補者の当選が無効になります。連座制といい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知っています。調べました。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三つ、その場合、その選挙区から五年間、立候補できません。</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五年。……祖父の寿命より長いですね。</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失敬な。</w:t>
      </w:r>
    </w:p>
    <w:p>
      <w:pPr>
        <w:spacing w:before="0" w:after="110"/>
      </w:pPr>
      <w:r>
        <w:rPr>
          <w:rFonts w:ascii="Times New Roman" w:hAnsi="Times New Roman" w:eastAsia="Malgun Gothic"/>
          <w:b w:val="0"/>
          <w:i/>
          <w:color w:val="555555"/>
          <w:sz w:val="22"/>
        </w:rPr>
        <w:t>(三浦が吹き出して、麦茶を配る。)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湯茶は、ここまでです。お菓子は、出していません。</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茜先生。僕は、誰かの人形の人形にはなりたくありません。長岡さんが誰かの人形なら、お断りします。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私は、先生の人形ではありません。それは、これから行動でお見せします。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color w:val="555555"/>
          <w:sz w:val="22"/>
        </w:rPr>
        <w:t>(少し間を置いて)</w:t>
      </w:r>
      <w:r>
        <w:rPr>
          <w:rFonts w:ascii="Times New Roman" w:hAnsi="Times New Roman" w:eastAsia="Malgun Gothic"/>
          <w:b w:val="0"/>
          <w:i w:val="0"/>
          <w:sz w:val="22"/>
        </w:rPr>
        <w:t>引き受けます。ただし、条件があります。事務所のSNSは、二十時でやめる。夜中に書いたものは、朝に読み返してから出す。選挙では、夜の言葉が人を壊しますから。</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(遼に向かって、杖を持ち直す)</w:t>
      </w:r>
      <w:r>
        <w:rPr>
          <w:rFonts w:ascii="Times New Roman" w:hAnsi="Times New Roman" w:eastAsia="Malgun Gothic"/>
          <w:b w:val="0"/>
          <w:i w:val="0"/>
          <w:sz w:val="22"/>
        </w:rPr>
        <w:t>遼さん。「遼を支える会」は、解散しません。名簿も渡しません。ただ、会員全員に、手紙を一通出します。「長岡さんの話を一度聞いてやってください。誰に入れるかは、各自で」と。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それは、功先生のやり方ですね。</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先生は、そう言って、一度も票を数え間違えませんでした。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文面は、私が拝見します。「投票してください」とは、書かないでください。公示前です。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かしこまりました。</w:t>
      </w:r>
    </w:p>
    <w:p>
      <w:pPr>
        <w:spacing w:before="320" w:after="140"/>
      </w:pPr>
      <w:r>
        <w:rPr>
          <w:rFonts w:ascii="Times New Roman" w:hAnsi="Times New Roman" w:eastAsia="Malgun Gothic"/>
          <w:b/>
          <w:i w:val="0"/>
          <w:color w:val="1F3864"/>
          <w:sz w:val="26"/>
        </w:rPr>
        <w:t>장면 4 — 10월 5일(월) 밤, 사무소 2층, 료의 '말석' 선언</w:t>
      </w:r>
    </w:p>
    <w:p>
      <w:pPr>
        <w:spacing w:before="0" w:after="110"/>
      </w:pPr>
      <w:r>
        <w:rPr>
          <w:rFonts w:ascii="Times New Roman" w:hAnsi="Times New Roman" w:eastAsia="Malgun Gothic"/>
          <w:b w:val="0"/>
          <w:i/>
          <w:color w:val="555555"/>
          <w:sz w:val="22"/>
        </w:rPr>
        <w:t>(2026年10月5日(月)、午後9時。桐生法律事務所の二階。長机を四つ寄せて、長岡、蓮、茜、三浦、そして遼。机の上に、遼が自分で書いた一枚の紙。表題は「真壁がやらないこと・やること」。)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先に、紙を読みます。「やらないこと。一、マイクを持たない。二、候補者の隣に立たない。三、ポスターにも、ビラにも、名前を出さない。四、SNSに載せない。五、お金を出さない」。</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五まで、ありますか。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五つ目は法律の問題ではなく、僕の癖です。お金を出すと、口も出したくなります。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四つ目は、同意します。私の許可があっても、先生のアカウントから投稿することはありません。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ること」。一、選挙管理委員会への問い合わせと、届出書類の点検。二、法定ビラと看板の文面の、法律上の確認。三、演説練習のとき、いちばん意地の悪い質問をする。四、毎晩、会議の最後に、五分だけ黙って座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四つ目は、いてくださるだけですね。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はい。席は、いちばん後ろです。末席、というものです。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先生。(静かに)私は、反対です。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先生のお名前で集まる票は、確かにあります。それを使わない選挙は、不利です。数字で見れば、私が一番分かっています。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あります。そして、僕の名前で逃げていく票も、同じくらいあります。二年前の十月、僕は二千百票差で落ちました。あの二千百票には、僕を嫌って逃げた人と、僕に飽きた人と、僕の説明が長すぎた人がいるはずで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最後の方が、いちばん多そうです。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否定しません。……長岡さん。同じ票を二人で奪い合うと、あなたが小さくなります。あなたの票は、あなたの言葉で取ってください。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それで、落ちたら。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落ちても、あなたの言葉で落ちたのなら、次があります。僕の言葉で勝って、あなたの言葉が残らないほうが、よほど怖い。</w:t>
      </w:r>
    </w:p>
    <w:p>
      <w:pPr>
        <w:spacing w:before="0" w:after="110"/>
      </w:pPr>
      <w:r>
        <w:rPr>
          <w:rFonts w:ascii="Times New Roman" w:hAnsi="Times New Roman" w:eastAsia="Malgun Gothic"/>
          <w:b w:val="0"/>
          <w:i/>
          <w:color w:val="555555"/>
          <w:sz w:val="22"/>
        </w:rPr>
        <w:t>(沈黙。三浦が鉄瓶の蓋を少しずらす。湯気が細く上がる。)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……分かりました。ただ一つ、先生に守っていただきたいことがあります。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私が間違えたら、その場で言ってください。陰ではなく。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約束します。その場で、小声で、いちばん痛いところを。</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それ、僕が聞きたかったやつです。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私は、先生の末席が似合うと思います。(小さく笑う)昔から、後ろから見ているほうが、よく見えていたので。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褒め言葉として受け取ります。</w:t>
      </w:r>
    </w:p>
    <w:p>
      <w:pPr>
        <w:spacing w:before="320" w:after="140"/>
      </w:pPr>
      <w:r>
        <w:rPr>
          <w:rFonts w:ascii="Times New Roman" w:hAnsi="Times New Roman" w:eastAsia="Malgun Gothic"/>
          <w:b/>
          <w:i w:val="0"/>
          <w:color w:val="1F3864"/>
          <w:sz w:val="26"/>
        </w:rPr>
        <w:t>장면 5 — 10월 6일(화) 오전, 하토마치 귀환 지구, 공동 작업장</w:t>
      </w:r>
    </w:p>
    <w:p>
      <w:pPr>
        <w:spacing w:before="0" w:after="110"/>
      </w:pPr>
      <w:r>
        <w:rPr>
          <w:rFonts w:ascii="Times New Roman" w:hAnsi="Times New Roman" w:eastAsia="Malgun Gothic"/>
          <w:b w:val="0"/>
          <w:i/>
          <w:color w:val="555555"/>
          <w:sz w:val="22"/>
        </w:rPr>
        <w:t>(2026年10月6日(火)、午前10時。鳩町の帰還地区。仮設の共同作業場の前で、和代が洗った箱を干している。庭先の柿が色づく。長岡が、蓮と二人で歩いて近づく。少し離れた砂利の駐車場に、整備中の軽トラ。翔太が荷台の下から顔を出す。志賀と大城がパイプ椅子に座って待っ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おはようございます。長岡です。突然ですが、お時間をください。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あんた、おら家に来んの、初めてでねえべ。</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三度目です。先生の秘書だったときに、二度。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そうだったな。(箱を置く)今日は何しに。</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候補として、です。公示までは、お願いも、ご説明も、まだ言えません。ただ、話を聞かせてください。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正直に聞くべ。あんたは、よその人だっぺ。仙台の人が、おらたちの海の何を知ってんのよ。</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生まれは仙台です。海の何も、生まれつき知っているわけではありません。住民票を移して、五年になります。五年でも、石の上にも三年、とは言いますが、この町の方々は、五年でも新参だと思っていらっしゃるでしょ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(口の端を上げる)</w:t>
      </w:r>
      <w:r>
        <w:rPr>
          <w:rFonts w:ascii="Times New Roman" w:hAnsi="Times New Roman" w:eastAsia="Malgun Gothic"/>
          <w:b w:val="0"/>
          <w:i w:val="0"/>
          <w:sz w:val="22"/>
        </w:rPr>
        <w:t>よく分かってるでねえか。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長岡さん。組合は、今回、どちらの候補も推薦しない。中立だ。組合員の皆さんが、一人ずつ、ご自分で決める。それは、承知していただきたい。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承知しています。組合のお名前は、一切使いません。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も、「海を守る会」の代表としては何もしません。名前も出しません。ただ、一人の有権者として、候補の話は聞かせてもらいます。(長岡を見る)モニタリングの独立機関。口で言うのは簡単です。誰が、どこで、どう資金を出して、誰が結果を点検するのか。そこまで言えます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言えます。(鞄から紙を出す)二ページの案を作りました。点検するのは、市民と学識経験者と漁協推薦の委員で、国と電力は予算だけ出して、人事には入らない。実際にそうした外国の例があります。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外国の例は、日本では「前例がない」と言われます。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それなら、日本の最初の前例にします。</w:t>
      </w:r>
    </w:p>
    <w:p>
      <w:pPr>
        <w:spacing w:before="0" w:after="110"/>
      </w:pPr>
      <w:r>
        <w:rPr>
          <w:rFonts w:ascii="Times New Roman" w:hAnsi="Times New Roman" w:eastAsia="Malgun Gothic"/>
          <w:b w:val="0"/>
          <w:i/>
          <w:color w:val="555555"/>
          <w:sz w:val="22"/>
        </w:rPr>
        <w:t>(翔太が荷台の下から出て、手をタオルで拭きながら来る。)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候補者さん。通院のバスは、本当に走らせてもらえんのか。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予算に書き込むところまでは、約束できます。走らせるのは、町と事業者の仕事です。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正直だな。(にやりと)うちの整備、手え空いたら見に来てくれ。バスの足回りは、おらが診る。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ショウタ。そったらことしゃべって、法律違反になんねえだか。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見に来ていただく、というのは、選挙運動ではなく車両の点検ですので大丈夫です。(ノートに書き込む)ただ、点検日は、公示後は別の日にしてください。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おう。</w:t>
      </w:r>
    </w:p>
    <w:p>
      <w:pPr>
        <w:spacing w:before="0" w:after="110"/>
      </w:pPr>
      <w:r>
        <w:rPr>
          <w:rFonts w:ascii="Times New Roman" w:hAnsi="Times New Roman" w:eastAsia="Malgun Gothic"/>
          <w:b w:val="0"/>
          <w:i/>
          <w:color w:val="555555"/>
          <w:sz w:val="22"/>
        </w:rPr>
        <w:t>(長岡が一礼する。和代が、洗いたての箱を一つ差し出す。)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持ってけ。ワカメ入れの箱だ。使い終わったら、洗って返せ。あんたの顔を、もう一度、見に来るきっかけだ。</w:t>
      </w:r>
    </w:p>
    <w:p>
      <w:pPr>
        <w:spacing w:before="320" w:after="140"/>
      </w:pPr>
      <w:r>
        <w:rPr>
          <w:rFonts w:ascii="Times New Roman" w:hAnsi="Times New Roman" w:eastAsia="Malgun Gothic"/>
          <w:b/>
          <w:i w:val="0"/>
          <w:color w:val="1F3864"/>
          <w:sz w:val="26"/>
        </w:rPr>
        <w:t>장면 6 — 10월 7일(수) 밤, 연락소, 전화 한 통</w:t>
      </w:r>
    </w:p>
    <w:p>
      <w:pPr>
        <w:spacing w:before="0" w:after="110"/>
      </w:pPr>
      <w:r>
        <w:rPr>
          <w:rFonts w:ascii="Times New Roman" w:hAnsi="Times New Roman" w:eastAsia="Malgun Gothic"/>
          <w:b w:val="0"/>
          <w:i/>
          <w:color w:val="555555"/>
          <w:sz w:val="22"/>
        </w:rPr>
        <w:t>(2026年10月7日(水)、午後9時半。かもめ堂の連絡所。明日の届出を前に、蓮が書類の最終点検をしている。茜と三浦は帰宅した。長岡のスマートフォンが鳴る。表示は「榊」。奥の椅子に、遼が一人、湯呑みを持って座っている。長岡はスピーカーにして、遼のほうをちらりと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長岡さん。夜分に失礼いたします。榊でございます。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榊さん。お久しぶりです。お元気ですか。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畑の茄子が、ようやく終わりました。……ところで、私は既に隠居の身でございます。候補者の方に助言する立場にはございません。これは助言ではなく、年寄りの独り言と、ご理解くださいませ。</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はい。聞きます。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一つ。候補者の靴の底は、毎晩、ご自分でご覧になってください。減り方で、昼の自分が分かります。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靴の底。</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二つ。名簿は、使い切らないこと。三分の一は、投票日の翌日に頼める人のために、取っておきなさい。人を使い切った選挙は、勝っても、次の日に誰も立っておりません。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三つ。(少し間)旦那様、真壁功先生は、事務所の壁に、色紙を一枚、掛けておられました。『論語』の子路篇でございます。「子曰く、君子は和して同ぜず、小人は同じて和せず」。</w:t>
      </w:r>
    </w:p>
    <w:p>
      <w:pPr>
        <w:spacing w:before="0" w:after="110"/>
      </w:pPr>
      <w:r>
        <w:rPr>
          <w:rFonts w:ascii="Times New Roman" w:hAnsi="Times New Roman" w:eastAsia="Malgun Gothic"/>
          <w:b w:val="0"/>
          <w:i/>
          <w:color w:val="555555"/>
          <w:sz w:val="22"/>
        </w:rPr>
        <w:t>(長岡が顔を上げる。遼の湯呑みを持つ手が、わずかに止まる。)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和す」とは、人と調和して付き合うこと。「同ず」とは、相手に合わせて、考えまでそっくり同じにすること。立派な人は、人と調和しても、同じにはならない。つまらない人は、同じになるのに、調和しない。……長岡さん。先生に限った話ではございません。支援者の方にも、党にも、ご自分の過去にも、でござい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先生とも、ですか。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先生とも、でございます。(間)先生、そこにおられますね。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やはり。三秒ほどお黙りでしたので、息遣いで分かりました。お変わりなく、何よりでございます。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榊さんこそ。</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先生。申し上げておきますが、今回の選挙で、先生がお口を出された場合、私は畑から出てまいります。茄子の収穫が済んだ後ですので、時間はあります。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……出さないように、気をつけます。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結構でございます。では、長岡さん。靴の底を、お忘れなく。おやすみなさいませ。</w:t>
      </w:r>
    </w:p>
    <w:p>
      <w:pPr>
        <w:spacing w:before="0" w:after="110"/>
      </w:pPr>
      <w:r>
        <w:rPr>
          <w:rFonts w:ascii="Times New Roman" w:hAnsi="Times New Roman" w:eastAsia="Malgun Gothic"/>
          <w:b w:val="0"/>
          <w:i/>
          <w:color w:val="555555"/>
          <w:sz w:val="22"/>
        </w:rPr>
        <w:t>(通話が切れる。蓮が書類から顔を上げる。)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今の方、ずいぶん厳しい方ですね。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厳しい人は、優しい人です。(スマートフォンを置き、遼を見る)先生。「和して同ぜず」。聞こえましたか。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聞こえました。……父が壁に掛けていたことは、僕も知りませんでした。</w:t>
      </w:r>
    </w:p>
    <w:p>
      <w:pPr>
        <w:spacing w:before="320" w:after="140"/>
      </w:pPr>
      <w:r>
        <w:rPr>
          <w:rFonts w:ascii="Times New Roman" w:hAnsi="Times New Roman" w:eastAsia="Malgun Gothic"/>
          <w:b/>
          <w:i w:val="0"/>
          <w:color w:val="1F3864"/>
          <w:sz w:val="26"/>
        </w:rPr>
        <w:t>장면 7 — 10월 8일(목) 오전, 공시일, 시오미 시청 별관 선관위 접수</w:t>
      </w:r>
    </w:p>
    <w:p>
      <w:pPr>
        <w:spacing w:before="0" w:after="110"/>
      </w:pPr>
      <w:r>
        <w:rPr>
          <w:rFonts w:ascii="Times New Roman" w:hAnsi="Times New Roman" w:eastAsia="Malgun Gothic"/>
          <w:b w:val="0"/>
          <w:i/>
          <w:color w:val="555555"/>
          <w:sz w:val="22"/>
        </w:rPr>
        <w:t>(2026年10月8日(木)、午前8時10分。汐見市役所別館三階、選挙管理委員会の臨時受付。長机が並び、壁に白い掲示板。入口に、すでにグレーのスーツの男たちが数人。川村の陣営だ。長岡と蓮と茜が、書類封筒を抱えて並ぶ。遼と三浦は階段の踊り場に立ったまま。)</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立候補の届出は、午前八時三十分から午後五時までです。お持ちの書類を、ここで先にご確認ください。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(封筒から一枚ずつ出す)</w:t>
      </w:r>
      <w:r>
        <w:rPr>
          <w:rFonts w:ascii="Times New Roman" w:hAnsi="Times New Roman" w:eastAsia="Malgun Gothic"/>
          <w:b w:val="0"/>
          <w:i w:val="0"/>
          <w:sz w:val="22"/>
        </w:rPr>
        <w:t>候補者届出書、戸籍の抄本、本人の承諾書、被選挙権の宣誓書。無所属ですので、党派証明書はありません。それから、選挙人名簿に登録された方三百人以上の推薦届。三百四十一人分あります。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無所属の方の推薦は、三百人以上、六百人以下です。三百四十一人で、問題ありません。</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重複がないか、昨日の夜に三回数え直しました。</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供託証明書は。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法務局の供託書です。三百万円、現金で昨日のうちに。</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確認しました。……あちらの川村候補の秘書の方は、もう並んでいらっしゃいますね。受付の順番は、八時三十分に、くじで決めます。</w:t>
      </w:r>
    </w:p>
    <w:p>
      <w:pPr>
        <w:spacing w:before="0" w:after="110"/>
      </w:pPr>
      <w:r>
        <w:rPr>
          <w:rFonts w:ascii="Times New Roman" w:hAnsi="Times New Roman" w:eastAsia="Malgun Gothic"/>
          <w:b w:val="0"/>
          <w:i/>
          <w:color w:val="555555"/>
          <w:sz w:val="22"/>
        </w:rPr>
        <w:t>(八時二十分。川村が入ってくる。薄いグレーのスーツ、四十一歳の健康な顔。取り巻きを下がらせ、まっすぐ長岡の前に来る。)</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長岡さんですね。川村翔平です。お目にかかれて光栄です。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長岡です。こちらこそ。</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val="0"/>
          <w:sz w:val="22"/>
        </w:rPr>
        <w:t>正々堂々と、お願いします。県議会の仲間にも、「相手の悪口は言うな」と言い聞かせています。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ありがとうございます。それでしたら、一つ、お願いがあります。公開討論会を、お受けいただけませんか。</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color w:val="555555"/>
          <w:sz w:val="22"/>
        </w:rPr>
        <w:t>(一瞬、目を細める)</w:t>
      </w:r>
      <w:r>
        <w:rPr>
          <w:rFonts w:ascii="Times New Roman" w:hAnsi="Times New Roman" w:eastAsia="Malgun Gothic"/>
          <w:b w:val="0"/>
          <w:i w:val="0"/>
          <w:sz w:val="22"/>
        </w:rPr>
        <w:t>党と相談します。個人としては、受けたい。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お返事を、お待ちします。</w:t>
      </w:r>
    </w:p>
    <w:p>
      <w:pPr>
        <w:spacing w:before="0" w:after="110"/>
      </w:pPr>
      <w:r>
        <w:rPr>
          <w:rFonts w:ascii="Times New Roman" w:hAnsi="Times New Roman" w:eastAsia="Malgun Gothic"/>
          <w:b w:val="0"/>
          <w:i/>
          <w:color w:val="555555"/>
          <w:sz w:val="22"/>
        </w:rPr>
        <w:t>(川村が踵を返す。階段の踊り場で、遼と目が合う。川村が軽く会釈する。遼も会釈を返す。)</w:t>
      </w:r>
    </w:p>
    <w:p>
      <w:pPr>
        <w:spacing w:before="0" w:after="110"/>
      </w:pPr>
      <w:r>
        <w:rPr>
          <w:rFonts w:ascii="Times New Roman" w:hAnsi="Times New Roman" w:eastAsia="Malgun Gothic"/>
          <w:b/>
          <w:i w:val="0"/>
          <w:sz w:val="22"/>
        </w:rPr>
        <w:t xml:space="preserve">川村: </w:t>
      </w:r>
      <w:r>
        <w:rPr>
          <w:rFonts w:ascii="Times New Roman" w:hAnsi="Times New Roman" w:eastAsia="Malgun Gothic"/>
          <w:b w:val="0"/>
          <w:i/>
          <w:color w:val="555555"/>
          <w:sz w:val="22"/>
        </w:rPr>
        <w:t>(小声で)</w:t>
      </w:r>
      <w:r>
        <w:rPr>
          <w:rFonts w:ascii="Times New Roman" w:hAnsi="Times New Roman" w:eastAsia="Malgun Gothic"/>
          <w:b w:val="0"/>
          <w:i w:val="0"/>
          <w:sz w:val="22"/>
        </w:rPr>
        <w:t>真壁先生。お噂は、かねがね。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こちらこそ。今日は、見ているだけです。</w:t>
      </w:r>
    </w:p>
    <w:p>
      <w:pPr>
        <w:spacing w:before="0" w:after="110"/>
      </w:pPr>
      <w:r>
        <w:rPr>
          <w:rFonts w:ascii="Times New Roman" w:hAnsi="Times New Roman" w:eastAsia="Malgun Gothic"/>
          <w:b w:val="0"/>
          <w:i/>
          <w:color w:val="555555"/>
          <w:sz w:val="22"/>
        </w:rPr>
        <w:t>(八時三十分。職員が白い箱を机に置く。)</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それでは、届出順番のくじを引きます。川村陣営、長岡陣営の順で。</w:t>
      </w:r>
    </w:p>
    <w:p>
      <w:pPr>
        <w:spacing w:before="0" w:after="110"/>
      </w:pPr>
      <w:r>
        <w:rPr>
          <w:rFonts w:ascii="Times New Roman" w:hAnsi="Times New Roman" w:eastAsia="Malgun Gothic"/>
          <w:b w:val="0"/>
          <w:i/>
          <w:color w:val="555555"/>
          <w:sz w:val="22"/>
        </w:rPr>
        <w:t>(川村陣営の秘書が引く。紙を開く。「二」。蓮が引く。紙を開く。)</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……一です。</w:t>
      </w:r>
    </w:p>
    <w:p>
      <w:pPr>
        <w:spacing w:before="0" w:after="110"/>
      </w:pPr>
      <w:r>
        <w:rPr>
          <w:rFonts w:ascii="Times New Roman" w:hAnsi="Times New Roman" w:eastAsia="Malgun Gothic"/>
          <w:b w:val="0"/>
          <w:i/>
          <w:color w:val="555555"/>
          <w:sz w:val="22"/>
        </w:rPr>
        <w:t>(静かなどよめき。茜が小さく息を吐く。三浦が拳を握る。)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一番です。五年前は五番、二年前は三番でした。今回は、一番です。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受付番号一番、長岡美優さん。書類をお預かりします。</w:t>
      </w:r>
    </w:p>
    <w:p>
      <w:pPr>
        <w:spacing w:before="0" w:after="110"/>
      </w:pPr>
      <w:r>
        <w:rPr>
          <w:rFonts w:ascii="Times New Roman" w:hAnsi="Times New Roman" w:eastAsia="Malgun Gothic"/>
          <w:b w:val="0"/>
          <w:i/>
          <w:color w:val="555555"/>
          <w:sz w:val="22"/>
        </w:rPr>
        <w:t>(九時十五分。書類の審査が済む。職員が判を押し、赤いリボンの付いた腕章と、選挙事務所の標札を渡す。)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受理しました。午前九時十五分です。これより選挙運動ができます。</w:t>
      </w:r>
    </w:p>
    <w:p>
      <w:pPr>
        <w:spacing w:before="0" w:after="110"/>
      </w:pPr>
      <w:r>
        <w:rPr>
          <w:rFonts w:ascii="Times New Roman" w:hAnsi="Times New Roman" w:eastAsia="Malgun Gothic"/>
          <w:b w:val="0"/>
          <w:i/>
          <w:color w:val="555555"/>
          <w:sz w:val="22"/>
        </w:rPr>
        <w:t>(長岡が腕章を受け取り、一瞬だけ目を閉じる。)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蓮さん。標札を、かもめ堂に。</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8 — 같은 날 오전 10시, 시오미 상점가 앞 광장, 첫 거리 연설</w:t>
      </w:r>
    </w:p>
    <w:p>
      <w:pPr>
        <w:spacing w:before="0" w:after="110"/>
      </w:pPr>
      <w:r>
        <w:rPr>
          <w:rFonts w:ascii="Times New Roman" w:hAnsi="Times New Roman" w:eastAsia="Malgun Gothic"/>
          <w:b w:val="0"/>
          <w:i/>
          <w:color w:val="555555"/>
          <w:sz w:val="22"/>
        </w:rPr>
        <w:t>(午前十時。汐見銀座通り商店街の入口の広場。商店の旗が風にはためく。白い箱型の台。台の下に、「長岡美優」の襷。聴衆は五十人ほど。和代、おかみ、翔太、三浦、茜、蓮。大沼が杖を前に置いて椅子に座る。遼は道路を挟んだ向かいの薬局の軒先に、ひとりで立っている。台の脇にICレコーダーを構えた春菜がい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color w:val="555555"/>
          <w:sz w:val="22"/>
        </w:rPr>
        <w:t>(聴衆に)</w:t>
      </w:r>
      <w:r>
        <w:rPr>
          <w:rFonts w:ascii="Times New Roman" w:hAnsi="Times New Roman" w:eastAsia="Malgun Gothic"/>
          <w:b w:val="0"/>
          <w:i w:val="0"/>
          <w:sz w:val="22"/>
        </w:rPr>
        <w:t>ただいまより、長岡美優の第一声を行います。</w:t>
      </w:r>
    </w:p>
    <w:p>
      <w:pPr>
        <w:spacing w:before="0" w:after="110"/>
      </w:pPr>
      <w:r>
        <w:rPr>
          <w:rFonts w:ascii="Times New Roman" w:hAnsi="Times New Roman" w:eastAsia="Malgun Gothic"/>
          <w:b w:val="0"/>
          <w:i/>
          <w:color w:val="555555"/>
          <w:sz w:val="22"/>
        </w:rPr>
        <w:t>(長岡が台に上がり、マイクを握る。襷を直す。)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おはようございます。無所属の長岡美優です。仙台で生まれて、汐見に五年住んでいます。まだ、この町の新参者です。</w:t>
      </w:r>
    </w:p>
    <w:p>
      <w:pPr>
        <w:spacing w:before="0" w:after="110"/>
      </w:pPr>
      <w:r>
        <w:rPr>
          <w:rFonts w:ascii="Times New Roman" w:hAnsi="Times New Roman" w:eastAsia="Malgun Gothic"/>
          <w:b w:val="0"/>
          <w:i/>
          <w:color w:val="555555"/>
          <w:sz w:val="22"/>
        </w:rPr>
        <w:t>(拍手。まばらな野次が混じる。)</w:t>
      </w:r>
    </w:p>
    <w:p>
      <w:pPr>
        <w:spacing w:before="0" w:after="110"/>
      </w:pPr>
      <w:r>
        <w:rPr>
          <w:rFonts w:ascii="Times New Roman" w:hAnsi="Times New Roman" w:eastAsia="Malgun Gothic"/>
          <w:b/>
          <w:i w:val="0"/>
          <w:sz w:val="22"/>
        </w:rPr>
        <w:t xml:space="preserve">聴衆の声: </w:t>
      </w:r>
      <w:r>
        <w:rPr>
          <w:rFonts w:ascii="Times New Roman" w:hAnsi="Times New Roman" w:eastAsia="Malgun Gothic"/>
          <w:b w:val="0"/>
          <w:i w:val="0"/>
          <w:sz w:val="22"/>
        </w:rPr>
        <w:t>真壁の使い走りか!</w:t>
      </w:r>
    </w:p>
    <w:p>
      <w:pPr>
        <w:spacing w:before="0" w:after="110"/>
      </w:pPr>
      <w:r>
        <w:rPr>
          <w:rFonts w:ascii="Times New Roman" w:hAnsi="Times New Roman" w:eastAsia="Malgun Gothic"/>
          <w:b w:val="0"/>
          <w:i/>
          <w:color w:val="555555"/>
          <w:sz w:val="22"/>
        </w:rPr>
        <w:t>(長岡が声の方向を見る。笑わない。)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真壁先生には、政策秘書として四年、お世話になりました。先生が落選された二年前の夜、ここにいた方も多いと思います。私は、あの夜、泣きました。でも、あの夜から、はっきり分かったことがあります。決まりを作る場所の外にいる人にしか、決まりの欠けている場所は見えない、ということです。</w:t>
      </w:r>
    </w:p>
    <w:p>
      <w:pPr>
        <w:spacing w:before="0" w:after="110"/>
      </w:pPr>
      <w:r>
        <w:rPr>
          <w:rFonts w:ascii="Times New Roman" w:hAnsi="Times New Roman" w:eastAsia="Malgun Gothic"/>
          <w:b w:val="0"/>
          <w:i/>
          <w:color w:val="555555"/>
          <w:sz w:val="22"/>
        </w:rPr>
        <w:t>(聴衆が静かになる。長岡が紙を見ずに続ける。)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私が出た理由は、三つです。海の測定を、国と電力から離れた機関に移したい。補償の窓口を一本にしたい。帰還地区に、診療所と通院バスを予算で書きたい。……皆様、待っているだけの人にも、動けない人にも、決まりが届くようにしたいんです。</w:t>
      </w:r>
    </w:p>
    <w:p>
      <w:pPr>
        <w:spacing w:before="0" w:after="110"/>
      </w:pPr>
      <w:r>
        <w:rPr>
          <w:rFonts w:ascii="Times New Roman" w:hAnsi="Times New Roman" w:eastAsia="Malgun Gothic"/>
          <w:b w:val="0"/>
          <w:i/>
          <w:color w:val="555555"/>
          <w:sz w:val="22"/>
        </w:rPr>
        <w:t>(翔太が小さくうなずく。和代が腕を組んで聞いている。)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一つ、先に言っておきます。私は、真壁先生の弟子です。ですが、コピーではありません。先生と意見が違うことも、あります。党と意見が違うことも、あるでしょう。支援者の方々と違うことも、あるはずです。</w:t>
      </w:r>
    </w:p>
    <w:p>
      <w:pPr>
        <w:spacing w:before="0" w:after="110"/>
      </w:pPr>
      <w:r>
        <w:rPr>
          <w:rFonts w:ascii="Times New Roman" w:hAnsi="Times New Roman" w:eastAsia="Malgun Gothic"/>
          <w:b w:val="0"/>
          <w:i/>
          <w:color w:val="555555"/>
          <w:sz w:val="22"/>
        </w:rPr>
        <w:t>(間。風が旗を鳴らす。)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論語』に、「君子は和して同ぜず」という言葉があります。私は、人と調和して、同じにはならない人になりたい。皆様の隣には立ちます。でも、皆様の言うことと全部同じにはなりません。違うときは、違うと言います。そして、なぜ違うのかを、必ず説明します。</w:t>
      </w:r>
    </w:p>
    <w:p>
      <w:pPr>
        <w:spacing w:before="0" w:after="110"/>
      </w:pPr>
      <w:r>
        <w:rPr>
          <w:rFonts w:ascii="Times New Roman" w:hAnsi="Times New Roman" w:eastAsia="Malgun Gothic"/>
          <w:b w:val="0"/>
          <w:i/>
          <w:color w:val="555555"/>
          <w:sz w:val="22"/>
        </w:rPr>
        <w:t>(拍手が起きる。遅れて大きくなる。遼は向かいの軒先で、帽子を深く下げている。)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投票日は、十月二十五日、日曜日です。長岡美優。長岡美優です。どうか、よろしくお願いいたします。</w:t>
      </w:r>
    </w:p>
    <w:p>
      <w:pPr>
        <w:spacing w:before="0" w:after="110"/>
      </w:pPr>
      <w:r>
        <w:rPr>
          <w:rFonts w:ascii="Times New Roman" w:hAnsi="Times New Roman" w:eastAsia="Malgun Gothic"/>
          <w:b w:val="0"/>
          <w:i/>
          <w:color w:val="555555"/>
          <w:sz w:val="22"/>
        </w:rPr>
        <w:t>(長岡が台を降りる。春菜が駆け寄る。)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長岡さん。先ほどの、「君子は和して同ぜず」というのは、先生に教わった言葉ですか。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昨夜、榊さんという方に、教えていただきました。……先生にも、今まで聞いたことがありませんでした。</w:t>
      </w:r>
    </w:p>
    <w:p>
      <w:pPr>
        <w:spacing w:before="0" w:after="110"/>
      </w:pPr>
      <w:r>
        <w:rPr>
          <w:rFonts w:ascii="Times New Roman" w:hAnsi="Times New Roman" w:eastAsia="Malgun Gothic"/>
          <w:b w:val="0"/>
          <w:i/>
          <w:color w:val="555555"/>
          <w:sz w:val="22"/>
        </w:rPr>
        <w:t>(向かいの軒先で、遼の隣に大沼が来ている。)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遼さん。向こうまで、聞こえておりましたぞ。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聞こえました。……いい演説でした。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口を出さなくて、よく我慢なさった。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出す口が、ありませんでした。</w:t>
      </w:r>
    </w:p>
    <w:p>
      <w:pPr>
        <w:spacing w:before="320" w:after="140"/>
      </w:pPr>
      <w:r>
        <w:rPr>
          <w:rFonts w:ascii="Times New Roman" w:hAnsi="Times New Roman" w:eastAsia="Malgun Gothic"/>
          <w:b/>
          <w:i w:val="0"/>
          <w:color w:val="1F3864"/>
          <w:sz w:val="26"/>
        </w:rPr>
        <w:t>장면 9 — 10월 14일(수) 밤, 「ながおか美優 選挙事務所」</w:t>
      </w:r>
    </w:p>
    <w:p>
      <w:pPr>
        <w:spacing w:before="0" w:after="110"/>
      </w:pPr>
      <w:r>
        <w:rPr>
          <w:rFonts w:ascii="Times New Roman" w:hAnsi="Times New Roman" w:eastAsia="Malgun Gothic"/>
          <w:b w:val="0"/>
          <w:i/>
          <w:color w:val="555555"/>
          <w:sz w:val="22"/>
        </w:rPr>
        <w:t>(2026年10月14日(水)、午後8時半。公示から六日目。かもめ堂の店内は、段ボールの壁とポスターの控え、地図に付箋が貼られている。『奥浜新報』の朝刊が壁に画鋲で止めてある。見出しは「補選、横一線か 市民候補と与党新人」。長岡はパイプ椅子に座って、靴を脱いでいる。底を見ている。)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……右の外側だけ、減ってます。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長岡さんは、右足に体重が乗る癖があります。街宣車を降りるとき、右から降りるので。</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榊さんの言った通りです。昼の自分が分かる。(笑う)</w:t>
      </w:r>
    </w:p>
    <w:p>
      <w:pPr>
        <w:spacing w:before="0" w:after="110"/>
      </w:pPr>
      <w:r>
        <w:rPr>
          <w:rFonts w:ascii="Times New Roman" w:hAnsi="Times New Roman" w:eastAsia="Malgun Gothic"/>
          <w:b w:val="0"/>
          <w:i/>
          <w:color w:val="555555"/>
          <w:sz w:val="22"/>
        </w:rPr>
        <w:t>(ガラス戸が開く。多恵が子ども用の水筒を持って立っている。)</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すみません、遅くに。沼田です。給食の件で。</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沼田さん。こんばんは。どうぞ。</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長岡さんは、給食をどう思われますか。「安全だ」と言ってほしいとも、「危ない」と言ってほしいとも、思っていません。ただ、ちゃんと迷ってくれる人に入れたいと思っています。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(背筋を伸ばす)</w:t>
      </w:r>
      <w:r>
        <w:rPr>
          <w:rFonts w:ascii="Times New Roman" w:hAnsi="Times New Roman" w:eastAsia="Malgun Gothic"/>
          <w:b w:val="0"/>
          <w:i w:val="0"/>
          <w:sz w:val="22"/>
        </w:rPr>
        <w:t>迷っています。測定の結果は、学校ごとに毎月公開する。親御さんが、自分で選べる給食にする。……ここまでは決めました。その先、市の教育委員会が決めることには、国会議員は入れません。入れる場所と入れない場所を、分けておきたいんで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分けておく。……分かりました。ありがとうございます。</w:t>
      </w:r>
    </w:p>
    <w:p>
      <w:pPr>
        <w:spacing w:before="0" w:after="110"/>
      </w:pPr>
      <w:r>
        <w:rPr>
          <w:rFonts w:ascii="Times New Roman" w:hAnsi="Times New Roman" w:eastAsia="Malgun Gothic"/>
          <w:b w:val="0"/>
          <w:i/>
          <w:color w:val="555555"/>
          <w:sz w:val="22"/>
        </w:rPr>
        <w:t>(多恵が一礼して出ていく。蓮が付箋を一枚書き足す。)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今のは、いい答えでした。「迷っている」と言えるのは、強いと思います。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(奥から)</w:t>
      </w:r>
      <w:r>
        <w:rPr>
          <w:rFonts w:ascii="Times New Roman" w:hAnsi="Times New Roman" w:eastAsia="Malgun Gothic"/>
          <w:b w:val="0"/>
          <w:i w:val="0"/>
          <w:sz w:val="22"/>
        </w:rPr>
        <w:t>みなさん、お茶です。湯茶の範囲ですから、お菓子は出しません。</w:t>
      </w:r>
    </w:p>
    <w:p>
      <w:pPr>
        <w:spacing w:before="0" w:after="110"/>
      </w:pPr>
      <w:r>
        <w:rPr>
          <w:rFonts w:ascii="Times New Roman" w:hAnsi="Times New Roman" w:eastAsia="Malgun Gothic"/>
          <w:b w:val="0"/>
          <w:i/>
          <w:color w:val="555555"/>
          <w:sz w:val="22"/>
        </w:rPr>
        <w:t>(遼が、三浦の後ろから、紙コップを四つ盆に載せて運んでくる。ひとつずつ、長岡、蓮、茜の前に置く。)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僕の席は、あちらです。(いちばん後ろの、段ボールの壁の脇の椅子を指す)今日は、五分、黙って座っています。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先生、本日の確認事項。ポスターの掲示板は、七百二十一か所のうち、剥がされたのが三か所。選管に報告しました。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器物損壊か、掲示妨害の問題になります。写真を撮りましたか。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結構です。……長岡さん。</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今日の演説で、「違うときは、違うと言います」と言いましたね。僕は、一度も聞いたことのない言葉でした。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先生。……今、言いますか。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五分は、まだです。(間)……黙ります。</w:t>
      </w:r>
    </w:p>
    <w:p>
      <w:pPr>
        <w:spacing w:before="0" w:after="110"/>
      </w:pPr>
      <w:r>
        <w:rPr>
          <w:rFonts w:ascii="Times New Roman" w:hAnsi="Times New Roman" w:eastAsia="Malgun Gothic"/>
          <w:b w:val="0"/>
          <w:i/>
          <w:color w:val="555555"/>
          <w:sz w:val="22"/>
        </w:rPr>
        <w:t>(遼が奥の椅子に座る。紙コップを両手で包む。蓮が、時計の針を見ている。三浦が、鉄瓶に水を足す。窓の外の商店街は、シャッターが下りている。)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(しばらくして、小さな声で)</w:t>
      </w:r>
      <w:r>
        <w:rPr>
          <w:rFonts w:ascii="Times New Roman" w:hAnsi="Times New Roman" w:eastAsia="Malgun Gothic"/>
          <w:b w:val="0"/>
          <w:i w:val="0"/>
          <w:sz w:val="22"/>
        </w:rPr>
        <w:t>先生。右足の靴の底は、明日、お借りしてもいいですか。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靴屋は、向かいの角です。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そうでした。</w:t>
      </w:r>
    </w:p>
    <w:p>
      <w:pPr>
        <w:spacing w:before="0" w:after="110"/>
      </w:pPr>
      <w:r>
        <w:rPr>
          <w:rFonts w:ascii="Times New Roman" w:hAnsi="Times New Roman" w:eastAsia="Malgun Gothic"/>
          <w:b w:val="0"/>
          <w:i/>
          <w:color w:val="555555"/>
          <w:sz w:val="22"/>
        </w:rPr>
        <w:t>(五分が過ぎる。遼が立ち上がり、紙コップを潰して屑籠に入れる。)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では、おやすみなさい。明日の朝、駅前で。……僕は、いちばん後ろにいます。</w:t>
      </w:r>
    </w:p>
    <w:p>
      <w:pPr>
        <w:spacing w:before="0" w:after="110"/>
      </w:pPr>
      <w:r>
        <w:rPr>
          <w:rFonts w:ascii="Times New Roman" w:hAnsi="Times New Roman" w:eastAsia="Malgun Gothic"/>
          <w:b w:val="0"/>
          <w:i/>
          <w:color w:val="555555"/>
          <w:sz w:val="22"/>
        </w:rPr>
        <w:t>(ガラス戸が静かに閉まる。蓮がポスターの控えをもう一度数え直す。長岡が靴を履き直す。)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子路篇(기원전 5~4세기 성립): «子曰く、君子は和して同ぜず、小人は同じて和せず。» — 한국어 해설: "공자가 말하기를, 군자는 남과 조화를 이루되 부화뇌동하지 않고, 소인은 부화뇌동하되 조화를 이루지 못한다". '和'는 서로 다른 것들이 어우러지는 조화, '同'은 상대에게 그대로 맞춰 같아지는 동조. 장면 6에서 사카키가 전화로 이사오의 색지(사무소 벽에 걸려 있었다)를 이야기하며 낭독하고, 장면 8의 첫 거리 연설에서 미유가 자기 말로 인용해 "선생의 제자이지만 복사본은 아니다"를 선언한다. 료가 아버지의 색지를 몰랐다는 점이 두 사람의 거리를 보여 준다.</w:t>
      </w:r>
    </w:p>
    <w:p>
      <w:pPr>
        <w:spacing w:before="0" w:after="110"/>
      </w:pPr>
      <w:r>
        <w:rPr>
          <w:rFonts w:ascii="Times New Roman" w:hAnsi="Times New Roman" w:eastAsia="Malgun Gothic"/>
          <w:b w:val="0"/>
          <w:i w:val="0"/>
          <w:sz w:val="22"/>
        </w:rPr>
        <w:t>속담(ことわざ): «石の上にも三年» — 한국어 해설: "차가운 돌 위에서도 3년 앉아 있으면 따뜻해진다(참고 오래 하면 이룬다)". 장면 5에서 미유가 '5년 살았지만 신참'이라고 하며 스스로를 낮추는 데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«公示» — 한국어 해설: "공시(선거 입후보 접수를 시작하는 공적 고지)". 보궐선거는 투표일 17일 전에 공시되며, 후보자 신고는 오전 8시 30분~오후 5시. 이 날부터 선거운동이 가능하다. 법률·보도 용어. 장면 7.</w:t>
      </w:r>
    </w:p>
    <w:p>
      <w:pPr>
        <w:spacing w:before="0" w:after="110"/>
      </w:pPr>
      <w:r>
        <w:rPr>
          <w:rFonts w:ascii="Times New Roman" w:hAnsi="Times New Roman" w:eastAsia="Malgun Gothic"/>
          <w:b w:val="0"/>
          <w:i w:val="0"/>
          <w:sz w:val="22"/>
        </w:rPr>
        <w:t>«供託金» — 한국어 해설: "공탁금(입후보 시 법무국에 맡기는 돈)". 소선거구 후보는 300만 엔으로, 유효투표 총수의 10분의 1을 넘지 못하면 몰수된다. 법률 용어. 장면 1·7.</w:t>
      </w:r>
    </w:p>
    <w:p>
      <w:pPr>
        <w:spacing w:before="0" w:after="110"/>
      </w:pPr>
      <w:r>
        <w:rPr>
          <w:rFonts w:ascii="Times New Roman" w:hAnsi="Times New Roman" w:eastAsia="Malgun Gothic"/>
          <w:b w:val="0"/>
          <w:i w:val="0"/>
          <w:sz w:val="22"/>
        </w:rPr>
        <w:t>«連座制» — 한국어 해설: "연좌제(선거 사무장 등이 선거범죄로 유죄가 되면 후보의 당선이 무효가 되는 제도)". 공직선거법 251조의2. 아카네가 렌에게 설명한다. 법률 용어. 장면 3.</w:t>
      </w:r>
    </w:p>
    <w:p>
      <w:pPr>
        <w:spacing w:before="0" w:after="110"/>
      </w:pPr>
      <w:r>
        <w:rPr>
          <w:rFonts w:ascii="Times New Roman" w:hAnsi="Times New Roman" w:eastAsia="Malgun Gothic"/>
          <w:b w:val="0"/>
          <w:i w:val="0"/>
          <w:sz w:val="22"/>
        </w:rPr>
        <w:t>«第一声» — 한국어 해설: "첫 목소리(공시일의 첫 거리 연설)". 보도 용어로 굳어졌다. 장면 8.</w:t>
      </w:r>
    </w:p>
    <w:p>
      <w:pPr>
        <w:spacing w:before="0" w:after="110"/>
      </w:pPr>
      <w:r>
        <w:rPr>
          <w:rFonts w:ascii="Times New Roman" w:hAnsi="Times New Roman" w:eastAsia="Malgun Gothic"/>
          <w:b w:val="0"/>
          <w:i w:val="0"/>
          <w:sz w:val="22"/>
        </w:rPr>
        <w:t>«末席» — 한국어 해설: "말석(자리의 맨 끝)". 지위 낮은 자리에 앉는 일. 료가 스스로 '말석'이라 하는 겸양어. 정중어. 장면 4.</w:t>
      </w:r>
    </w:p>
    <w:p>
      <w:pPr>
        <w:spacing w:before="0" w:after="110"/>
      </w:pPr>
      <w:r>
        <w:rPr>
          <w:rFonts w:ascii="Times New Roman" w:hAnsi="Times New Roman" w:eastAsia="Malgun Gothic"/>
          <w:b w:val="0"/>
          <w:i w:val="0"/>
          <w:sz w:val="22"/>
        </w:rPr>
        <w:t>«湯茶» — 한국어 해설: "차와 끓인 물(공직선거법상 허용되는 최소한의 접대)". 미우라가 반복해 쓰는 말. 법률 용어·정중어. 장면 3·9.</w:t>
      </w:r>
    </w:p>
    <w:p>
      <w:pPr>
        <w:spacing w:before="240" w:after="110"/>
      </w:pPr>
      <w:r>
        <w:rPr>
          <w:rFonts w:ascii="Times New Roman" w:hAnsi="Times New Roman" w:eastAsia="Malgun Gothic"/>
          <w:b w:val="0"/>
          <w:i/>
          <w:color w:val="555555"/>
          <w:sz w:val="22"/>
        </w:rPr>
        <w:t>[6화 끝 — 다음 화 예고: 5부 7화 「投票箱」 — 선거 후반. 하토마치 투표소가 귀환 지구에서 재개되고, 오시로·시가·쇼타·리쿠의 지원이 공직선거법의 선 안에서 이루어진다. 가와무라 후보와의 공개 토론, 그리고 10월 25일 밤 개표.]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