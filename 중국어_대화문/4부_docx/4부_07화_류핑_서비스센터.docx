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7화 — 「류핑 서비스센터」 (柳坪服务点)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신입 변호사, 柳坪 상주 파견) / 옌 노인 严海生(65세, 柳坪乡 이주민 대표, 전직 어부·선박 수리공) / 톈구이란 田桂兰(62세, 严海生의 아내) / 구샤오룽 谷小龙(34세, 柳坪乡 출신 청년, 위챗 단체방 「龙潭一家人」 방장) / 위구이샤 余桂霞(48세, 柳坪乡 주민)</w:t>
      </w:r>
    </w:p>
    <w:p>
      <w:r>
        <w:rPr>
          <w:b/>
        </w:rPr>
        <w:t>배경:</w:t>
      </w:r>
      <w:r>
        <w:t xml:space="preserve"> 2016년 10월 12일(수)부터 10월 28일(금)까지. 90일 가처분이 끝나 가는 가을, 협상은 둘째 달을 넘겼고 일곱 개 현 통일 하한을 둘러싼 막바지 조율이 이어진다. 그사이 龙潭水库 상류에서 옮겨 온 사람들은 柳坪乡 임시 이주 주택 단지에 흩어져 산다. 센터까지 버스로 세 시간, 노인들은 하루를 통째로 써야 상담 한 번을 받는다. 明灯센터는 단지 안 빈 방 한 칸에 「明灯 柳坪服务点」을 열고, 신입 秦小川을 주 3일 상주시킨다. 간판은 葛长林이 쓰고, 첫 규칙은 어디서나 같다. 먼저 차 한 잔.</w:t>
      </w:r>
    </w:p>
    <w:p>
      <w:pPr>
        <w:pStyle w:val="Heading2"/>
      </w:pPr>
      <w:r>
        <w:t>장면 1 — 10월 12일(수) 새벽, 东关街 31号 앞 — 짐 싣는 아침</w:t>
      </w:r>
    </w:p>
    <w:p>
      <w:r>
        <w:t>(清晨五点半。天还没亮透，东关街的早点摊刚生火。钟老板的中介店卷帘门前停着一辆借来的小面包车，后厢里塞着两张折叠桌、四把塑料椅、一个大铁皮暖水壶、一摞登记簿。李雨彤抱着一块用红布包着的长木牌，小心地靠在车门边。)</w:t>
      </w:r>
    </w:p>
    <w:p>
      <w:r>
        <w:rPr>
          <w:b/>
        </w:rPr>
        <w:t>苏敏:</w:t>
      </w:r>
      <w:r>
        <w:t xml:space="preserve"> 雨彤，那块牌子别压在底下，让它立着。</w:t>
      </w:r>
    </w:p>
    <w:p>
      <w:r>
        <w:rPr>
          <w:b/>
        </w:rPr>
        <w:t>李雨彤:</w:t>
      </w:r>
      <w:r>
        <w:t xml:space="preserve"> 放心，我垫了两层毯子。(掀开一角红布) 葛爷爷昨天夜里才写完的，墨还有点潮。</w:t>
      </w:r>
    </w:p>
    <w:p>
      <w:r>
        <w:t>(木牌上是六个毛笔字：“明灯柳坪服务点”。笔画厚实，最后一捺收得很慢。沈知远从楼梯上下来，手里提着一只小小的马灯，比二楼那一盏矮一半。)</w:t>
      </w:r>
    </w:p>
    <w:p>
      <w:r>
        <w:rPr>
          <w:b/>
        </w:rPr>
        <w:t>沈知远:</w:t>
      </w:r>
      <w:r>
        <w:t xml:space="preserve"> 钟老板托人在五金店买的，说是“楼上那盏的小弟弟”。</w:t>
      </w:r>
    </w:p>
    <w:p>
      <w:r>
        <w:rPr>
          <w:b/>
        </w:rPr>
        <w:t>苏敏:</w:t>
      </w:r>
      <w:r>
        <w:t xml:space="preserve"> 点得着吗？</w:t>
      </w:r>
    </w:p>
    <w:p>
      <w:r>
        <w:rPr>
          <w:b/>
        </w:rPr>
        <w:t>沈知远:</w:t>
      </w:r>
      <w:r>
        <w:t xml:space="preserve"> (拨了一下灯芯) 昨晚试过，能点。(把灯放进纸箱，用旧报纸塞好) 秦小川呢？</w:t>
      </w:r>
    </w:p>
    <w:p>
      <w:r>
        <w:rPr>
          <w:b/>
        </w:rPr>
        <w:t>李雨彤:</w:t>
      </w:r>
      <w:r>
        <w:t xml:space="preserve"> 他四点就到了，在楼上把每份登记簿都编了号。我说不用这么早，他说，怕第一天出错。</w:t>
      </w:r>
    </w:p>
    <w:p>
      <w:r>
        <w:t>(秦小川从楼梯口出来，肩上背着双肩包，怀里抱着一摞表格，眼睛下面有一圈淡淡的青色。)</w:t>
      </w:r>
    </w:p>
    <w:p>
      <w:r>
        <w:rPr>
          <w:b/>
        </w:rPr>
        <w:t>秦小川:</w:t>
      </w:r>
      <w:r>
        <w:t xml:space="preserve"> 苏老师，沈老师，表格我又核对了一遍，委托书三十份，询问笔录五十份，还有……</w:t>
      </w:r>
    </w:p>
    <w:p>
      <w:r>
        <w:rPr>
          <w:b/>
        </w:rPr>
        <w:t>苏敏:</w:t>
      </w:r>
      <w:r>
        <w:t xml:space="preserve"> 小川。</w:t>
      </w:r>
    </w:p>
    <w:p>
      <w:r>
        <w:rPr>
          <w:b/>
        </w:rPr>
        <w:t>秦小川:</w:t>
      </w:r>
      <w:r>
        <w:t xml:space="preserve"> 啊？</w:t>
      </w:r>
    </w:p>
    <w:p>
      <w:r>
        <w:rPr>
          <w:b/>
        </w:rPr>
        <w:t>苏敏:</w:t>
      </w:r>
      <w:r>
        <w:t xml:space="preserve"> (递给他一个纸杯) 先喝口水，再说事。</w:t>
      </w:r>
    </w:p>
    <w:p>
      <w:r>
        <w:rPr>
          <w:b/>
        </w:rPr>
        <w:t>秦小川:</w:t>
      </w:r>
      <w:r>
        <w:t xml:space="preserve"> (愣了愣，笑了，接过杯子) 是，苏老师。</w:t>
      </w:r>
    </w:p>
    <w:p>
      <w:r>
        <w:t>(车发动了。后视镜里，二楼的窗口亮着那盏黄灯，钟老板披着外套站在楼梯口，抬手挥了挥，又假装是在整理头发。)</w:t>
      </w:r>
    </w:p>
    <w:p>
      <w:pPr>
        <w:pStyle w:val="Heading2"/>
      </w:pPr>
      <w:r>
        <w:t>장면 2 — 10월 12일(수) 오전, 柳坪乡 임시 이주 주택 단지 — 빈 방 한 칸</w:t>
      </w:r>
    </w:p>
    <w:p>
      <w:r>
        <w:t>(上午九点半。车拐进一片整齐得有点陌生的灰白色楼群，一栋挨着一栋，楼号用红漆刷在山墙上：七栋、八栋、九栋。晾衣绳从这个窗口拉到那个窗口，挂着被子，也挂着渔网。远处，水退后的龙潭裸露出一道发白的岸线。严老汉拄着一根木棍，在九栋的楼梯口等着，身边是一个瘦小的老太太，手里拎着一只保温饭盒。)</w:t>
      </w:r>
    </w:p>
    <w:p>
      <w:r>
        <w:rPr>
          <w:b/>
        </w:rPr>
        <w:t>严老汉:</w:t>
      </w:r>
      <w:r>
        <w:t xml:space="preserve"> 你们可算到了。我说八点就能到，老太婆不信，非要等到九点半才出门。</w:t>
      </w:r>
    </w:p>
    <w:p>
      <w:r>
        <w:rPr>
          <w:b/>
        </w:rPr>
        <w:t>田桂兰:</w:t>
      </w:r>
      <w:r>
        <w:t xml:space="preserve"> (瞪他一眼) 你八点半就下来了，在楼梯口站了一个小时，腿都站麻了。</w:t>
      </w:r>
    </w:p>
    <w:p>
      <w:r>
        <w:rPr>
          <w:b/>
        </w:rPr>
        <w:t>严老汉:</w:t>
      </w:r>
      <w:r>
        <w:t xml:space="preserve"> 我没站。我是在看路。</w:t>
      </w:r>
    </w:p>
    <w:p>
      <w:r>
        <w:rPr>
          <w:b/>
        </w:rPr>
        <w:t>苏敏:</w:t>
      </w:r>
      <w:r>
        <w:t xml:space="preserve"> 严大爷，这位是——</w:t>
      </w:r>
    </w:p>
    <w:p>
      <w:r>
        <w:rPr>
          <w:b/>
        </w:rPr>
        <w:t>严老汉:</w:t>
      </w:r>
      <w:r>
        <w:t xml:space="preserve"> 我老伴。田桂兰。(往前让了半步) 桂兰，这就是苏律师，那个是沈律师。</w:t>
      </w:r>
    </w:p>
    <w:p>
      <w:r>
        <w:rPr>
          <w:b/>
        </w:rPr>
        <w:t>田桂兰:</w:t>
      </w:r>
      <w:r>
        <w:t xml:space="preserve"> (双手在围裙上擦了擦，才伸出来) 苏律师，沈律师，我听老头子念叨了大半年，今天头一回见着真人。(笑出一脸褶子) 比我想的年轻。</w:t>
      </w:r>
    </w:p>
    <w:p>
      <w:r>
        <w:rPr>
          <w:b/>
        </w:rPr>
        <w:t>沈知远:</w:t>
      </w:r>
      <w:r>
        <w:t xml:space="preserve"> 田阿姨好。</w:t>
      </w:r>
    </w:p>
    <w:p>
      <w:r>
        <w:rPr>
          <w:b/>
        </w:rPr>
        <w:t>田桂兰:</w:t>
      </w:r>
      <w:r>
        <w:t xml:space="preserve"> 好，好。(看见李雨彤怀里的木牌) 这就是那块牌子？</w:t>
      </w:r>
    </w:p>
    <w:p>
      <w:r>
        <w:rPr>
          <w:b/>
        </w:rPr>
        <w:t>李雨彤:</w:t>
      </w:r>
      <w:r>
        <w:t xml:space="preserve"> 对，葛爷爷写的。</w:t>
      </w:r>
    </w:p>
    <w:p>
      <w:r>
        <w:rPr>
          <w:b/>
        </w:rPr>
        <w:t>田桂兰:</w:t>
      </w:r>
      <w:r>
        <w:t xml:space="preserve"> (侧着头看，念出声) “明灯，柳坪，服务点”。(点点头) 字长得老实，我喜欢。</w:t>
      </w:r>
    </w:p>
    <w:p>
      <w:r>
        <w:t>(严老汉在前头引路，推开九栋一层最靠里的一扇铁门。屋子不大，不到二十平米，原来是社区堆放杂物的房间，墙皮发黄，地上有一道拖过桌椅的白印。窗外正对着晾衣绳，阳光从被子的缝里漏进来。)</w:t>
      </w:r>
    </w:p>
    <w:p>
      <w:r>
        <w:rPr>
          <w:b/>
        </w:rPr>
        <w:t>严老汉:</w:t>
      </w:r>
      <w:r>
        <w:t xml:space="preserve"> 乡里批了这间，租金一年一百块，算是个意思。里面的东西，我昨天让谷小龙带人搬空了。</w:t>
      </w:r>
    </w:p>
    <w:p>
      <w:r>
        <w:rPr>
          <w:b/>
        </w:rPr>
        <w:t>苏敏:</w:t>
      </w:r>
      <w:r>
        <w:t xml:space="preserve"> (环顾四周) 够用，比东关街二楼还亮堂。</w:t>
      </w:r>
    </w:p>
    <w:p>
      <w:r>
        <w:rPr>
          <w:b/>
        </w:rPr>
        <w:t>严老汉:</w:t>
      </w:r>
      <w:r>
        <w:t xml:space="preserve"> 只是没有人认得路。我们这儿的楼，一模一样，老人走几回都认不出自己家。</w:t>
      </w:r>
    </w:p>
    <w:p>
      <w:r>
        <w:rPr>
          <w:b/>
        </w:rPr>
        <w:t>沈知远:</w:t>
      </w:r>
      <w:r>
        <w:t xml:space="preserve"> 那就在门口挂一盏灯。</w:t>
      </w:r>
    </w:p>
    <w:p>
      <w:r>
        <w:rPr>
          <w:b/>
        </w:rPr>
        <w:t>严老汉:</w:t>
      </w:r>
      <w:r>
        <w:t xml:space="preserve"> (点头) 灯好。灯底下，不用问路。</w:t>
      </w:r>
    </w:p>
    <w:p>
      <w:r>
        <w:t>(秦小川蹲在地上，用卷尺量了量墙角，在本子上记下“宽两米八，长五米六”，又抬头看了看窗外那条晾衣绳。)</w:t>
      </w:r>
    </w:p>
    <w:p>
      <w:r>
        <w:rPr>
          <w:b/>
        </w:rPr>
        <w:t>秦小川:</w:t>
      </w:r>
      <w:r>
        <w:t xml:space="preserve"> 苏老师，这间屋子朝西，下午会晒。我想在窗上挂一块布帘，不然老人家坐久了，头晕。</w:t>
      </w:r>
    </w:p>
    <w:p>
      <w:r>
        <w:rPr>
          <w:b/>
        </w:rPr>
        <w:t>苏敏:</w:t>
      </w:r>
      <w:r>
        <w:t xml:space="preserve"> 布帘钱从哪儿出？</w:t>
      </w:r>
    </w:p>
    <w:p>
      <w:r>
        <w:rPr>
          <w:b/>
        </w:rPr>
        <w:t>秦小川:</w:t>
      </w:r>
      <w:r>
        <w:t xml:space="preserve"> 我自己出。(顿了顿) 不是逞强，是我妈说，新屋子第一个物件，要自家人添。</w:t>
      </w:r>
    </w:p>
    <w:p>
      <w:r>
        <w:rPr>
          <w:b/>
        </w:rPr>
        <w:t>沈知远:</w:t>
      </w:r>
      <w:r>
        <w:t xml:space="preserve"> (笑) 那就听阿姨的。不过帘子要挂得低一点，让门口排队的人，也能看见里面有人在倒茶。</w:t>
      </w:r>
    </w:p>
    <w:p>
      <w:r>
        <w:rPr>
          <w:b/>
        </w:rPr>
        <w:t>秦小川:</w:t>
      </w:r>
      <w:r>
        <w:t xml:space="preserve"> 为什么？</w:t>
      </w:r>
    </w:p>
    <w:p>
      <w:r>
        <w:rPr>
          <w:b/>
        </w:rPr>
        <w:t>沈知远:</w:t>
      </w:r>
      <w:r>
        <w:t xml:space="preserve"> 人在门口等的时候，最怕的是不知道里面在发生什么。看得见茶，心就会定一些。</w:t>
      </w:r>
    </w:p>
    <w:p>
      <w:r>
        <w:rPr>
          <w:b/>
        </w:rPr>
        <w:t>田桂兰:</w:t>
      </w:r>
      <w:r>
        <w:t xml:space="preserve"> (在一旁点头) 这个年轻人说得对。我们家老头子去年在乡政府门口等了一天，没人给他倒过一口水，回来的时候，嘴唇都裂了。</w:t>
      </w:r>
    </w:p>
    <w:p>
      <w:r>
        <w:rPr>
          <w:b/>
        </w:rPr>
        <w:t>严老汉:</w:t>
      </w:r>
      <w:r>
        <w:t xml:space="preserve"> 你又揭我的短。</w:t>
      </w:r>
    </w:p>
    <w:p>
      <w:r>
        <w:rPr>
          <w:b/>
        </w:rPr>
        <w:t>田桂兰:</w:t>
      </w:r>
      <w:r>
        <w:t xml:space="preserve"> 不是揭短，是让年轻人记着，别让后头的人，再裂一回嘴唇。</w:t>
      </w:r>
    </w:p>
    <w:p>
      <w:pPr>
        <w:pStyle w:val="Heading2"/>
      </w:pPr>
      <w:r>
        <w:t>장면 3 — 10월 12일(수) 오전, 九栋门口 — 挂牌</w:t>
      </w:r>
    </w:p>
    <w:p>
      <w:r>
        <w:t>(上午十点。门框上方，谷小龙踩着一把铝合金梯子，嘴里叼着一枚钉子，正往墙上比划木牌的位置。他三十四岁，皮肤晒得黝黑，穿一件印着快递公司标志的旧外套，口袋里的手机嗡嗡响个不停。)</w:t>
      </w:r>
    </w:p>
    <w:p>
      <w:r>
        <w:rPr>
          <w:b/>
        </w:rPr>
        <w:t>谷小龙:</w:t>
      </w:r>
      <w:r>
        <w:t xml:space="preserve"> 左边再高一点。……再高一点。……对，好，别动！</w:t>
      </w:r>
    </w:p>
    <w:p>
      <w:r>
        <w:t>(他“咚咚”两锤，把牌子钉牢。梯子下面，余桂霞扶着梯子，仰着头，手里的毛巾已经攥成一团。)</w:t>
      </w:r>
    </w:p>
    <w:p>
      <w:r>
        <w:rPr>
          <w:b/>
        </w:rPr>
        <w:t>余桂霞:</w:t>
      </w:r>
      <w:r>
        <w:t xml:space="preserve"> 小龙，你慢点，别摔了。</w:t>
      </w:r>
    </w:p>
    <w:p>
      <w:r>
        <w:rPr>
          <w:b/>
        </w:rPr>
        <w:t>谷小龙:</w:t>
      </w:r>
      <w:r>
        <w:t xml:space="preserve"> 余姨，您放心，我跑快递六年，什么楼没爬过。(跳下来，拍了拍手) 苏律师，沈律师，牌子挂好了。我在群里发了通知，四百三十多号人，这会儿都在转。</w:t>
      </w:r>
    </w:p>
    <w:p>
      <w:r>
        <w:rPr>
          <w:b/>
        </w:rPr>
        <w:t>苏敏:</w:t>
      </w:r>
      <w:r>
        <w:t xml:space="preserve"> 四百三十多？</w:t>
      </w:r>
    </w:p>
    <w:p>
      <w:r>
        <w:rPr>
          <w:b/>
        </w:rPr>
        <w:t>谷小龙:</w:t>
      </w:r>
      <w:r>
        <w:t xml:space="preserve"> 我们这个群，叫“龙潭一家人”。刚开始只有七八个，后来你们那边的事上了报纸，大家一个拉一个，现在乡里乡外，凡是被水淹过的，差不多都在里头。(掏出手机晃了晃) 昨天夜里我发了一条：“明天九栋，明灯开门。”到现在，回复三百多条。</w:t>
      </w:r>
    </w:p>
    <w:p>
      <w:r>
        <w:t>(余桂霞凑过来，看着手机屏幕，又看看木牌，忽然笑了一声。)</w:t>
      </w:r>
    </w:p>
    <w:p>
      <w:r>
        <w:rPr>
          <w:b/>
        </w:rPr>
        <w:t>余桂霞:</w:t>
      </w:r>
      <w:r>
        <w:t xml:space="preserve"> 苏律师，我四月份头一回去你们东关街，转了三趟车，到的时候天都黑了，你们楼梯上还坐着人。我当时想，这么远，要是有一天，这个灯，能点到我们家门口就好了。</w:t>
      </w:r>
    </w:p>
    <w:p>
      <w:r>
        <w:rPr>
          <w:b/>
        </w:rPr>
        <w:t>苏敏:</w:t>
      </w:r>
      <w:r>
        <w:t xml:space="preserve"> (轻声) 今天点到了。</w:t>
      </w:r>
    </w:p>
    <w:p>
      <w:r>
        <w:rPr>
          <w:b/>
        </w:rPr>
        <w:t>余桂霞:</w:t>
      </w:r>
      <w:r>
        <w:t xml:space="preserve"> 点到了。(用毛巾擦了擦眼角) 我这个人，没啥文化，只会说一句，谢谢你们。</w:t>
      </w:r>
    </w:p>
    <w:p>
      <w:r>
        <w:rPr>
          <w:b/>
        </w:rPr>
        <w:t>沈知远:</w:t>
      </w:r>
      <w:r>
        <w:t xml:space="preserve"> (把小马灯从纸箱里拿出来，挂到门框一侧的钩子上) 余姐，这灯要您来点。</w:t>
      </w:r>
    </w:p>
    <w:p>
      <w:r>
        <w:rPr>
          <w:b/>
        </w:rPr>
        <w:t>余桂霞:</w:t>
      </w:r>
      <w:r>
        <w:t xml:space="preserve"> 我？我点不好。</w:t>
      </w:r>
    </w:p>
    <w:p>
      <w:r>
        <w:rPr>
          <w:b/>
        </w:rPr>
        <w:t>沈知远:</w:t>
      </w:r>
      <w:r>
        <w:t xml:space="preserve"> 您按手印的时候，点得很稳。</w:t>
      </w:r>
    </w:p>
    <w:p>
      <w:r>
        <w:t>(余桂霞接过火柴，手指有点抖，划了两次才着。火苗窜起来的一瞬，她用手掌挡住风，把灯芯一点点拨亮。九栋门口，围着的二三十个人，没有人说话。)</w:t>
      </w:r>
    </w:p>
    <w:p>
      <w:r>
        <w:rPr>
          <w:b/>
        </w:rPr>
        <w:t>田桂兰:</w:t>
      </w:r>
      <w:r>
        <w:t xml:space="preserve"> (在人群后面，小声) 亮了。</w:t>
      </w:r>
    </w:p>
    <w:p>
      <w:pPr>
        <w:pStyle w:val="Heading2"/>
      </w:pPr>
      <w:r>
        <w:t>장면 4 — 10월 12일(수) 정오, 服务点里 — 第一杯茶</w:t>
      </w:r>
    </w:p>
    <w:p>
      <w:r>
        <w:t>(中午十二点。屋里摆好了两张折叠桌，一张当接待桌，一张当茶桌。那把大铁皮暖水壶放在桌脚，壶嘴冒着白汽。李雨彤把五只杯子一字排开：一只白杯，两只缺口的，还有两只新的，是秦小川今天早上从家里带来的。)</w:t>
      </w:r>
    </w:p>
    <w:p>
      <w:r>
        <w:rPr>
          <w:b/>
        </w:rPr>
        <w:t>李雨彤:</w:t>
      </w:r>
      <w:r>
        <w:t xml:space="preserve"> 秦师兄，这两只杯子是哪儿来的？</w:t>
      </w:r>
    </w:p>
    <w:p>
      <w:r>
        <w:rPr>
          <w:b/>
        </w:rPr>
        <w:t>秦小川:</w:t>
      </w:r>
      <w:r>
        <w:t xml:space="preserve"> 我妈用的，一对。她说，既然是新点的灯，杯子不能凑合。</w:t>
      </w:r>
    </w:p>
    <w:p>
      <w:r>
        <w:rPr>
          <w:b/>
        </w:rPr>
        <w:t>李雨彤:</w:t>
      </w:r>
      <w:r>
        <w:t xml:space="preserve"> (笑) 阿姨有心。</w:t>
      </w:r>
    </w:p>
    <w:p>
      <w:r>
        <w:rPr>
          <w:b/>
        </w:rPr>
        <w:t>苏敏:</w:t>
      </w:r>
      <w:r>
        <w:t xml:space="preserve"> (拿起一只缺口的杯子，转了转) 这两只是东关街带来的，要留在这边吗？</w:t>
      </w:r>
    </w:p>
    <w:p>
      <w:r>
        <w:rPr>
          <w:b/>
        </w:rPr>
        <w:t>沈知远:</w:t>
      </w:r>
      <w:r>
        <w:t xml:space="preserve"> 不。我们东关街的这两只，不能离开那张桌子。这边，要有这边自己的杯子。</w:t>
      </w:r>
    </w:p>
    <w:p>
      <w:r>
        <w:rPr>
          <w:b/>
        </w:rPr>
        <w:t>苏敏:</w:t>
      </w:r>
      <w:r>
        <w:t xml:space="preserve"> (放下杯子) 你说得对。那这两只缺口的，今天只借用，晚上带回去。这边的杯子，缺不缺口，让它们自己慢慢长。</w:t>
      </w:r>
    </w:p>
    <w:p>
      <w:r>
        <w:t>(门口的队已经排到楼梯拐角。排在头一个的是个驼背的老头，一手拎着一只塑料袋，一手捏着一张被汗洇软了的纸。)</w:t>
      </w:r>
    </w:p>
    <w:p>
      <w:r>
        <w:rPr>
          <w:b/>
        </w:rPr>
        <w:t>老头:</w:t>
      </w:r>
      <w:r>
        <w:t xml:space="preserve"> 姑娘，我……我能先问一句吗？这里是不是，不用花钱？</w:t>
      </w:r>
    </w:p>
    <w:p>
      <w:r>
        <w:rPr>
          <w:b/>
        </w:rPr>
        <w:t>李雨彤:</w:t>
      </w:r>
      <w:r>
        <w:t xml:space="preserve"> 不用。我们有三条规矩。第一条，先喝杯茶，再说事。</w:t>
      </w:r>
    </w:p>
    <w:p>
      <w:r>
        <w:rPr>
          <w:b/>
        </w:rPr>
        <w:t>老头:</w:t>
      </w:r>
      <w:r>
        <w:t xml:space="preserve"> 茶？</w:t>
      </w:r>
    </w:p>
    <w:p>
      <w:r>
        <w:rPr>
          <w:b/>
        </w:rPr>
        <w:t>李雨彤:</w:t>
      </w:r>
      <w:r>
        <w:t xml:space="preserve"> (倒了一杯，双手递过去) 您先喝着，不急。</w:t>
      </w:r>
    </w:p>
    <w:p>
      <w:r>
        <w:t>(老头接过杯子，捧在胸前，手背上的青筋一根一根鼓着。他喝了一口，烫得缩了一下，又笑了。)</w:t>
      </w:r>
    </w:p>
    <w:p>
      <w:r>
        <w:rPr>
          <w:b/>
        </w:rPr>
        <w:t>老头:</w:t>
      </w:r>
      <w:r>
        <w:t xml:space="preserve"> 好烫。……好烫啊。我在这儿住了四个月，头一回有人给我倒茶。</w:t>
      </w:r>
    </w:p>
    <w:p>
      <w:r>
        <w:t>(他把塑料袋放到桌上，从里面拿出三个红彤彤的柿子。)</w:t>
      </w:r>
    </w:p>
    <w:p>
      <w:r>
        <w:rPr>
          <w:b/>
        </w:rPr>
        <w:t>老头:</w:t>
      </w:r>
      <w:r>
        <w:t xml:space="preserve"> 我院子里的，原先的院子，没了。这是我临走前摘的，一直舍不得吃。</w:t>
      </w:r>
    </w:p>
    <w:p>
      <w:r>
        <w:rPr>
          <w:b/>
        </w:rPr>
        <w:t>李雨彤:</w:t>
      </w:r>
      <w:r>
        <w:t xml:space="preserve"> 大爷，这个我们不能收……</w:t>
      </w:r>
    </w:p>
    <w:p>
      <w:r>
        <w:rPr>
          <w:b/>
        </w:rPr>
        <w:t>老头:</w:t>
      </w:r>
      <w:r>
        <w:t xml:space="preserve"> 不是红包。(摇头) 就是，让你们尝尝。</w:t>
      </w:r>
    </w:p>
    <w:p>
      <w:r>
        <w:t>(李雨彤回头看了苏敏一眼。苏敏点点头。)</w:t>
      </w:r>
    </w:p>
    <w:p>
      <w:r>
        <w:rPr>
          <w:b/>
        </w:rPr>
        <w:t>苏敏:</w:t>
      </w:r>
      <w:r>
        <w:t xml:space="preserve"> 大爷，我们这儿有个规矩：不收红包。可是您这三个柿子，不算红包，算邻居串门。我替孩子们谢谢您。</w:t>
      </w:r>
    </w:p>
    <w:p>
      <w:pPr>
        <w:pStyle w:val="Heading2"/>
      </w:pPr>
      <w:r>
        <w:t>장면 5 — 10월 12일(수) 오후, 服务点里间 — 听完再问</w:t>
      </w:r>
    </w:p>
    <w:p>
      <w:r>
        <w:t>(下午两点。人群散了一半，门口只剩五六个人坐在凳子上，手里捏着号牌。秦小川坐在靠窗的折叠桌后面，面前摊着登记簿，钢笔搁在一边。一个中年妇女坐在他对面，手指不停地绞着衣角。苏敏和沈知远坐在稍远的位置，各自捧着杯子，没有出声。)</w:t>
      </w:r>
    </w:p>
    <w:p>
      <w:r>
        <w:rPr>
          <w:b/>
        </w:rPr>
        <w:t>中年妇女:</w:t>
      </w:r>
      <w:r>
        <w:t xml:space="preserve"> 我姓周。我家在官庄村，水淹的是我家那三亩水田。(声音很低) 协议是去年腊月签的，每亩一万二。可是我听隔壁县的人说，他们是两万多……</w:t>
      </w:r>
    </w:p>
    <w:p>
      <w:r>
        <w:rPr>
          <w:b/>
        </w:rPr>
        <w:t>秦小川:</w:t>
      </w:r>
      <w:r>
        <w:t xml:space="preserve"> (点头) 周姐，我先听您说完。您慢慢说，不着急。</w:t>
      </w:r>
    </w:p>
    <w:p>
      <w:r>
        <w:rPr>
          <w:b/>
        </w:rPr>
        <w:t>周姐:</w:t>
      </w:r>
      <w:r>
        <w:t xml:space="preserve"> 我说多了，你会不会嫌我啰嗦？</w:t>
      </w:r>
    </w:p>
    <w:p>
      <w:r>
        <w:rPr>
          <w:b/>
        </w:rPr>
        <w:t>秦小川:</w:t>
      </w:r>
      <w:r>
        <w:t xml:space="preserve"> 不会。(顿了顿，把钢笔推远一点) 我这一回，先不写。</w:t>
      </w:r>
    </w:p>
    <w:p>
      <w:r>
        <w:t>(周姐愣了一下，然后像是松了口气，把话一口气倒了出来：丈夫去年冬天病了，村干部拿着协议来家里，说签了就能先领一半钱；她按手印的时候，女儿在旁边发烧，她心里只想着赶快签完去医院。她说得很乱，一会儿讲到田，一会儿讲到女儿，一会儿又讲到那天风很大。秦小川一直看着她，一次也没有打断。)</w:t>
      </w:r>
    </w:p>
    <w:p>
      <w:r>
        <w:rPr>
          <w:b/>
        </w:rPr>
        <w:t>周姐:</w:t>
      </w:r>
      <w:r>
        <w:t xml:space="preserve"> ……我说完了。(不好意思地笑笑) 我平时也不这么能说。</w:t>
      </w:r>
    </w:p>
    <w:p>
      <w:r>
        <w:rPr>
          <w:b/>
        </w:rPr>
        <w:t>秦小川:</w:t>
      </w:r>
      <w:r>
        <w:t xml:space="preserve"> 周姐，我现在问您三句。第一，签字那天，有没有人念过“放弃诉权”那一条？</w:t>
      </w:r>
    </w:p>
    <w:p>
      <w:r>
        <w:rPr>
          <w:b/>
        </w:rPr>
        <w:t>周姐:</w:t>
      </w:r>
      <w:r>
        <w:t xml:space="preserve"> 没有。就是让我们按手印。</w:t>
      </w:r>
    </w:p>
    <w:p>
      <w:r>
        <w:rPr>
          <w:b/>
        </w:rPr>
        <w:t>秦小川:</w:t>
      </w:r>
      <w:r>
        <w:t xml:space="preserve"> 第二，那份协议您手里有没有复印件？</w:t>
      </w:r>
    </w:p>
    <w:p>
      <w:r>
        <w:rPr>
          <w:b/>
        </w:rPr>
        <w:t>周姐:</w:t>
      </w:r>
      <w:r>
        <w:t xml:space="preserve"> 有，(从包里掏出来)我藏在米缸里，怕丢了。</w:t>
      </w:r>
    </w:p>
    <w:p>
      <w:r>
        <w:rPr>
          <w:b/>
        </w:rPr>
        <w:t>秦小川:</w:t>
      </w:r>
      <w:r>
        <w:t xml:space="preserve"> 第三，您愿不愿意，把这份协议和您刚才说的话，放进我们的登记簿里？不是为了马上打官司，是为了让大家的数，凑到一块儿。</w:t>
      </w:r>
    </w:p>
    <w:p>
      <w:r>
        <w:rPr>
          <w:b/>
        </w:rPr>
        <w:t>周姐:</w:t>
      </w:r>
      <w:r>
        <w:t xml:space="preserve"> (想了想) 愿意。</w:t>
      </w:r>
    </w:p>
    <w:p>
      <w:r>
        <w:t>(秦小川这才拿起钢笔，一笔一画地写。沈知远低头抿了一口茶，嘴角动了动。苏敏的手指在杯沿上轻轻敲了两下，只有她自己知道，那是她高兴的时候才有的小动作。)</w:t>
      </w:r>
    </w:p>
    <w:p>
      <w:pPr>
        <w:pStyle w:val="Heading2"/>
      </w:pPr>
      <w:r>
        <w:t>장면 6 — 10월 12일(수) 오후, 九栋 三〇二 — 老两口的新家</w:t>
      </w:r>
    </w:p>
    <w:p>
      <w:r>
        <w:t>(下午五点。人都散了，李雨彤和秦小川留下来整理表格。严老汉坚持要苏敏和沈知远上楼“坐一坐，吃口饭”。三〇二是一套四十平米的两居室：一间卧室，一个小客厅，厨房只有一个灶，窗台上摆着一排用易拉罐栽的葱和蒜苗。墙上挂着一张发黄的老照片：一条木船，船头站着一个年轻的男人。)</w:t>
      </w:r>
    </w:p>
    <w:p>
      <w:r>
        <w:rPr>
          <w:b/>
        </w:rPr>
        <w:t>田桂兰:</w:t>
      </w:r>
      <w:r>
        <w:t xml:space="preserve"> 坐，坐，不要客气。(端出一盘刚煎好的小鱼) 这是龙潭里最后一网的鱼，我冻在冰箱里，一直没舍得吃。</w:t>
      </w:r>
    </w:p>
    <w:p>
      <w:r>
        <w:rPr>
          <w:b/>
        </w:rPr>
        <w:t>苏敏:</w:t>
      </w:r>
      <w:r>
        <w:t xml:space="preserve"> 田阿姨，这太贵重了——</w:t>
      </w:r>
    </w:p>
    <w:p>
      <w:r>
        <w:rPr>
          <w:b/>
        </w:rPr>
        <w:t>田桂兰:</w:t>
      </w:r>
      <w:r>
        <w:t xml:space="preserve"> 贵重什么。我们那儿的鱼，不上市，不值钱。(把筷子递过去) 吃，趁热。</w:t>
      </w:r>
    </w:p>
    <w:p>
      <w:r>
        <w:t>(沈知远夹起一条，咬了一口，被小刺扎了一下，皱了皱眉，又不好意思吐，勉强咽下去。田桂兰在旁边看着，笑出声。)</w:t>
      </w:r>
    </w:p>
    <w:p>
      <w:r>
        <w:rPr>
          <w:b/>
        </w:rPr>
        <w:t>田桂兰:</w:t>
      </w:r>
      <w:r>
        <w:t xml:space="preserve"> 刺多，是不是？我们那儿的孩子，三岁就会吐刺了。</w:t>
      </w:r>
    </w:p>
    <w:p>
      <w:r>
        <w:rPr>
          <w:b/>
        </w:rPr>
        <w:t>严老汉:</w:t>
      </w:r>
      <w:r>
        <w:t xml:space="preserve"> 你别笑他。他是城里人。</w:t>
      </w:r>
    </w:p>
    <w:p>
      <w:r>
        <w:rPr>
          <w:b/>
        </w:rPr>
        <w:t>田桂兰:</w:t>
      </w:r>
      <w:r>
        <w:t xml:space="preserve"> (给沈知远盛了一勺汤) 沈律师，你喝汤，汤里没有刺。</w:t>
      </w:r>
    </w:p>
    <w:p>
      <w:r>
        <w:t>(沈知远接过碗，低声说了谢谢。苏敏看着窗台上那一排易拉罐。)</w:t>
      </w:r>
    </w:p>
    <w:p>
      <w:r>
        <w:rPr>
          <w:b/>
        </w:rPr>
        <w:t>苏敏:</w:t>
      </w:r>
      <w:r>
        <w:t xml:space="preserve"> 阿姨，这葱是您种的？</w:t>
      </w:r>
    </w:p>
    <w:p>
      <w:r>
        <w:rPr>
          <w:b/>
        </w:rPr>
        <w:t>田桂兰:</w:t>
      </w:r>
      <w:r>
        <w:t xml:space="preserve"> 是啊。这个小区不让在楼下开地，我就想了个办法，把家里喝完的易拉罐，一个一个攒起来。(指着其中一个罐子) 这个是老头子的啤酒罐，他以前一个礼拜喝一罐，现在一天喝一罐。</w:t>
      </w:r>
    </w:p>
    <w:p>
      <w:r>
        <w:rPr>
          <w:b/>
        </w:rPr>
        <w:t>严老汉:</w:t>
      </w:r>
      <w:r>
        <w:t xml:space="preserve"> (咳了一声) 老太婆，客人面前不要说这些。</w:t>
      </w:r>
    </w:p>
    <w:p>
      <w:r>
        <w:rPr>
          <w:b/>
        </w:rPr>
        <w:t>田桂兰:</w:t>
      </w:r>
      <w:r>
        <w:t xml:space="preserve"> (不理他，对苏敏) 苏律师，你别看老头子嘴上硬，那天晚上他从你们那儿回来，一进门就哭了。他说，我今天头一回，被人当成了一个人。</w:t>
      </w:r>
    </w:p>
    <w:p>
      <w:r>
        <w:t>(屋里静下来。严老汉盯着自己的碗，半天没出声。)</w:t>
      </w:r>
    </w:p>
    <w:p>
      <w:r>
        <w:rPr>
          <w:b/>
        </w:rPr>
        <w:t>田桂兰:</w:t>
      </w:r>
      <w:r>
        <w:t xml:space="preserve"> 我嫁给他四十一年，他没跟我说过这样的话。可是那天晚上，他跟我说了。我就想，不管那个官司怎么样，你们这些年轻人，我是记一辈子的。</w:t>
      </w:r>
    </w:p>
    <w:p>
      <w:r>
        <w:rPr>
          <w:b/>
        </w:rPr>
        <w:t>苏敏:</w:t>
      </w:r>
      <w:r>
        <w:t xml:space="preserve"> (声音有点哑) 阿姨……</w:t>
      </w:r>
    </w:p>
    <w:p>
      <w:r>
        <w:rPr>
          <w:b/>
        </w:rPr>
        <w:t>田桂兰:</w:t>
      </w:r>
      <w:r>
        <w:t xml:space="preserve"> (摆摆手) 别说，别说。吃饭。</w:t>
      </w:r>
    </w:p>
    <w:p>
      <w:r>
        <w:t>(窗外，晾衣绳上的被子被风吹得鼓了起来，像一条小小的帆。远处，九栋门口的小马灯还在亮着，在渐渐暗下来的天色里，像一粒不大的黄豆。)</w:t>
      </w:r>
    </w:p>
    <w:p>
      <w:pPr>
        <w:pStyle w:val="Heading2"/>
      </w:pPr>
      <w:r>
        <w:t>장면 7 — 10월 12일(수) 저녁, 九栋门口 — 九层之台</w:t>
      </w:r>
    </w:p>
    <w:p>
      <w:r>
        <w:t>(晚上七点。人都走完了。九栋门口只剩苏敏、沈知远、严老汉。李雨彤和秦小川已经坐上了回城的小面包车，说是要赶着把今天的表格录进电脑。三个人蹲在台阶上，看着那盏马灯。灯火不大，却很稳。)</w:t>
      </w:r>
    </w:p>
    <w:p>
      <w:r>
        <w:rPr>
          <w:b/>
        </w:rPr>
        <w:t>严老汉:</w:t>
      </w:r>
      <w:r>
        <w:t xml:space="preserve"> 我活了六十五年，头一回看见，一盏灯，能点到我们这种地方。</w:t>
      </w:r>
    </w:p>
    <w:p>
      <w:r>
        <w:rPr>
          <w:b/>
        </w:rPr>
        <w:t>沈知远:</w:t>
      </w:r>
      <w:r>
        <w:t xml:space="preserve"> 严大爷，今天来了多少人？</w:t>
      </w:r>
    </w:p>
    <w:p>
      <w:r>
        <w:rPr>
          <w:b/>
        </w:rPr>
        <w:t>严老汉:</w:t>
      </w:r>
      <w:r>
        <w:t xml:space="preserve"> 我数过。一百一十七个。</w:t>
      </w:r>
    </w:p>
    <w:p>
      <w:r>
        <w:rPr>
          <w:b/>
        </w:rPr>
        <w:t>苏敏:</w:t>
      </w:r>
      <w:r>
        <w:t xml:space="preserve"> 一百一十七个，其实，不算多。</w:t>
      </w:r>
    </w:p>
    <w:p>
      <w:r>
        <w:rPr>
          <w:b/>
        </w:rPr>
        <w:t>严老汉:</w:t>
      </w:r>
      <w:r>
        <w:t xml:space="preserve"> (摇头) 不对。苏律师，你这个话说得不对。我们这个乡，一共几个人？四万多。一百一十七个，是头一天。今天一百一十七个，明天，也许一百五十个，过了年，也许三百个。</w:t>
      </w:r>
    </w:p>
    <w:p>
      <w:r>
        <w:rPr>
          <w:b/>
        </w:rPr>
        <w:t>沈知远:</w:t>
      </w:r>
      <w:r>
        <w:t xml:space="preserve"> (笑) 您这个账，算得比我们快。</w:t>
      </w:r>
    </w:p>
    <w:p>
      <w:r>
        <w:rPr>
          <w:b/>
        </w:rPr>
        <w:t>严老汉:</w:t>
      </w:r>
      <w:r>
        <w:t xml:space="preserve"> 我修了一辈子船。你知道一条船，是怎么造出来的吗？不是先有一条大船，是先有一根龙骨。龙骨有了，再钉一块板，再钉一块板，钉到最后，就是一条船。</w:t>
      </w:r>
    </w:p>
    <w:p>
      <w:r>
        <w:rPr>
          <w:b/>
        </w:rPr>
        <w:t>苏敏:</w:t>
      </w:r>
      <w:r>
        <w:t xml:space="preserve"> 这话，有人写在书上了。</w:t>
      </w:r>
    </w:p>
    <w:p>
      <w:r>
        <w:rPr>
          <w:b/>
        </w:rPr>
        <w:t>严老汉:</w:t>
      </w:r>
      <w:r>
        <w:t xml:space="preserve"> 谁？</w:t>
      </w:r>
    </w:p>
    <w:p>
      <w:r>
        <w:rPr>
          <w:b/>
        </w:rPr>
        <w:t>苏敏:</w:t>
      </w:r>
      <w:r>
        <w:t xml:space="preserve"> 老子。“合抱之木，生于毫末；九层之台，起于累土。”意思是，一棵要几个人才抱得过来的大树，是从一根细小的嫩芽长出来的；九层高的台，是从一筐一筐的土垒起来的。</w:t>
      </w:r>
    </w:p>
    <w:p>
      <w:r>
        <w:rPr>
          <w:b/>
        </w:rPr>
        <w:t>严老汉:</w:t>
      </w:r>
      <w:r>
        <w:t xml:space="preserve"> (反复念了两遍) “生于毫末……起于累土。”我不识字，可是我懂。(拍了拍台阶上的一块砖) 今天这个，就是第一筐土。</w:t>
      </w:r>
    </w:p>
    <w:p>
      <w:r>
        <w:rPr>
          <w:b/>
        </w:rPr>
        <w:t>沈知远:</w:t>
      </w:r>
      <w:r>
        <w:t xml:space="preserve"> 那，是不是还要有第二筐，第三筐？</w:t>
      </w:r>
    </w:p>
    <w:p>
      <w:r>
        <w:rPr>
          <w:b/>
        </w:rPr>
        <w:t>严老汉:</w:t>
      </w:r>
      <w:r>
        <w:t xml:space="preserve"> 要。可是第二筐、第三筐，不是你们两个挑，是我们自己挑。(站起来，拄着木棍) 你们教我们怎么看协议书，我们就能教隔壁的人看。我们教一个，他教一个，十年以后，这个乡，没有一个人，会糊里糊涂按手印。</w:t>
      </w:r>
    </w:p>
    <w:p>
      <w:r>
        <w:rPr>
          <w:b/>
        </w:rPr>
        <w:t>苏敏:</w:t>
      </w:r>
      <w:r>
        <w:t xml:space="preserve"> (也站起来) 严大爷，有您这句话，我们就放心了。</w:t>
      </w:r>
    </w:p>
    <w:p>
      <w:r>
        <w:rPr>
          <w:b/>
        </w:rPr>
        <w:t>严老汉:</w:t>
      </w:r>
      <w:r>
        <w:t xml:space="preserve"> 放心不了。(笑) 可是我愿意信。</w:t>
      </w:r>
    </w:p>
    <w:p>
      <w:r>
        <w:t>(风吹过来，马灯的火苗晃了一下，又立住了。远处山边的最后一线光，落进了水里。)</w:t>
      </w:r>
    </w:p>
    <w:p>
      <w:pPr>
        <w:pStyle w:val="Heading2"/>
      </w:pPr>
      <w:r>
        <w:t>장면 8 — 10월 21일(금) 오전, 服务点 — 一周之后</w:t>
      </w:r>
    </w:p>
    <w:p>
      <w:r>
        <w:t>(上午十点。一个礼拜过去，九栋门口的号牌已经换成了抽签的小木片。屋里多了一张旧沙发，是谷小龙从网上二手货市场淘来的，扶手上还有个烟烫的小洞。墙上贴着一张手写的“协议对照表”，七个县，三栏：旧标准、新提议、统一下限，写得密密麻麻。秦小川站在椅子上，往墙上钉最后一枚图钉。)</w:t>
      </w:r>
    </w:p>
    <w:p>
      <w:r>
        <w:rPr>
          <w:b/>
        </w:rPr>
        <w:t>谷小龙:</w:t>
      </w:r>
      <w:r>
        <w:t xml:space="preserve"> 秦律师，您这表，比我们乡政府贴的公告还清楚。</w:t>
      </w:r>
    </w:p>
    <w:p>
      <w:r>
        <w:rPr>
          <w:b/>
        </w:rPr>
        <w:t>秦小川:</w:t>
      </w:r>
      <w:r>
        <w:t xml:space="preserve"> (从椅子上下来) 小龙哥，这是沈老师教的。他说，数字不能藏，要摆出来，让每个人，一抬头就看得见。</w:t>
      </w:r>
    </w:p>
    <w:p>
      <w:r>
        <w:rPr>
          <w:b/>
        </w:rPr>
        <w:t>谷小龙:</w:t>
      </w:r>
      <w:r>
        <w:t xml:space="preserve"> 我这几天，一直在群里转这张表。(掏出手机) 你看，这条留言，转了三百多次。</w:t>
      </w:r>
    </w:p>
    <w:p>
      <w:r>
        <w:t>(手机屏幕上是一张表的照片，下面一连串回复：“我们村的在第三栏。”“原来我们家少了一半。”“谢谢小秦律师。”)</w:t>
      </w:r>
    </w:p>
    <w:p>
      <w:r>
        <w:rPr>
          <w:b/>
        </w:rPr>
        <w:t>秦小川:</w:t>
      </w:r>
      <w:r>
        <w:t xml:space="preserve"> (低声) 三百多次……</w:t>
      </w:r>
    </w:p>
    <w:p>
      <w:r>
        <w:rPr>
          <w:b/>
        </w:rPr>
        <w:t>谷小龙:</w:t>
      </w:r>
      <w:r>
        <w:t xml:space="preserve"> (收起手机) 我跑快递的时候有个体会：一个包裹送到手上，最怕的是收件人不在家。你们这个，是把收件人，一家一家地找回来。</w:t>
      </w:r>
    </w:p>
    <w:p>
      <w:r>
        <w:t>(门被推开，沈知远拎着一个纸袋进来。他今天从东关街赶了第一班车，肩膀上还带着晨雾的潮气。)</w:t>
      </w:r>
    </w:p>
    <w:p>
      <w:r>
        <w:rPr>
          <w:b/>
        </w:rPr>
        <w:t>沈知远:</w:t>
      </w:r>
      <w:r>
        <w:t xml:space="preserve"> 小川，有个消息，先喝口茶再听。</w:t>
      </w:r>
    </w:p>
    <w:p>
      <w:r>
        <w:rPr>
          <w:b/>
        </w:rPr>
        <w:t>秦小川:</w:t>
      </w:r>
      <w:r>
        <w:t xml:space="preserve"> (警惕地) 坏消息？</w:t>
      </w:r>
    </w:p>
    <w:p>
      <w:r>
        <w:rPr>
          <w:b/>
        </w:rPr>
        <w:t>沈知远:</w:t>
      </w:r>
      <w:r>
        <w:t xml:space="preserve"> 不算。(把纸袋里的文件拿出来，放在茶桌上) 水投那边，今天上午，送来了最后一版的统一下限草案：水田每亩两万四，住房每平方米一千，搬迁费每人六千。</w:t>
      </w:r>
    </w:p>
    <w:p>
      <w:r>
        <w:t>(谷小龙瞪大眼睛，走到桌边。秦小川盯着纸上的数字，嘴唇动了动，却没出声。)</w:t>
      </w:r>
    </w:p>
    <w:p>
      <w:r>
        <w:rPr>
          <w:b/>
        </w:rPr>
        <w:t>谷小龙:</w:t>
      </w:r>
      <w:r>
        <w:t xml:space="preserve"> 水田两万四？我们乡原先是一万八！一下子涨了三分之一！</w:t>
      </w:r>
    </w:p>
    <w:p>
      <w:r>
        <w:rPr>
          <w:b/>
        </w:rPr>
        <w:t>沈知远:</w:t>
      </w:r>
      <w:r>
        <w:t xml:space="preserve"> 不止你们乡。七个县，没有一个县，比这个数低。</w:t>
      </w:r>
    </w:p>
    <w:p>
      <w:r>
        <w:rPr>
          <w:b/>
        </w:rPr>
        <w:t>秦小川:</w:t>
      </w:r>
      <w:r>
        <w:t xml:space="preserve"> 那，清河县呢？清河原先是三万六，会不会，被拉下来？</w:t>
      </w:r>
    </w:p>
    <w:p>
      <w:r>
        <w:rPr>
          <w:b/>
        </w:rPr>
        <w:t>沈知远:</w:t>
      </w:r>
      <w:r>
        <w:t xml:space="preserve"> (摇头) 不会。清河的标准不动。这是苏老师在第二轮就争下来的：只许往上拉，不许往下摊。</w:t>
      </w:r>
    </w:p>
    <w:p>
      <w:r>
        <w:t>(秦小川的眼眶忽然红了。他转过身，假装在整理茶杯。谷小龙拿起手机，对着文件拍了一张照，手指悬在屏幕上，却没有发出去。)</w:t>
      </w:r>
    </w:p>
    <w:p>
      <w:r>
        <w:rPr>
          <w:b/>
        </w:rPr>
        <w:t>谷小龙:</w:t>
      </w:r>
      <w:r>
        <w:t xml:space="preserve"> 沈律师，这个，我能不能先放在群里？</w:t>
      </w:r>
    </w:p>
    <w:p>
      <w:r>
        <w:rPr>
          <w:b/>
        </w:rPr>
        <w:t>沈知远:</w:t>
      </w:r>
      <w:r>
        <w:t xml:space="preserve"> 不行。等签了字再发。(笑了笑) 小龙，你们乡的人，等了一年多。再等七天，不算什么。</w:t>
      </w:r>
    </w:p>
    <w:p>
      <w:r>
        <w:rPr>
          <w:b/>
        </w:rPr>
        <w:t>谷小龙:</w:t>
      </w:r>
      <w:r>
        <w:t xml:space="preserve"> 好。(把手机放回口袋) 我等。</w:t>
      </w:r>
    </w:p>
    <w:p>
      <w:r>
        <w:t>(正说着，余桂霞拎着一个旧布袋，探头进来。她今天是来领号的，却在门口站了半天。)</w:t>
      </w:r>
    </w:p>
    <w:p>
      <w:r>
        <w:rPr>
          <w:b/>
        </w:rPr>
        <w:t>余桂霞:</w:t>
      </w:r>
      <w:r>
        <w:t xml:space="preserve"> 秦律师，我能不能不排队，就在这儿坐一会儿？</w:t>
      </w:r>
    </w:p>
    <w:p>
      <w:r>
        <w:rPr>
          <w:b/>
        </w:rPr>
        <w:t>秦小川:</w:t>
      </w:r>
      <w:r>
        <w:t xml:space="preserve"> 余姐，您坐沙发。我给您倒杯茶。</w:t>
      </w:r>
    </w:p>
    <w:p>
      <w:r>
        <w:rPr>
          <w:b/>
        </w:rPr>
        <w:t>余桂霞:</w:t>
      </w:r>
      <w:r>
        <w:t xml:space="preserve"> 不是不是，我不是来问事的。（把布袋放在膝头）我就是，在家里待着，觉得空。这儿有人说话，有灯亮着，我坐着，心里踏实。</w:t>
      </w:r>
    </w:p>
    <w:p>
      <w:r>
        <w:rPr>
          <w:b/>
        </w:rPr>
        <w:t>秦小川:</w:t>
      </w:r>
      <w:r>
        <w:t xml:space="preserve"> 那您就坐。想说话就说，不想说，就听我们说。</w:t>
      </w:r>
    </w:p>
    <w:p>
      <w:r>
        <w:rPr>
          <w:b/>
        </w:rPr>
        <w:t>余桂霞:</w:t>
      </w:r>
      <w:r>
        <w:t xml:space="preserve"> （笑了，眼角挤出细纹）你这个孩子，跟你们沈律师一个脾气。</w:t>
      </w:r>
    </w:p>
    <w:p>
      <w:r>
        <w:rPr>
          <w:b/>
        </w:rPr>
        <w:t>沈知远:</w:t>
      </w:r>
      <w:r>
        <w:t xml:space="preserve"> 余姐，您这是夸我，还是骂我？</w:t>
      </w:r>
    </w:p>
    <w:p>
      <w:r>
        <w:rPr>
          <w:b/>
        </w:rPr>
        <w:t>余桂霞:</w:t>
      </w:r>
      <w:r>
        <w:t xml:space="preserve"> 夸你，夸你。（从布袋里掏出一把花生）来，剥着吃，不收钱。</w:t>
      </w:r>
    </w:p>
    <w:p>
      <w:r>
        <w:t>(屋里的三个人都笑了。谷小龙一边剥花生，一边把手机翻到下一张照片，那是九栋门口的小马灯，夜里拍的，底下有一行字：“这盏灯，我们自己守。”)</w:t>
      </w:r>
    </w:p>
    <w:p>
      <w:r>
        <w:rPr>
          <w:b/>
        </w:rPr>
        <w:t>谷小龙:</w:t>
      </w:r>
      <w:r>
        <w:t xml:space="preserve"> 这条我也转了，明天，换第二栋楼，也挂一盏。</w:t>
      </w:r>
    </w:p>
    <w:p>
      <w:r>
        <w:rPr>
          <w:b/>
        </w:rPr>
        <w:t>秦小川:</w:t>
      </w:r>
      <w:r>
        <w:t xml:space="preserve"> 小龙哥，灯可没有那么多。</w:t>
      </w:r>
    </w:p>
    <w:p>
      <w:r>
        <w:rPr>
          <w:b/>
        </w:rPr>
        <w:t>谷小龙:</w:t>
      </w:r>
      <w:r>
        <w:t xml:space="preserve"> 灯不够，我们自己做。用罐头瓶，里面放一支蜡烛，一样亮。</w:t>
      </w:r>
    </w:p>
    <w:p>
      <w:pPr>
        <w:pStyle w:val="Heading2"/>
      </w:pPr>
      <w:r>
        <w:t>장면 9 — 10월 28일(금) 저녁, 服务点 — 签字之后</w:t>
      </w:r>
    </w:p>
    <w:p>
      <w:r>
        <w:t>(晚上七点。外面下着很细的秋雨。屋里没有开大灯，只亮着门口那盏小马灯和茶桌上的一盏台灯。茶桌上摆着一份厚厚的复印件，封面上印着“龙潭水库扩容工程移民补偿统一标准协议”，最后一页，贴着七个县的代表签名。屋里坐着严老汉、田桂兰、余桂霞、谷小龙、秦小川，还有从东关街赶来的苏敏和沈知远。李雨彤端着暖水壶，一个一个地倒茶。)</w:t>
      </w:r>
    </w:p>
    <w:p>
      <w:r>
        <w:rPr>
          <w:b/>
        </w:rPr>
        <w:t>苏敏:</w:t>
      </w:r>
      <w:r>
        <w:t xml:space="preserve"> 今天下午，在省里，大家都签了。</w:t>
      </w:r>
    </w:p>
    <w:p>
      <w:r>
        <w:t>(没人说话。田桂兰把手背贴在脸上，肩膀轻轻地抖了一下。余桂霞靠着门框，低着头，不知道在看什么。)</w:t>
      </w:r>
    </w:p>
    <w:p>
      <w:r>
        <w:rPr>
          <w:b/>
        </w:rPr>
        <w:t>严老汉:</w:t>
      </w:r>
      <w:r>
        <w:t xml:space="preserve"> (慢吞吞地) 我是第一个签的。</w:t>
      </w:r>
    </w:p>
    <w:p>
      <w:r>
        <w:rPr>
          <w:b/>
        </w:rPr>
        <w:t>沈知远:</w:t>
      </w:r>
      <w:r>
        <w:t xml:space="preserve"> 对，您是第一个。</w:t>
      </w:r>
    </w:p>
    <w:p>
      <w:r>
        <w:rPr>
          <w:b/>
        </w:rPr>
        <w:t>严老汉:</w:t>
      </w:r>
      <w:r>
        <w:t xml:space="preserve"> 我签字的时候，手没有抖。(张开手掌给大家看) 你们看，这回，没抖。去年腊月按手印的时候，我抖得连红泥都沾不匀。</w:t>
      </w:r>
    </w:p>
    <w:p>
      <w:r>
        <w:rPr>
          <w:b/>
        </w:rPr>
        <w:t>田桂兰:</w:t>
      </w:r>
      <w:r>
        <w:t xml:space="preserve"> (终于哭出了声) 老头子。</w:t>
      </w:r>
    </w:p>
    <w:p>
      <w:r>
        <w:rPr>
          <w:b/>
        </w:rPr>
        <w:t>严老汉:</w:t>
      </w:r>
      <w:r>
        <w:t xml:space="preserve"> (握了握她的手) 别哭，别哭。这是好事。</w:t>
      </w:r>
    </w:p>
    <w:p>
      <w:r>
        <w:rPr>
          <w:b/>
        </w:rPr>
        <w:t>谷小龙:</w:t>
      </w:r>
      <w:r>
        <w:t xml:space="preserve"> (声音发哑) 苏律师，我现在可以发了吗？</w:t>
      </w:r>
    </w:p>
    <w:p>
      <w:r>
        <w:rPr>
          <w:b/>
        </w:rPr>
        <w:t>苏敏:</w:t>
      </w:r>
      <w:r>
        <w:t xml:space="preserve"> (点头) 发吧。</w:t>
      </w:r>
    </w:p>
    <w:p>
      <w:r>
        <w:t>(谷小龙掏出手机，拇指在屏幕上停了很久，才按下“发送”。他把屏幕转向大家：“龙潭一家人：今天，七个县，统一下限，水田两万四，住房一千，搬迁六千。签字了。”下面几秒钟之内，跳出了几十条回复，有“哭了”，有“谢谢”，有一连串鞭炮的小图。)</w:t>
      </w:r>
    </w:p>
    <w:p>
      <w:r>
        <w:rPr>
          <w:b/>
        </w:rPr>
        <w:t>田桂兰:</w:t>
      </w:r>
      <w:r>
        <w:t xml:space="preserve"> (擦着眼睛，忽然开口) 我年轻的时候，在乡里读过两年书。老师教过我们一首诗，白居易的，我到现在还记得头两句。</w:t>
      </w:r>
    </w:p>
    <w:p>
      <w:r>
        <w:rPr>
          <w:b/>
        </w:rPr>
        <w:t>苏敏:</w:t>
      </w:r>
      <w:r>
        <w:t xml:space="preserve"> 您念念。</w:t>
      </w:r>
    </w:p>
    <w:p>
      <w:r>
        <w:rPr>
          <w:b/>
        </w:rPr>
        <w:t>田桂兰:</w:t>
      </w:r>
      <w:r>
        <w:t xml:space="preserve"> (轻声，一字一字地) “离离原上草，一岁一枯荣。野火烧不尽，春风吹又生。”</w:t>
      </w:r>
    </w:p>
    <w:p>
      <w:r>
        <w:rPr>
          <w:b/>
        </w:rPr>
        <w:t>余桂霞:</w:t>
      </w:r>
      <w:r>
        <w:t xml:space="preserve"> (抬起头) 田姐，您这个，我小时候也学过。</w:t>
      </w:r>
    </w:p>
    <w:p>
      <w:r>
        <w:rPr>
          <w:b/>
        </w:rPr>
        <w:t>田桂兰:</w:t>
      </w:r>
      <w:r>
        <w:t xml:space="preserve"> 那时候我只觉得，写得好听。今天，我才觉得，写的是我们。</w:t>
      </w:r>
    </w:p>
    <w:p>
      <w:r>
        <w:rPr>
          <w:b/>
        </w:rPr>
        <w:t>沈知远:</w:t>
      </w:r>
      <w:r>
        <w:t xml:space="preserve"> (轻声) 野火烧不尽……</w:t>
      </w:r>
    </w:p>
    <w:p>
      <w:r>
        <w:rPr>
          <w:b/>
        </w:rPr>
        <w:t>田桂兰:</w:t>
      </w:r>
      <w:r>
        <w:t xml:space="preserve"> 草，不是不被烧。是烧完了，根还在，春天一来，又长出来。(看着门口的马灯) 我们的村，是被水烧过的。可是你们看，今天，根，还在。</w:t>
      </w:r>
    </w:p>
    <w:p>
      <w:r>
        <w:t>(没有人出声。雨点打在窗玻璃上，沙沙地响。李雨彤把最后一杯茶倒满，双手递到田桂兰面前。)</w:t>
      </w:r>
    </w:p>
    <w:p>
      <w:r>
        <w:rPr>
          <w:b/>
        </w:rPr>
        <w:t>李雨彤:</w:t>
      </w:r>
      <w:r>
        <w:t xml:space="preserve"> 田阿姨，趁热喝。</w:t>
      </w:r>
    </w:p>
    <w:p>
      <w:r>
        <w:rPr>
          <w:b/>
        </w:rPr>
        <w:t>田桂兰:</w:t>
      </w:r>
      <w:r>
        <w:t xml:space="preserve"> (接过杯子，手心被烫得一缩，笑了) 好烫。</w:t>
      </w:r>
    </w:p>
    <w:p>
      <w:r>
        <w:rPr>
          <w:b/>
        </w:rPr>
        <w:t>苏敏:</w:t>
      </w:r>
      <w:r>
        <w:t xml:space="preserve"> (举起自己的杯子) 来，大家一起，碰一下。</w:t>
      </w:r>
    </w:p>
    <w:p>
      <w:r>
        <w:t>(七八只杯子，缺口的、新的、白的，在台灯下轻轻碰在一起，发出一声很轻很钝的响。门口的小马灯，在雨里，晃了晃，又稳住了。)</w:t>
      </w:r>
    </w:p>
    <w:p>
      <w:r>
        <w:rPr>
          <w:b/>
        </w:rPr>
        <w:t>严老汉:</w:t>
      </w:r>
      <w:r>
        <w:t xml:space="preserve"> (望着灯，低声) 这是第一筐土。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严老汉:</w:t>
      </w:r>
      <w:r>
        <w:t xml:space="preserve"> 以后的，我们自己挑。</w:t>
      </w:r>
    </w:p>
    <w:p>
      <w:pPr>
        <w:pStyle w:val="Heading2"/>
      </w:pPr>
      <w:r>
        <w:t>핵심 문학 인용</w:t>
      </w:r>
    </w:p>
    <w:p>
      <w:r>
        <w:rPr>
          <w:b/>
        </w:rPr>
        <w:t>『老子』 제64장:</w:t>
      </w:r>
      <w:r>
        <w:t xml:space="preserve"> «合抱之木，生于毫末；九层之台，起于累土。» — 한국어 해설: '아름드리 큰 나무도 털끝만 한 싹에서 자라나고, 아홉 층 높은 누대도 한 줌 흙을 쌓는 데서 시작된다.' 큰일은 작고 사소한 첫걸음에서 비롯된다는 뜻으로, 이어지는 «千里之行，始于足下» 와 함께 널리 알려져 있다. 장면 7에서 苏敏이 柳坪 서비스센터 첫날의 저녁 계단 위에서 严老汉에게 풀어 주고, 严老汉이 "오늘이 첫 번째 흙 한 삼태기"라고 받아 이후 주민들이 스스로 이웃에게 가르치는 일로 이어 가겠다고 말한다. 배 한 척이 용골 하나에서 시작된다는 그의 평생 기술과도 맞닿는다.</w:t>
      </w:r>
    </w:p>
    <w:p>
      <w:r>
        <w:rPr>
          <w:b/>
        </w:rPr>
        <w:t>白居易 「赋得古原草送别」:</w:t>
      </w:r>
      <w:r>
        <w:t xml:space="preserve"> «离离原上草，一岁一枯荣。野火烧不尽，春风吹又生。» — 한국어 해설: '무성한 들판의 풀은 해마다 시들었다 다시 자라나니, 들불도 다 태우지 못하고 봄바람이 불면 또다시 돋아난다.' 시든 듯 보여도 뿌리가 남아 있으면 다시 살아난다는 생명력을 노래한 시로, 이별을 앞둔 정을 풀에 빗댄 작품의 첫 두 연이다. 장면 9에서 최종 합의서 서명 뒤 田桂兰이 젊은 시절 배운 이 시를 읊으며, 물에 잠긴 마을의 '뿌리'가 아직 남아 있음을 말한다.</w:t>
      </w:r>
    </w:p>
    <w:p>
      <w:pPr>
        <w:pStyle w:val="Heading2"/>
      </w:pPr>
      <w:r>
        <w:t>생활 표현</w:t>
      </w:r>
    </w:p>
    <w:p>
      <w:r>
        <w:t>«放心» — 한국어 해설: "안심하다, 마음 놓다". 상대의 걱정을 덜어 줄 때 쓰는 말로 "您放心(걱정 마세요)" 형태로 흔히 쓴다. 李雨彤이 苏敏에게 목판에 담요를 두 겹 깔았으니 걱정 말라고(장면 1), 谷小龙이 余桂霞에게 자신은 사다리에서 떨어지지 않는다고 안심시키며(장면 3).</w:t>
      </w:r>
    </w:p>
    <w:p>
      <w:r>
        <w:t>«不要客气» — 한국어 해설: "사양하지 마세요, 편히 하세요". 손님에게 음식이나 자리를 권할 때 쓰는 인사. 田桂兰이 苏敏과 沈知远에게 상을 권하며, 장면 6.</w:t>
      </w:r>
    </w:p>
    <w:p>
      <w:r>
        <w:t>«不急» — 한국어 해설: "서두르지 않아도 돼요". 상대를 재촉하지 않고 기다려 줄 때 쓰는 구어. 李雨彤이 첫 번째 방문객에게 차를 건네며, 장면 4. 같은 뜻의 "不着急"는 秦小川이 周 아주머니에게 말한다(장면 5).</w:t>
      </w:r>
    </w:p>
    <w:p>
      <w:r>
        <w:t>«先喝杯茶，再说事» — 한국어 해설: "먼저 차 한 잔 하고, 그다음에 일 이야기". 센터의 첫 번째 규칙. 여기서는 苏敏이 긴장한 秦小川에게 "先喝口水，再说事"로 변주하고(장면 1), 李雨彤이 柳坪 첫 방문객에게 원형대로 건넨다(장면 4).</w:t>
      </w:r>
    </w:p>
    <w:p>
      <w:r>
        <w:t>«趁热» — 한국어 해설: "따뜻할 때(식기 전에)". 음식이나 차를 권하며 "趁热吃/趁热喝"라고 쓴다. 田桂兰이 생선 요리를 권하고(장면 6), 李雨彤이 田桂兰에게 차를 건네며(장면 9).</w:t>
      </w:r>
    </w:p>
    <w:p>
      <w:r>
        <w:t>«舍不得» — 한국어 해설: "아까워서 못 하다, 차마 못 하다". 아끼는 물건이나 사람 앞에서 쉽게 쓰지 못하는 심정을 나타낸다. 田桂兰이 마지막 그물의 생선을 얼려 두고 먹지 못했다고 하며(장면 6), 柿子를 건네는 노인이 마지막으로 따 온 열매라 먹지 못했다고 말한다(장면 4).</w:t>
      </w:r>
    </w:p>
    <w:p>
      <w:r>
        <w:t>[7화 끝 — 다음 화 예고: 「柯庭岳의 마지막 차」, 11월 10일 밤, 인사 발령을 앞둔 柯庭岳이 아무 연락 없이 센터 계단을 오르고, 韩守义가 남긴 쓰다 만 편지 한 장이 찻상 위에 놓인다.]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