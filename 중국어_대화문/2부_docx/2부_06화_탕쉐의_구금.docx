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6화 — 「탕쉐의 구금」 (唐雪被拘)</w:t>
      </w:r>
    </w:p>
    <w:p>
      <w:r>
        <w:rPr>
          <w:b/>
        </w:rPr>
        <w:t>등장인물:</w:t>
      </w:r>
      <w:r>
        <w:t xml:space="preserve"> 쑤민 苏敏(30세, 明灯法律援助中心 공동대표) / 선즈위안 沈知远(29세, 明灯法律援助中心 공동대표) / 리위퉁 李雨桐(24세, 자원활동가) / 메이뤄란 梅若兰(60대 후반, 명등의 자문 역) / 탕쉐 唐雪(27세, 雾溪村 교학점 교사) / 스샤오야 石小芽(9세, 雾溪村 분교 학생) / 스만툰 石满囤(70세, 雾溪村 노인) / 레이창건 雷长根(58세, 雾溪村 村支书) / 마을 아낙 村民大嫂(雾溪村 주민) / 공사 현장 대표 孔经理(北原稀土开发有限公司 현장 담당) / 토공 하청 업자 冯老板 / 경찰 耿所长(云岭乡派出所 소장) / 경찰 田警官(清河县公安局 치안대대 담당 민경) / 간수 值班管教(清河县看守所) / 검사 向检察官(清河县人民检察院 접수 담당) / 시 정법위 비서 秘书(전화)</w:t>
      </w:r>
    </w:p>
    <w:p>
      <w:r>
        <w:rPr>
          <w:b/>
        </w:rPr>
        <w:t>배경:</w:t>
      </w:r>
      <w:r>
        <w:t xml:space="preserve"> 2015년 8월 11일(화)부터 8월 14일(금)까지. 센터 개소 3주째의 여름, 장마 끝자락. 7월 30일 성 국토자원청이 北原稀土开发有限公司의 우시촌(雾溪村) 탐광 현장에 「작업 중지 통지」를 내렸고, 그것은 쑤민이 정보공개와 행정심사로 얻어 낸 첫 성과였다. 그런데 8월 11일 새벽, 회사는 '진입 도로 정비'라는 이름으로 중장비를 마을 어귀로 들이민다. 탕쉐는 주민 삼십여 명과 함께 길 위에 앉았고, 그날 아침 '공공질서 교란' 혐의로 형사구류된다. 쑤민은 사흘 동안 현성의 공안국, 검찰원, 구치소를 오가며 변호인 자격을 얻어 내고, 선즈위안과 리위퉁은 창촨에서 영상과 공문의 날짜를 맞춘다. 탕쉐는 쑤민이 처음으로 맡았던 의뢰인이고, 쑤민은 자신이 건넨 한 마디가 그녀를 길 위에 세웠다는 생각을 지우지 못한다. 14일 저녁, 센터에 전화가 한 통 걸려 온다.</w:t>
      </w:r>
    </w:p>
    <w:p>
      <w:pPr>
        <w:pStyle w:val="Heading2"/>
      </w:pPr>
      <w:r>
        <w:t>장면 1 — 8월 11일(화) 새벽 5시 40분, 清河县 云岭乡 雾溪村 어귀 — 길 위에 앉다</w:t>
      </w:r>
    </w:p>
    <w:p>
      <w:r>
        <w:t>(清晨五点四十。山里起了雾，村口那座石板小桥前的土路上停着三台挖掘机和两辆渣土车，柴油味混着湿泥味。唐雪搬了一把掉漆的小学课桌椅，坐在路中央。她身后坐着三十几个村民，大多是女人和老人，手挽着手。她手里捏着一页复印纸。石小芽披着外衣跑过来，蹲在她旁边。)</w:t>
      </w:r>
    </w:p>
    <w:p>
      <w:r>
        <w:rPr>
          <w:b/>
        </w:rPr>
        <w:t>孔经理:</w:t>
      </w:r>
      <w:r>
        <w:t xml:space="preserve"> (从驾驶室探出头) 唐老师，我再说最后一遍，这是修便道，不是挖矿。您让一让，耽误一天，我们的工钱都得算。</w:t>
      </w:r>
    </w:p>
    <w:p>
      <w:r>
        <w:rPr>
          <w:b/>
        </w:rPr>
        <w:t>唐雪:</w:t>
      </w:r>
      <w:r>
        <w:t xml:space="preserve"> 孔经理，您手里那份施工许可，我也看过。我这儿也有一份，是省国土资源厅七月三十号发的通知。(把纸举起来) “责令北原稀土开发有限公司雾溪矿区暂停一切勘查施工”。暂停一切。</w:t>
      </w:r>
    </w:p>
    <w:p>
      <w:r>
        <w:rPr>
          <w:b/>
        </w:rPr>
        <w:t>孔经理:</w:t>
      </w:r>
      <w:r>
        <w:t xml:space="preserve"> 暂停的是钻探，便道是便道。</w:t>
      </w:r>
    </w:p>
    <w:p>
      <w:r>
        <w:rPr>
          <w:b/>
        </w:rPr>
        <w:t>唐雪:</w:t>
      </w:r>
      <w:r>
        <w:t xml:space="preserve"> 便道修到哪儿，钻机就进到哪儿。这条路的尽头，就是我们的水源地。</w:t>
      </w:r>
    </w:p>
    <w:p>
      <w:r>
        <w:rPr>
          <w:b/>
        </w:rPr>
        <w:t>冯老板:</w:t>
      </w:r>
      <w:r>
        <w:t xml:space="preserve"> (在车斗边抽烟，嘟囔) 一个教书的，管得倒宽。</w:t>
      </w:r>
    </w:p>
    <w:p>
      <w:r>
        <w:rPr>
          <w:b/>
        </w:rPr>
        <w:t>石满囤:</w:t>
      </w:r>
      <w:r>
        <w:t xml:space="preserve"> (拄着拐杖，慢慢开口) 冯老板，我七十岁了，这条路是我十六岁修的。你们要走，先问问这路认不认你们。</w:t>
      </w:r>
    </w:p>
    <w:p>
      <w:r>
        <w:rPr>
          <w:b/>
        </w:rPr>
        <w:t>冯老板:</w:t>
      </w:r>
      <w:r>
        <w:t xml:space="preserve"> 老爷子，我是拿钱干活的。</w:t>
      </w:r>
    </w:p>
    <w:p>
      <w:r>
        <w:rPr>
          <w:b/>
        </w:rPr>
        <w:t>石满囤:</w:t>
      </w:r>
      <w:r>
        <w:t xml:space="preserve"> 那你找给钱的人去，别在这儿找我们。</w:t>
      </w:r>
    </w:p>
    <w:p>
      <w:r>
        <w:t>(山路下面传来警笛声，没开响，只是闪着灯。一辆警车和一辆面包车停在桥那头。耿所长带着四个人走过来，肩章在雾里看不太清。)</w:t>
      </w:r>
    </w:p>
    <w:p>
      <w:r>
        <w:rPr>
          <w:b/>
        </w:rPr>
        <w:t>耿所长:</w:t>
      </w:r>
      <w:r>
        <w:t xml:space="preserve"> 唐雪，谁让你们在这儿坐着的？</w:t>
      </w:r>
    </w:p>
    <w:p>
      <w:r>
        <w:rPr>
          <w:b/>
        </w:rPr>
        <w:t>唐雪:</w:t>
      </w:r>
      <w:r>
        <w:t xml:space="preserve"> 没有人让。我们没有喊口号，没有拿东西，只是坐在自己的路上。</w:t>
      </w:r>
    </w:p>
    <w:p>
      <w:r>
        <w:rPr>
          <w:b/>
        </w:rPr>
        <w:t>耿所长:</w:t>
      </w:r>
      <w:r>
        <w:t xml:space="preserve"> 这条路是村集体的不假，可是现在施工方有手续。我先告诫你，这是第一次。你们这是在妨碍公务，影响公共秩序。</w:t>
      </w:r>
    </w:p>
    <w:p>
      <w:r>
        <w:rPr>
          <w:b/>
        </w:rPr>
        <w:t>唐雪:</w:t>
      </w:r>
      <w:r>
        <w:t xml:space="preserve"> 耿所长，手续上写着“暂停”。您要是看得出哪一行允许他们进来，您指给我看，我立刻起身。</w:t>
      </w:r>
    </w:p>
    <w:p>
      <w:r>
        <w:rPr>
          <w:b/>
        </w:rPr>
        <w:t>耿所长:</w:t>
      </w:r>
      <w:r>
        <w:t xml:space="preserve"> (沉默了一会儿，压低声音) 唐老师，上头已经打过招呼了。你不起来，我也没办法。</w:t>
      </w:r>
    </w:p>
    <w:p>
      <w:r>
        <w:rPr>
          <w:b/>
        </w:rPr>
        <w:t>唐雪:</w:t>
      </w:r>
      <w:r>
        <w:t xml:space="preserve"> 我明白。您也有您的难处。</w:t>
      </w:r>
    </w:p>
    <w:p>
      <w:r>
        <w:rPr>
          <w:b/>
        </w:rPr>
        <w:t>耿所长:</w:t>
      </w:r>
      <w:r>
        <w:t xml:space="preserve"> 第二次告诫。起来。</w:t>
      </w:r>
    </w:p>
    <w:p>
      <w:r>
        <w:t>(没有人动。石小芽忽然抓紧了唐雪的袖子。)</w:t>
      </w:r>
    </w:p>
    <w:p>
      <w:r>
        <w:rPr>
          <w:b/>
        </w:rPr>
        <w:t>石小芽:</w:t>
      </w:r>
      <w:r>
        <w:t xml:space="preserve"> 唐老师，我怕。</w:t>
      </w:r>
    </w:p>
    <w:p>
      <w:r>
        <w:rPr>
          <w:b/>
        </w:rPr>
        <w:t>唐雪:</w:t>
      </w:r>
      <w:r>
        <w:t xml:space="preserve"> (回头，替她把头发别到耳后) 不怕。你回去，帮我敲钟。咱们学校的钟，你知道挂在哪儿。今天你替我敲。</w:t>
      </w:r>
    </w:p>
    <w:p>
      <w:r>
        <w:rPr>
          <w:b/>
        </w:rPr>
        <w:t>石小芽:</w:t>
      </w:r>
      <w:r>
        <w:t xml:space="preserve"> 敲几下？</w:t>
      </w:r>
    </w:p>
    <w:p>
      <w:r>
        <w:rPr>
          <w:b/>
        </w:rPr>
        <w:t>唐雪:</w:t>
      </w:r>
      <w:r>
        <w:t xml:space="preserve"> 早上上课，一共七下。你要数着，不要敲乱了。</w:t>
      </w:r>
    </w:p>
    <w:p>
      <w:r>
        <w:rPr>
          <w:b/>
        </w:rPr>
        <w:t>耿所长:</w:t>
      </w:r>
      <w:r>
        <w:t xml:space="preserve"> 第三次。唐雪，涉嫌聚众扰乱社会秩序，现在跟我们走一趟。</w:t>
      </w:r>
    </w:p>
    <w:p>
      <w:r>
        <w:t>(两个民警走上前。唐雪自己站了起来，把那把小课桌椅推到石满囤身边，没有挣扎，也没有回头。村民们站了起来，有人哭，有人骂，被后面的人拉住。)</w:t>
      </w:r>
    </w:p>
    <w:p>
      <w:r>
        <w:rPr>
          <w:b/>
        </w:rPr>
        <w:t>唐雪:</w:t>
      </w:r>
      <w:r>
        <w:t xml:space="preserve"> (经过雷长根身边，很快地说) 雷叔，苏律师的名片，在你那儿。</w:t>
      </w:r>
    </w:p>
    <w:p>
      <w:r>
        <w:rPr>
          <w:b/>
        </w:rPr>
        <w:t>雷长根:</w:t>
      </w:r>
      <w:r>
        <w:t xml:space="preserve"> (手伸进衬衣口袋，摸到那张发软的名片) 在。你放心。</w:t>
      </w:r>
    </w:p>
    <w:p>
      <w:pPr>
        <w:pStyle w:val="Heading2"/>
      </w:pPr>
      <w:r>
        <w:t>장면 2 — 같은 날 오전 10시, 창촨 东关街 31号 2층 명등 — 그 종이가 허락한 것</w:t>
      </w:r>
    </w:p>
    <w:p>
      <w:r>
        <w:t>(上午十点。昨夜下了雨，天花板的老地方又在滴水，李雨桐在地上摆了两个塑料盆，一个铁桶。茶桌上摊着手机，雷长根的电话刚挂断。苏敏站着，没有坐。)</w:t>
      </w:r>
    </w:p>
    <w:p>
      <w:r>
        <w:rPr>
          <w:b/>
        </w:rPr>
        <w:t>李雨桐:</w:t>
      </w:r>
      <w:r>
        <w:t xml:space="preserve"> 雷支书说，人是早上六点多带走的，带到县公安局去了。拘留通知书，家里人还没收到。</w:t>
      </w:r>
    </w:p>
    <w:p>
      <w:r>
        <w:rPr>
          <w:b/>
        </w:rPr>
        <w:t>苏敏:</w:t>
      </w:r>
      <w:r>
        <w:t xml:space="preserve"> 谁是家里人？她妈妈在邻县，不识字，也没有手机。</w:t>
      </w:r>
    </w:p>
    <w:p>
      <w:r>
        <w:rPr>
          <w:b/>
        </w:rPr>
        <w:t>沈知远:</w:t>
      </w:r>
      <w:r>
        <w:t xml:space="preserve"> 先别急着往坏处想。你让我看看她拿的那份通知。</w:t>
      </w:r>
    </w:p>
    <w:p>
      <w:r>
        <w:rPr>
          <w:b/>
        </w:rPr>
        <w:t>苏敏:</w:t>
      </w:r>
      <w:r>
        <w:t xml:space="preserve"> (把手机递过去) 照片，七月三十号的。</w:t>
      </w:r>
    </w:p>
    <w:p>
      <w:r>
        <w:rPr>
          <w:b/>
        </w:rPr>
        <w:t>沈知远:</w:t>
      </w:r>
      <w:r>
        <w:t xml:space="preserve"> (看了一会儿) 苏敏，我上个月就说过，这份通知只暂停“勘查施工”。便道算不算施工，他们可以争。</w:t>
      </w:r>
    </w:p>
    <w:p>
      <w:r>
        <w:rPr>
          <w:b/>
        </w:rPr>
        <w:t>苏敏:</w:t>
      </w:r>
      <w:r>
        <w:t xml:space="preserve"> 争什么？路是修给钻机走的。</w:t>
      </w:r>
    </w:p>
    <w:p>
      <w:r>
        <w:rPr>
          <w:b/>
        </w:rPr>
        <w:t>沈知远:</w:t>
      </w:r>
      <w:r>
        <w:t xml:space="preserve"> 我知道。我是说，这张纸不是一张让人坐在路上的许可证。</w:t>
      </w:r>
    </w:p>
    <w:p>
      <w:r>
        <w:rPr>
          <w:b/>
        </w:rPr>
        <w:t>苏敏:</w:t>
      </w:r>
      <w:r>
        <w:t xml:space="preserve"> (转过身) 你是说，是我让她去坐的？</w:t>
      </w:r>
    </w:p>
    <w:p>
      <w:r>
        <w:rPr>
          <w:b/>
        </w:rPr>
        <w:t>沈知远:</w:t>
      </w:r>
      <w:r>
        <w:t xml:space="preserve"> 我没说。</w:t>
      </w:r>
    </w:p>
    <w:p>
      <w:r>
        <w:rPr>
          <w:b/>
        </w:rPr>
        <w:t>苏敏:</w:t>
      </w:r>
      <w:r>
        <w:t xml:space="preserve"> 可你想了。(停了一下，声音低下去) 七月三十号拿到这份通知，我给她打电话，我说：“有了这张纸，他们敢进来，你就带着大家拦，我们占着理。”我说的。原话就是这样。</w:t>
      </w:r>
    </w:p>
    <w:p>
      <w:r>
        <w:rPr>
          <w:b/>
        </w:rPr>
        <w:t>李雨桐:</w:t>
      </w:r>
      <w:r>
        <w:t xml:space="preserve"> (小声) 苏老师，那是个高兴的时候说的话。</w:t>
      </w:r>
    </w:p>
    <w:p>
      <w:r>
        <w:rPr>
          <w:b/>
        </w:rPr>
        <w:t>苏敏:</w:t>
      </w:r>
      <w:r>
        <w:t xml:space="preserve"> 高兴的时候说的话，比生气的时候说的更要命。</w:t>
      </w:r>
    </w:p>
    <w:p>
      <w:r>
        <w:t>(滴水声。三个人都没有说话。梅若兰提着一袋桃子，在门口收了雨伞，站了站，没有马上进来。)</w:t>
      </w:r>
    </w:p>
    <w:p>
      <w:r>
        <w:rPr>
          <w:b/>
        </w:rPr>
        <w:t>沈知远:</w:t>
      </w:r>
      <w:r>
        <w:t xml:space="preserve"> (声音放缓) 你去吧。现在去，赶最晚一班去清河的车，明天一早到县局，堵他们的门。我在这边做三件事：把现场的视频收齐、核对通知的日期和施工的时间、写一份给检察院的意见书。</w:t>
      </w:r>
    </w:p>
    <w:p>
      <w:r>
        <w:rPr>
          <w:b/>
        </w:rPr>
        <w:t>李雨桐:</w:t>
      </w:r>
      <w:r>
        <w:t xml:space="preserve"> 视频我来。雾溪的年轻人手机里肯定有，我先加几个人的微信。</w:t>
      </w:r>
    </w:p>
    <w:p>
      <w:r>
        <w:rPr>
          <w:b/>
        </w:rPr>
        <w:t>苏敏:</w:t>
      </w:r>
      <w:r>
        <w:t xml:space="preserve"> (看着他) 你不拦我了？</w:t>
      </w:r>
    </w:p>
    <w:p>
      <w:r>
        <w:rPr>
          <w:b/>
        </w:rPr>
        <w:t>沈知远:</w:t>
      </w:r>
      <w:r>
        <w:t xml:space="preserve"> 我拦你有用吗？(顿了顿) 去吧。(指着书架) 你的杯子带上。</w:t>
      </w:r>
    </w:p>
    <w:p>
      <w:r>
        <w:rPr>
          <w:b/>
        </w:rPr>
        <w:t>苏敏:</w:t>
      </w:r>
      <w:r>
        <w:t xml:space="preserve"> 带杯子干什么？</w:t>
      </w:r>
    </w:p>
    <w:p>
      <w:r>
        <w:rPr>
          <w:b/>
        </w:rPr>
        <w:t>沈知远:</w:t>
      </w:r>
      <w:r>
        <w:t xml:space="preserve"> 要等的时候多，水总得有个地方放。</w:t>
      </w:r>
    </w:p>
    <w:p>
      <w:r>
        <w:t>(苏敏从书架上取下那只右边缺了口的瓷杯，用毛巾包好，放进包里。梅若兰这才走进来，把桃子放在桌上。)</w:t>
      </w:r>
    </w:p>
    <w:p>
      <w:pPr>
        <w:pStyle w:val="Heading2"/>
      </w:pPr>
      <w:r>
        <w:t>장면 3 — 8월 12일(수) 오전 9시, 清河县公安局 접수 창구와 대기실 — 문 닫힌 문</w:t>
      </w:r>
    </w:p>
    <w:p>
      <w:r>
        <w:t>(清河县公安局。前一天夜里到的，苏敏在客运站旁的小旅馆睡了四个钟头。她站在治安大队的窗口前，保温瓶放在脚边，另一只手捏着一叠委托书。)</w:t>
      </w:r>
    </w:p>
    <w:p>
      <w:r>
        <w:rPr>
          <w:b/>
        </w:rPr>
        <w:t>田警官:</w:t>
      </w:r>
      <w:r>
        <w:t xml:space="preserve"> 唐雪这个案子，还在初查阶段，办案人员出去了。</w:t>
      </w:r>
    </w:p>
    <w:p>
      <w:r>
        <w:rPr>
          <w:b/>
        </w:rPr>
        <w:t>苏敏:</w:t>
      </w:r>
      <w:r>
        <w:t xml:space="preserve"> 昨天夜里我来过一次，门卫说今天找你。田警官，我是唐雪的辩护律师，这是律师证、律所证明和雾溪村三十七户村民的委托书，还有她母亲按的手印。</w:t>
      </w:r>
    </w:p>
    <w:p>
      <w:r>
        <w:rPr>
          <w:b/>
        </w:rPr>
        <w:t>田警官:</w:t>
      </w:r>
      <w:r>
        <w:t xml:space="preserve"> (翻着看) 村民不是近亲属。</w:t>
      </w:r>
    </w:p>
    <w:p>
      <w:r>
        <w:rPr>
          <w:b/>
        </w:rPr>
        <w:t>苏敏:</w:t>
      </w:r>
      <w:r>
        <w:t xml:space="preserve"> 近亲属的委托书在这儿，手印也在这儿。(把一页纸推过去) 法律规定，看守所应当在四十八小时内安排会见。她是昨天早上六点多被带走的，今天早上就已经快三十小时了。</w:t>
      </w:r>
    </w:p>
    <w:p>
      <w:r>
        <w:rPr>
          <w:b/>
        </w:rPr>
        <w:t>田警官:</w:t>
      </w:r>
      <w:r>
        <w:t xml:space="preserve"> 看守所那边的事，我们这边做不了主。</w:t>
      </w:r>
    </w:p>
    <w:p>
      <w:r>
        <w:rPr>
          <w:b/>
        </w:rPr>
        <w:t>苏敏:</w:t>
      </w:r>
      <w:r>
        <w:t xml:space="preserve"> 那我去看守所。</w:t>
      </w:r>
    </w:p>
    <w:p>
      <w:r>
        <w:rPr>
          <w:b/>
        </w:rPr>
        <w:t>田警官:</w:t>
      </w:r>
      <w:r>
        <w:t xml:space="preserve"> 看守所要我们的通知。</w:t>
      </w:r>
    </w:p>
    <w:p>
      <w:r>
        <w:rPr>
          <w:b/>
        </w:rPr>
        <w:t>苏敏:</w:t>
      </w:r>
      <w:r>
        <w:t xml:space="preserve"> 那就请您开通知。</w:t>
      </w:r>
    </w:p>
    <w:p>
      <w:r>
        <w:rPr>
          <w:b/>
        </w:rPr>
        <w:t>田警官:</w:t>
      </w:r>
      <w:r>
        <w:t xml:space="preserve"> (笑了笑，把笔放下) 苏律师，我劝您一句，别这么急。这个案子，领导很重视，有些东西得“走程序”。您今天先回去，明天再来，行不行？</w:t>
      </w:r>
    </w:p>
    <w:p>
      <w:r>
        <w:rPr>
          <w:b/>
        </w:rPr>
        <w:t>苏敏:</w:t>
      </w:r>
      <w:r>
        <w:t xml:space="preserve"> 我在你这儿，昨天晚上在你们门口吃闭门羹，今天又是闭门羹，还要再吃第三回吗？</w:t>
      </w:r>
    </w:p>
    <w:p>
      <w:r>
        <w:rPr>
          <w:b/>
        </w:rPr>
        <w:t>田警官:</w:t>
      </w:r>
      <w:r>
        <w:t xml:space="preserve"> (压低声音) 您别为难我。</w:t>
      </w:r>
    </w:p>
    <w:p>
      <w:r>
        <w:rPr>
          <w:b/>
        </w:rPr>
        <w:t>苏敏:</w:t>
      </w:r>
      <w:r>
        <w:t xml:space="preserve"> 我不为难您，我只想知道，我的当事人在哪儿，有没有吃饭，有没有人对她说话不客气。</w:t>
      </w:r>
    </w:p>
    <w:p>
      <w:r>
        <w:rPr>
          <w:b/>
        </w:rPr>
        <w:t>田警官:</w:t>
      </w:r>
      <w:r>
        <w:t xml:space="preserve"> 这个您放心，没人动她。</w:t>
      </w:r>
    </w:p>
    <w:p>
      <w:r>
        <w:rPr>
          <w:b/>
        </w:rPr>
        <w:t>苏敏:</w:t>
      </w:r>
      <w:r>
        <w:t xml:space="preserve"> 她今天早饭吃了没有？</w:t>
      </w:r>
    </w:p>
    <w:p>
      <w:r>
        <w:rPr>
          <w:b/>
        </w:rPr>
        <w:t>田警官:</w:t>
      </w:r>
      <w:r>
        <w:t xml:space="preserve"> (愣了一下) 这个我真不知道。我去问问。</w:t>
      </w:r>
    </w:p>
    <w:p>
      <w:r>
        <w:rPr>
          <w:b/>
        </w:rPr>
        <w:t>苏敏:</w:t>
      </w:r>
      <w:r>
        <w:t xml:space="preserve"> 谢谢。她胃不好，山里孩子冬天爱吃玉米糊，您要是能问到，替我带一句：不用怕，有人在外面。</w:t>
      </w:r>
    </w:p>
    <w:p>
      <w:r>
        <w:rPr>
          <w:b/>
        </w:rPr>
        <w:t>田警官:</w:t>
      </w:r>
      <w:r>
        <w:t xml:space="preserve"> 话我不敢带。吃饭的事，我去问。</w:t>
      </w:r>
    </w:p>
    <w:p>
      <w:r>
        <w:t>(窗口外面是一条长椅。苏敏退到长椅边坐下，旋开保温瓶，往盖子里倒了半杯水。她没有喝，捧着，看墙上钟。十点，十一点，十二点。一个年轻的女警从里面走出来，放下一张纸，又转身走了。苏敏拿起一看：是刑事拘留通知书的复印件，“涉嫌聚众扰乱社会秩序”，日期是八月十一日。)</w:t>
      </w:r>
    </w:p>
    <w:p>
      <w:r>
        <w:rPr>
          <w:b/>
        </w:rPr>
        <w:t>田警官:</w:t>
      </w:r>
      <w:r>
        <w:t xml:space="preserve"> (终于出来，没看她) 通知书给您了。明天上午十点，看守所，您带着手续去。会见二十分钟，不准录音，不准带手机。</w:t>
      </w:r>
    </w:p>
    <w:p>
      <w:r>
        <w:rPr>
          <w:b/>
        </w:rPr>
        <w:t>苏敏:</w:t>
      </w:r>
      <w:r>
        <w:t xml:space="preserve"> 好，我明天十点到。</w:t>
      </w:r>
    </w:p>
    <w:p>
      <w:r>
        <w:rPr>
          <w:b/>
        </w:rPr>
        <w:t>田警官:</w:t>
      </w:r>
      <w:r>
        <w:t xml:space="preserve"> (走了两步，回头) 苏律师，那个雾溪的案子，我老家就在邻乡。我不是不想让您见她。</w:t>
      </w:r>
    </w:p>
    <w:p>
      <w:r>
        <w:rPr>
          <w:b/>
        </w:rPr>
        <w:t>苏敏:</w:t>
      </w:r>
      <w:r>
        <w:t xml:space="preserve"> 我知道。您还是没把门关死。谢谢您。</w:t>
      </w:r>
    </w:p>
    <w:p>
      <w:pPr>
        <w:pStyle w:val="Heading2"/>
      </w:pPr>
      <w:r>
        <w:t>장면 4 — 같은 날 저녁 7시, 雾溪村 石满囤 집 — 호랑이보다</w:t>
      </w:r>
    </w:p>
    <w:p>
      <w:r>
        <w:t>(晚上七点。苏敏搭了两个小时的小面包车，进山。石满囤家的堂屋里点着一盏节能灯，灯下围坐着十几个人，雷长根、几位大嫂、两个年轻后生。石小芽坐在门槛上，膝头摊着一本作业本。桌上放了一盘煮玉米，没人动。)</w:t>
      </w:r>
    </w:p>
    <w:p>
      <w:r>
        <w:rPr>
          <w:b/>
        </w:rPr>
        <w:t>雷长根:</w:t>
      </w:r>
      <w:r>
        <w:t xml:space="preserve"> 苏律师，您来了就好。村里这两天，人心有点散。</w:t>
      </w:r>
    </w:p>
    <w:p>
      <w:r>
        <w:rPr>
          <w:b/>
        </w:rPr>
        <w:t>村民大嫂:</w:t>
      </w:r>
      <w:r>
        <w:t xml:space="preserve"> (小声) 乡里已经有人上门了，说谁再按手印、谁家娃转学的名额就不批。</w:t>
      </w:r>
    </w:p>
    <w:p>
      <w:r>
        <w:rPr>
          <w:b/>
        </w:rPr>
        <w:t>苏敏:</w:t>
      </w:r>
      <w:r>
        <w:t xml:space="preserve"> 他们是怎么说的？</w:t>
      </w:r>
    </w:p>
    <w:p>
      <w:r>
        <w:rPr>
          <w:b/>
        </w:rPr>
        <w:t>村民大嫂:</w:t>
      </w:r>
      <w:r>
        <w:t xml:space="preserve"> 干部没说是谁说的，就说，“上头打过招呼，大家都为了孩子好”。</w:t>
      </w:r>
    </w:p>
    <w:p>
      <w:r>
        <w:rPr>
          <w:b/>
        </w:rPr>
        <w:t>苏敏:</w:t>
      </w:r>
      <w:r>
        <w:t xml:space="preserve"> “打招呼”打在谁头上？打在孩子身上。</w:t>
      </w:r>
    </w:p>
    <w:p>
      <w:r>
        <w:rPr>
          <w:b/>
        </w:rPr>
        <w:t>苏敏:</w:t>
      </w:r>
      <w:r>
        <w:t xml:space="preserve"> 雷叔，您先喝口水。我是来听的，不是来催的。</w:t>
      </w:r>
    </w:p>
    <w:p>
      <w:r>
        <w:rPr>
          <w:b/>
        </w:rPr>
        <w:t>雷长根:</w:t>
      </w:r>
      <w:r>
        <w:t xml:space="preserve"> (接过杯子，手有点抖) 苏律师，我也不瞒您。我一个支书，天天夹在中间。昨天夜里，有两户人家把委托书撤回去了。</w:t>
      </w:r>
    </w:p>
    <w:p>
      <w:r>
        <w:rPr>
          <w:b/>
        </w:rPr>
        <w:t>苏敏:</w:t>
      </w:r>
      <w:r>
        <w:t xml:space="preserve"> 撤回去我不怪他们。怕是正常的。</w:t>
      </w:r>
    </w:p>
    <w:p>
      <w:r>
        <w:rPr>
          <w:b/>
        </w:rPr>
        <w:t>石满囤:</w:t>
      </w:r>
      <w:r>
        <w:t xml:space="preserve"> (拿起烟袋，没点) 苏律师，我给你讲一个老辈人讲的话。</w:t>
      </w:r>
    </w:p>
    <w:p>
      <w:r>
        <w:rPr>
          <w:b/>
        </w:rPr>
        <w:t>苏敏:</w:t>
      </w:r>
      <w:r>
        <w:t xml:space="preserve"> 石大爷，您说。</w:t>
      </w:r>
    </w:p>
    <w:p>
      <w:r>
        <w:rPr>
          <w:b/>
        </w:rPr>
        <w:t>石满囤:</w:t>
      </w:r>
      <w:r>
        <w:t xml:space="preserve"> 我年轻的时候，村里来过一个念过私塾的先生，他说孔夫子路过泰山边上，看见一个妇人在坟前哭，哭得很伤心。夫子让子路去问她。妇人说，我公公被老虎咬死了，我丈夫也被咬死了，现在我儿子又被咬死了。夫子问，那你为什么不搬走？妇人说，这里没有苛政。(把烟袋在桌边磕了一下) 夫子对弟子说：“小子识之，苛政猛于虎也。”这句话，那个先生教了我们一辈子。</w:t>
      </w:r>
    </w:p>
    <w:p>
      <w:r>
        <w:rPr>
          <w:b/>
        </w:rPr>
        <w:t>苏敏:</w:t>
      </w:r>
      <w:r>
        <w:t xml:space="preserve"> 《礼记》里的。“苛政猛于虎也”。</w:t>
      </w:r>
    </w:p>
    <w:p>
      <w:r>
        <w:rPr>
          <w:b/>
        </w:rPr>
        <w:t>石满囤:</w:t>
      </w:r>
      <w:r>
        <w:t xml:space="preserve"> 我们这山里，老虎早就没有了。可是这几年，我才知道苛政是个什么东西。它不咬人，它让你不敢开口。</w:t>
      </w:r>
    </w:p>
    <w:p>
      <w:r>
        <w:rPr>
          <w:b/>
        </w:rPr>
        <w:t>雷长根:</w:t>
      </w:r>
      <w:r>
        <w:t xml:space="preserve"> 石大爷，您别说了。</w:t>
      </w:r>
    </w:p>
    <w:p>
      <w:r>
        <w:rPr>
          <w:b/>
        </w:rPr>
        <w:t>石满囤:</w:t>
      </w:r>
      <w:r>
        <w:t xml:space="preserve"> 我说。我七十了，就想让小芽长大以后，不用从别人嘴里才知道这话的意思。</w:t>
      </w:r>
    </w:p>
    <w:p>
      <w:r>
        <w:t>(没有人说话。石小芽从门槛上抬起头。)</w:t>
      </w:r>
    </w:p>
    <w:p>
      <w:r>
        <w:rPr>
          <w:b/>
        </w:rPr>
        <w:t>石小芽:</w:t>
      </w:r>
      <w:r>
        <w:t xml:space="preserve"> 爷爷，唐老师说，老虎吃人，人会怕；不让人说话，人不怕，就一直不说了。</w:t>
      </w:r>
    </w:p>
    <w:p>
      <w:r>
        <w:rPr>
          <w:b/>
        </w:rPr>
        <w:t>苏敏:</w:t>
      </w:r>
      <w:r>
        <w:t xml:space="preserve"> (转头看着小姑娘) 小芽，这话是唐老师说的？</w:t>
      </w:r>
    </w:p>
    <w:p>
      <w:r>
        <w:rPr>
          <w:b/>
        </w:rPr>
        <w:t>石小芽:</w:t>
      </w:r>
      <w:r>
        <w:t xml:space="preserve"> 她在黑板上写过。我给你看。</w:t>
      </w:r>
    </w:p>
    <w:p>
      <w:r>
        <w:t>(她跑出去，过了一会儿拿着半截粉笔头回来，粉笔头上沾着几缕棉线。苏敏把粉笔头放进掌心。)</w:t>
      </w:r>
    </w:p>
    <w:p>
      <w:r>
        <w:rPr>
          <w:b/>
        </w:rPr>
        <w:t>苏敏:</w:t>
      </w:r>
      <w:r>
        <w:t xml:space="preserve"> 雷叔，请您把撤回的两户人家名字告诉我，不要劝他们。我明天回来，再去他们家喝杯茶。</w:t>
      </w:r>
    </w:p>
    <w:p>
      <w:pPr>
        <w:pStyle w:val="Heading2"/>
      </w:pPr>
      <w:r>
        <w:t>장면 5 — 8월 13일(목) 오전 10시, 清河县看守所 변호인 접견실 — 이십 분</w:t>
      </w:r>
    </w:p>
    <w:p>
      <w:r>
        <w:t>(上午十点。看守所会见室，一张铁桌，一块有机玻璃，一个老式挂钟。苏敏的保温瓶被值班管教拦在门外的柜子里。)</w:t>
      </w:r>
    </w:p>
    <w:p>
      <w:r>
        <w:rPr>
          <w:b/>
        </w:rPr>
        <w:t>值班管教:</w:t>
      </w:r>
      <w:r>
        <w:t xml:space="preserve"> 带水进去不行，规定。</w:t>
      </w:r>
    </w:p>
    <w:p>
      <w:r>
        <w:rPr>
          <w:b/>
        </w:rPr>
        <w:t>苏敏:</w:t>
      </w:r>
      <w:r>
        <w:t xml:space="preserve"> 她从昨天到现在，吃了什么，喝了什么，我想亲眼看她是不是还好。我能不能在里头给她倒一杯？</w:t>
      </w:r>
    </w:p>
    <w:p>
      <w:r>
        <w:rPr>
          <w:b/>
        </w:rPr>
        <w:t>值班管教:</w:t>
      </w:r>
      <w:r>
        <w:t xml:space="preserve"> 一次性杯子，我们这边给。</w:t>
      </w:r>
    </w:p>
    <w:p>
      <w:r>
        <w:rPr>
          <w:b/>
        </w:rPr>
        <w:t>苏敏:</w:t>
      </w:r>
      <w:r>
        <w:t xml:space="preserve"> 一杯水就行。</w:t>
      </w:r>
    </w:p>
    <w:p>
      <w:r>
        <w:rPr>
          <w:b/>
        </w:rPr>
        <w:t>值班管教:</w:t>
      </w:r>
      <w:r>
        <w:t xml:space="preserve"> (看了她一眼，转身去拿杯子) 二十分钟。</w:t>
      </w:r>
    </w:p>
    <w:p>
      <w:r>
        <w:t>(铁门响，唐雪被带进来。穿着看守所的灰蓝色马甲，头发剪短了，脸瘦，眼睛亮。她看见苏敏，先笑了一下。管教把一次性杯子放在桌上，坐到门边。)</w:t>
      </w:r>
    </w:p>
    <w:p>
      <w:r>
        <w:rPr>
          <w:b/>
        </w:rPr>
        <w:t>唐雪:</w:t>
      </w:r>
      <w:r>
        <w:t xml:space="preserve"> 苏律师，你真来了。</w:t>
      </w:r>
    </w:p>
    <w:p>
      <w:r>
        <w:rPr>
          <w:b/>
        </w:rPr>
        <w:t>苏敏:</w:t>
      </w:r>
      <w:r>
        <w:t xml:space="preserve"> 我说过的，你出了事，我第一个来。(把杯子往玻璃那头推，推不过去，又收回来，自己捧着) 他们不让带茶。先喝杯水吧，等你出来，我给你泡真的。</w:t>
      </w:r>
    </w:p>
    <w:p>
      <w:r>
        <w:rPr>
          <w:b/>
        </w:rPr>
        <w:t>唐雪:</w:t>
      </w:r>
      <w:r>
        <w:t xml:space="preserve"> (隔着玻璃，看那只杯子) 你们的规矩，我听韩律师说过。谢谢。</w:t>
      </w:r>
    </w:p>
    <w:p>
      <w:r>
        <w:rPr>
          <w:b/>
        </w:rPr>
        <w:t>苏敏:</w:t>
      </w:r>
      <w:r>
        <w:t xml:space="preserve"> 有人对你不客气吗？</w:t>
      </w:r>
    </w:p>
    <w:p>
      <w:r>
        <w:rPr>
          <w:b/>
        </w:rPr>
        <w:t>唐雪:</w:t>
      </w:r>
      <w:r>
        <w:t xml:space="preserve"> 没有。问了很多遍，谁让我们堵路的。我说没有人让，是我自己坐下去的。</w:t>
      </w:r>
    </w:p>
    <w:p>
      <w:r>
        <w:rPr>
          <w:b/>
        </w:rPr>
        <w:t>苏敏:</w:t>
      </w:r>
      <w:r>
        <w:t xml:space="preserve"> 你不用替别人挡。</w:t>
      </w:r>
    </w:p>
    <w:p>
      <w:r>
        <w:rPr>
          <w:b/>
        </w:rPr>
        <w:t>唐雪:</w:t>
      </w:r>
      <w:r>
        <w:t xml:space="preserve"> 我没有挡。(顿了顿) 苏律师，是你想问，是不是你让我去的，对吧？</w:t>
      </w:r>
    </w:p>
    <w:p>
      <w:r>
        <w:rPr>
          <w:b/>
        </w:rPr>
        <w:t>苏敏:</w:t>
      </w:r>
      <w:r>
        <w:t xml:space="preserve"> (沉默) 七月三十号，我在电话里说，有了那张纸，你就可以带着大家拦。这句话，是我说的。</w:t>
      </w:r>
    </w:p>
    <w:p>
      <w:r>
        <w:rPr>
          <w:b/>
        </w:rPr>
        <w:t>唐雪:</w:t>
      </w:r>
      <w:r>
        <w:t xml:space="preserve"> 你说了。可是你没说，要我坐在路中央，没说要我把课桌搬出去。你的话是一盏灯，路是我自己走的。</w:t>
      </w:r>
    </w:p>
    <w:p>
      <w:r>
        <w:rPr>
          <w:b/>
        </w:rPr>
        <w:t>苏敏:</w:t>
      </w:r>
      <w:r>
        <w:t xml:space="preserve"> 唐雪——</w:t>
      </w:r>
    </w:p>
    <w:p>
      <w:r>
        <w:rPr>
          <w:b/>
        </w:rPr>
        <w:t>唐雪:</w:t>
      </w:r>
      <w:r>
        <w:t xml:space="preserve"> 你听我说完。(声音很稳) 我二十三个学生，今年九月只剩下十一个，其余的家长已经签字搬走了。如果我不坐下去，等到我们十个、八个孩子的时候，就没人再说话了。我是想清楚了才坐的。</w:t>
      </w:r>
    </w:p>
    <w:p>
      <w:r>
        <w:rPr>
          <w:b/>
        </w:rPr>
        <w:t>苏敏:</w:t>
      </w:r>
      <w:r>
        <w:t xml:space="preserve"> 你想清楚了，我也要对你负责。(拿出笔记本) 从现在起，你什么也不用说，只回答我问的。有人叫你签字，你要先看清楚；有人问你和我们是什么关系，你就说“我是教书的，律师是我自己请的”。</w:t>
      </w:r>
    </w:p>
    <w:p>
      <w:r>
        <w:rPr>
          <w:b/>
        </w:rPr>
        <w:t>唐雪:</w:t>
      </w:r>
      <w:r>
        <w:t xml:space="preserve"> (点头) 我记下了。(忽然笑了) 小芽敲钟了吗？</w:t>
      </w:r>
    </w:p>
    <w:p>
      <w:r>
        <w:rPr>
          <w:b/>
        </w:rPr>
        <w:t>苏敏:</w:t>
      </w:r>
      <w:r>
        <w:t xml:space="preserve"> 敲了，一天两次，七下。</w:t>
      </w:r>
    </w:p>
    <w:p>
      <w:r>
        <w:rPr>
          <w:b/>
        </w:rPr>
        <w:t>唐雪:</w:t>
      </w:r>
      <w:r>
        <w:t xml:space="preserve"> (眼眶红了，别过脸) 她数得对吗？</w:t>
      </w:r>
    </w:p>
    <w:p>
      <w:r>
        <w:rPr>
          <w:b/>
        </w:rPr>
        <w:t>苏敏:</w:t>
      </w:r>
      <w:r>
        <w:t xml:space="preserve"> 一下没乱。</w:t>
      </w:r>
    </w:p>
    <w:p>
      <w:r>
        <w:rPr>
          <w:b/>
        </w:rPr>
        <w:t>管教:</w:t>
      </w:r>
      <w:r>
        <w:t xml:space="preserve"> 时间到了。</w:t>
      </w:r>
    </w:p>
    <w:p>
      <w:r>
        <w:t>(唐雪被带起来，经过门口时回头。)</w:t>
      </w:r>
    </w:p>
    <w:p>
      <w:r>
        <w:rPr>
          <w:b/>
        </w:rPr>
        <w:t>唐雪:</w:t>
      </w:r>
      <w:r>
        <w:t xml:space="preserve"> 还有一件事。我桌上的粉笔，在最下面的抽屉里，是学生们攒的，一共十四根。你替我告诉小芽，不要全用完，留两根，等我回去。</w:t>
      </w:r>
    </w:p>
    <w:p>
      <w:r>
        <w:rPr>
          <w:b/>
        </w:rPr>
        <w:t>苏敏:</w:t>
      </w:r>
      <w:r>
        <w:t xml:space="preserve"> 我一定带到。</w:t>
      </w:r>
    </w:p>
    <w:p>
      <w:r>
        <w:rPr>
          <w:b/>
        </w:rPr>
        <w:t>唐雪:</w:t>
      </w:r>
      <w:r>
        <w:t xml:space="preserve"> 苏律师，别自责。要是你自责，我坐在这里的话，就白说了。</w:t>
      </w:r>
    </w:p>
    <w:p>
      <w:pPr>
        <w:pStyle w:val="Heading2"/>
      </w:pPr>
      <w:r>
        <w:t>장면 6 — 같은 날 오후 3시, 清河县人民检察院 접수 창구 — 의견서</w:t>
      </w:r>
    </w:p>
    <w:p>
      <w:r>
        <w:t>(下午三点。检察院一楼的接待大厅，空调开得很足。苏敏站在窗口外，手里拿着一份装订整齐的意见书，封面是沈知远的字体：「关于唐雪涉嫌聚众扰乱社会秩序一案不予批准逮捕的法律意见」。向检察官戴着眼镜，翻了几页。)</w:t>
      </w:r>
    </w:p>
    <w:p>
      <w:r>
        <w:rPr>
          <w:b/>
        </w:rPr>
        <w:t>向检察官:</w:t>
      </w:r>
      <w:r>
        <w:t xml:space="preserve"> 这份意见书，您昨天夜里才寄过来的吧？</w:t>
      </w:r>
    </w:p>
    <w:p>
      <w:r>
        <w:rPr>
          <w:b/>
        </w:rPr>
        <w:t>苏敏:</w:t>
      </w:r>
      <w:r>
        <w:t xml:space="preserve"> 沈律师昨天夜里写的，今天早上六点发给我。他在长川那边核对了施工记录和通知的日期。</w:t>
      </w:r>
    </w:p>
    <w:p>
      <w:r>
        <w:rPr>
          <w:b/>
        </w:rPr>
        <w:t>向检察官:</w:t>
      </w:r>
      <w:r>
        <w:t xml:space="preserve"> 内容我先看一遍。(念) “七月三十日，省国土资源厅作出暂停施工的通知；八月十一日，施工方在暂停期间仍然组织机械进场；唐雪等人静坐未发生肢体冲突，未造成交通中断以外的任何损害……”写得很克制。</w:t>
      </w:r>
    </w:p>
    <w:p>
      <w:r>
        <w:rPr>
          <w:b/>
        </w:rPr>
        <w:t>苏敏:</w:t>
      </w:r>
      <w:r>
        <w:t xml:space="preserve"> 克制是因为，我们不想让一个教书的人，变成一个标签。</w:t>
      </w:r>
    </w:p>
    <w:p>
      <w:r>
        <w:rPr>
          <w:b/>
        </w:rPr>
        <w:t>向检察官:</w:t>
      </w:r>
      <w:r>
        <w:t xml:space="preserve"> 苏律师，我是批捕部门的，不是你们的对手。这个案子公安还没有报我们，什么时候报，我不能说。</w:t>
      </w:r>
    </w:p>
    <w:p>
      <w:r>
        <w:rPr>
          <w:b/>
        </w:rPr>
        <w:t>苏敏:</w:t>
      </w:r>
      <w:r>
        <w:t xml:space="preserve"> 我只想知道，您收这份意见书吗？</w:t>
      </w:r>
    </w:p>
    <w:p>
      <w:r>
        <w:rPr>
          <w:b/>
        </w:rPr>
        <w:t>向检察官:</w:t>
      </w:r>
      <w:r>
        <w:t xml:space="preserve"> 收。(盖章) 不过我提醒您一句，这个案子，上头有人在盯。结果不一定如您的愿。</w:t>
      </w:r>
    </w:p>
    <w:p>
      <w:r>
        <w:rPr>
          <w:b/>
        </w:rPr>
        <w:t>苏敏:</w:t>
      </w:r>
      <w:r>
        <w:t xml:space="preserve"> 我心里没底，您不用安慰我。但是意见书到您手上，就是进了卷宗。</w:t>
      </w:r>
    </w:p>
    <w:p>
      <w:r>
        <w:rPr>
          <w:b/>
        </w:rPr>
        <w:t>向检察官:</w:t>
      </w:r>
      <w:r>
        <w:t xml:space="preserve"> (抬头) 进卷宗的东西，没人撕得掉。</w:t>
      </w:r>
    </w:p>
    <w:p>
      <w:r>
        <w:rPr>
          <w:b/>
        </w:rPr>
        <w:t>苏敏:</w:t>
      </w:r>
      <w:r>
        <w:t xml:space="preserve"> 谢谢您。</w:t>
      </w:r>
    </w:p>
    <w:p>
      <w:r>
        <w:t>(她走出大厅，在台阶上拨了一个号码。电话响了两声。)</w:t>
      </w:r>
    </w:p>
    <w:p>
      <w:r>
        <w:rPr>
          <w:b/>
        </w:rPr>
        <w:t>沈知远:</w:t>
      </w:r>
      <w:r>
        <w:t xml:space="preserve"> (声音从听筒里传来，带着疲倦) 收了？</w:t>
      </w:r>
    </w:p>
    <w:p>
      <w:r>
        <w:rPr>
          <w:b/>
        </w:rPr>
        <w:t>苏敏:</w:t>
      </w:r>
      <w:r>
        <w:t xml:space="preserve"> 收了。向检察官说话还算客气。你那边怎么样？</w:t>
      </w:r>
    </w:p>
    <w:p>
      <w:r>
        <w:rPr>
          <w:b/>
        </w:rPr>
        <w:t>沈知远:</w:t>
      </w:r>
      <w:r>
        <w:t xml:space="preserve"> 雨桐收了十三段视频，最清楚的一段，是一个后生趴在桥栏杆上拍的。拍到了孔经理说“暂停的是钻探，不是便道”，也拍到了耿所长说“上头打过招呼”。</w:t>
      </w:r>
    </w:p>
    <w:p>
      <w:r>
        <w:rPr>
          <w:b/>
        </w:rPr>
        <w:t>苏敏:</w:t>
      </w:r>
      <w:r>
        <w:t xml:space="preserve"> “上头打过招呼”，他自己说的？</w:t>
      </w:r>
    </w:p>
    <w:p>
      <w:r>
        <w:rPr>
          <w:b/>
        </w:rPr>
        <w:t>沈知远:</w:t>
      </w:r>
      <w:r>
        <w:t xml:space="preserve"> 他自己说的，三十七秒。(顿了顿) 今晚我把它剪出来，剪成一分钟，不加任何字幕。</w:t>
      </w:r>
    </w:p>
    <w:p>
      <w:r>
        <w:rPr>
          <w:b/>
        </w:rPr>
        <w:t>苏敏:</w:t>
      </w:r>
      <w:r>
        <w:t xml:space="preserve"> 好。我晚上回长川。</w:t>
      </w:r>
    </w:p>
    <w:p>
      <w:r>
        <w:rPr>
          <w:b/>
        </w:rPr>
        <w:t>沈知远:</w:t>
      </w:r>
      <w:r>
        <w:t xml:space="preserve"> 你别逞强，山路晚上不好走。明天上午回来也行。</w:t>
      </w:r>
    </w:p>
    <w:p>
      <w:r>
        <w:rPr>
          <w:b/>
        </w:rPr>
        <w:t>苏敏:</w:t>
      </w:r>
      <w:r>
        <w:t xml:space="preserve"> 我想回来。我想坐在那张滴水的桌子旁边，跟你们一起想。</w:t>
      </w:r>
    </w:p>
    <w:p>
      <w:pPr>
        <w:pStyle w:val="Heading2"/>
      </w:pPr>
      <w:r>
        <w:t>장면 7 — 같은 날 밤 10시, 东关街 31号 2층 명등 — 돕는 이가 많다</w:t>
      </w:r>
    </w:p>
    <w:p>
      <w:r>
        <w:t>(夜里十点。雨又下了，天花板上的水滴落在盆里，噔、噔、噔，一声比一声清。李雨桐把笔记本电脑转向沈知远，屏幕上是剪好的视频。梅若兰坐在窗边，膝上放着一小碟切开的桃子。)</w:t>
      </w:r>
    </w:p>
    <w:p>
      <w:r>
        <w:rPr>
          <w:b/>
        </w:rPr>
        <w:t>李雨桐:</w:t>
      </w:r>
      <w:r>
        <w:t xml:space="preserve"> 沈老师，您看，这是最后一版。从孔经理开口，到耿所长说话，一共一分零四秒。</w:t>
      </w:r>
    </w:p>
    <w:p>
      <w:r>
        <w:rPr>
          <w:b/>
        </w:rPr>
        <w:t>沈知远:</w:t>
      </w:r>
      <w:r>
        <w:t xml:space="preserve"> (看完，点点头) 不用加任何字，字一加就成了我们的话。就放原声。</w:t>
      </w:r>
    </w:p>
    <w:p>
      <w:r>
        <w:rPr>
          <w:b/>
        </w:rPr>
        <w:t>李雨桐:</w:t>
      </w:r>
      <w:r>
        <w:t xml:space="preserve"> 还有一件事。我今天收到了三条短信，不是雾溪的，是云岭乡另外两个村子的。他们说，听说雾溪出了事，想问问委托书怎么写。</w:t>
      </w:r>
    </w:p>
    <w:p>
      <w:r>
        <w:rPr>
          <w:b/>
        </w:rPr>
        <w:t>沈知远:</w:t>
      </w:r>
      <w:r>
        <w:t xml:space="preserve"> 这么快？</w:t>
      </w:r>
    </w:p>
    <w:p>
      <w:r>
        <w:rPr>
          <w:b/>
        </w:rPr>
        <w:t>李雨桐:</w:t>
      </w:r>
      <w:r>
        <w:t xml:space="preserve"> 他们说，是听一个赶集的人说的，说“长川来了个苏律师，不是来要钱的”。</w:t>
      </w:r>
    </w:p>
    <w:p>
      <w:r>
        <w:rPr>
          <w:b/>
        </w:rPr>
        <w:t>梅若兰:</w:t>
      </w:r>
      <w:r>
        <w:t xml:space="preserve"> (放下碟子) 小沈，你听过这句话吗？“得道者多助，失道者寡助。”</w:t>
      </w:r>
    </w:p>
    <w:p>
      <w:r>
        <w:rPr>
          <w:b/>
        </w:rPr>
        <w:t>沈知远:</w:t>
      </w:r>
      <w:r>
        <w:t xml:space="preserve"> 《孟子》。《公孙丑下》。</w:t>
      </w:r>
    </w:p>
    <w:p>
      <w:r>
        <w:rPr>
          <w:b/>
        </w:rPr>
        <w:t>梅若兰:</w:t>
      </w:r>
      <w:r>
        <w:t xml:space="preserve"> 你读得出下一句吗？</w:t>
      </w:r>
    </w:p>
    <w:p>
      <w:r>
        <w:rPr>
          <w:b/>
        </w:rPr>
        <w:t>沈知远:</w:t>
      </w:r>
      <w:r>
        <w:t xml:space="preserve"> “寡助之至，亲戚畔之；多助之至，天下顺之。”(顿了顿) 梅老师，您是想告诉我，不要觉得我们人少。</w:t>
      </w:r>
    </w:p>
    <w:p>
      <w:r>
        <w:rPr>
          <w:b/>
        </w:rPr>
        <w:t>梅若兰:</w:t>
      </w:r>
      <w:r>
        <w:t xml:space="preserve"> 我是想告诉你，今天晚上，帮到我们的人，比你数得出来的要多。(转向李雨桐) 小李，你那三条短信，没有一条是我们求来的。</w:t>
      </w:r>
    </w:p>
    <w:p>
      <w:r>
        <w:rPr>
          <w:b/>
        </w:rPr>
        <w:t>李雨桐:</w:t>
      </w:r>
      <w:r>
        <w:t xml:space="preserve"> 我也没想到。</w:t>
      </w:r>
    </w:p>
    <w:p>
      <w:r>
        <w:rPr>
          <w:b/>
        </w:rPr>
        <w:t>梅若兰:</w:t>
      </w:r>
      <w:r>
        <w:t xml:space="preserve"> 老韩当年也是这样。他不去拉人，人自己就来了。(看着滴水的天花板) 这间屋子漏成这样，来的人倒是不少。</w:t>
      </w:r>
    </w:p>
    <w:p>
      <w:r>
        <w:t>(沈知远拿起一杯凉了的茶，没有喝，端着，看了一会儿。)</w:t>
      </w:r>
    </w:p>
    <w:p>
      <w:r>
        <w:rPr>
          <w:b/>
        </w:rPr>
        <w:t>沈知远:</w:t>
      </w:r>
      <w:r>
        <w:t xml:space="preserve"> 梅老师，我有一件事想不通。</w:t>
      </w:r>
    </w:p>
    <w:p>
      <w:r>
        <w:rPr>
          <w:b/>
        </w:rPr>
        <w:t>梅若兰:</w:t>
      </w:r>
      <w:r>
        <w:t xml:space="preserve"> 你说。</w:t>
      </w:r>
    </w:p>
    <w:p>
      <w:r>
        <w:rPr>
          <w:b/>
        </w:rPr>
        <w:t>沈知远:</w:t>
      </w:r>
      <w:r>
        <w:t xml:space="preserve"> 苏敏今天在电话里，一个字都没提自己。可她说“想回来”，是我从前没听过的语气。</w:t>
      </w:r>
    </w:p>
    <w:p>
      <w:r>
        <w:rPr>
          <w:b/>
        </w:rPr>
        <w:t>梅若兰:</w:t>
      </w:r>
      <w:r>
        <w:t xml:space="preserve"> 小苏这个人，对别人严，对自己更严。她把自己的话看得很重。</w:t>
      </w:r>
    </w:p>
    <w:p>
      <w:r>
        <w:rPr>
          <w:b/>
        </w:rPr>
        <w:t>沈知远:</w:t>
      </w:r>
      <w:r>
        <w:t xml:space="preserve"> 前天早上我和她吵了一句，我说，那张纸不是许可证。(苦笑) 我说得对，可是我不该那个时候说。</w:t>
      </w:r>
    </w:p>
    <w:p>
      <w:r>
        <w:rPr>
          <w:b/>
        </w:rPr>
        <w:t>梅若兰:</w:t>
      </w:r>
      <w:r>
        <w:t xml:space="preserve"> 对的话，不见得是好时候的话。不过小苏不是记仇的人，那天早上那句，你别往心里去。(从包里拿出一把旧钥匙，放在茶桌上) 老韩的事务所那间屋子，我替他留了钥匙。哪天你们嫌这间漏得太厉害，换个地方也行。</w:t>
      </w:r>
    </w:p>
    <w:p>
      <w:r>
        <w:rPr>
          <w:b/>
        </w:rPr>
        <w:t>沈知远:</w:t>
      </w:r>
      <w:r>
        <w:t xml:space="preserve"> (看着那把钥匙，轻声) 梅老师，我们不换。</w:t>
      </w:r>
    </w:p>
    <w:p>
      <w:pPr>
        <w:pStyle w:val="Heading2"/>
      </w:pPr>
      <w:r>
        <w:t>장면 8 — 8월 14일(금) 오전 11시, 센터 — 길 위에 세운 사람</w:t>
      </w:r>
    </w:p>
    <w:p>
      <w:r>
        <w:t>(上午十一点。雨停了，窗外的樟树滴着水。苏敏回来的时候一身泥点，裤脚是湿的，包放下来的时候，那只包着毛巾的杯子从里面滚了出来。沈知远把它捡起来，放回她手边。李雨桐去楼下买早点。)</w:t>
      </w:r>
    </w:p>
    <w:p>
      <w:r>
        <w:rPr>
          <w:b/>
        </w:rPr>
        <w:t>苏敏:</w:t>
      </w:r>
      <w:r>
        <w:t xml:space="preserve"> 你昨天夜里没睡。</w:t>
      </w:r>
    </w:p>
    <w:p>
      <w:r>
        <w:rPr>
          <w:b/>
        </w:rPr>
        <w:t>沈知远:</w:t>
      </w:r>
      <w:r>
        <w:t xml:space="preserve"> 视频剪完了。你坐。</w:t>
      </w:r>
    </w:p>
    <w:p>
      <w:r>
        <w:rPr>
          <w:b/>
        </w:rPr>
        <w:t>苏敏:</w:t>
      </w:r>
      <w:r>
        <w:t xml:space="preserve"> (坐下，把毛巾拆开，杯口那个缺口露出来) 我昨天在看守所里，隔着玻璃，想给她倒杯茶。他们不让。我就想，要是韩老师在，他会怎么办。</w:t>
      </w:r>
    </w:p>
    <w:p>
      <w:r>
        <w:rPr>
          <w:b/>
        </w:rPr>
        <w:t>沈知远:</w:t>
      </w:r>
      <w:r>
        <w:t xml:space="preserve"> 他会找一个管教，先给他倒一杯。</w:t>
      </w:r>
    </w:p>
    <w:p>
      <w:r>
        <w:rPr>
          <w:b/>
        </w:rPr>
        <w:t>苏敏:</w:t>
      </w:r>
      <w:r>
        <w:t xml:space="preserve"> (笑了，但没有笑出来) 他会的。</w:t>
      </w:r>
    </w:p>
    <w:p>
      <w:r>
        <w:rPr>
          <w:b/>
        </w:rPr>
        <w:t>沈知远:</w:t>
      </w:r>
      <w:r>
        <w:t xml:space="preserve"> 苏敏，我今天要说的话，你可能不爱听，但我想说完。</w:t>
      </w:r>
    </w:p>
    <w:p>
      <w:r>
        <w:rPr>
          <w:b/>
        </w:rPr>
        <w:t>苏敏:</w:t>
      </w:r>
      <w:r>
        <w:t xml:space="preserve"> 你说。</w:t>
      </w:r>
    </w:p>
    <w:p>
      <w:r>
        <w:rPr>
          <w:b/>
        </w:rPr>
        <w:t>沈知远:</w:t>
      </w:r>
      <w:r>
        <w:t xml:space="preserve"> 一，这份通知，是你拿到的，是你的功劳，没有它，我们连抗辩的依据都没有。二，你说“可以拦”的那句话，是错的，但不是全错。三，她自己说，是她想清楚了才坐的，我相信她。(停了一下) 如果你把责任全部背在自己身上，你就看不见别人也有选择。</w:t>
      </w:r>
    </w:p>
    <w:p>
      <w:r>
        <w:rPr>
          <w:b/>
        </w:rPr>
        <w:t>苏敏:</w:t>
      </w:r>
      <w:r>
        <w:t xml:space="preserve"> 你是说，我在夺走她的决定？</w:t>
      </w:r>
    </w:p>
    <w:p>
      <w:r>
        <w:rPr>
          <w:b/>
        </w:rPr>
        <w:t>沈知远:</w:t>
      </w:r>
      <w:r>
        <w:t xml:space="preserve"> 我是说，她是个成年人。你把她当学生，她会觉得被看轻了。</w:t>
      </w:r>
    </w:p>
    <w:p>
      <w:r>
        <w:rPr>
          <w:b/>
        </w:rPr>
        <w:t>苏敏:</w:t>
      </w:r>
      <w:r>
        <w:t xml:space="preserve"> (看着杯子) 她说，我的话是一盏灯，路是她自己走的。</w:t>
      </w:r>
    </w:p>
    <w:p>
      <w:r>
        <w:rPr>
          <w:b/>
        </w:rPr>
        <w:t>沈知远:</w:t>
      </w:r>
      <w:r>
        <w:t xml:space="preserve"> 那是很重的一句话。</w:t>
      </w:r>
    </w:p>
    <w:p>
      <w:r>
        <w:rPr>
          <w:b/>
        </w:rPr>
        <w:t>苏敏:</w:t>
      </w:r>
      <w:r>
        <w:t xml:space="preserve"> 是。我担不起，但我得接着。(抬起头) 知远，如果最坏的情形出现，批捕，起诉，判决，我不想只盯着“程序不合法”这一条。我想把雾溪三十七户的事，一件一件写出来，从公告到探矿权，从通知到推土机，全部公开。</w:t>
      </w:r>
    </w:p>
    <w:p>
      <w:r>
        <w:rPr>
          <w:b/>
        </w:rPr>
        <w:t>沈知远:</w:t>
      </w:r>
      <w:r>
        <w:t xml:space="preserve"> 这个我同意。可是公开的方式，要想清楚。</w:t>
      </w:r>
    </w:p>
    <w:p>
      <w:r>
        <w:rPr>
          <w:b/>
        </w:rPr>
        <w:t>苏敏:</w:t>
      </w:r>
      <w:r>
        <w:t xml:space="preserve"> 又是“想清楚”。</w:t>
      </w:r>
    </w:p>
    <w:p>
      <w:r>
        <w:rPr>
          <w:b/>
        </w:rPr>
        <w:t>沈知远:</w:t>
      </w:r>
      <w:r>
        <w:t xml:space="preserve"> 因为你上一次公开，是用你自己的名字。</w:t>
      </w:r>
    </w:p>
    <w:p>
      <w:r>
        <w:rPr>
          <w:b/>
        </w:rPr>
        <w:t>苏敏:</w:t>
      </w:r>
      <w:r>
        <w:t xml:space="preserve"> (沉默了一会儿) ……我知道。我不再说你怕。</w:t>
      </w:r>
    </w:p>
    <w:p>
      <w:r>
        <w:rPr>
          <w:b/>
        </w:rPr>
        <w:t>沈知远:</w:t>
      </w:r>
      <w:r>
        <w:t xml:space="preserve"> 我是怕。可是怕和帮是两回事。我怕的时候，照样替你熬夜写意见书。</w:t>
      </w:r>
    </w:p>
    <w:p>
      <w:r>
        <w:rPr>
          <w:b/>
        </w:rPr>
        <w:t>苏敏:</w:t>
      </w:r>
      <w:r>
        <w:t xml:space="preserve"> (终于笑出声) 你这个人，连怕都怕得这么有条理。</w:t>
      </w:r>
    </w:p>
    <w:p>
      <w:r>
        <w:rPr>
          <w:b/>
        </w:rPr>
        <w:t>沈知远:</w:t>
      </w:r>
      <w:r>
        <w:t xml:space="preserve"> 跟谁学的？</w:t>
      </w:r>
    </w:p>
    <w:p>
      <w:r>
        <w:rPr>
          <w:b/>
        </w:rPr>
        <w:t>苏敏:</w:t>
      </w:r>
      <w:r>
        <w:t xml:space="preserve"> 跟一个先倒茶后说事的人。</w:t>
      </w:r>
    </w:p>
    <w:p>
      <w:r>
        <w:rPr>
          <w:b/>
        </w:rPr>
        <w:t>沈知远:</w:t>
      </w:r>
      <w:r>
        <w:t xml:space="preserve"> (点头，停了一会儿) 我也在帮你。(把一份文件夹推过来) 视频，意见书，通知的比对表。你要的东西，都在里面。</w:t>
      </w:r>
    </w:p>
    <w:p>
      <w:pPr>
        <w:pStyle w:val="Heading2"/>
      </w:pPr>
      <w:r>
        <w:t>장면 9 — 같은 날 저녁 6시, 센터 — 차 한 잔 하자는 전화</w:t>
      </w:r>
    </w:p>
    <w:p>
      <w:r>
        <w:t>(傍晚六点。天又阴了。茶桌上的电水壶刚开，沈知远烫杯子，先把第一杯递给苏敏，第二杯留给自己。他的杯子，左边缺了一块。桌上的座机忽然响了，铃声很旧，响了很久，才有人去接。)</w:t>
      </w:r>
    </w:p>
    <w:p>
      <w:r>
        <w:rPr>
          <w:b/>
        </w:rPr>
        <w:t>李雨桐:</w:t>
      </w:r>
      <w:r>
        <w:t xml:space="preserve"> (接起) 您好，明灯法律援助中心。……请问哪位？……好，我请他听电话。</w:t>
      </w:r>
    </w:p>
    <w:p>
      <w:r>
        <w:t>(她捂着话筒，朝沈知远做了个口型。沈知远接过听筒。)</w:t>
      </w:r>
    </w:p>
    <w:p>
      <w:r>
        <w:rPr>
          <w:b/>
        </w:rPr>
        <w:t>沈知远:</w:t>
      </w:r>
      <w:r>
        <w:t xml:space="preserve"> 我是沈知远。</w:t>
      </w:r>
    </w:p>
    <w:p>
      <w:r>
        <w:rPr>
          <w:b/>
        </w:rPr>
        <w:t>秘书:</w:t>
      </w:r>
      <w:r>
        <w:t xml:space="preserve"> (声音很客气) 沈律师，您好。这里是长川市委政法委办公室。柯书记想请您和苏律师，下周一，八月十七号，下午三点，到书记办公室喝杯茶。</w:t>
      </w:r>
    </w:p>
    <w:p>
      <w:r>
        <w:rPr>
          <w:b/>
        </w:rPr>
        <w:t>沈知远:</w:t>
      </w:r>
      <w:r>
        <w:t xml:space="preserve"> 喝茶。</w:t>
      </w:r>
    </w:p>
    <w:p>
      <w:r>
        <w:rPr>
          <w:b/>
        </w:rPr>
        <w:t>秘书:</w:t>
      </w:r>
      <w:r>
        <w:t xml:space="preserve"> 就是请你们坐一坐，聊一聊。没有别的意思。</w:t>
      </w:r>
    </w:p>
    <w:p>
      <w:r>
        <w:rPr>
          <w:b/>
        </w:rPr>
        <w:t>沈知远:</w:t>
      </w:r>
      <w:r>
        <w:t xml:space="preserve"> 请问是为什么事？</w:t>
      </w:r>
    </w:p>
    <w:p>
      <w:r>
        <w:rPr>
          <w:b/>
        </w:rPr>
        <w:t>秘书:</w:t>
      </w:r>
      <w:r>
        <w:t xml:space="preserve"> 柯书记说，您二位应该知道。</w:t>
      </w:r>
    </w:p>
    <w:p>
      <w:r>
        <w:rPr>
          <w:b/>
        </w:rPr>
        <w:t>沈知远:</w:t>
      </w:r>
      <w:r>
        <w:t xml:space="preserve"> 我们两个人，一起？</w:t>
      </w:r>
    </w:p>
    <w:p>
      <w:r>
        <w:rPr>
          <w:b/>
        </w:rPr>
        <w:t>秘书:</w:t>
      </w:r>
      <w:r>
        <w:t xml:space="preserve"> 柯书记特别交代，两位一起。(停顿) 对了，书记说，茶是现成的，不用自己带。</w:t>
      </w:r>
    </w:p>
    <w:p>
      <w:r>
        <w:rPr>
          <w:b/>
        </w:rPr>
        <w:t>沈知远:</w:t>
      </w:r>
      <w:r>
        <w:t xml:space="preserve"> (慢慢) 好。下周一下午三点。</w:t>
      </w:r>
    </w:p>
    <w:p>
      <w:r>
        <w:t>(他放下听筒。三个人都看着他。)</w:t>
      </w:r>
    </w:p>
    <w:p>
      <w:r>
        <w:rPr>
          <w:b/>
        </w:rPr>
        <w:t>苏敏:</w:t>
      </w:r>
      <w:r>
        <w:t xml:space="preserve"> 谁？</w:t>
      </w:r>
    </w:p>
    <w:p>
      <w:r>
        <w:rPr>
          <w:b/>
        </w:rPr>
        <w:t>沈知远:</w:t>
      </w:r>
      <w:r>
        <w:t xml:space="preserve"> 柯庭岳的办公室。下周一，两个人一起，喝茶。</w:t>
      </w:r>
    </w:p>
    <w:p>
      <w:r>
        <w:rPr>
          <w:b/>
        </w:rPr>
        <w:t>李雨桐:</w:t>
      </w:r>
      <w:r>
        <w:t xml:space="preserve"> (脸色发白) 苏老师，沈老师，这让人捏一把汗啊，这是……</w:t>
      </w:r>
    </w:p>
    <w:p>
      <w:r>
        <w:rPr>
          <w:b/>
        </w:rPr>
        <w:t>苏敏:</w:t>
      </w:r>
      <w:r>
        <w:t xml:space="preserve"> (把杯子放下，杯口缺的那一边对着自己) 他们每次说“喝茶”，都说没有别的意思。</w:t>
      </w:r>
    </w:p>
    <w:p>
      <w:r>
        <w:rPr>
          <w:b/>
        </w:rPr>
        <w:t>沈知远:</w:t>
      </w:r>
      <w:r>
        <w:t xml:space="preserve"> 我们去。</w:t>
      </w:r>
    </w:p>
    <w:p>
      <w:r>
        <w:rPr>
          <w:b/>
        </w:rPr>
        <w:t>苏敏:</w:t>
      </w:r>
      <w:r>
        <w:t xml:space="preserve"> 当然去。我只问一件事：他们为什么在拘留的第四天，就想起我们两个了？</w:t>
      </w:r>
    </w:p>
    <w:p>
      <w:r>
        <w:rPr>
          <w:b/>
        </w:rPr>
        <w:t>沈知远:</w:t>
      </w:r>
      <w:r>
        <w:t xml:space="preserve"> 因为他手里有我们要的东西。</w:t>
      </w:r>
    </w:p>
    <w:p>
      <w:r>
        <w:rPr>
          <w:b/>
        </w:rPr>
        <w:t>苏敏:</w:t>
      </w:r>
      <w:r>
        <w:t xml:space="preserve"> 也因为他想要我们手里的东西。</w:t>
      </w:r>
    </w:p>
    <w:p>
      <w:r>
        <w:t>(窗外又下起了雨，天花板上的水滴落进盆里，噔、噔、噔。沈知远把第一杯茶端起来，递给李雨桐。)</w:t>
      </w:r>
    </w:p>
    <w:p>
      <w:r>
        <w:rPr>
          <w:b/>
        </w:rPr>
        <w:t>沈知远:</w:t>
      </w:r>
      <w:r>
        <w:t xml:space="preserve"> 先喝杯茶，再说事。雨桐，你把周一的行程空出来。</w:t>
      </w:r>
    </w:p>
    <w:p>
      <w:r>
        <w:rPr>
          <w:b/>
        </w:rPr>
        <w:t>李雨桐:</w:t>
      </w:r>
      <w:r>
        <w:t xml:space="preserve"> (双手接过) 是。</w:t>
      </w:r>
    </w:p>
    <w:p>
      <w:pPr>
        <w:pStyle w:val="Heading2"/>
      </w:pPr>
      <w:r>
        <w:t>핵심 문학 인용</w:t>
      </w:r>
    </w:p>
    <w:p>
      <w:r>
        <w:t>1. 『礼记』 단궁하(檀弓下): «苛政猛于虎也» — 한국어 해설: '가혹한 정치는 호랑이보다 사납다.' 공자가 태산 곁에서 호랑이에게 시아버지·남편·아들을 잃고도 '여기에는 가혹한 정치가 없다'며 떠나지 않는 부인을 보고 제자들에게 한 말. 장면 4에서 석만툰이 우시촌 사람들 앞에서, 말하지 못하게 만드는 두려움이 곧 가혹한 정치라며 이 고사를 쑤민에게 들려준다. (장면 4)</w:t>
      </w:r>
    </w:p>
    <w:p>
      <w:r>
        <w:t>2. 『孟子』 공손추하(公孙丑下): «得道者多助，失道者寡助» — 한국어 해설: '도를 얻은 사람은 돕는 이가 많고, 도를 잃은 사람은 돕는 이가 적다.' 맹자가 전쟁의 승패는 지리나 시기보다 인심에 달려 있다고 논한 대목. 장면 7에서 메이뤄란이 낯선 두 마을의 문의 문자를 받은 선즈위안에게 이 구절로 '우리 편은 생각보다 많다'고 일러 준다. (장면 7)</w:t>
      </w:r>
    </w:p>
    <w:p>
      <w:pPr>
        <w:pStyle w:val="Heading2"/>
      </w:pPr>
      <w:r>
        <w:t>생활 표현</w:t>
      </w:r>
    </w:p>
    <w:p>
      <w:r>
        <w:t>1. «打招呼» — 한국어 해설: "미리 언질을 주다, 말을 넣어 두다". 윗선이 아래에 사전에 귀띔하거나 압력을 넣을 때 쓴다. 경찰 耿所长이 唐雪에게, 村民大嫂가 苏敏에게, 장면 1·4.</w:t>
      </w:r>
    </w:p>
    <w:p>
      <w:r>
        <w:t>2. «走程序» — 한국어 해설: "절차를 밟다". 형식상의 절차를 핑계로 일을 늦추거나 돌려 말할 때 쓴다. 田警官이 苏敏에게, 장면 3.</w:t>
      </w:r>
    </w:p>
    <w:p>
      <w:r>
        <w:t>3. «吃闭门羹» — 한국어 해설: "문전박대를 당하다". 찾아갔다가 문이 닫혀 만나지 못할 때 쓴다. 苏敏이 田警官에게, 장면 3.</w:t>
      </w:r>
    </w:p>
    <w:p>
      <w:r>
        <w:t>4. «心里没底» — 한국어 해설: "마음이 불안하다, 자신이 없다". 결과를 예측할 수 없을 때 쓴다. 苏敏이 向检察官에게, 장면 6.</w:t>
      </w:r>
    </w:p>
    <w:p>
      <w:r>
        <w:t>5. «捏一把汗» — 한국어 해설: "손에 땀을 쥐다". 남의 일이 걱정되어 조마조마할 때 쓴다. 李雨桐이 沈知远과 苏敏을 보며, 장면 9.</w:t>
      </w:r>
    </w:p>
    <w:p>
      <w:r>
        <w:t>6. «别往心里去» — 한국어 해설: "마음에 두지 마세요". 상대의 말이나 일을 너무 담아 두지 말라고 위로할 때 쓴다. 梅若兰이 沈知远에게, 장면 7.</w:t>
      </w:r>
    </w:p>
    <w:p>
      <w:r>
        <w:t>[6화 끝 — 다음 화 예고: 「커팅웨의 제안」 (柯庭岳的提议), 책상 위의 찻잔 둘, 센터를 해산하면 탕쉐를 선처한다는 거래가 놓인다]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