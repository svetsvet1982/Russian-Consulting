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7부 4화 — 「임기 제한 폐지론」 (废除任期限制论)</w:t>
      </w:r>
    </w:p>
    <w:p>
      <w:r>
        <w:rPr>
          <w:b/>
        </w:rPr>
        <w:t>등장인물:</w:t>
      </w:r>
      <w:r>
        <w:t xml:space="preserve"> 선즈위안 沈知远(47세, 중앙위원회 총서기) / 청시 程曦(33세, 총서기 판공청 주임) / 리위퉁 李雨桐(42세, 총서기 판공실 참모) / 웨이창펑 魏长风(61세, 정치국원) / 량페이전 梁佩珍(62세, 정치국원·독립 감독) / 장리췬 蒋立群(60대 중반, 정치국원·헌법 기술 수정 협조조 소집인) / 만더하이 万德海(60대 초반, 정치국원) / 런수이 任澍(30대 후반, 정치국 회의 기록원) / 간화이구 甘怀谷(93세, 은퇴한 개혁파 원로 간부, 전화 목소리)</w:t>
      </w:r>
    </w:p>
    <w:p>
      <w:r>
        <w:rPr>
          <w:b/>
        </w:rPr>
        <w:t>배경:</w:t>
      </w:r>
      <w:r>
        <w:t xml:space="preserve"> [선즈위안·청시 쪽 시점] 2033년 9월 12일(월)부터 9월 26일(월)까지. 7부 3화에서 '청원 행동' 영도소조 설치가 8월 8일에 한시 90일(11월 5일 자동 실효)로 승인되었고, 정치밍의 감사팀은 8월 10일 접경 방면군 후방 조달처에 들어갔다. 두 달 만에 호우는 물러가고 접경도 조용하지만, 사오톄쥔이 8월 8일에 남긴 '5년 바뀌는 사람은 5년짜리 칼밖에 못 쥔다'는 말은 아직 아무 문서에도 적히지 않았다. 9월 8일(목), 11개 성의 퇴직 간부 17명이 연명한 「비상 시기 영도 연속성에 관한 건의」가 건의 접수처에 들어오고, 이튿날 9일(금) 당 이론지에 「비상 시기의 영도 연속성을 논함」이 실린다. 두 글 어디에도 조문 번호는 없고 '届数 표현을 연구하자'고만 쓰여 있다. 선즈위안이 올해 2월 시행한 『건의 접수·등록과 상정 방법』('沈氏办法'이라 불린다)에 따르면 15인 이상 연명 건의는 14일 안에 정치국 회의에 올려야 하고 '누르면' 위반이다. 헌법 기술 수정 협조조(소집인 장리췬)는 이를 기술 조항 11개 중 7번째 '연속 임기 표현의 연결 문구'라는 평평한 제목으로 정리하고, 9월 22일(목) 임시 정치국 회의에 올린다. 제안자는 사오톄쥔 라인이 아니라 퇴직 원로들과 이론가이며, 초안 설명문에는 선즈위안의 3월 1일 발언이 앞 반절만 인용되어 있다. 22일 회의에서는 장리췬이 방안 1을 읽는 도중에 만더하이의 박수와 '拥护'가 터져 나온다 — 7월 5일 새벽의 11초 박수와 달리, 이번에는 '시작점'조차 없다. 선즈위안은 즉답하지 않고, 표결 없이 초안과 현행 조문을 공개 대장에 올려 30일(10월 22일 마감) 공개 의견을 받자고 제안한다. 그러나 '반대한다'는 말은 끝내 하지 못하고 '暂不表态'로 남는다. 간화이구는 전화로 '그 한 글자는 네 몫'이라며 대신 말해 주지 않는다. 쑤민은 나오지 않고, 공개 대장 접수 문의가 메이뤄란을 거쳐 리위퉁의 말로 스친다. 사오톄쥔은 자리에 없고 짧은 쪽지로 '무의견'을 알린다. 새 설정: 『건의 접수·등록과 상정 방법』, 헌법 기술 수정 협조조와 제63조 제2항(방안 1 폐지·방안 2 '비상상태 한시 정지'), 공개 대장 '초안란'과 30일 기한, 건의자 薛怀仁·이론가 戴文瀚(이름만 언급)이다. 이 화의 기관·문서·조문·수치·인물은 모두 가상이다.</w:t>
      </w:r>
    </w:p>
    <w:p>
      <w:pPr>
        <w:pStyle w:val="Heading2"/>
      </w:pPr>
      <w:r>
        <w:t>장면 1 — 9월 12일(월) 오전 7시 50분, 북루 5층 총서기 집무실 — 第二百九十天</w:t>
      </w:r>
    </w:p>
    <w:p>
      <w:r>
        <w:t>(二〇三三年九月十二日，星期一，上午七点五十。秋天到了，广场上旗杆的影子比八月长了一截，窗台上停着一只灰色的小飞蛾，一动不动。沈知远亲手烧水，先把第一只盖碗推到程曦面前，才给自己注水。李雨桐坐在侧面的单人沙发上，膝头摊着一本便笺。)</w:t>
      </w:r>
    </w:p>
    <w:p>
      <w:r>
        <w:rPr>
          <w:b/>
        </w:rPr>
        <w:t>沈知远:</w:t>
      </w:r>
      <w:r>
        <w:t xml:space="preserve"> 先喝茶。</w:t>
      </w:r>
    </w:p>
    <w:p>
      <w:r>
        <w:rPr>
          <w:b/>
        </w:rPr>
        <w:t>程曦:</w:t>
      </w:r>
      <w:r>
        <w:t xml:space="preserve"> 谢谢总书记。（右手端起盖碗，左手已经不再托底）魏委员的便笺，七点送来的。“第二百九十天。无事，勿回。魏。”</w:t>
      </w:r>
    </w:p>
    <w:p>
      <w:r>
        <w:rPr>
          <w:b/>
        </w:rPr>
        <w:t>沈知远:</w:t>
      </w:r>
      <w:r>
        <w:t xml:space="preserve"> 无事，勿回。他很少写得这么短。</w:t>
      </w:r>
    </w:p>
    <w:p>
      <w:r>
        <w:rPr>
          <w:b/>
        </w:rPr>
        <w:t>程曦:</w:t>
      </w:r>
      <w:r>
        <w:t xml:space="preserve"> 所以我心里没底。（放下盖碗，把三份材料依次摆开）三件，按日期读。第一件，九月八日，星期四，建议接收处收到一封联名建议，《关于非常时期保持领导连续性的建议》。十七个人签名，来自十一个省，全是退下来的老同志。第一个签名的是薛怀仁，安宁省人大原常务副主任，七十六岁。</w:t>
      </w:r>
    </w:p>
    <w:p>
      <w:r>
        <w:rPr>
          <w:b/>
        </w:rPr>
        <w:t>沈知远:</w:t>
      </w:r>
      <w:r>
        <w:t xml:space="preserve"> 薛老。去年冬天，他托人给我带过一箱柿饼。</w:t>
      </w:r>
    </w:p>
    <w:p>
      <w:r>
        <w:rPr>
          <w:b/>
        </w:rPr>
        <w:t>程曦:</w:t>
      </w:r>
      <w:r>
        <w:t xml:space="preserve"> 第二件，九月九日，星期五，《理论前沿》登了一篇文章，《论非常时期的领导连续性》，作者戴文瀚，党建理论研究所的研究员。昨天一天，转载一百一十多家。</w:t>
      </w:r>
    </w:p>
    <w:p>
      <w:r>
        <w:rPr>
          <w:b/>
        </w:rPr>
        <w:t>李雨桐:</w:t>
      </w:r>
      <w:r>
        <w:t xml:space="preserve"> 我看了评论区的前两百条，一百九十四条叫好。有一百六十条，是文章发出后四十分钟内出现的，用词差不多，连标点都像。</w:t>
      </w:r>
    </w:p>
    <w:p>
      <w:r>
        <w:rPr>
          <w:b/>
        </w:rPr>
        <w:t>沈知远:</w:t>
      </w:r>
      <w:r>
        <w:t xml:space="preserve"> 有人带节奏。</w:t>
      </w:r>
    </w:p>
    <w:p>
      <w:r>
        <w:rPr>
          <w:b/>
        </w:rPr>
        <w:t>李雨桐:</w:t>
      </w:r>
      <w:r>
        <w:t xml:space="preserve"> 不一定是谁安排的。也可能只是有人递出一份“可以直接转发的话”，大家顺手就转了。我只能说，整齐得不像真的人。</w:t>
      </w:r>
    </w:p>
    <w:p>
      <w:r>
        <w:rPr>
          <w:b/>
        </w:rPr>
        <w:t>沈知远:</w:t>
      </w:r>
      <w:r>
        <w:t xml:space="preserve"> 第三件。</w:t>
      </w:r>
    </w:p>
    <w:p>
      <w:r>
        <w:rPr>
          <w:b/>
        </w:rPr>
        <w:t>程曦:</w:t>
      </w:r>
      <w:r>
        <w:t xml:space="preserve"> （把一张手写的纸放在最上面，字写得很大，笔画的一端微微发颤）第三件不是材料，是我昨晚写的，用右手，写了三遍。第一遍我先写了结论，第二遍先写了名字，第三遍，才把顺序放对。</w:t>
      </w:r>
    </w:p>
    <w:p>
      <w:r>
        <w:rPr>
          <w:b/>
        </w:rPr>
        <w:t>沈知远:</w:t>
      </w:r>
      <w:r>
        <w:t xml:space="preserve"> 我读。（念）“一，事实。联名建议一件，十七人，十一省；文章一篇，九月九日刊发。两份文字都没有出现条文号，只说‘研究届数表述’。二，名字。十七个签名人中，十四人与国家安全委员会办公室无任何公开往来；三人在前年起，被办公室咨询名册聘为特邀顾问，名册是公开的。作者所在研究所，去年承接过办公室的一项课题经费，也是公开的。三，结论。时间与形式吻合，不等于来源。我不能写‘是’，也不能写‘不是’。”</w:t>
      </w:r>
    </w:p>
    <w:p>
      <w:r>
        <w:rPr>
          <w:b/>
        </w:rPr>
        <w:t>程曦:</w:t>
      </w:r>
      <w:r>
        <w:t xml:space="preserve"> 总书记，这是我手能写出的最诚实的一页。</w:t>
      </w:r>
    </w:p>
    <w:p>
      <w:r>
        <w:rPr>
          <w:b/>
        </w:rPr>
        <w:t>沈知远:</w:t>
      </w:r>
      <w:r>
        <w:t xml:space="preserve"> 这页我留下。（把纸折好）还有一件你没有写的，对吗？</w:t>
      </w:r>
    </w:p>
    <w:p>
      <w:r>
        <w:rPr>
          <w:b/>
        </w:rPr>
        <w:t>程曦:</w:t>
      </w:r>
      <w:r>
        <w:t xml:space="preserve"> 有。您二月签的《建议接收登记与上会办法》，第四条，十五人以上联名建议，十四日内，要上政治局会议。第五条，任何人不得压。九月八日收到，九月二十二日，星期四，是最后一天。</w:t>
      </w:r>
    </w:p>
    <w:p>
      <w:r>
        <w:rPr>
          <w:b/>
        </w:rPr>
        <w:t>李雨桐:</w:t>
      </w:r>
      <w:r>
        <w:t xml:space="preserve"> 外面的人叫它“沈氏办法”。</w:t>
      </w:r>
    </w:p>
    <w:p>
      <w:r>
        <w:rPr>
          <w:b/>
        </w:rPr>
        <w:t>沈知远:</w:t>
      </w:r>
      <w:r>
        <w:t xml:space="preserve"> （很轻地）这扇门，是我开的。……门楣上还写了我的名字。</w:t>
      </w:r>
    </w:p>
    <w:p>
      <w:r>
        <w:rPr>
          <w:b/>
        </w:rPr>
        <w:t>程曦:</w:t>
      </w:r>
      <w:r>
        <w:t xml:space="preserve"> 所以您不能压它。压它，就是违反您自己的办法。</w:t>
      </w:r>
    </w:p>
    <w:p>
      <w:r>
        <w:rPr>
          <w:b/>
        </w:rPr>
        <w:t>沈知远:</w:t>
      </w:r>
      <w:r>
        <w:t xml:space="preserve"> 我知道。按规矩接收，按规矩登记，十四日，一天不少，也一天不压。</w:t>
      </w:r>
    </w:p>
    <w:p>
      <w:r>
        <w:rPr>
          <w:b/>
        </w:rPr>
        <w:t>程曦:</w:t>
      </w:r>
      <w:r>
        <w:t xml:space="preserve"> 然后呢？</w:t>
      </w:r>
    </w:p>
    <w:p>
      <w:r>
        <w:rPr>
          <w:b/>
        </w:rPr>
        <w:t>沈知远:</w:t>
      </w:r>
      <w:r>
        <w:t xml:space="preserve"> 然后看它长成什么样子。（他端起盖碗，又放下）雨桐，把那一百六十条评论的发帖时间表做出来，不要下结论。</w:t>
      </w:r>
    </w:p>
    <w:p>
      <w:r>
        <w:rPr>
          <w:b/>
        </w:rPr>
        <w:t>李雨桐:</w:t>
      </w:r>
      <w:r>
        <w:t xml:space="preserve"> 做表，不下结论。</w:t>
      </w:r>
    </w:p>
    <w:p>
      <w:r>
        <w:t>(窗台上的小飞蛾忽然动了一下，飞向玻璃，撞了两次，又落回原处。)</w:t>
      </w:r>
    </w:p>
    <w:p>
      <w:pPr>
        <w:pStyle w:val="Heading2"/>
      </w:pPr>
      <w:r>
        <w:t>장면 2 — 9월 14일(수) 오후 3시 30분, 북루 후원 — 留后路</w:t>
      </w:r>
    </w:p>
    <w:p>
      <w:r>
        <w:t>(九月十四日，星期三，下午三点半。老槐树的槐荚枯黄地挂在枝头，风一吹，沙沙响。魏长风坐在长椅的一端，没加糖的速溶咖啡放在膝盖上，脚边仍是那只旧军用水壶。沈知远在另一端坐下，把外套搭在膝头。)</w:t>
      </w:r>
    </w:p>
    <w:p>
      <w:r>
        <w:rPr>
          <w:b/>
        </w:rPr>
        <w:t>魏长风:</w:t>
      </w:r>
      <w:r>
        <w:t xml:space="preserve"> 第二百九十二天。</w:t>
      </w:r>
    </w:p>
    <w:p>
      <w:r>
        <w:rPr>
          <w:b/>
        </w:rPr>
        <w:t>沈知远:</w:t>
      </w:r>
      <w:r>
        <w:t xml:space="preserve"> 你先报日子，我先听话。</w:t>
      </w:r>
    </w:p>
    <w:p>
      <w:r>
        <w:rPr>
          <w:b/>
        </w:rPr>
        <w:t>魏长风:</w:t>
      </w:r>
      <w:r>
        <w:t xml:space="preserve"> 你是来问我，对那封信怎么看。我先交代一件私事：薛怀仁是我的老领导，我当年下连队，那张条子是他批的。</w:t>
      </w:r>
    </w:p>
    <w:p>
      <w:r>
        <w:rPr>
          <w:b/>
        </w:rPr>
        <w:t>沈知远:</w:t>
      </w:r>
      <w:r>
        <w:t xml:space="preserve"> 我知道。</w:t>
      </w:r>
    </w:p>
    <w:p>
      <w:r>
        <w:rPr>
          <w:b/>
        </w:rPr>
        <w:t>魏长风:</w:t>
      </w:r>
      <w:r>
        <w:t xml:space="preserve"> 你知道，还来？</w:t>
      </w:r>
    </w:p>
    <w:p>
      <w:r>
        <w:rPr>
          <w:b/>
        </w:rPr>
        <w:t>沈知远:</w:t>
      </w:r>
      <w:r>
        <w:t xml:space="preserve"> 来，就是因为知道。</w:t>
      </w:r>
    </w:p>
    <w:p>
      <w:r>
        <w:rPr>
          <w:b/>
        </w:rPr>
        <w:t>魏长风:</w:t>
      </w:r>
      <w:r>
        <w:t xml:space="preserve"> （喝了一口，皱眉）好。我有两个理由，一个赞成，一个反对。两个都是真的，你自己称。</w:t>
      </w:r>
    </w:p>
    <w:p>
      <w:r>
        <w:rPr>
          <w:b/>
        </w:rPr>
        <w:t>沈知远:</w:t>
      </w:r>
      <w:r>
        <w:t xml:space="preserve"> 赞成的先说。</w:t>
      </w:r>
    </w:p>
    <w:p>
      <w:r>
        <w:rPr>
          <w:b/>
        </w:rPr>
        <w:t>魏长风:</w:t>
      </w:r>
      <w:r>
        <w:t xml:space="preserve"> 七月五日那一夜，我站在地下一层，一边讨厌那阵掌声，一边看着江水往上爬，看着对面的车队在动。我在边防十一年，我知道，最危险的时候，是换防的头三个月：新连长上任，新地图没背熟，旧口令没人敢改。真到了那一天，需要一个人定得住，而不是每隔五年，就让一个新手来学地图。这个理由，是真的。</w:t>
      </w:r>
    </w:p>
    <w:p>
      <w:r>
        <w:rPr>
          <w:b/>
        </w:rPr>
        <w:t>沈知远:</w:t>
      </w:r>
      <w:r>
        <w:t xml:space="preserve"> 反对呢？</w:t>
      </w:r>
    </w:p>
    <w:p>
      <w:r>
        <w:rPr>
          <w:b/>
        </w:rPr>
        <w:t>魏长风:</w:t>
      </w:r>
      <w:r>
        <w:t xml:space="preserve"> 反对有一半是私心，我不遮掩。（放下杯子）去年十一月，我输给你，差得不多。这一条要是没了，“差得不多”就是“永远”。我心里有个小人在说：你不是怕这扇门关上，你是怕自己再也进不去。所以我今天来，先自己扇自己一巴掌。</w:t>
      </w:r>
    </w:p>
    <w:p>
      <w:r>
        <w:rPr>
          <w:b/>
        </w:rPr>
        <w:t>沈知远:</w:t>
      </w:r>
      <w:r>
        <w:t xml:space="preserve"> 另一半呢？</w:t>
      </w:r>
    </w:p>
    <w:p>
      <w:r>
        <w:rPr>
          <w:b/>
        </w:rPr>
        <w:t>魏长风:</w:t>
      </w:r>
      <w:r>
        <w:t xml:space="preserve"> 另一半是公心。我这个人，只信一样东西：能把人拉下来的规矩。能把你拉下来的规矩没有了，能把我拉下来的规矩，也就没有了。那天晚上我服气，是因为我输得有规矩。</w:t>
      </w:r>
    </w:p>
    <w:p>
      <w:r>
        <w:rPr>
          <w:b/>
        </w:rPr>
        <w:t>沈知远:</w:t>
      </w:r>
      <w:r>
        <w:t xml:space="preserve"> 你说得很公平。</w:t>
      </w:r>
    </w:p>
    <w:p>
      <w:r>
        <w:rPr>
          <w:b/>
        </w:rPr>
        <w:t>魏长风:</w:t>
      </w:r>
      <w:r>
        <w:t xml:space="preserve"> 我不是公平，是怕。（顿了顿）老沈，他们会说这是给国家留后路。留后路没有错。可是一个只有进路、没有退路的制度，你让后来的人怎么留后路？</w:t>
      </w:r>
    </w:p>
    <w:p>
      <w:r>
        <w:rPr>
          <w:b/>
        </w:rPr>
        <w:t>沈知远:</w:t>
      </w:r>
      <w:r>
        <w:t xml:space="preserve"> 接边的账，你怎么看？郑启明进场一个多月了。</w:t>
      </w:r>
    </w:p>
    <w:p>
      <w:r>
        <w:rPr>
          <w:b/>
        </w:rPr>
        <w:t>魏长风:</w:t>
      </w:r>
      <w:r>
        <w:t xml:space="preserve"> 账会出结果的。你别拿账来换这个。有些人最爱用的办法，就是先让你相信“事情还没做完”，然后告诉你“能做完的只有你”。</w:t>
      </w:r>
    </w:p>
    <w:p>
      <w:r>
        <w:rPr>
          <w:b/>
        </w:rPr>
        <w:t>沈知远:</w:t>
      </w:r>
      <w:r>
        <w:t xml:space="preserve"> 你不怕我听进去？</w:t>
      </w:r>
    </w:p>
    <w:p>
      <w:r>
        <w:rPr>
          <w:b/>
        </w:rPr>
        <w:t>魏长风:</w:t>
      </w:r>
      <w:r>
        <w:t xml:space="preserve"> 我怕。所以我今天才坐在这儿。（拿起军用水壶，拧开，又拧上）还有一句。这件事，你不会听到当面的反对。反对的话，都在背后。你听到的第一声，是掌声。</w:t>
      </w:r>
    </w:p>
    <w:p>
      <w:r>
        <w:rPr>
          <w:b/>
        </w:rPr>
        <w:t>沈知远:</w:t>
      </w:r>
      <w:r>
        <w:t xml:space="preserve"> 到时候我数一数。</w:t>
      </w:r>
    </w:p>
    <w:p>
      <w:r>
        <w:rPr>
          <w:b/>
        </w:rPr>
        <w:t>魏长风:</w:t>
      </w:r>
      <w:r>
        <w:t xml:space="preserve"> 不用你数，我会数。</w:t>
      </w:r>
    </w:p>
    <w:p>
      <w:r>
        <w:t>(风过去，槐荚落下来一两枚，其中一枚落在沈知远的外套上。他没有拂掉，只是看了一会儿。)</w:t>
      </w:r>
    </w:p>
    <w:p>
      <w:pPr>
        <w:pStyle w:val="Heading2"/>
      </w:pPr>
      <w:r>
        <w:t>장면 3 — 9월 15일(목) 오전 11시, 북루 2층 독립 감독실 — 走过场</w:t>
      </w:r>
    </w:p>
    <w:p>
      <w:r>
        <w:t>(九月十五日，星期四，上午十一点。梁佩珍的办公室，一整面墙的书柜，书脊上贴着手写的标签。桌上摊着薛怀仁联名建议的复印件，旁边是一支红铅笔和一页写满的纸。沈知远在门口敲了两下，等她说“请”。)</w:t>
      </w:r>
    </w:p>
    <w:p>
      <w:r>
        <w:rPr>
          <w:b/>
        </w:rPr>
        <w:t>梁佩珍:</w:t>
      </w:r>
      <w:r>
        <w:t xml:space="preserve"> 总书记，坐。我今天写了一份东西，明天正式提交，您先看一眼。</w:t>
      </w:r>
    </w:p>
    <w:p>
      <w:r>
        <w:rPr>
          <w:b/>
        </w:rPr>
        <w:t>沈知远:</w:t>
      </w:r>
      <w:r>
        <w:t xml:space="preserve"> 您先讲。</w:t>
      </w:r>
    </w:p>
    <w:p>
      <w:r>
        <w:rPr>
          <w:b/>
        </w:rPr>
        <w:t>梁佩珍:</w:t>
      </w:r>
      <w:r>
        <w:t xml:space="preserve"> 我只讲三点。第一，这封建议，我不反对它被接收，也不反对它被听取，您的办法没有错。我反对的是它去的那条路。</w:t>
      </w:r>
    </w:p>
    <w:p>
      <w:r>
        <w:rPr>
          <w:b/>
        </w:rPr>
        <w:t>沈知远:</w:t>
      </w:r>
      <w:r>
        <w:t xml:space="preserve"> 哪条路？</w:t>
      </w:r>
    </w:p>
    <w:p>
      <w:r>
        <w:rPr>
          <w:b/>
        </w:rPr>
        <w:t>梁佩珍:</w:t>
      </w:r>
      <w:r>
        <w:t xml:space="preserve"> 宪法技术修订协调组。技术修订，本来是个走过场的程序：错字、条文衔接、机构名称，没有人会反对，所以这个程序里，没有设计“反对”的位置。您把一条实质条款装进去，门是开着的，守门的人不在。</w:t>
      </w:r>
    </w:p>
    <w:p>
      <w:r>
        <w:rPr>
          <w:b/>
        </w:rPr>
        <w:t>沈知远:</w:t>
      </w:r>
      <w:r>
        <w:t xml:space="preserve"> 您怎么知道它会装进去？</w:t>
      </w:r>
    </w:p>
    <w:p>
      <w:r>
        <w:rPr>
          <w:b/>
        </w:rPr>
        <w:t>梁佩珍:</w:t>
      </w:r>
      <w:r>
        <w:t xml:space="preserve"> 蒋立群昨天问过我，有个“衔接表述”，我能不能看一眼。我说可以。他没说是哪一条。（用红铅笔在纸上点了一下）第二点：协调组不会给您一个“是否修改”的问题，只会给您一个“怎么改”的问题。方案一，方案二。您一选，就默认了“要改”。</w:t>
      </w:r>
    </w:p>
    <w:p>
      <w:r>
        <w:rPr>
          <w:b/>
        </w:rPr>
        <w:t>沈知远:</w:t>
      </w:r>
      <w:r>
        <w:t xml:space="preserve"> 方案零呢？</w:t>
      </w:r>
    </w:p>
    <w:p>
      <w:r>
        <w:rPr>
          <w:b/>
        </w:rPr>
        <w:t>梁佩珍:</w:t>
      </w:r>
      <w:r>
        <w:t xml:space="preserve"> 方案零是“保持现行条文”。您要不提，就没有人提。第三点，是最难的一点。我是法官，我不怕条文，我怕“认定”二字。假设方案二写“非常状态期间暂停适用”，那么，谁来认定“非常状态”？</w:t>
      </w:r>
    </w:p>
    <w:p>
      <w:r>
        <w:rPr>
          <w:b/>
        </w:rPr>
        <w:t>沈知远:</w:t>
      </w:r>
      <w:r>
        <w:t xml:space="preserve"> 中央委员会。</w:t>
      </w:r>
    </w:p>
    <w:p>
      <w:r>
        <w:rPr>
          <w:b/>
        </w:rPr>
        <w:t>梁佩珍:</w:t>
      </w:r>
      <w:r>
        <w:t xml:space="preserve"> 三分之二的中央委员。受益的人，和认定的人，是同一批人。时间久了，非常状态是不会自己结束的。紧急的东西，我这辈子见过很多，越用越像日常。</w:t>
      </w:r>
    </w:p>
    <w:p>
      <w:r>
        <w:rPr>
          <w:b/>
        </w:rPr>
        <w:t>沈知远:</w:t>
      </w:r>
      <w:r>
        <w:t xml:space="preserve"> 您说得很重。</w:t>
      </w:r>
    </w:p>
    <w:p>
      <w:r>
        <w:rPr>
          <w:b/>
        </w:rPr>
        <w:t>梁佩珍:</w:t>
      </w:r>
      <w:r>
        <w:t xml:space="preserve"> 因为我的立场，七月以后变得不轻松了。（把那页纸推过去）总书记，我不要求您同意我，我只要求您读完以前，不要鼓掌。</w:t>
      </w:r>
    </w:p>
    <w:p>
      <w:r>
        <w:rPr>
          <w:b/>
        </w:rPr>
        <w:t>沈知远:</w:t>
      </w:r>
      <w:r>
        <w:t xml:space="preserve"> （接过，没有立刻读）您有一个问题想问我，对吗？</w:t>
      </w:r>
    </w:p>
    <w:p>
      <w:r>
        <w:rPr>
          <w:b/>
        </w:rPr>
        <w:t>梁佩珍:</w:t>
      </w:r>
      <w:r>
        <w:t xml:space="preserve"> 对。您自己的意见呢？</w:t>
      </w:r>
    </w:p>
    <w:p>
      <w:r>
        <w:rPr>
          <w:b/>
        </w:rPr>
        <w:t>沈知远:</w:t>
      </w:r>
      <w:r>
        <w:t xml:space="preserve"> ……我还没有。</w:t>
      </w:r>
    </w:p>
    <w:p>
      <w:r>
        <w:rPr>
          <w:b/>
        </w:rPr>
        <w:t>梁佩珍:</w:t>
      </w:r>
      <w:r>
        <w:t xml:space="preserve"> 没有，还是不说？</w:t>
      </w:r>
    </w:p>
    <w:p>
      <w:r>
        <w:rPr>
          <w:b/>
        </w:rPr>
        <w:t>沈知远:</w:t>
      </w:r>
      <w:r>
        <w:t xml:space="preserve"> （沉默了几秒）还没有。</w:t>
      </w:r>
    </w:p>
    <w:p>
      <w:r>
        <w:rPr>
          <w:b/>
        </w:rPr>
        <w:t>梁佩珍:</w:t>
      </w:r>
      <w:r>
        <w:t xml:space="preserve"> （没有追问，只是把红铅笔放回笔筒）好。我记下这个“还没有”。它是今天的第一个“还没有”。希望不是最后一个。</w:t>
      </w:r>
    </w:p>
    <w:p>
      <w:pPr>
        <w:pStyle w:val="Heading2"/>
      </w:pPr>
      <w:r>
        <w:t>장면 4 — 9월 16일(금) 오후 5시, 북루 3층 장리췬 사무실 — 打圆场</w:t>
      </w:r>
    </w:p>
    <w:p>
      <w:r>
        <w:t>(九月十六日，星期五，下午五点。蒋立群的办公室里有一股陈年茶叶的味道，书桌上放着一只搪瓷杯，杯沿有磕碰的白痕。他把三页装订好的纸放在沈知远面前，自己先坐下，又站起来，给沈知远续了一杯水。)</w:t>
      </w:r>
    </w:p>
    <w:p>
      <w:r>
        <w:rPr>
          <w:b/>
        </w:rPr>
        <w:t>蒋立群:</w:t>
      </w:r>
      <w:r>
        <w:t xml:space="preserve"> 总书记，我先说一句：我是协调组召集人，不是协调组的立场。</w:t>
      </w:r>
    </w:p>
    <w:p>
      <w:r>
        <w:rPr>
          <w:b/>
        </w:rPr>
        <w:t>沈知远:</w:t>
      </w:r>
      <w:r>
        <w:t xml:space="preserve"> 这句话你前天也对梁委员说了。</w:t>
      </w:r>
    </w:p>
    <w:p>
      <w:r>
        <w:rPr>
          <w:b/>
        </w:rPr>
        <w:t>蒋立群:</w:t>
      </w:r>
      <w:r>
        <w:t xml:space="preserve"> （苦笑）看来我说得太多了。……这是协调组第三次会议的情况通报，二十二日，要上政治局。十一项技术性条文，前六项都是错字和机构名称。第七项，在这里。</w:t>
      </w:r>
    </w:p>
    <w:p>
      <w:r>
        <w:rPr>
          <w:b/>
        </w:rPr>
        <w:t>沈知远:</w:t>
      </w:r>
      <w:r>
        <w:t xml:space="preserve"> （念）“第七项，关于第六十三条第二款的连续任职届数衔接表述。”……这个题目，你起的？</w:t>
      </w:r>
    </w:p>
    <w:p>
      <w:r>
        <w:rPr>
          <w:b/>
        </w:rPr>
        <w:t>蒋立群:</w:t>
      </w:r>
      <w:r>
        <w:t xml:space="preserve"> 我起的。</w:t>
      </w:r>
    </w:p>
    <w:p>
      <w:r>
        <w:rPr>
          <w:b/>
        </w:rPr>
        <w:t>沈知远:</w:t>
      </w:r>
      <w:r>
        <w:t xml:space="preserve"> 你把一个实质问题，写成了一个技术问题。</w:t>
      </w:r>
    </w:p>
    <w:p>
      <w:r>
        <w:rPr>
          <w:b/>
        </w:rPr>
        <w:t>蒋立群:</w:t>
      </w:r>
      <w:r>
        <w:t xml:space="preserve"> 所以桌子才愿意让它上来。（压低声音）总书记，要是我写“废除”，桌子都进不了门；写“衔接表述”，十一项里的一项，大家的眼睛就从它旁边滑过去了。我是想给它一个温和的坐处，让它被看，不被吓。我不替谁说话，我只想打个圆场。</w:t>
      </w:r>
    </w:p>
    <w:p>
      <w:r>
        <w:rPr>
          <w:b/>
        </w:rPr>
        <w:t>沈知远:</w:t>
      </w:r>
      <w:r>
        <w:t xml:space="preserve"> 打圆场，是为了让两边都不得罪。</w:t>
      </w:r>
    </w:p>
    <w:p>
      <w:r>
        <w:rPr>
          <w:b/>
        </w:rPr>
        <w:t>蒋立群:</w:t>
      </w:r>
      <w:r>
        <w:t xml:space="preserve"> （没有否认）是。方案一，废止第二款。方案二，第二款在中央委员会三分之二认定的非常状态期间暂停适用，非常状态终止后恢复适用。</w:t>
      </w:r>
    </w:p>
    <w:p>
      <w:r>
        <w:rPr>
          <w:b/>
        </w:rPr>
        <w:t>沈知远:</w:t>
      </w:r>
      <w:r>
        <w:t xml:space="preserve"> 方案零呢？</w:t>
      </w:r>
    </w:p>
    <w:p>
      <w:r>
        <w:rPr>
          <w:b/>
        </w:rPr>
        <w:t>蒋立群:</w:t>
      </w:r>
      <w:r>
        <w:t xml:space="preserve"> 梁委员也说了这个。（翻了一页）协调组里有人说，现行条文不用列，大家都知道。</w:t>
      </w:r>
    </w:p>
    <w:p>
      <w:r>
        <w:rPr>
          <w:b/>
        </w:rPr>
        <w:t>沈知远:</w:t>
      </w:r>
      <w:r>
        <w:t xml:space="preserve"> 谁说的？</w:t>
      </w:r>
    </w:p>
    <w:p>
      <w:r>
        <w:rPr>
          <w:b/>
        </w:rPr>
        <w:t>蒋立群:</w:t>
      </w:r>
      <w:r>
        <w:t xml:space="preserve"> 秘书处的同志。秘书处执笔人五位，其中一位，是国家安全办公室借调来的。不止他一个，另外四位来自四个单位。我不指名，是因为我没有证据，也因为我不想把一个人的名字，写成一个结论。</w:t>
      </w:r>
    </w:p>
    <w:p>
      <w:r>
        <w:rPr>
          <w:b/>
        </w:rPr>
        <w:t>沈知远:</w:t>
      </w:r>
      <w:r>
        <w:t xml:space="preserve"> （读到最后一页，手指停住）说明文字的第三段。“沈知远同志在三月一日表决后强调：规则是为国家服务的。”</w:t>
      </w:r>
    </w:p>
    <w:p>
      <w:r>
        <w:rPr>
          <w:b/>
        </w:rPr>
        <w:t>蒋立群:</w:t>
      </w:r>
      <w:r>
        <w:t xml:space="preserve"> 有问题？</w:t>
      </w:r>
    </w:p>
    <w:p>
      <w:r>
        <w:rPr>
          <w:b/>
        </w:rPr>
        <w:t>沈知远:</w:t>
      </w:r>
      <w:r>
        <w:t xml:space="preserve"> 我那天的话，是“规则是为国家服务的，不是为某一个人服务的”。后半句没了。</w:t>
      </w:r>
    </w:p>
    <w:p>
      <w:r>
        <w:rPr>
          <w:b/>
        </w:rPr>
        <w:t>蒋立群:</w:t>
      </w:r>
      <w:r>
        <w:t xml:space="preserve"> （接过去，看了很久）……我没有注意到。起草的同志觉得，引总书记的话，更有分量。</w:t>
      </w:r>
    </w:p>
    <w:p>
      <w:r>
        <w:rPr>
          <w:b/>
        </w:rPr>
        <w:t>沈知远:</w:t>
      </w:r>
      <w:r>
        <w:t xml:space="preserve"> 这半句话，分量太重了。</w:t>
      </w:r>
    </w:p>
    <w:p>
      <w:r>
        <w:rPr>
          <w:b/>
        </w:rPr>
        <w:t>蒋立群:</w:t>
      </w:r>
      <w:r>
        <w:t xml:space="preserve"> 我让他们改。</w:t>
      </w:r>
    </w:p>
    <w:p>
      <w:r>
        <w:rPr>
          <w:b/>
        </w:rPr>
        <w:t>沈知远:</w:t>
      </w:r>
      <w:r>
        <w:t xml:space="preserve"> 不用改。留着。二十二日，我自己当着所有人念后半句。</w:t>
      </w:r>
    </w:p>
    <w:p>
      <w:r>
        <w:rPr>
          <w:b/>
        </w:rPr>
        <w:t>蒋立群:</w:t>
      </w:r>
      <w:r>
        <w:t xml:space="preserve"> （低声）总书记，您的办法，把我夹在了中间。我六十多了，没有私心，我只怕有一天，有人说：“蒋立群，是你把它压下去的。”</w:t>
      </w:r>
    </w:p>
    <w:p>
      <w:r>
        <w:rPr>
          <w:b/>
        </w:rPr>
        <w:t>沈知远:</w:t>
      </w:r>
      <w:r>
        <w:t xml:space="preserve"> 所以我没有让你压。</w:t>
      </w:r>
    </w:p>
    <w:p>
      <w:r>
        <w:rPr>
          <w:b/>
        </w:rPr>
        <w:t>蒋立群:</w:t>
      </w:r>
      <w:r>
        <w:t xml:space="preserve"> 您也没有让我放。（收起文件，叹了口气）这件事，我只想问一句：到了二十二日，您会怎么说？</w:t>
      </w:r>
    </w:p>
    <w:p>
      <w:r>
        <w:rPr>
          <w:b/>
        </w:rPr>
        <w:t>沈知远:</w:t>
      </w:r>
      <w:r>
        <w:t xml:space="preserve"> 我还没想好。</w:t>
      </w:r>
    </w:p>
    <w:p>
      <w:r>
        <w:rPr>
          <w:b/>
        </w:rPr>
        <w:t>蒋立群:</w:t>
      </w:r>
      <w:r>
        <w:t xml:space="preserve"> （点头）我也是。……杯子凉了，给您换一杯。</w:t>
      </w:r>
    </w:p>
    <w:p>
      <w:pPr>
        <w:pStyle w:val="Heading2"/>
      </w:pPr>
      <w:r>
        <w:t>장면 5 — 9월 20일(화) 밤 9시 40분, 북루 5층 총서기 집무실 — 五年的刀</w:t>
      </w:r>
    </w:p>
    <w:p>
      <w:r>
        <w:t>(九月二十日，星期二，夜里九点四十。台灯亮着一盏，窗外有风，吹得旗绳啪嗒啪嗒打在旗杆上。李雨桐端来一壶新泡的茶，放下就要走。沈知远叫住了她。)</w:t>
      </w:r>
    </w:p>
    <w:p>
      <w:r>
        <w:rPr>
          <w:b/>
        </w:rPr>
        <w:t>沈知远:</w:t>
      </w:r>
      <w:r>
        <w:t xml:space="preserve"> 雨桐，你坐一会儿。</w:t>
      </w:r>
    </w:p>
    <w:p>
      <w:r>
        <w:rPr>
          <w:b/>
        </w:rPr>
        <w:t>李雨桐:</w:t>
      </w:r>
      <w:r>
        <w:t xml:space="preserve"> （在沙发边沿坐下）您想说什么？</w:t>
      </w:r>
    </w:p>
    <w:p>
      <w:r>
        <w:rPr>
          <w:b/>
        </w:rPr>
        <w:t>沈知远:</w:t>
      </w:r>
      <w:r>
        <w:t xml:space="preserve"> 我这三个晚上，每一晚，都对着窗户，说一句话。</w:t>
      </w:r>
    </w:p>
    <w:p>
      <w:r>
        <w:rPr>
          <w:b/>
        </w:rPr>
        <w:t>李雨桐:</w:t>
      </w:r>
      <w:r>
        <w:t xml:space="preserve"> 哪一句？</w:t>
      </w:r>
    </w:p>
    <w:p>
      <w:r>
        <w:rPr>
          <w:b/>
        </w:rPr>
        <w:t>沈知远:</w:t>
      </w:r>
      <w:r>
        <w:t xml:space="preserve"> “我反对。”</w:t>
      </w:r>
    </w:p>
    <w:p>
      <w:r>
        <w:rPr>
          <w:b/>
        </w:rPr>
        <w:t>李雨桐:</w:t>
      </w:r>
      <w:r>
        <w:t xml:space="preserve"> （没有出声）</w:t>
      </w:r>
    </w:p>
    <w:p>
      <w:r>
        <w:rPr>
          <w:b/>
        </w:rPr>
        <w:t>沈知远:</w:t>
      </w:r>
      <w:r>
        <w:t xml:space="preserve"> 三个晚上，一次也没说出来。</w:t>
      </w:r>
    </w:p>
    <w:p>
      <w:r>
        <w:rPr>
          <w:b/>
        </w:rPr>
        <w:t>李雨桐:</w:t>
      </w:r>
      <w:r>
        <w:t xml:space="preserve"> 不是不敢，是有顾虑？</w:t>
      </w:r>
    </w:p>
    <w:p>
      <w:r>
        <w:rPr>
          <w:b/>
        </w:rPr>
        <w:t>沈知远:</w:t>
      </w:r>
      <w:r>
        <w:t xml:space="preserve"> 是账。（把一页纸推过去，是他自己的字迹）邵铁军八月八日那天说，五年一换的人，换不了五年的刀。我反复算过，算不出一个数字去驳他。五年的刀，就是五年的刀。我能驳的，只有两条：一，刀不该那么长；二，握刀的手，不该一直是同一只。这两条，都是价值，不是数字。</w:t>
      </w:r>
    </w:p>
    <w:p>
      <w:r>
        <w:rPr>
          <w:b/>
        </w:rPr>
        <w:t>李雨桐:</w:t>
      </w:r>
      <w:r>
        <w:t xml:space="preserve"> 价值不是数字，但是比数字稳。</w:t>
      </w:r>
    </w:p>
    <w:p>
      <w:r>
        <w:rPr>
          <w:b/>
        </w:rPr>
        <w:t>沈知远:</w:t>
      </w:r>
      <w:r>
        <w:t xml:space="preserve"> 稳，可是在秋天。要是下个月江再漫顶，要是接边的车队真的越线，我站在一个窗口前，说一句“我反对”，后面站着十几个人，问我：“你拿什么保证这个国家不会倒？”</w:t>
      </w:r>
    </w:p>
    <w:p>
      <w:r>
        <w:rPr>
          <w:b/>
        </w:rPr>
        <w:t>李雨桐:</w:t>
      </w:r>
      <w:r>
        <w:t xml:space="preserve"> 您拿不出。</w:t>
      </w:r>
    </w:p>
    <w:p>
      <w:r>
        <w:rPr>
          <w:b/>
        </w:rPr>
        <w:t>沈知远:</w:t>
      </w:r>
      <w:r>
        <w:t xml:space="preserve"> 我拿不出。……所以我才说不出。</w:t>
      </w:r>
    </w:p>
    <w:p>
      <w:r>
        <w:rPr>
          <w:b/>
        </w:rPr>
        <w:t>李雨桐:</w:t>
      </w:r>
      <w:r>
        <w:t xml:space="preserve"> 老师以前遇到这种事，怎么办？</w:t>
      </w:r>
    </w:p>
    <w:p>
      <w:r>
        <w:rPr>
          <w:b/>
        </w:rPr>
        <w:t>沈知远:</w:t>
      </w:r>
      <w:r>
        <w:t xml:space="preserve"> （拉开最下面的抽屉，拿出那只左边缺了一角的旧茶杯，放在灯下）他在的时候，市律师协会要他当会长，他没有答应。回来以后，他一边洗杯子，一边说了一句话，给我们两个听：“知足不辱，知止不殆，可以长久。”苏敏当时说，老师，您是怕麻烦。</w:t>
      </w:r>
    </w:p>
    <w:p>
      <w:r>
        <w:rPr>
          <w:b/>
        </w:rPr>
        <w:t>李雨桐:</w:t>
      </w:r>
      <w:r>
        <w:t xml:space="preserve"> 老师怎么答？</w:t>
      </w:r>
    </w:p>
    <w:p>
      <w:r>
        <w:rPr>
          <w:b/>
        </w:rPr>
        <w:t>沈知远:</w:t>
      </w:r>
      <w:r>
        <w:t xml:space="preserve"> 他说：“我不是怕麻烦，我是怕自己不想停。”</w:t>
      </w:r>
    </w:p>
    <w:p>
      <w:r>
        <w:rPr>
          <w:b/>
        </w:rPr>
        <w:t>李雨桐:</w:t>
      </w:r>
      <w:r>
        <w:t xml:space="preserve"> （停了停）他怕的是自己。</w:t>
      </w:r>
    </w:p>
    <w:p>
      <w:r>
        <w:rPr>
          <w:b/>
        </w:rPr>
        <w:t>沈知远:</w:t>
      </w:r>
      <w:r>
        <w:t xml:space="preserve"> 对。他不怕别人把他拉下来，他怕的是，有一天，没有人能把他拉下来，而他恰好觉得自己有道理。（用拇指摩挲杯沿的缺口）这个杯子我不敢拿出来多看。</w:t>
      </w:r>
    </w:p>
    <w:p>
      <w:r>
        <w:rPr>
          <w:b/>
        </w:rPr>
        <w:t>李雨桐:</w:t>
      </w:r>
      <w:r>
        <w:t xml:space="preserve"> 总书记，您现在，是不是已经有一点觉得自己有道理了？</w:t>
      </w:r>
    </w:p>
    <w:p>
      <w:r>
        <w:rPr>
          <w:b/>
        </w:rPr>
        <w:t>沈知远:</w:t>
      </w:r>
      <w:r>
        <w:t xml:space="preserve"> （看着她，很久）我不知道。我只知道，我对着窗户，说不出“反对”两个字。你替我记一下，今晚的结论：我还没有结论，但我已经知道，我为什么没有。</w:t>
      </w:r>
    </w:p>
    <w:p>
      <w:r>
        <w:rPr>
          <w:b/>
        </w:rPr>
        <w:t>李雨桐:</w:t>
      </w:r>
      <w:r>
        <w:t xml:space="preserve"> 为什么？</w:t>
      </w:r>
    </w:p>
    <w:p>
      <w:r>
        <w:rPr>
          <w:b/>
        </w:rPr>
        <w:t>沈知远:</w:t>
      </w:r>
      <w:r>
        <w:t xml:space="preserve"> 因为我怕它是对的。</w:t>
      </w:r>
    </w:p>
    <w:p>
      <w:r>
        <w:rPr>
          <w:b/>
        </w:rPr>
        <w:t>李雨桐:</w:t>
      </w:r>
      <w:r>
        <w:t xml:space="preserve"> 怕什么对？</w:t>
      </w:r>
    </w:p>
    <w:p>
      <w:r>
        <w:rPr>
          <w:b/>
        </w:rPr>
        <w:t>沈知远:</w:t>
      </w:r>
      <w:r>
        <w:t xml:space="preserve"> 怕“稳”是对的。</w:t>
      </w:r>
    </w:p>
    <w:p>
      <w:r>
        <w:t>(李雨桐没有接话，把茶倒进他的盖碗里。沈知远把旧茶杯放回抽屉，推上，推到一半，又停住，只留出一条缝。)</w:t>
      </w:r>
    </w:p>
    <w:p>
      <w:pPr>
        <w:pStyle w:val="Heading2"/>
      </w:pPr>
      <w:r>
        <w:t>장면 6 — 9월 22일(목) 오전 9시, 북루 정치국 회의실 — 掌声</w:t>
      </w:r>
    </w:p>
    <w:p>
      <w:r>
        <w:t>(九月二十二日，星期四，上午九点。北楼二层政治局会议室，二十五块名牌摆成椭圆，每个座位前一只盖碗，门口的手机保管柜已经上锁。墙上的计时器停在红字“三十：〇〇”。二十五位委员到了二十三位。任澍站在墙边，手里是记录本。程曦坐在后排列席座，膝头摊着登记簿，另一只手里握着一只小秒表。邵铁军没有来，候命席是空的。)</w:t>
      </w:r>
    </w:p>
    <w:p>
      <w:r>
        <w:rPr>
          <w:b/>
        </w:rPr>
        <w:t>蒋立群:</w:t>
      </w:r>
      <w:r>
        <w:t xml:space="preserve"> 前六项，已经通过。第七项，宪法技术修订协调组第三次会议情况通报。（翻页）协调组共形成十一项技术性条文衔接意见，前六项在文件里，各位已经读过。第七项，涉及第六十三条第二款，连续任职届数的衔接表述。协调组提出两个方案，供政治局听取意见。方案一，废止——</w:t>
      </w:r>
    </w:p>
    <w:p>
      <w:r>
        <w:rPr>
          <w:b/>
        </w:rPr>
        <w:t>万德海:</w:t>
      </w:r>
      <w:r>
        <w:t xml:space="preserve"> （几乎与“废止”同时，两只手掌已经拍了下来）好！</w:t>
      </w:r>
    </w:p>
    <w:p>
      <w:r>
        <w:t>(后排有人跟着拍了一下，第二下，第三下，掌声从左侧涌向右侧，像一阵忽然刮起来的风。)</w:t>
      </w:r>
    </w:p>
    <w:p>
      <w:r>
        <w:rPr>
          <w:b/>
        </w:rPr>
        <w:t>万德海:</w:t>
      </w:r>
      <w:r>
        <w:t xml:space="preserve"> 我完全拥护！非常时期，稳字当头！薛老这封信，是老同志的心声！</w:t>
      </w:r>
    </w:p>
    <w:p>
      <w:r>
        <w:rPr>
          <w:b/>
        </w:rPr>
        <w:t>委员甲:</w:t>
      </w:r>
      <w:r>
        <w:t xml:space="preserve"> 拥护。</w:t>
      </w:r>
    </w:p>
    <w:p>
      <w:r>
        <w:rPr>
          <w:b/>
        </w:rPr>
        <w:t>委员乙:</w:t>
      </w:r>
      <w:r>
        <w:t xml:space="preserve"> 我也拥护，领导的连续性，是国家治理的第一要义。</w:t>
      </w:r>
    </w:p>
    <w:p>
      <w:r>
        <w:rPr>
          <w:b/>
        </w:rPr>
        <w:t>蒋立群:</w:t>
      </w:r>
      <w:r>
        <w:t xml:space="preserve"> （举起手，声音被盖住）各位，方案一还没有念完——</w:t>
      </w:r>
    </w:p>
    <w:p>
      <w:r>
        <w:t>(掌声一时没有停。后排有人站了起来，又被邻座轻轻拉了一下。程曦的拇指按在秒表上，没有松开。)</w:t>
      </w:r>
    </w:p>
    <w:p>
      <w:r>
        <w:rPr>
          <w:b/>
        </w:rPr>
        <w:t>梁佩珍:</w:t>
      </w:r>
      <w:r>
        <w:t xml:space="preserve"> （没有提高音量）蒋委员，请你继续念。念完。</w:t>
      </w:r>
    </w:p>
    <w:p>
      <w:r>
        <w:t>(掌声一个一个断掉，最后一个是后排那个人，拍了半下，才发现别人都停了，手悬在半空。)</w:t>
      </w:r>
    </w:p>
    <w:p>
      <w:r>
        <w:rPr>
          <w:b/>
        </w:rPr>
        <w:t>魏长风:</w:t>
      </w:r>
      <w:r>
        <w:t xml:space="preserve"> （看着自己的空手）这一回，我没法数。</w:t>
      </w:r>
    </w:p>
    <w:p>
      <w:r>
        <w:rPr>
          <w:b/>
        </w:rPr>
        <w:t>任澍:</w:t>
      </w:r>
      <w:r>
        <w:t xml:space="preserve"> （翻了一页）魏委员，掌声的时间，要记吗？</w:t>
      </w:r>
    </w:p>
    <w:p>
      <w:r>
        <w:rPr>
          <w:b/>
        </w:rPr>
        <w:t>程曦:</w:t>
      </w:r>
      <w:r>
        <w:t xml:space="preserve"> （低声）六秒整。</w:t>
      </w:r>
    </w:p>
    <w:p>
      <w:r>
        <w:rPr>
          <w:b/>
        </w:rPr>
        <w:t>魏长风:</w:t>
      </w:r>
      <w:r>
        <w:t xml:space="preserve"> 上回是十一秒，这回是六秒。短了，不是好事，是熟了。上回是怕，这回是熟。……而且这一回，第一下是在“废止”两个字刚出口的时候拍的，没有起点。</w:t>
      </w:r>
    </w:p>
    <w:p>
      <w:r>
        <w:rPr>
          <w:b/>
        </w:rPr>
        <w:t>万德海:</w:t>
      </w:r>
      <w:r>
        <w:t xml:space="preserve"> 魏委员，这话什么意思？我是表达态度。</w:t>
      </w:r>
    </w:p>
    <w:p>
      <w:r>
        <w:rPr>
          <w:b/>
        </w:rPr>
        <w:t>魏长风:</w:t>
      </w:r>
      <w:r>
        <w:t xml:space="preserve"> 万委员，我听得懂态度。我听不懂的是，方案一还没念完，态度怎么就已经有了。</w:t>
      </w:r>
    </w:p>
    <w:p>
      <w:r>
        <w:rPr>
          <w:b/>
        </w:rPr>
        <w:t>梁佩珍:</w:t>
      </w:r>
      <w:r>
        <w:t xml:space="preserve"> 记录员，请记录：方案一尚未宣读完毕，已有三人明确表示拥护，现场鼓掌约六秒，无人提出问题。</w:t>
      </w:r>
    </w:p>
    <w:p>
      <w:r>
        <w:rPr>
          <w:b/>
        </w:rPr>
        <w:t>任澍:</w:t>
      </w:r>
      <w:r>
        <w:t xml:space="preserve"> 记了。</w:t>
      </w:r>
    </w:p>
    <w:p>
      <w:r>
        <w:rPr>
          <w:b/>
        </w:rPr>
        <w:t>蒋立群:</w:t>
      </w:r>
      <w:r>
        <w:t xml:space="preserve"> （清了清嗓子）那我继续。方案二：第二款在中央委员会三分之二多数认定的非常状态期间暂停适用，非常状态终止后恢复适用。说明文字第三段：“沈知远同志在三月一日表决后强调：规则是为国家服务的。”</w:t>
      </w:r>
    </w:p>
    <w:p>
      <w:r>
        <w:rPr>
          <w:b/>
        </w:rPr>
        <w:t>沈知远:</w:t>
      </w:r>
      <w:r>
        <w:t xml:space="preserve"> （一直没有抬头，这时才放下钢笔）蒋委员，这半句话，后面还有半句，我现在念给大家：“规则是为国家服务的，不是为某一个人服务的。”</w:t>
      </w:r>
    </w:p>
    <w:p>
      <w:r>
        <w:t>(会议室里安静了一阵。窗外有一只鸟，飞过去，没有叫。)</w:t>
      </w:r>
    </w:p>
    <w:p>
      <w:r>
        <w:rPr>
          <w:b/>
        </w:rPr>
        <w:t>沈知远:</w:t>
      </w:r>
      <w:r>
        <w:t xml:space="preserve"> 各位，掌声，请任澍记，但政治局今天记的是意见，不是掌声。第二，这一条跟我本人的任期直接有关，我今天先不在实质问题上发言。回避，不是赞成，也不是反对，是在你们说完以前，我不先说。</w:t>
      </w:r>
    </w:p>
    <w:p>
      <w:r>
        <w:rPr>
          <w:b/>
        </w:rPr>
        <w:t>万德海:</w:t>
      </w:r>
      <w:r>
        <w:t xml:space="preserve"> 总书记，您是不是不同意？</w:t>
      </w:r>
    </w:p>
    <w:p>
      <w:r>
        <w:rPr>
          <w:b/>
        </w:rPr>
        <w:t>沈知远:</w:t>
      </w:r>
      <w:r>
        <w:t xml:space="preserve"> 我没有说不同意。</w:t>
      </w:r>
    </w:p>
    <w:p>
      <w:r>
        <w:rPr>
          <w:b/>
        </w:rPr>
        <w:t>魏长风:</w:t>
      </w:r>
      <w:r>
        <w:t xml:space="preserve"> 你也没有说同意。</w:t>
      </w:r>
    </w:p>
    <w:p>
      <w:r>
        <w:rPr>
          <w:b/>
        </w:rPr>
        <w:t>沈知远:</w:t>
      </w:r>
      <w:r>
        <w:t xml:space="preserve"> 我现在不表态。</w:t>
      </w:r>
    </w:p>
    <w:p>
      <w:r>
        <w:rPr>
          <w:b/>
        </w:rPr>
        <w:t>梁佩珍:</w:t>
      </w:r>
      <w:r>
        <w:t xml:space="preserve"> 总书记，不表态，也是一种会被记录的表态。</w:t>
      </w:r>
    </w:p>
    <w:p>
      <w:r>
        <w:rPr>
          <w:b/>
        </w:rPr>
        <w:t>沈知远:</w:t>
      </w:r>
      <w:r>
        <w:t xml:space="preserve"> （停顿）请记。</w:t>
      </w:r>
    </w:p>
    <w:p>
      <w:r>
        <w:t>(任澍的笔尖划过纸，沙沙的响。沈知远的手放在桌面上，指节微微发白。)</w:t>
      </w:r>
    </w:p>
    <w:p>
      <w:r>
        <w:rPr>
          <w:b/>
        </w:rPr>
        <w:t>沈知远:</w:t>
      </w:r>
      <w:r>
        <w:t xml:space="preserve"> 我提三点，请政治局表决程序，不表决实质。一，今天不就方案一、方案二投票。二，协调组将方案一、方案二，连同现行条文，也就是方案零，一并上公开台账，设“草案栏”，公开征求意见三十日，到十月二十二日截止。三，所有意见，按办法原文公示，不筛选，不删节。</w:t>
      </w:r>
    </w:p>
    <w:p>
      <w:r>
        <w:rPr>
          <w:b/>
        </w:rPr>
        <w:t>蒋立群:</w:t>
      </w:r>
      <w:r>
        <w:t xml:space="preserve"> 总书记，现行条文，协调组没有列。</w:t>
      </w:r>
    </w:p>
    <w:p>
      <w:r>
        <w:rPr>
          <w:b/>
        </w:rPr>
        <w:t>沈知远:</w:t>
      </w:r>
      <w:r>
        <w:t xml:space="preserve"> 那就由协调组补列。哪位有不同意见？</w:t>
      </w:r>
    </w:p>
    <w:p>
      <w:r>
        <w:t>(没有人说话。过了几秒，三只手先后举起，又落下，是赞成程序的手势。万德海的手也举了，举得很高。)</w:t>
      </w:r>
    </w:p>
    <w:p>
      <w:r>
        <w:rPr>
          <w:b/>
        </w:rPr>
        <w:t>魏长风:</w:t>
      </w:r>
      <w:r>
        <w:t xml:space="preserve"> （低低地）程序上的“同意”，倒是很快。</w:t>
      </w:r>
    </w:p>
    <w:p>
      <w:r>
        <w:rPr>
          <w:b/>
        </w:rPr>
        <w:t>沈知远:</w:t>
      </w:r>
      <w:r>
        <w:t xml:space="preserve"> 是，沉默也很快。</w:t>
      </w:r>
    </w:p>
    <w:p>
      <w:pPr>
        <w:pStyle w:val="Heading2"/>
      </w:pPr>
      <w:r>
        <w:t>장면 7 — 9월 22일(목) 낮 12시 10분, 북루 5층 총서기 집무실 — 三次机会</w:t>
      </w:r>
    </w:p>
    <w:p>
      <w:r>
        <w:t>(散会后，十二点十分。窗帘拉了一半，桌上的盖碗还是满的。程曦把登记簿放在桌角，右手捏着那只小秒表，捏得很紧。沈知远站在窗边，背对着门。)</w:t>
      </w:r>
    </w:p>
    <w:p>
      <w:r>
        <w:rPr>
          <w:b/>
        </w:rPr>
        <w:t>程曦:</w:t>
      </w:r>
      <w:r>
        <w:t xml:space="preserve"> 总书记，会上有三个地方，您可以说“我不同意”。</w:t>
      </w:r>
    </w:p>
    <w:p>
      <w:r>
        <w:rPr>
          <w:b/>
        </w:rPr>
        <w:t>沈知远:</w:t>
      </w:r>
      <w:r>
        <w:t xml:space="preserve"> （没有回头）我知道。</w:t>
      </w:r>
    </w:p>
    <w:p>
      <w:r>
        <w:rPr>
          <w:b/>
        </w:rPr>
        <w:t>程曦:</w:t>
      </w:r>
      <w:r>
        <w:t xml:space="preserve"> 第一次，万委员问您“是不是不同意”的时候。第二次，魏委员说“你也没有说同意”的时候。第三次，梁委员说“不表态也是一种被记录的表态”的时候。三次，您说的都是别的话。</w:t>
      </w:r>
    </w:p>
    <w:p>
      <w:r>
        <w:rPr>
          <w:b/>
        </w:rPr>
        <w:t>沈知远:</w:t>
      </w:r>
      <w:r>
        <w:t xml:space="preserve"> 都是真话。</w:t>
      </w:r>
    </w:p>
    <w:p>
      <w:r>
        <w:rPr>
          <w:b/>
        </w:rPr>
        <w:t>程曦:</w:t>
      </w:r>
      <w:r>
        <w:t xml:space="preserve"> 都是真话，没有一句是“反对”。</w:t>
      </w:r>
    </w:p>
    <w:p>
      <w:r>
        <w:rPr>
          <w:b/>
        </w:rPr>
        <w:t>沈知远:</w:t>
      </w:r>
      <w:r>
        <w:t xml:space="preserve"> （转过身）我知道。我试了三次。</w:t>
      </w:r>
    </w:p>
    <w:p>
      <w:r>
        <w:rPr>
          <w:b/>
        </w:rPr>
        <w:t>程曦:</w:t>
      </w:r>
      <w:r>
        <w:t xml:space="preserve"> 我不是怪您。我只是把事实写在这儿。（翻开登记簿，指给他看）“事实：会上无‘反对’。”</w:t>
      </w:r>
    </w:p>
    <w:p>
      <w:r>
        <w:rPr>
          <w:b/>
        </w:rPr>
        <w:t>沈知远:</w:t>
      </w:r>
      <w:r>
        <w:t xml:space="preserve"> 名字呢？</w:t>
      </w:r>
    </w:p>
    <w:p>
      <w:r>
        <w:rPr>
          <w:b/>
        </w:rPr>
        <w:t>程曦:</w:t>
      </w:r>
      <w:r>
        <w:t xml:space="preserve"> 名字是万德海，他拍手的那一下，我盯着看了。他不是在讨好您。他是在躲您的目光。那一下拍得太快，像怕一停下来，就得想。</w:t>
      </w:r>
    </w:p>
    <w:p>
      <w:r>
        <w:rPr>
          <w:b/>
        </w:rPr>
        <w:t>沈知远:</w:t>
      </w:r>
      <w:r>
        <w:t xml:space="preserve"> 结论呢？</w:t>
      </w:r>
    </w:p>
    <w:p>
      <w:r>
        <w:rPr>
          <w:b/>
        </w:rPr>
        <w:t>程曦:</w:t>
      </w:r>
      <w:r>
        <w:t xml:space="preserve"> 结论，我不写。（合上簿子）总书记，今天的程序，没有错。公开、三十日、不筛选、补列现行条文，每一条都对。可是，我从后排看您的背影，我心里有一个地方，不对。</w:t>
      </w:r>
    </w:p>
    <w:p>
      <w:r>
        <w:rPr>
          <w:b/>
        </w:rPr>
        <w:t>沈知远:</w:t>
      </w:r>
      <w:r>
        <w:t xml:space="preserve"> 哪里？</w:t>
      </w:r>
    </w:p>
    <w:p>
      <w:r>
        <w:rPr>
          <w:b/>
        </w:rPr>
        <w:t>程曦:</w:t>
      </w:r>
      <w:r>
        <w:t xml:space="preserve"> 程序是盾，也是躲的地方。您刚才，躲在了盾后面。</w:t>
      </w:r>
    </w:p>
    <w:p>
      <w:r>
        <w:rPr>
          <w:b/>
        </w:rPr>
        <w:t>沈知远:</w:t>
      </w:r>
      <w:r>
        <w:t xml:space="preserve"> （很久没有出声，然后很慢地）盾是我自己做的。</w:t>
      </w:r>
    </w:p>
    <w:p>
      <w:r>
        <w:rPr>
          <w:b/>
        </w:rPr>
        <w:t>程曦:</w:t>
      </w:r>
      <w:r>
        <w:t xml:space="preserve"> 所以我才敢说。</w:t>
      </w:r>
    </w:p>
    <w:p>
      <w:r>
        <w:rPr>
          <w:b/>
        </w:rPr>
        <w:t>沈知远:</w:t>
      </w:r>
      <w:r>
        <w:t xml:space="preserve"> 谢谢你说。</w:t>
      </w:r>
    </w:p>
    <w:p>
      <w:r>
        <w:rPr>
          <w:b/>
        </w:rPr>
        <w:t>程曦:</w:t>
      </w:r>
      <w:r>
        <w:t xml:space="preserve"> 不用谢。（她把秒表放在桌上）总书记，这块表我不想拿了。</w:t>
      </w:r>
    </w:p>
    <w:p>
      <w:r>
        <w:rPr>
          <w:b/>
        </w:rPr>
        <w:t>沈知远:</w:t>
      </w:r>
      <w:r>
        <w:t xml:space="preserve"> 拿着。下回，你还要用。</w:t>
      </w:r>
    </w:p>
    <w:p>
      <w:r>
        <w:rPr>
          <w:b/>
        </w:rPr>
        <w:t>程曦:</w:t>
      </w:r>
      <w:r>
        <w:t xml:space="preserve"> （盯着那块表）下回，不要有下回。</w:t>
      </w:r>
    </w:p>
    <w:p>
      <w:r>
        <w:t>(沈知远没有回答。门外的走廊里响起一串脚步声，匆匆走远了。)</w:t>
      </w:r>
    </w:p>
    <w:p>
      <w:pPr>
        <w:pStyle w:val="Heading2"/>
      </w:pPr>
      <w:r>
        <w:t>장면 8 — 9월 22일(목) 밤 9시 20분, 북루 5층 총서기 집무실 — 千人之诺诺</w:t>
      </w:r>
    </w:p>
    <w:p>
      <w:r>
        <w:t>(夜里九点二十。座机的指示灯亮起来，沈知远拿起听筒。长川干休所，那架老式挂钟的滴答声又从背景里传出来。甘怀谷的声音很慢，每一个字之间有一小段呼吸。)</w:t>
      </w:r>
    </w:p>
    <w:p>
      <w:r>
        <w:rPr>
          <w:b/>
        </w:rPr>
        <w:t>甘怀谷:</w:t>
      </w:r>
      <w:r>
        <w:t xml:space="preserve"> 今天开会了，对吧。</w:t>
      </w:r>
    </w:p>
    <w:p>
      <w:r>
        <w:rPr>
          <w:b/>
        </w:rPr>
        <w:t>沈知远:</w:t>
      </w:r>
      <w:r>
        <w:t xml:space="preserve"> 开了，甘老。您怎么知道？</w:t>
      </w:r>
    </w:p>
    <w:p>
      <w:r>
        <w:rPr>
          <w:b/>
        </w:rPr>
        <w:t>甘怀谷:</w:t>
      </w:r>
      <w:r>
        <w:t xml:space="preserve"> 我不用知道，我听你的声音就够了。……说，多长？</w:t>
      </w:r>
    </w:p>
    <w:p>
      <w:r>
        <w:rPr>
          <w:b/>
        </w:rPr>
        <w:t>沈知远:</w:t>
      </w:r>
      <w:r>
        <w:t xml:space="preserve"> 什么多长？</w:t>
      </w:r>
    </w:p>
    <w:p>
      <w:r>
        <w:rPr>
          <w:b/>
        </w:rPr>
        <w:t>甘怀谷:</w:t>
      </w:r>
      <w:r>
        <w:t xml:space="preserve"> 掌声。</w:t>
      </w:r>
    </w:p>
    <w:p>
      <w:r>
        <w:rPr>
          <w:b/>
        </w:rPr>
        <w:t>沈知远:</w:t>
      </w:r>
      <w:r>
        <w:t xml:space="preserve"> （停顿）六秒。</w:t>
      </w:r>
    </w:p>
    <w:p>
      <w:r>
        <w:rPr>
          <w:b/>
        </w:rPr>
        <w:t>甘怀谷:</w:t>
      </w:r>
      <w:r>
        <w:t xml:space="preserve"> 比七月短，对吧？</w:t>
      </w:r>
    </w:p>
    <w:p>
      <w:r>
        <w:rPr>
          <w:b/>
        </w:rPr>
        <w:t>沈知远:</w:t>
      </w:r>
      <w:r>
        <w:t xml:space="preserve"> 对。魏长风说，这是熟了。</w:t>
      </w:r>
    </w:p>
    <w:p>
      <w:r>
        <w:rPr>
          <w:b/>
        </w:rPr>
        <w:t>甘怀谷:</w:t>
      </w:r>
      <w:r>
        <w:t xml:space="preserve"> 他说得对。我这辈子看过三回这样的事。第一回，掌声长，大家怕；第二回，掌声短，大家熟；第三回，没有掌声，因为大家都知道，不会有人不鼓掌了。</w:t>
      </w:r>
    </w:p>
    <w:p>
      <w:r>
        <w:rPr>
          <w:b/>
        </w:rPr>
        <w:t>沈知远:</w:t>
      </w:r>
      <w:r>
        <w:t xml:space="preserve"> 我提了程序。公开台账，三十日，所有意见原文公示。</w:t>
      </w:r>
    </w:p>
    <w:p>
      <w:r>
        <w:rPr>
          <w:b/>
        </w:rPr>
        <w:t>甘怀谷:</w:t>
      </w:r>
      <w:r>
        <w:t xml:space="preserve"> 好办法，也是顺水推舟的好办法。</w:t>
      </w:r>
    </w:p>
    <w:p>
      <w:r>
        <w:rPr>
          <w:b/>
        </w:rPr>
        <w:t>沈知远:</w:t>
      </w:r>
      <w:r>
        <w:t xml:space="preserve"> 您是说——</w:t>
      </w:r>
    </w:p>
    <w:p>
      <w:r>
        <w:rPr>
          <w:b/>
        </w:rPr>
        <w:t>甘怀谷:</w:t>
      </w:r>
      <w:r>
        <w:t xml:space="preserve"> 我是说，最爱你这种“按规矩办”的人的，是想把水推到岸边的人。你把规矩办完了，水也就到岸边了。你办得越干净，推的人越省力。</w:t>
      </w:r>
    </w:p>
    <w:p>
      <w:r>
        <w:rPr>
          <w:b/>
        </w:rPr>
        <w:t>沈知远:</w:t>
      </w:r>
      <w:r>
        <w:t xml:space="preserve"> 我没有说同意。</w:t>
      </w:r>
    </w:p>
    <w:p>
      <w:r>
        <w:rPr>
          <w:b/>
        </w:rPr>
        <w:t>甘怀谷:</w:t>
      </w:r>
      <w:r>
        <w:t xml:space="preserve"> 你也没有说反对。（轻轻地）孩子，你知道我最怕的是什么？不是你说同意，是你一直不说。《史记》里赵良劝商君，有一句话，我记了一辈子：“千人之诺诺，不如一士之谔谔。”</w:t>
      </w:r>
    </w:p>
    <w:p>
      <w:r>
        <w:rPr>
          <w:b/>
        </w:rPr>
        <w:t>沈知远:</w:t>
      </w:r>
      <w:r>
        <w:t xml:space="preserve"> 一千个人应声，不如一个人直言。</w:t>
      </w:r>
    </w:p>
    <w:p>
      <w:r>
        <w:rPr>
          <w:b/>
        </w:rPr>
        <w:t>甘怀谷:</w:t>
      </w:r>
      <w:r>
        <w:t xml:space="preserve"> 你身边有谔谔的人。魏长风算半个。梁佩珍，算一个。（停了停）还有一个，在长川东关街的窗口后头，那个人不在你的政治局里，可她比他们都近。</w:t>
      </w:r>
    </w:p>
    <w:p>
      <w:r>
        <w:rPr>
          <w:b/>
        </w:rPr>
        <w:t>沈知远:</w:t>
      </w:r>
      <w:r>
        <w:t xml:space="preserve"> 甘老，您要替我说那个字吗？</w:t>
      </w:r>
    </w:p>
    <w:p>
      <w:r>
        <w:rPr>
          <w:b/>
        </w:rPr>
        <w:t>甘怀谷:</w:t>
      </w:r>
      <w:r>
        <w:t xml:space="preserve"> 我不替你说。那个字，是你的字。我说了，你就用不着自己拿了。</w:t>
      </w:r>
    </w:p>
    <w:p>
      <w:r>
        <w:rPr>
          <w:b/>
        </w:rPr>
        <w:t>沈知远:</w:t>
      </w:r>
      <w:r>
        <w:t xml:space="preserve"> （握着听筒，很久没出声）</w:t>
      </w:r>
    </w:p>
    <w:p>
      <w:r>
        <w:rPr>
          <w:b/>
        </w:rPr>
        <w:t>甘怀谷:</w:t>
      </w:r>
      <w:r>
        <w:t xml:space="preserve"> 好，我不逼你。夜深了，早点睡。……今晚你要是睡得着，我这通电话就白打了。</w:t>
      </w:r>
    </w:p>
    <w:p>
      <w:r>
        <w:t>(电话挂了。沈知远放下听筒，站到窗边。哨兵换岗，两个人影前后错开。他又走回桌前，拉开最下面的抽屉，那只旧茶杯，仍旧静静躺在一叠没有寄出的信纸上。)</w:t>
      </w:r>
    </w:p>
    <w:p>
      <w:pPr>
        <w:pStyle w:val="Heading2"/>
      </w:pPr>
      <w:r>
        <w:t>장면 9 — 9월 26일(월) 오전 7시 50분, 북루 5층 총서기 집무실 — 暂不表态</w:t>
      </w:r>
    </w:p>
    <w:p>
      <w:r>
        <w:t>(九月二十六日，星期一，上午七点五十。雨后的早晨，窗外的广场有一洼一洼的积水，倒映着白云。魏长风的便笺放在桌角：“第三百零四天。草案上台账第四天。我数了，今天早上第一条意见，是三个字：‘不同意’。魏。”程曦、李雨桐站在桌前。)</w:t>
      </w:r>
    </w:p>
    <w:p>
      <w:r>
        <w:rPr>
          <w:b/>
        </w:rPr>
        <w:t>李雨桐:</w:t>
      </w:r>
      <w:r>
        <w:t xml:space="preserve"> 总书记，台账“草案栏”上线四天，我先报数。收到意见六千三百一十八条。其中实名一千九百零四条，匿名四千四百一十四条。</w:t>
      </w:r>
    </w:p>
    <w:p>
      <w:r>
        <w:rPr>
          <w:b/>
        </w:rPr>
        <w:t>沈知远:</w:t>
      </w:r>
      <w:r>
        <w:t xml:space="preserve"> 内容呢？</w:t>
      </w:r>
    </w:p>
    <w:p>
      <w:r>
        <w:rPr>
          <w:b/>
        </w:rPr>
        <w:t>李雨桐:</w:t>
      </w:r>
      <w:r>
        <w:t xml:space="preserve"> 赞成四千一百零七条，反对一千六百九十三条，其余是提问。赞成的里面，有三千一百多条是同一段话，只改了一两个字。</w:t>
      </w:r>
    </w:p>
    <w:p>
      <w:r>
        <w:rPr>
          <w:b/>
        </w:rPr>
        <w:t>程曦:</w:t>
      </w:r>
      <w:r>
        <w:t xml:space="preserve"> 按办法，一个字也不动，全部原文公示。</w:t>
      </w:r>
    </w:p>
    <w:p>
      <w:r>
        <w:rPr>
          <w:b/>
        </w:rPr>
        <w:t>沈知远:</w:t>
      </w:r>
      <w:r>
        <w:t xml:space="preserve"> 不动。同一段话，也让它同一段话地挂着。</w:t>
      </w:r>
    </w:p>
    <w:p>
      <w:r>
        <w:rPr>
          <w:b/>
        </w:rPr>
        <w:t>李雨桐:</w:t>
      </w:r>
      <w:r>
        <w:t xml:space="preserve"> 好。还有一件事。（压低声音）梅老师昨晚来电话，转苏老师的一句问话。台账接收窗口，有个新来的姑娘，不知道没有单位、没有户口的人，能不能用真名提交意见，打到了梅老师那里。</w:t>
      </w:r>
    </w:p>
    <w:p>
      <w:r>
        <w:rPr>
          <w:b/>
        </w:rPr>
        <w:t>沈知远:</w:t>
      </w:r>
      <w:r>
        <w:t xml:space="preserve"> 谁让她问的？</w:t>
      </w:r>
    </w:p>
    <w:p>
      <w:r>
        <w:rPr>
          <w:b/>
        </w:rPr>
        <w:t>李雨桐:</w:t>
      </w:r>
      <w:r>
        <w:t xml:space="preserve"> 苏老师。</w:t>
      </w:r>
    </w:p>
    <w:p>
      <w:r>
        <w:rPr>
          <w:b/>
        </w:rPr>
        <w:t>沈知远:</w:t>
      </w:r>
      <w:r>
        <w:t xml:space="preserve"> （停了停）办法第二条，任何公民，实名即可，不需要单位。你告诉梅老师。</w:t>
      </w:r>
    </w:p>
    <w:p>
      <w:r>
        <w:rPr>
          <w:b/>
        </w:rPr>
        <w:t>李雨桐:</w:t>
      </w:r>
      <w:r>
        <w:t xml:space="preserve"> 苏老师还问了第二句：她写的意见，会不会被“筛选”。</w:t>
      </w:r>
    </w:p>
    <w:p>
      <w:r>
        <w:rPr>
          <w:b/>
        </w:rPr>
        <w:t>沈知远:</w:t>
      </w:r>
      <w:r>
        <w:t xml:space="preserve"> 原文公示，一个字不能动。</w:t>
      </w:r>
    </w:p>
    <w:p>
      <w:r>
        <w:rPr>
          <w:b/>
        </w:rPr>
        <w:t>李雨桐:</w:t>
      </w:r>
      <w:r>
        <w:t xml:space="preserve"> 梅老师说，苏老师听完，只说了一句：“好，那我写。”还说，“我会按他的格式来，一个字不多。”</w:t>
      </w:r>
    </w:p>
    <w:p>
      <w:r>
        <w:rPr>
          <w:b/>
        </w:rPr>
        <w:t>沈知远:</w:t>
      </w:r>
      <w:r>
        <w:t xml:space="preserve"> （低低地笑了一下，又很快收住）她会按格式。</w:t>
      </w:r>
    </w:p>
    <w:p>
      <w:r>
        <w:rPr>
          <w:b/>
        </w:rPr>
        <w:t>程曦:</w:t>
      </w:r>
      <w:r>
        <w:t xml:space="preserve"> 总书记，还有一张纸。（递过去一张短笺，上面是邵铁军的字迹）今早送来的。</w:t>
      </w:r>
    </w:p>
    <w:p>
      <w:r>
        <w:rPr>
          <w:b/>
        </w:rPr>
        <w:t>沈知远:</w:t>
      </w:r>
      <w:r>
        <w:t xml:space="preserve"> （念）“闻政治局议及宪法技术条文，国家安全办公室无意见，亦不参与。如需国家安全角度的材料，随时。邵。”</w:t>
      </w:r>
    </w:p>
    <w:p>
      <w:r>
        <w:rPr>
          <w:b/>
        </w:rPr>
        <w:t>程曦:</w:t>
      </w:r>
      <w:r>
        <w:t xml:space="preserve"> 无意见，亦不参与。</w:t>
      </w:r>
    </w:p>
    <w:p>
      <w:r>
        <w:rPr>
          <w:b/>
        </w:rPr>
        <w:t>沈知远:</w:t>
      </w:r>
      <w:r>
        <w:t xml:space="preserve"> 一个说“无意见”的人，是想让我知道，他有。……雨桐，还有什么？</w:t>
      </w:r>
    </w:p>
    <w:p>
      <w:r>
        <w:rPr>
          <w:b/>
        </w:rPr>
        <w:t>李雨桐:</w:t>
      </w:r>
      <w:r>
        <w:t xml:space="preserve"> 一件小事，不在台账上。昨晚起，接边方向有几条帖子，说对面在集结，附了一张地图。国安办的同志说，那张图是旧的。</w:t>
      </w:r>
    </w:p>
    <w:p>
      <w:r>
        <w:rPr>
          <w:b/>
        </w:rPr>
        <w:t>程曦:</w:t>
      </w:r>
      <w:r>
        <w:t xml:space="preserve"> 去年演习的图，我核对了，一个晚上，转了三十多万次。</w:t>
      </w:r>
    </w:p>
    <w:p>
      <w:r>
        <w:rPr>
          <w:b/>
        </w:rPr>
        <w:t>沈知远:</w:t>
      </w:r>
      <w:r>
        <w:t xml:space="preserve"> 旧的图，转了三十万次。</w:t>
      </w:r>
    </w:p>
    <w:p>
      <w:r>
        <w:rPr>
          <w:b/>
        </w:rPr>
        <w:t>李雨桐:</w:t>
      </w:r>
      <w:r>
        <w:t xml:space="preserve"> 是。有人在问，要不要管一管。</w:t>
      </w:r>
    </w:p>
    <w:p>
      <w:r>
        <w:rPr>
          <w:b/>
        </w:rPr>
        <w:t>沈知远:</w:t>
      </w:r>
      <w:r>
        <w:t xml:space="preserve"> （没有立刻回答，把邵铁军的短笺压在草案栏的打印稿下面）我知道了。今天先不议。</w:t>
      </w:r>
    </w:p>
    <w:p>
      <w:r>
        <w:t>(他拿起钢笔，翻开登记簿，在今天那一页写下一行。程曦站在侧面，看着笔尖。)</w:t>
      </w:r>
    </w:p>
    <w:p>
      <w:r>
        <w:rPr>
          <w:b/>
        </w:rPr>
        <w:t>沈知远:</w:t>
      </w:r>
      <w:r>
        <w:t xml:space="preserve"> 记。“九月二十六日。草案已上台账，第四天。我的意见：暂无。”</w:t>
      </w:r>
    </w:p>
    <w:p>
      <w:r>
        <w:rPr>
          <w:b/>
        </w:rPr>
        <w:t>程曦:</w:t>
      </w:r>
      <w:r>
        <w:t xml:space="preserve"> “暂无”，还是“暂不”？</w:t>
      </w:r>
    </w:p>
    <w:p>
      <w:r>
        <w:rPr>
          <w:b/>
        </w:rPr>
        <w:t>沈知远:</w:t>
      </w:r>
      <w:r>
        <w:t xml:space="preserve"> （笔尖停住，悬在纸面上）</w:t>
      </w:r>
    </w:p>
    <w:p>
      <w:r>
        <w:rPr>
          <w:b/>
        </w:rPr>
        <w:t>程曦:</w:t>
      </w:r>
      <w:r>
        <w:t xml:space="preserve"> 这两个，不一样。“暂无”是没有，“暂不”是有，但不说。</w:t>
      </w:r>
    </w:p>
    <w:p>
      <w:r>
        <w:rPr>
          <w:b/>
        </w:rPr>
        <w:t>沈知远:</w:t>
      </w:r>
      <w:r>
        <w:t xml:space="preserve"> 我知道。（过了几秒，他划掉了“暂无”两个字，改写）“暂不表态”。</w:t>
      </w:r>
    </w:p>
    <w:p>
      <w:r>
        <w:rPr>
          <w:b/>
        </w:rPr>
        <w:t>程曦:</w:t>
      </w:r>
      <w:r>
        <w:t xml:space="preserve"> （低声）写得很诚实。</w:t>
      </w:r>
    </w:p>
    <w:p>
      <w:r>
        <w:rPr>
          <w:b/>
        </w:rPr>
        <w:t>沈知远:</w:t>
      </w:r>
      <w:r>
        <w:t xml:space="preserve"> 诚实，不等于对。</w:t>
      </w:r>
    </w:p>
    <w:p>
      <w:r>
        <w:t>(他合上簿子，递还给她。她用双手接过，右手托在下面。窗外的积水里，一片云慢慢地漂过去，又被风吹散。)</w:t>
      </w:r>
    </w:p>
    <w:p>
      <w:pPr>
        <w:pStyle w:val="Heading2"/>
      </w:pPr>
      <w:r>
        <w:t>핵심 문학 인용</w:t>
      </w:r>
    </w:p>
    <w:p>
      <w:r>
        <w:rPr>
          <w:b/>
        </w:rPr>
        <w:t>『老子·四十四章』:</w:t>
      </w:r>
      <w:r>
        <w:t xml:space="preserve"> «知足不辱，知止不殆，可以长久» — 한국어 해설: '족함을 알면 욕되지 않고, 멈출 줄 알면 위태롭지 않으니, 오래갈 수 있다.' 지족(知足)과 지지(知止)의 덕을 말한 『도덕경』의 구절이다. 장면 5에서 선즈위안이 리위퉁에게, 시 변호사협회 회장직을 사양하고 돌아온 스승 한서우이가 쑤민과 자신에게 이 구절을 들려주었다고 회상한다.</w:t>
      </w:r>
    </w:p>
    <w:p>
      <w:r>
        <w:rPr>
          <w:b/>
        </w:rPr>
        <w:t>『史记·商君列传』:</w:t>
      </w:r>
      <w:r>
        <w:t xml:space="preserve"> «千人之诺诺，不如一士之谔谔» — 한국어 해설: '천 사람이 예예 하는 것은 한 선비가 바른말을 하는 것만 못하다.' 조량이 상앙에게 한 간언에서 나온 구절로, 맹목적인 동조보다 직언 한 마디가 낫다는 뜻이다. 장면 8에서 간화이구가 전화로 선즈위안에게, 박수와 무반대 속에서도 직언해 줄 사람들을 일깨우며 인용한다.</w:t>
      </w:r>
    </w:p>
    <w:p>
      <w:pPr>
        <w:pStyle w:val="Heading2"/>
      </w:pPr>
      <w:r>
        <w:t>생활 표현</w:t>
      </w:r>
    </w:p>
    <w:p>
      <w:r>
        <w:t>«带节奏» — 한국어 해설: "여론의 흐름을 몰아가다". 일정한 방향으로 분위기와 반응을 유도한다는 구어. 선즈위안이 리위퉁에게 이론 문장 아래 댓글의 정연함을 두고, 장면 1.</w:t>
      </w:r>
    </w:p>
    <w:p>
      <w:r>
        <w:t>«留后路» — 한국어 해설: "퇴로를 남겨 두다". 일이 어긋날 때를 대비해 물러설 길을 마련해 둔다는 구어. 웨이창펑이 선즈위안에게 '국가의 후로'라는 논리를 두고, 장면 2.</w:t>
      </w:r>
    </w:p>
    <w:p>
      <w:r>
        <w:t>«走过场» — 한국어 해설: "형식적으로 때우다". 실질 없이 겉치레로 절차만 지나간다는 구어. 량페이전이 선즈위안에게 기술 수정 절차의 성격을 말하며, 장면 3.</w:t>
      </w:r>
    </w:p>
    <w:p>
      <w:r>
        <w:t>«打圆场» — 한국어 해설: "분위기를 수습하려 중재하다". 대립하는 양쪽을 다 얼굴 세우도록 수습한다는 구어. 장리췬이 선즈위안에게 '연결 문구'라는 제목을 붙인 까닭을 설명하며, 장면 4.</w:t>
      </w:r>
    </w:p>
    <w:p>
      <w:r>
        <w:t>«顺水推舟» — 한국어 해설: "물결을 타고 배를 밀다". 흐름을 이용해 일을 쉽게 진행시킨다는 성어. 간화이구가 선즈위안에게 공개 대장이라는 절차 자체가 흐름이 될 수 있다고 경고하며, 장면 8.</w:t>
      </w:r>
    </w:p>
    <w:p>
      <w:r>
        <w:t>«心里没底» — 한국어 해설: "마음이 불안하다·자신이 없다". 결과를 가늠하지 못해 마음이 놓이지 않는다는 구어. 청시가 선즈위안에게 웨이창펑의 짧은 쪽지를 읽은 소감을 말하며, 장면 1.</w:t>
      </w:r>
    </w:p>
    <w:p>
      <w:r>
        <w:t>[4화 끝 — 다음 화 예고: 「제한적 통제」, 국경 위협을 부풀린 허위정보가 퍼지자 인터넷 통제안이 올라온다. 그는 '한시적·제한적'이라는 단서를 달아 결재한다.]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