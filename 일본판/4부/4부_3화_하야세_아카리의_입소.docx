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3화 — 「하야세 아카리의 입소」 (早瀬灯の入所)</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중의원 의원·조온카이 회장대행·변호사) / 하야세 아카리(21세, 오쿠하마대 법학부 3학년, 료의 비상근 정책비서가 된다) / 하야세 고조(浩三, 58세, 아카리의 아버지, 이와키 피난처 출신, 전력 하청 정사원 퇴직 후 임시직 — 신규, 전화 목소리) / 사카키 교헤이(55세, 료의 공설 제1비서) / 미우라 나오(44세, 법률사무소 사무장 격) / 우사미(70대, 형사 변호사) / 아이자와 와타루(36세, 도토 직원 — 전화 목소리) / 엔도 사부로(87세, 원고 최고령, 구금 중) / 하마노 오사무(60대, 원고단장) / 고마쓰 가즈요(47세, 원고) / 고마쓰 쇼타(22세, 가즈요의 아들) / 오카미(「潮彩」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2화(11월 30일 엔도 기소·첫 보석 청구)로부터 닷새 뒤인 2022년 12월 5일(월)부터 12월 23일(금)까지. 첫 보석 청구는 12월 5일 기각되고, 12월 9일 준항고도 기각된다. 아카리는 12월 5일 '감시하러 왔다'던 자리를 접고, 12월 12일부터 료의 의원회관 사무실에 비상근으로 들어간다. 입소 첫날, 그녀가 먼저 한 일은 료의 법무위원회 질의 원고에서 숫자 하나를 고치는 것이었다.</w:t>
      </w:r>
    </w:p>
    <w:p>
      <w:pPr>
        <w:spacing w:before="320" w:after="140"/>
      </w:pPr>
      <w:r>
        <w:rPr>
          <w:rFonts w:ascii="Times New Roman" w:hAnsi="Times New Roman" w:eastAsia="Malgun Gothic"/>
          <w:b/>
          <w:i w:val="0"/>
          <w:color w:val="1F3864"/>
          <w:sz w:val="26"/>
        </w:rPr>
        <w:t>장면 1 — 12월 5일(월) 저녁, 시오미 사무소 — 却下と、条文にないもの</w:t>
      </w:r>
    </w:p>
    <w:p>
      <w:pPr>
        <w:spacing w:before="0" w:after="110"/>
      </w:pPr>
      <w:r>
        <w:rPr>
          <w:rFonts w:ascii="Times New Roman" w:hAnsi="Times New Roman" w:eastAsia="Malgun Gothic"/>
          <w:b w:val="0"/>
          <w:i/>
          <w:color w:val="555555"/>
          <w:sz w:val="22"/>
        </w:rPr>
        <w:t>(2022年12月5日(月)、午後五時四十分。桐生法律事務所の応接室。机の上に、奥浜地方裁判所の保釈請求却下決定の写しと、検察官意見書。窓の外は、もう暗い。鉄瓶から細い湯気。宇佐美はコートを椅子の背にかけ、三浦が決定書を読み上げている。灯はノートパソコンを開いたまま、真壁の斜め向かいに座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主文、「本件保釈請求を却下する」。理由の第一。刑事訴訟法八十九条四号に当たり、被告人が罪証を隠滅すると疑うに足りる相当な理由がある。第二。裁量による保釈も、相当でない。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罪証隠滅。現場の映像は、警察がもう押さえています。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押さえている。だから隠す物はない。そこで決定は、「関係者との通謀」を持ち出した。原告団の仲間と口裏を合わせる、とな。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検察官意見書の三枚目です。「被告人は現在に至るも自己の行為を正当化し、反省の情が全く見られない。釈放すれば同種の行為に及ぶおそれが高い」。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反省していないから、出せない。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再犯のおそれ」は、八十九条の列挙事由にありません。一号から六号まで、確認しました。威力業務妨害は、一号にも二号にも当たりません。(画面から目を上げる)なのに、決定の第二の理由に、同じ中身が入っています。裁量保釈を否定する材料とし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条文の表玄関からは入れられん。だから裏から入れる。珍しい話ではない。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珍しくなくても、書き残す価値はあります。準抗告の理由書に、一項立てます。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木曜までだ。書けるか。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書きます。ただ、診断書は、宮下先生の意見書が間に合うかどうかで、重みが変わります。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宮下先生には、私から今夜お願いします。</w:t>
      </w:r>
    </w:p>
    <w:p>
      <w:pPr>
        <w:spacing w:before="0" w:after="110"/>
      </w:pPr>
      <w:r>
        <w:rPr>
          <w:rFonts w:ascii="Times New Roman" w:hAnsi="Times New Roman" w:eastAsia="Malgun Gothic"/>
          <w:b w:val="0"/>
          <w:i/>
          <w:color w:val="555555"/>
          <w:sz w:val="22"/>
        </w:rPr>
        <w:t>(宇佐美が書類を鞄にしまう。席を立つ前に、灯が口を開く。)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真壁先生。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十一月十四日に、受付の金属の皿へ議員バッジを置いたと聞きました。三浦さんから。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……私が話しました。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あれが、一回きりの見せ方なのか、続くのか。三週間、見ていました。外套には、まだ付けていない。理由を言わずに付けることも、していない。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付けるときは、理由を言う。そう決めました。まだ、言える理由がありません。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申し出があります。(鞄から、折りたたんだ紙を出す)十二月十二日から、議員会館に入ります。非常勤で、授業のない日を中心に、週三日。国会の質疑のある日は、その前後も。……監視は、中からのほうが精度が高いので。</w:t>
      </w:r>
    </w:p>
    <w:p>
      <w:pPr>
        <w:spacing w:before="0" w:after="110"/>
      </w:pPr>
      <w:r>
        <w:rPr>
          <w:rFonts w:ascii="Times New Roman" w:hAnsi="Times New Roman" w:eastAsia="Malgun Gothic"/>
          <w:b w:val="0"/>
          <w:i/>
          <w:color w:val="555555"/>
          <w:sz w:val="22"/>
        </w:rPr>
        <w:t>(間。宇佐美が眼鏡を額に上げる。)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理由を、聞いてもいいですか。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皿のことは、半分です。もう半分は、保釈の理由書を、自分で書いたこと。調べたものが書面になって、裁判官の机に載る。授業より、速いです。(小さく息をつく)世襲を認めたわけじゃありません。三代目がその椅子に座っている間、数を数える人間が必要だと思っただ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助かります。給与は、事務所の規程どおりに。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規程より先に、記録をお願いします。何をいつ頼まれて、何を返したか。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(湯呑みに湯を足しながら)</w:t>
      </w:r>
      <w:r>
        <w:rPr>
          <w:rFonts w:ascii="Times New Roman" w:hAnsi="Times New Roman" w:eastAsia="Malgun Gothic"/>
          <w:b w:val="0"/>
          <w:i w:val="0"/>
          <w:sz w:val="22"/>
        </w:rPr>
        <w:t>お湯は、沸いています。</w:t>
      </w:r>
    </w:p>
    <w:p>
      <w:pPr>
        <w:spacing w:before="0" w:after="110"/>
      </w:pPr>
      <w:r>
        <w:rPr>
          <w:rFonts w:ascii="Times New Roman" w:hAnsi="Times New Roman" w:eastAsia="Malgun Gothic"/>
          <w:b w:val="0"/>
          <w:i/>
          <w:color w:val="555555"/>
          <w:sz w:val="22"/>
        </w:rPr>
        <w:t>(鉄瓶から、湯気が一本。)</w:t>
      </w:r>
    </w:p>
    <w:p>
      <w:pPr>
        <w:spacing w:before="320" w:after="140"/>
      </w:pPr>
      <w:r>
        <w:rPr>
          <w:rFonts w:ascii="Times New Roman" w:hAnsi="Times New Roman" w:eastAsia="Malgun Gothic"/>
          <w:b/>
          <w:i w:val="0"/>
          <w:color w:val="1F3864"/>
          <w:sz w:val="26"/>
        </w:rPr>
        <w:t>장면 2 — 12월 9일(금) 저녁, 오쿠하마대학 도서관 — 適切な医療的配慮</w:t>
      </w:r>
    </w:p>
    <w:p>
      <w:pPr>
        <w:spacing w:before="0" w:after="110"/>
      </w:pPr>
      <w:r>
        <w:rPr>
          <w:rFonts w:ascii="Times New Roman" w:hAnsi="Times New Roman" w:eastAsia="Malgun Gothic"/>
          <w:b w:val="0"/>
          <w:i/>
          <w:color w:val="555555"/>
          <w:sz w:val="22"/>
        </w:rPr>
        <w:t>(2022年12月9日(金)、午後五時十分。奥浜大学法学部の図書館。判例データベースの端末が並ぶ席。灯のスマートフォンに、宇佐美から転送された画像が映っている。準抗告棄却決定。窓の外、構内の銀杏は葉を落として、枝だけが夕焼けに細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(小声で読む)</w:t>
      </w:r>
      <w:r>
        <w:rPr>
          <w:rFonts w:ascii="Times New Roman" w:hAnsi="Times New Roman" w:eastAsia="Malgun Gothic"/>
          <w:b w:val="0"/>
          <w:i w:val="0"/>
          <w:sz w:val="22"/>
        </w:rPr>
        <w:t>「原裁判の判断に、不合理な点は認められない。なお、被告人の健康状態については、収容施設において適切な医療的配慮を受け得る」。……受け得る。</w:t>
      </w:r>
    </w:p>
    <w:p>
      <w:pPr>
        <w:spacing w:before="0" w:after="110"/>
      </w:pPr>
      <w:r>
        <w:rPr>
          <w:rFonts w:ascii="Times New Roman" w:hAnsi="Times New Roman" w:eastAsia="Malgun Gothic"/>
          <w:b w:val="0"/>
          <w:i/>
          <w:color w:val="555555"/>
          <w:sz w:val="22"/>
        </w:rPr>
        <w:t>(灯は画面を閉じ、閲覧室の外の談話コーナーへ出る。自動販売機の灯りの横で、通話ボタンを押す。三回目で出る。)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灯か。今、いいか。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図書館の外。……LINE、読んだの。</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読んだ。議員の事務所で働くって、あれは本当か。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週三日。非常勤。</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どこの議員だ。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真壁遼。二代目の息子の、三代目。</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color w:val="555555"/>
          <w:sz w:val="22"/>
        </w:rPr>
        <w:t>(間)</w:t>
      </w:r>
      <w:r>
        <w:rPr>
          <w:rFonts w:ascii="Times New Roman" w:hAnsi="Times New Roman" w:eastAsia="Malgun Gothic"/>
          <w:b w:val="0"/>
          <w:i w:val="0"/>
          <w:sz w:val="22"/>
        </w:rPr>
        <w:t>……世襲の手伝いを、するのか。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手伝いじゃなくて。</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同じことだ。あの家は、二代、国の金を動かす側にいた。親父さんの名前で、お前が。じいさんが聞いたら、何と言う。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じいちゃんは、毎週日曜に国会中継を聞いてた。法律はちゃんと守られれば、弱い者の味方になるって。それが本当かどうか、確かめたくて、法学部に入った。外から見てても分からなかったから、中から数え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中から。(笑いに近い、短い息)おれは三十年、中にいたよ。発電所の下請けの、正社員で。中にいると、見えなくなるんだ。数字を直そうと思う人間も、いなくなる。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直した人もいた。</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誰が。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……今度、話す。</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灯。おれは、お前に顔を立てろとは言わん。ただ、じいさんの名前は、お前の肩書きじゃない。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肩書きにはしない。名前も出さない。</w:t>
      </w:r>
    </w:p>
    <w:p>
      <w:pPr>
        <w:spacing w:before="0" w:after="110"/>
      </w:pPr>
      <w:r>
        <w:rPr>
          <w:rFonts w:ascii="Times New Roman" w:hAnsi="Times New Roman" w:eastAsia="Malgun Gothic"/>
          <w:b w:val="0"/>
          <w:i/>
          <w:color w:val="555555"/>
          <w:sz w:val="22"/>
        </w:rPr>
        <w:t>(間。電話の向こうで、段ボールを下ろす乾いた音。)</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今は、スーパーの配送の臨時だ。箱の数を数えるのだけは、まだ間違えん。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……お父さん、年末は二十九日に帰る。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帰ったら飯は炊く。ほっき飯じゃないぞ。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分かってる。</w:t>
      </w:r>
    </w:p>
    <w:p>
      <w:pPr>
        <w:spacing w:before="0" w:after="110"/>
      </w:pPr>
      <w:r>
        <w:rPr>
          <w:rFonts w:ascii="Times New Roman" w:hAnsi="Times New Roman" w:eastAsia="Malgun Gothic"/>
          <w:b w:val="0"/>
          <w:i/>
          <w:color w:val="555555"/>
          <w:sz w:val="22"/>
        </w:rPr>
        <w:t>(通話が切れる。灯は閲覧室に戻り、端末の前に座って、画面に残った一行を見つめる。「適切な医療的配慮を受け得る」。指が、キーボードの上で止まったまま、動かない。)</w:t>
      </w:r>
    </w:p>
    <w:p>
      <w:pPr>
        <w:spacing w:before="320" w:after="140"/>
      </w:pPr>
      <w:r>
        <w:rPr>
          <w:rFonts w:ascii="Times New Roman" w:hAnsi="Times New Roman" w:eastAsia="Malgun Gothic"/>
          <w:b/>
          <w:i w:val="0"/>
          <w:color w:val="1F3864"/>
          <w:sz w:val="26"/>
        </w:rPr>
        <w:t>장면 3 — 12월 12일(월) 아침, 도쿄 제1의원회관 715호 — 秘書ではない人</w:t>
      </w:r>
    </w:p>
    <w:p>
      <w:pPr>
        <w:spacing w:before="0" w:after="110"/>
      </w:pPr>
      <w:r>
        <w:rPr>
          <w:rFonts w:ascii="Times New Roman" w:hAnsi="Times New Roman" w:eastAsia="Malgun Gothic"/>
          <w:b w:val="0"/>
          <w:i/>
          <w:color w:val="555555"/>
          <w:sz w:val="22"/>
        </w:rPr>
        <w:t>(2022年12月12日(月)、午前九時三十分。第一議員会館七一五号室。窓の外の議事堂は、冬の薄い光で灰色にけぶっている。部屋の隅の電気ポットが小さく鳴る。応接机の上に、通行証の申請書と、小さなパスケース。榊が眼鏡の位置を直して、灯の正面に座る。真壁は窓際の机で書類に目を通し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早瀬さん。先にお断りしておきます。公設の政策担当秘書には、試験か一定の職歴の資格が要ります。あなたは今日から、真壁事務所の私設・非常勤の政策調査員です。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分かっています。肩書きは、調査員で結構です。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仕事の中身は、政策秘書です。(書類から顔を上げずに)肩書きの話は、僕の都合で変えません。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給与は、先生の資金管理団体から出します。支出は、私が記載します。報告書に、お名前が出ます。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載せてください。見られる側になるのは、構いません。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……そうですか。(通行証のパスケースを、机の上で灯のほうへ滑らせる)首から掛けて、館内では外さないこと。紛失は、すぐ私に。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それから。後援会の名簿、事務所の通帳、封筒に関する手帳。これらは、秘書でない方にはお見せできません。誤解のないように申し上げておきます。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見せなくて結構です。見せられないと分かっているほうが、助かります。見ていないものは、見ていないと書けるので。</w:t>
      </w:r>
    </w:p>
    <w:p>
      <w:pPr>
        <w:spacing w:before="0" w:after="110"/>
      </w:pPr>
      <w:r>
        <w:rPr>
          <w:rFonts w:ascii="Times New Roman" w:hAnsi="Times New Roman" w:eastAsia="Malgun Gothic"/>
          <w:b w:val="0"/>
          <w:i/>
          <w:color w:val="555555"/>
          <w:sz w:val="22"/>
        </w:rPr>
        <w:t>(榊の手が、一瞬、止まる。真壁が、書類の下で小さく息を吐く。)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机は、そちらの窓際の、奥です。お父上が来客用に使われていた机で、引き出しが一つ、固くなっております。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使います。(電気ポットのほうを見て)お茶を、淹れましょうか。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お構いなく。(間)湯気が、きれいですね。</w:t>
      </w:r>
    </w:p>
    <w:p>
      <w:pPr>
        <w:spacing w:before="0" w:after="110"/>
      </w:pPr>
      <w:r>
        <w:rPr>
          <w:rFonts w:ascii="Times New Roman" w:hAnsi="Times New Roman" w:eastAsia="Malgun Gothic"/>
          <w:b w:val="0"/>
          <w:i/>
          <w:color w:val="555555"/>
          <w:sz w:val="22"/>
        </w:rPr>
        <w:t>(灯は何も言わず、ポットから急須へ湯を注ぐ。小さな湯呑みを三つ。一つを榊の机の端に置く。榊は目を向けない。灯も、勧めない。)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先生は、緑茶と、ほうじ茶と。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ほうじ茶を、お願いします。</w:t>
      </w:r>
    </w:p>
    <w:p>
      <w:pPr>
        <w:spacing w:before="0" w:after="110"/>
      </w:pPr>
      <w:r>
        <w:rPr>
          <w:rFonts w:ascii="Times New Roman" w:hAnsi="Times New Roman" w:eastAsia="Malgun Gothic"/>
          <w:b w:val="0"/>
          <w:i/>
          <w:color w:val="555555"/>
          <w:sz w:val="22"/>
        </w:rPr>
        <w:t>(湯気が二本。榊の机の湯呑みの湯気は、まだ立っている。手は、伸びない。)</w:t>
      </w:r>
    </w:p>
    <w:p>
      <w:pPr>
        <w:spacing w:before="320" w:after="140"/>
      </w:pPr>
      <w:r>
        <w:rPr>
          <w:rFonts w:ascii="Times New Roman" w:hAnsi="Times New Roman" w:eastAsia="Malgun Gothic"/>
          <w:b/>
          <w:i w:val="0"/>
          <w:color w:val="1F3864"/>
          <w:sz w:val="26"/>
        </w:rPr>
        <w:t>장면 4 — 12월 12일(월) 오후, 715호 — 九割一分三厘</w:t>
      </w:r>
    </w:p>
    <w:p>
      <w:pPr>
        <w:spacing w:before="0" w:after="110"/>
      </w:pPr>
      <w:r>
        <w:rPr>
          <w:rFonts w:ascii="Times New Roman" w:hAnsi="Times New Roman" w:eastAsia="Malgun Gothic"/>
          <w:b w:val="0"/>
          <w:i/>
          <w:color w:val="555555"/>
          <w:sz w:val="22"/>
        </w:rPr>
        <w:t>(同日、午後三時。七一五号室。応接机の上に、法務委員会の質疑原稿の束。表紙に「十二月十五日(木) 法務委員会 持ち時間二十分」とある。赤鉛筆を持った灯が、三枚目で手を止める。真壁は、立ったまま、窓の外の議事堂を見ている。)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先生。三枚目の、この一文。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「奥浜地裁管内の保釈許可率は九割を超えています。にもかかわらず、八十七歳で持病のある被告人の請求が却下された」。そこが、質問の頭です。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九割を超えている、の出どころは。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先月、弁護士会の勉強会で配られた冊子です。表の三番。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表三は、罪名別です。(冊子の写しを開いて指す)九割一分三厘は、「道路交通法違反・過失運転致死傷等」の行です。四百八十件のうち、許可が四百三十八件。四百三十八割る四百八十で、〇・九一二五。そこだけ見れば、確かに九割を超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……罪名の、一行。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体の行は、請求既済千二百四十件、許可九百二件で、七割二分七厘。取下げの八十八件は、分母に入れていません。入れれば、六割七分九厘。(紙の端に、数字を書き足す)そして、八十七歳の被告人と同じ土俵にある集団は、否認事件です。三百十件のうち、許可は七十四件。七十四割る三百十は、〇・二三八七。二割四分に届きません。</w:t>
      </w:r>
    </w:p>
    <w:p>
      <w:pPr>
        <w:spacing w:before="0" w:after="110"/>
      </w:pPr>
      <w:r>
        <w:rPr>
          <w:rFonts w:ascii="Times New Roman" w:hAnsi="Times New Roman" w:eastAsia="Malgun Gothic"/>
          <w:b w:val="0"/>
          <w:i/>
          <w:color w:val="555555"/>
          <w:sz w:val="22"/>
        </w:rPr>
        <w:t>(真壁の顔が、はっきりと固くなる。口を開きかけて、閉じる。)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……四人に一人も、いない。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はい。このまま読むと、政府参考人に、「前提が違います」と言われます。九割の中で例外的に却下された、という話にはならない。否認すると、許可が三割以下に落ちる。それ自体が、質問の本体です。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……言われて、当然の誤りでした。(間)冊子の表題だけ見て、行を見ませんでした。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母数が違うと、数字が違います。計算は、間違っていなかった。選んだ行が、違っただけです。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慰めには、ならないが。……ありがとう。直します。</w:t>
      </w:r>
    </w:p>
    <w:p>
      <w:pPr>
        <w:spacing w:before="0" w:after="110"/>
      </w:pPr>
      <w:r>
        <w:rPr>
          <w:rFonts w:ascii="Times New Roman" w:hAnsi="Times New Roman" w:eastAsia="Malgun Gothic"/>
          <w:b w:val="0"/>
          <w:i/>
          <w:color w:val="555555"/>
          <w:sz w:val="22"/>
        </w:rPr>
        <w:t>(真壁は机に戻り、原稿の三枚目を引き寄せる。「九割を超えています」に線を引き、ペンを持つ。)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「論語に、こうあります」……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論語は、結構です。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(手を止めて)</w:t>
      </w:r>
      <w:r>
        <w:rPr>
          <w:rFonts w:ascii="Times New Roman" w:hAnsi="Times New Roman" w:eastAsia="Malgun Gothic"/>
          <w:b w:val="0"/>
          <w:i w:val="0"/>
          <w:sz w:val="22"/>
        </w:rPr>
        <w:t>「三人行えば、必ず我が師有り。其の善き者を択びて之に従い、其の善からざる者は之を改む」。……数え間違えた側が、改める。それだけの話です。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(ほんの少し、口の端を動かす)</w:t>
      </w:r>
      <w:r>
        <w:rPr>
          <w:rFonts w:ascii="Times New Roman" w:hAnsi="Times New Roman" w:eastAsia="Malgun Gothic"/>
          <w:b w:val="0"/>
          <w:i w:val="0"/>
          <w:sz w:val="22"/>
        </w:rPr>
        <w:t>改める、まで読むのは、ずるいです。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全部読まないと、意味が通りません。</w:t>
      </w:r>
    </w:p>
    <w:p>
      <w:pPr>
        <w:spacing w:before="0" w:after="110"/>
      </w:pPr>
      <w:r>
        <w:rPr>
          <w:rFonts w:ascii="Times New Roman" w:hAnsi="Times New Roman" w:eastAsia="Malgun Gothic"/>
          <w:b w:val="0"/>
          <w:i/>
          <w:color w:val="555555"/>
          <w:sz w:val="22"/>
        </w:rPr>
        <w:t>(真壁が書き直した一文を、灯が声に出して読む。)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「奥浜地裁管内の保釈許可率は、全体で約七割。しかし否認事件に限れば、約二割四分です。この数字の中で、八十七歳の持病のある被告人の請求が、却下された」。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次は、薬の項です。「保管と投与の手順に、五分以内の基準があるのか」。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基準の有無を、まず聞く。数字は、答弁の後で。</w:t>
      </w:r>
    </w:p>
    <w:p>
      <w:pPr>
        <w:spacing w:before="0" w:after="110"/>
      </w:pPr>
      <w:r>
        <w:rPr>
          <w:rFonts w:ascii="Times New Roman" w:hAnsi="Times New Roman" w:eastAsia="Malgun Gothic"/>
          <w:b w:val="0"/>
          <w:i/>
          <w:color w:val="555555"/>
          <w:sz w:val="22"/>
        </w:rPr>
        <w:t>(榊が、廊下から資料を抱えて入ってくる。机の上の赤線に目を留め、何も聞かずに、新しい原稿用紙を一束、置いていく。)</w:t>
      </w:r>
    </w:p>
    <w:p>
      <w:pPr>
        <w:spacing w:before="320" w:after="140"/>
      </w:pPr>
      <w:r>
        <w:rPr>
          <w:rFonts w:ascii="Times New Roman" w:hAnsi="Times New Roman" w:eastAsia="Malgun Gothic"/>
          <w:b/>
          <w:i w:val="0"/>
          <w:color w:val="1F3864"/>
          <w:sz w:val="26"/>
        </w:rPr>
        <w:t>장면 5 — 12월 13일(화) 점심, 의원회관 지하 식당 — 店の跡継ぎ、半分</w:t>
      </w:r>
    </w:p>
    <w:p>
      <w:pPr>
        <w:spacing w:before="0" w:after="110"/>
      </w:pPr>
      <w:r>
        <w:rPr>
          <w:rFonts w:ascii="Times New Roman" w:hAnsi="Times New Roman" w:eastAsia="Malgun Gothic"/>
          <w:b w:val="0"/>
          <w:i/>
          <w:color w:val="555555"/>
          <w:sz w:val="22"/>
        </w:rPr>
        <w:t>(十二月十三日(火)、午後零時二十分。議員会館地下の食堂。長いテーブルに、日替わり定食の盆が並ぶ。窓のない壁に、メニューの短冊。「A定食 六百五十円」。真壁と灯が、向かい合って座る。)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午前の準備、終わりました。参考人の想定問答は、三問。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助かります。……定食は、よく来るんですか。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初めてです。(味噌汁を一口)高いのか安いのか、分かりません。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安いほうです。議員が食べるものの値段は、世間に、よく知られていますから。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知られていることが、いいことなら。(箸を置く)先生。一月に、世襲は店の跡継ぎだ、と言いました。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半分だけ取り消します。店の跡継ぎは味を継ぐ。味が悪ければ客が来なくなる。議員は、客が選べる。そこは、店より、ましな仕組みです。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残りの半分は。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帳簿を継ぐのか、椅子を継ぐのか、名前を継ぐのか。継がされたものと、自分で選んだものが、混ざっている。混ざっているうちは、取り消しません。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継がされたものが、半分以上です。(間)僕は、父の遺言を、まだ開けていないので。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開けていない、は、知っています。(盆の端の小皿を見て)……私も、実家には、開けていない箱があります。避難のとき、持ち出せなかったものを、父が、全部、記憶の中に入れたままで。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いわきの。</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三年、仮設の下で。その間に祖父は、ほっき飯を炊くのをやめました。(短く笑う)箱の中身は、見たことがないのに、箱の数は、なぜか知っているんです。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数の合う人ですね。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数だけです。</w:t>
      </w:r>
    </w:p>
    <w:p>
      <w:pPr>
        <w:spacing w:before="0" w:after="110"/>
      </w:pPr>
      <w:r>
        <w:rPr>
          <w:rFonts w:ascii="Times New Roman" w:hAnsi="Times New Roman" w:eastAsia="Malgun Gothic"/>
          <w:b w:val="0"/>
          <w:i/>
          <w:color w:val="555555"/>
          <w:sz w:val="22"/>
        </w:rPr>
        <w:t>(隣の席の議員秘書が、盆を持って通りすぎる。灯は声を落とす。)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午後に、法務省の参考人レクが入っています。先生。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同席します。参考人には、数字から先に、見せる。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はい。……この味噌汁、少し、濃いです。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慣れます。</w:t>
      </w:r>
    </w:p>
    <w:p>
      <w:pPr>
        <w:spacing w:before="320" w:after="140"/>
      </w:pPr>
      <w:r>
        <w:rPr>
          <w:rFonts w:ascii="Times New Roman" w:hAnsi="Times New Roman" w:eastAsia="Malgun Gothic"/>
          <w:b/>
          <w:i w:val="0"/>
          <w:color w:val="1F3864"/>
          <w:sz w:val="26"/>
        </w:rPr>
        <w:t>장면 6 — 12월 16일(금) 오후, 오쿠하마 구치지소 앞 — 外で待つ</w:t>
      </w:r>
    </w:p>
    <w:p>
      <w:pPr>
        <w:spacing w:before="0" w:after="110"/>
      </w:pPr>
      <w:r>
        <w:rPr>
          <w:rFonts w:ascii="Times New Roman" w:hAnsi="Times New Roman" w:eastAsia="Malgun Gothic"/>
          <w:b w:val="0"/>
          <w:i/>
          <w:color w:val="555555"/>
          <w:sz w:val="22"/>
        </w:rPr>
        <w:t>(2022年12月16日(金)、午後二時。奥浜拘置支所の接見受付。真壁と宇佐美が、受付の窓口で弁護人の接見申出書に記入している。灯は、受付の外、自動販売機の横の長椅子に、一人で座る。通りの風が冷たい。差入屋の店先で、紙袋を下げた中年の男が、一つひとつ品物を確かめている。)</w:t>
      </w:r>
    </w:p>
    <w:p>
      <w:pPr>
        <w:spacing w:before="0" w:after="110"/>
      </w:pPr>
      <w:r>
        <w:rPr>
          <w:rFonts w:ascii="Times New Roman" w:hAnsi="Times New Roman" w:eastAsia="Malgun Gothic"/>
          <w:b w:val="0"/>
          <w:i/>
          <w:color w:val="555555"/>
          <w:sz w:val="22"/>
        </w:rPr>
        <w:t>(灯の携帯が震える。画面に「相沢」。)</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早瀬です。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相沢だ。先生は。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接見に入るところです。携帯は、受付に預けているので、私が出ました。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ああ。……いや、伝言でいい。刑事施設の医療について、公開されている指針と通達を、まとめて送った。保釈の理由書の足しになるかと思って。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公開のものだけ、ですか。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公開のものだけだ。いま、何もしていない顔で、公開資料だけを拾っている。それしか、できない。(間)先生に、そう伝えてくれ。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分かりました。……相沢さん。新しい娘さんは。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澪か。夜泣きが、ひどい。(声が、少しだけ、緩む)切るぞ。</w:t>
      </w:r>
    </w:p>
    <w:p>
      <w:pPr>
        <w:spacing w:before="0" w:after="110"/>
      </w:pPr>
      <w:r>
        <w:rPr>
          <w:rFonts w:ascii="Times New Roman" w:hAnsi="Times New Roman" w:eastAsia="Malgun Gothic"/>
          <w:b w:val="0"/>
          <w:i/>
          <w:color w:val="555555"/>
          <w:sz w:val="22"/>
        </w:rPr>
        <w:t>(通話が切れる。灯は、送られてきたPDFのファイル名を、一つ目だけ確認して、閉じる。)</w:t>
      </w:r>
    </w:p>
    <w:p>
      <w:pPr>
        <w:spacing w:before="0" w:after="110"/>
      </w:pPr>
      <w:r>
        <w:rPr>
          <w:rFonts w:ascii="Times New Roman" w:hAnsi="Times New Roman" w:eastAsia="Malgun Gothic"/>
          <w:b w:val="0"/>
          <w:i/>
          <w:color w:val="555555"/>
          <w:sz w:val="22"/>
        </w:rPr>
        <w:t>(三時四十分。接見室から出てきた真壁と宇佐美が、受付の外へ出る。真壁の顔色が、悪い。灯は立ち上がって、ベンチの席を空ける。)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待たせました。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いえ。……お加減は。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わしが代わりに言う。遠藤さんは、体重が四キロ落ちた。食が細い。夜中に、またボタンを押したそうだ。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いつですか。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十四日の深夜二時ごろ。薬が来るまで、九分。前回の十三分より、短い。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短くなったのは、手順が変わったからですか。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本人は、「数えるのが早くなったのか、薬が早くなったのか、分からねえ」と言っていました。今度は、五百で来た、と。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(小さく息を呑む)</w:t>
      </w:r>
      <w:r>
        <w:rPr>
          <w:rFonts w:ascii="Times New Roman" w:hAnsi="Times New Roman" w:eastAsia="Malgun Gothic"/>
          <w:b w:val="0"/>
          <w:i w:val="0"/>
          <w:sz w:val="22"/>
        </w:rPr>
        <w:t>……五百。</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数字の話は、あとだ。(コートの襟を立てる)本人から、もう一つ。外に誰か立っていないか、と聞かれた。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「新しい娘っこが、外で待っているなら、風邪ひぐな。帰れ」と。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(一瞬、目を逸らす)</w:t>
      </w:r>
      <w:r>
        <w:rPr>
          <w:rFonts w:ascii="Times New Roman" w:hAnsi="Times New Roman" w:eastAsia="Malgun Gothic"/>
          <w:b w:val="0"/>
          <w:i w:val="0"/>
          <w:sz w:val="22"/>
        </w:rPr>
        <w:t>……帰れません。次の保釈の書面を、今夜中に、組みます。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診断書は、宮下先生が、月曜に書いてくれる。身元引受書は、和代さんの分がそのまま使える。条件の摺り合わせは、遠藤さんと、来週だ。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条件。</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「車道に出ない」には、署名する、と言った。「集会に行かない」には、署名せん、と。(真壁と灯を見て)わしは、止めておらん。</w:t>
      </w:r>
    </w:p>
    <w:p>
      <w:pPr>
        <w:spacing w:before="0" w:after="110"/>
      </w:pPr>
      <w:r>
        <w:rPr>
          <w:rFonts w:ascii="Times New Roman" w:hAnsi="Times New Roman" w:eastAsia="Malgun Gothic"/>
          <w:b w:val="0"/>
          <w:i/>
          <w:color w:val="555555"/>
          <w:sz w:val="22"/>
        </w:rPr>
        <w:t>(間。通りの向こうから、拘置支所の施錠の鈍い音。)</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日没までに、事務所に戻ります。</w:t>
      </w:r>
    </w:p>
    <w:p>
      <w:pPr>
        <w:spacing w:before="320" w:after="140"/>
      </w:pPr>
      <w:r>
        <w:rPr>
          <w:rFonts w:ascii="Times New Roman" w:hAnsi="Times New Roman" w:eastAsia="Malgun Gothic"/>
          <w:b/>
          <w:i w:val="0"/>
          <w:color w:val="1F3864"/>
          <w:sz w:val="26"/>
        </w:rPr>
        <w:t>장면 7 — 12월 17일(토) 오후, 시오미 사무소 — 煙が一本</w:t>
      </w:r>
    </w:p>
    <w:p>
      <w:pPr>
        <w:spacing w:before="0" w:after="110"/>
      </w:pPr>
      <w:r>
        <w:rPr>
          <w:rFonts w:ascii="Times New Roman" w:hAnsi="Times New Roman" w:eastAsia="Malgun Gothic"/>
          <w:b w:val="0"/>
          <w:i/>
          <w:color w:val="555555"/>
          <w:sz w:val="22"/>
        </w:rPr>
        <w:t>(2022年12月17日(土)、午後三時。桐生法律事務所の流し台のそば。小さなガスコンロに、浅い鉄の鍋。机の上に、番茶の葉の袋。三浦が、手拭いを肩にかけている。灯は、袖をまくって、菜箸を持つ。事務所の戸が開き、真壁が、土産の紙袋を提げ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早瀬さん。ほうじ茶は、茶葉を焙じて作ります。買ってきたものを、淹れるだけだと思っていたでしょう。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はい。祖父が、いつも淹れていたので、そういうものだと。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鍋を、先に温めます。そこへ、葉を入れる。弱火です。(菜箸で、葉を鍋底に広げてみせる)葉を、揺すります。休むと焦げます。香りが立ってきて、細い煙が上がります。上がったら、火を止める。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煙が、目印ですか。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煙が、一本。一本のうちに、止めます。</w:t>
      </w:r>
    </w:p>
    <w:p>
      <w:pPr>
        <w:spacing w:before="0" w:after="110"/>
      </w:pPr>
      <w:r>
        <w:rPr>
          <w:rFonts w:ascii="Times New Roman" w:hAnsi="Times New Roman" w:eastAsia="Malgun Gothic"/>
          <w:b w:val="0"/>
          <w:i/>
          <w:color w:val="555555"/>
          <w:sz w:val="22"/>
        </w:rPr>
        <w:t>(灯が、鍋を揺する。茶葉がかさかさと鳴る。香ばしい匂いが立つ。灯が、真壁の持ってきた紙袋に一瞬だけ目を向ける。)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先生、これは。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大福です。「潮彩」の、女将さんから。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w:t>
      </w:r>
    </w:p>
    <w:p>
      <w:pPr>
        <w:spacing w:before="0" w:after="110"/>
      </w:pPr>
      <w:r>
        <w:rPr>
          <w:rFonts w:ascii="Times New Roman" w:hAnsi="Times New Roman" w:eastAsia="Malgun Gothic"/>
          <w:b w:val="0"/>
          <w:i/>
          <w:color w:val="555555"/>
          <w:sz w:val="22"/>
        </w:rPr>
        <w:t>(鍋の上に、煙が二本、三本。慌てて火を止めた灯の菜箸の先が、色を変えた葉の上を、うろうろする。)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三本です。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三本は、焦げです。(鍋の中を覗いて、少しだけ笑う)でも、これはこれで、香りが濃いと言う人もいます。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飲んでみましょうか。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先生は、緑茶では。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今日は、ほうじ茶です。(湯呑みを受け取り、一口)……焦げ、ています。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正直ですね。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事務所の、決まりです。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(新しい葉を、鍋に入れる)</w:t>
      </w:r>
      <w:r>
        <w:rPr>
          <w:rFonts w:ascii="Times New Roman" w:hAnsi="Times New Roman" w:eastAsia="Malgun Gothic"/>
          <w:b w:val="0"/>
          <w:i w:val="0"/>
          <w:sz w:val="22"/>
        </w:rPr>
        <w:t>もう一度。今度は、私が、見ています。</w:t>
      </w:r>
    </w:p>
    <w:p>
      <w:pPr>
        <w:spacing w:before="0" w:after="110"/>
      </w:pPr>
      <w:r>
        <w:rPr>
          <w:rFonts w:ascii="Times New Roman" w:hAnsi="Times New Roman" w:eastAsia="Malgun Gothic"/>
          <w:b w:val="0"/>
          <w:i/>
          <w:color w:val="555555"/>
          <w:sz w:val="22"/>
        </w:rPr>
        <w:t>(二度目。鍋の上に、煙が、ゆっくり一本、立つ。灯が、息を詰めて、火を止める。)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……止めました。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一本です。</w:t>
      </w:r>
    </w:p>
    <w:p>
      <w:pPr>
        <w:spacing w:before="0" w:after="110"/>
      </w:pPr>
      <w:r>
        <w:rPr>
          <w:rFonts w:ascii="Times New Roman" w:hAnsi="Times New Roman" w:eastAsia="Malgun Gothic"/>
          <w:b w:val="0"/>
          <w:i/>
          <w:color w:val="555555"/>
          <w:sz w:val="22"/>
        </w:rPr>
        <w:t>(三浦が、焙じたての葉を急須に移し、湯を注ぐ。奥の棚の、蓋のない青い湯呑みに、最初の一杯を注ぐ。)</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いちばん長く待った人から。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(棚の湯呑みを見て)</w:t>
      </w:r>
      <w:r>
        <w:rPr>
          <w:rFonts w:ascii="Times New Roman" w:hAnsi="Times New Roman" w:eastAsia="Malgun Gothic"/>
          <w:b w:val="0"/>
          <w:i w:val="0"/>
          <w:sz w:val="22"/>
        </w:rPr>
        <w:t>千里の道も、一歩から。……順番だけは、覚えました。</w:t>
      </w:r>
    </w:p>
    <w:p>
      <w:pPr>
        <w:spacing w:before="0" w:after="110"/>
      </w:pPr>
      <w:r>
        <w:rPr>
          <w:rFonts w:ascii="Times New Roman" w:hAnsi="Times New Roman" w:eastAsia="Malgun Gothic"/>
          <w:b w:val="0"/>
          <w:i/>
          <w:color w:val="555555"/>
          <w:sz w:val="22"/>
        </w:rPr>
        <w:t>(青い湯呑みの上に、湯気が、一本。)</w:t>
      </w:r>
    </w:p>
    <w:p>
      <w:pPr>
        <w:spacing w:before="320" w:after="140"/>
      </w:pPr>
      <w:r>
        <w:rPr>
          <w:rFonts w:ascii="Times New Roman" w:hAnsi="Times New Roman" w:eastAsia="Malgun Gothic"/>
          <w:b/>
          <w:i w:val="0"/>
          <w:color w:val="1F3864"/>
          <w:sz w:val="26"/>
        </w:rPr>
        <w:t>장면 8 — 12월 22일(목) 밤, 의원회관 715호 — 年の瀬の棚</w:t>
      </w:r>
    </w:p>
    <w:p>
      <w:pPr>
        <w:spacing w:before="0" w:after="110"/>
      </w:pPr>
      <w:r>
        <w:rPr>
          <w:rFonts w:ascii="Times New Roman" w:hAnsi="Times New Roman" w:eastAsia="Malgun Gothic"/>
          <w:b w:val="0"/>
          <w:i/>
          <w:color w:val="555555"/>
          <w:sz w:val="22"/>
        </w:rPr>
        <w:t>(2022年12月22日(木)、午後八時。第一議員会館七一五号室。段ボール箱がいくつも口を開けている。年末の大掃除。床に、古い資料の束と、使わなくなった名簿ファイル。窓の外、議事堂の明かりが、一つずつ落ちていく。真壁が、脚立の上で、棚の最上段の箱を降ろしている。榊が、下で受ける。灯は、机の上でパソコンに向かい、電話を耳に当て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……はい。宇佐美先生、聞こえます。二回目の保釈請求は、十二月二十六日に提出。決定は、年内の二十八日までに、という見立てですね。</w:t>
      </w:r>
    </w:p>
    <w:p>
      <w:pPr>
        <w:spacing w:before="0" w:after="110"/>
      </w:pPr>
      <w:r>
        <w:rPr>
          <w:rFonts w:ascii="Times New Roman" w:hAnsi="Times New Roman" w:eastAsia="Malgun Gothic"/>
          <w:b w:val="0"/>
          <w:i/>
          <w:color w:val="555555"/>
          <w:sz w:val="22"/>
        </w:rPr>
        <w:t>(電話の向こうの宇佐美の声が、かすかに漏れる。)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診断書と、身元引受書は、揃っています。誓約書の文言は、「車道に出ない」と、「現場への接近は、許可された集会の範囲に限る」。(間)……遠藤さんが、それなら署名する、と。はい。分かりました。</w:t>
      </w:r>
    </w:p>
    <w:p>
      <w:pPr>
        <w:spacing w:before="0" w:after="110"/>
      </w:pPr>
      <w:r>
        <w:rPr>
          <w:rFonts w:ascii="Times New Roman" w:hAnsi="Times New Roman" w:eastAsia="Malgun Gothic"/>
          <w:b w:val="0"/>
          <w:i/>
          <w:color w:val="555555"/>
          <w:sz w:val="22"/>
        </w:rPr>
        <w:t>(電話を切る。灯は、ノートパソコンの画面を、真壁に向ける。)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先生。補足です。類似の条件で、判例集から拾えたのは、十二件。八十歳以上、持病あり、身元引受人あり、診断書付き。許可は、八件でした。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八割に近い。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ただ、十二件は、母数として小さすぎます。二割四分とは、別の話として並べて書きます。「条件を整えれば許可される例はあるが、母数は少ない」と。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十五日の質疑も、この書き方で良かったですね。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質疑の反応を、まとめました。参考人は、「否認事件で許可率が低いことは承知している」と答えて、「個別事案には答えを差し控える」。母数の指摘に、問い返しはなかった。数字が、合っていた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……合っていなかったら、終わっていました。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終わっていません。(画面を閉じる)直したので。</w:t>
      </w:r>
    </w:p>
    <w:p>
      <w:pPr>
        <w:spacing w:before="0" w:after="110"/>
      </w:pPr>
      <w:r>
        <w:rPr>
          <w:rFonts w:ascii="Times New Roman" w:hAnsi="Times New Roman" w:eastAsia="Malgun Gothic"/>
          <w:b w:val="0"/>
          <w:i/>
          <w:color w:val="555555"/>
          <w:sz w:val="22"/>
        </w:rPr>
        <w:t>(脚立の上から、真壁が、古い名刺ファイルを一つ、榊に渡す。榊が受け取って、棚の上段を、静かに見上げる。)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その棚は、早瀬さんが使ってください。私の手が、届かない高さですので。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ありがとうございます。……届かないものは、取れませんよね。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脚立がございます。(間)使い方は、お教えします。</w:t>
      </w:r>
    </w:p>
    <w:p>
      <w:pPr>
        <w:spacing w:before="0" w:after="110"/>
      </w:pPr>
      <w:r>
        <w:rPr>
          <w:rFonts w:ascii="Times New Roman" w:hAnsi="Times New Roman" w:eastAsia="Malgun Gothic"/>
          <w:b w:val="0"/>
          <w:i/>
          <w:color w:val="555555"/>
          <w:sz w:val="22"/>
        </w:rPr>
        <w:t>(榊は灯の机の端に、折りたたんだ脚立を立てかける。灯は机の上の湯呑みを、榊の机の端へ滑らせる。榊は、また、受け取らない。)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……湯気が、きれいです。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冷める前に、飲んでくださいとは、言いません。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賢明です。</w:t>
      </w:r>
    </w:p>
    <w:p>
      <w:pPr>
        <w:spacing w:before="0" w:after="110"/>
      </w:pPr>
      <w:r>
        <w:rPr>
          <w:rFonts w:ascii="Times New Roman" w:hAnsi="Times New Roman" w:eastAsia="Malgun Gothic"/>
          <w:b w:val="0"/>
          <w:i/>
          <w:color w:val="555555"/>
          <w:sz w:val="22"/>
        </w:rPr>
        <w:t>(電気ポットが、小さく音を立てる。湯呑みの湯気が、一本。)</w:t>
      </w:r>
    </w:p>
    <w:p>
      <w:pPr>
        <w:spacing w:before="320" w:after="140"/>
      </w:pPr>
      <w:r>
        <w:rPr>
          <w:rFonts w:ascii="Times New Roman" w:hAnsi="Times New Roman" w:eastAsia="Malgun Gothic"/>
          <w:b/>
          <w:i w:val="0"/>
          <w:color w:val="1F3864"/>
          <w:sz w:val="26"/>
        </w:rPr>
        <w:t>장면 9 — 12월 23일(금) 오후, 시오미 사무소 — 年末の大掃除</w:t>
      </w:r>
    </w:p>
    <w:p>
      <w:pPr>
        <w:spacing w:before="0" w:after="110"/>
      </w:pPr>
      <w:r>
        <w:rPr>
          <w:rFonts w:ascii="Times New Roman" w:hAnsi="Times New Roman" w:eastAsia="Malgun Gothic"/>
          <w:b w:val="0"/>
          <w:i/>
          <w:color w:val="555555"/>
          <w:sz w:val="22"/>
        </w:rPr>
        <w:t>(2022年12月23日(金)、午後二時。桐生法律事務所。窓を開け放して、雑巾がけの最中。浜野が脚立に乗って、窓枠の埃を拭いている。和代と翔太が、床を水拭きする。女将が、買ってきたパンを、机の端に並べる。三浦は、奥の棚から、湯呑みを一つずつ降ろして、布で拭いている。灯が、その湯呑みを、洗い桶の湯の中へ、静かに沈め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三浦さん、この棚の、こっち側の湯呑みは。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取り下げた原告さんの分です。伏せたままにしておいてください。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遠藤さんのは。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これです。蓋のない、青いの。(拭いた湯呑みを、掌に載せる)戻ってきたら、いちばんに注ぎます。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(脚立の上から)</w:t>
      </w:r>
      <w:r>
        <w:rPr>
          <w:rFonts w:ascii="Times New Roman" w:hAnsi="Times New Roman" w:eastAsia="Malgun Gothic"/>
          <w:b w:val="0"/>
          <w:i w:val="0"/>
          <w:sz w:val="22"/>
        </w:rPr>
        <w:t>保釈は、通るのか。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二十六日に二回目を出します。二十八日までに、結果が出ます。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年を越すか、越さんか、か。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分かりませんでいい。分かる、と言うよりは。</w:t>
      </w:r>
    </w:p>
    <w:p>
      <w:pPr>
        <w:spacing w:before="0" w:after="110"/>
      </w:pPr>
      <w:r>
        <w:rPr>
          <w:rFonts w:ascii="Times New Roman" w:hAnsi="Times New Roman" w:eastAsia="Malgun Gothic"/>
          <w:b w:val="0"/>
          <w:i/>
          <w:color w:val="555555"/>
          <w:sz w:val="22"/>
        </w:rPr>
        <w:t>(真壁が頭を下げる。灯が洗い桶の湯の中から、湯呑みを一つ取り出す。流しの上の曇った窓に、午後の光が、斜めに差している。)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三浦さん。これも、拭きますか。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拭いてください。最後に、棚へ戻す順番だけ、私に聞いて。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順番、ですか。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待った人の順です。(布を渡す)数えられるでしょう、早瀬さんなら。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……はい。(拭きながら)長い順、ですね。</w:t>
      </w:r>
    </w:p>
    <w:p>
      <w:pPr>
        <w:spacing w:before="0" w:after="110"/>
      </w:pPr>
      <w:r>
        <w:rPr>
          <w:rFonts w:ascii="Times New Roman" w:hAnsi="Times New Roman" w:eastAsia="Malgun Gothic"/>
          <w:b w:val="0"/>
          <w:i/>
          <w:color w:val="555555"/>
          <w:sz w:val="22"/>
        </w:rPr>
        <w:t>(灯の携帯が、流しの縁で震える。「父」。灯が、濡れた手を布で拭き、画面を一度見て、少し迷ってから、出る。)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早瀬です。……うん。二十九日。いわきの駅に、昼過ぎ。</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color w:val="555555"/>
          <w:sz w:val="22"/>
        </w:rPr>
        <w:t>(電話口の声が、遠い)</w:t>
      </w:r>
      <w:r>
        <w:rPr>
          <w:rFonts w:ascii="Times New Roman" w:hAnsi="Times New Roman" w:eastAsia="Malgun Gothic"/>
          <w:b w:val="0"/>
          <w:i w:val="0"/>
          <w:sz w:val="22"/>
        </w:rPr>
        <w:t>……迎えに、行く。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来なくていい。</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行く。荷物は、持つ。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……ほっき飯、じゃなくていいから。</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分かってる。</w:t>
      </w:r>
    </w:p>
    <w:p>
      <w:pPr>
        <w:spacing w:before="0" w:after="110"/>
      </w:pPr>
      <w:r>
        <w:rPr>
          <w:rFonts w:ascii="Times New Roman" w:hAnsi="Times New Roman" w:eastAsia="Malgun Gothic"/>
          <w:b w:val="0"/>
          <w:i/>
          <w:color w:val="555555"/>
          <w:sz w:val="22"/>
        </w:rPr>
        <w:t>(通話が切れる。灯が、携帯を流しの縁に戻す。三浦が、何も聞かずに、拭いた湯呑みを一つ、灯の掌に載せる。)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最後の一つです。</w:t>
      </w:r>
    </w:p>
    <w:p>
      <w:pPr>
        <w:spacing w:before="0" w:after="110"/>
      </w:pPr>
      <w:r>
        <w:rPr>
          <w:rFonts w:ascii="Times New Roman" w:hAnsi="Times New Roman" w:eastAsia="Malgun Gothic"/>
          <w:b w:val="0"/>
          <w:i/>
          <w:color w:val="555555"/>
          <w:sz w:val="22"/>
        </w:rPr>
        <w:t>(灯はそれを、棚の青い湯呑みの隣にそっと置く。真壁が窓際で、外套の内ポケットを一度だけ押さえる。バッジは、まだ、付けていない。窓の外から、潮の匂い。鉄瓶から、湯気が一本、立っている。)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述而篇: «三人行えば、必ず我が師有り。其の善き者を択びて之に従い、其の善からざる者は之を改む» — 한국어 해설: "세 사람이 길을 가면 반드시 내 스승이 있다. 그 좋은 점을 가려 따르고, 좋지 않은 점은 거울삼아 고친다". 춘추시대 공자의 말을 모은 고전으로, 나이나 지위를 가리지 않고 남에게서 배우고 자신의 허물을 고친다는 견습의 태도를 말한다. 장면 4에서 료가 자신이 고른 숫자의 행(行)을 틀렸다고 인정하며 아카리 앞에서 낭독하고, 아카리는 「改める、まで読むのは、ずるい」라고 받는다. (저작권 소멸 작품)</w:t>
      </w:r>
    </w:p>
    <w:p>
      <w:pPr>
        <w:spacing w:before="0" w:after="110"/>
      </w:pPr>
      <w:r>
        <w:rPr>
          <w:rFonts w:ascii="Times New Roman" w:hAnsi="Times New Roman" w:eastAsia="Malgun Gothic"/>
          <w:b w:val="0"/>
          <w:i w:val="0"/>
          <w:sz w:val="22"/>
        </w:rPr>
        <w:t>속담(ことわざ): «千里の道も一歩から» — 한국어 해설: "천 리 길도 한 걸음부터". 큰일도 가까운 첫걸음에서 시작된다는 뜻으로, 『老子』 64장의 「千里の行も足下より始まる」에서 나온 말이다. 장면 7에서 아카리가 호지차 끓이는 첫 불 조절을 배운 뒤 혼잣말처럼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«母数» — 한국어 해설: "모집단의 크기, 분모". 「ぼすう」. 통계에서 비율을 낼 때 분모가 되는 전체 수. 장면 4·8에서 아카리가 '모수가 다르면 수치가 다르다', '12건은 모수로서 작다'고 말한다. 표준어, 전문 용어.</w:t>
      </w:r>
    </w:p>
    <w:p>
      <w:pPr>
        <w:spacing w:before="0" w:after="110"/>
      </w:pPr>
      <w:r>
        <w:rPr>
          <w:rFonts w:ascii="Times New Roman" w:hAnsi="Times New Roman" w:eastAsia="Malgun Gothic"/>
          <w:b w:val="0"/>
          <w:i w:val="0"/>
          <w:sz w:val="22"/>
        </w:rPr>
        <w:t>«お構いなく» — 한국어 해설: "신경 쓰지 마십시오". 상대의 대접을 사양할 때의 정중한 관용구. 장면 3에서 사카키가 아카리의 차 제안을 사양하며 쓴다. 표준어, 정중어.</w:t>
      </w:r>
    </w:p>
    <w:p>
      <w:pPr>
        <w:spacing w:before="0" w:after="110"/>
      </w:pPr>
      <w:r>
        <w:rPr>
          <w:rFonts w:ascii="Times New Roman" w:hAnsi="Times New Roman" w:eastAsia="Malgun Gothic"/>
          <w:b w:val="0"/>
          <w:i w:val="0"/>
          <w:sz w:val="22"/>
        </w:rPr>
        <w:t>«焙じる» — 한국어 해설: "볶다·덖다". 「ほうじる」. 찻잎을 불에 볶아 호지차를 만드는 동사로, 「焙じ茶」의 어원이다. 장면 7에서 미우라가 아카리에게 '焙じたての葉'로 가르친다. 표준어.</w:t>
      </w:r>
    </w:p>
    <w:p>
      <w:pPr>
        <w:spacing w:before="0" w:after="110"/>
      </w:pPr>
      <w:r>
        <w:rPr>
          <w:rFonts w:ascii="Times New Roman" w:hAnsi="Times New Roman" w:eastAsia="Malgun Gothic"/>
          <w:b w:val="0"/>
          <w:i w:val="0"/>
          <w:sz w:val="22"/>
        </w:rPr>
        <w:t>«風邪ひぐな» — 한국어 해설: "감기 걸리지 마라". 도호쿠 방언의 「ひく」→「ひぐ」(어중 k의 유성화)와 금지 「な」. 장면 6에서 엔도가 우사미와 료를 통해 구치소 밖의 아카리에게 전한다. 방언, 구어.</w:t>
      </w:r>
    </w:p>
    <w:p>
      <w:pPr>
        <w:spacing w:before="0" w:after="110"/>
      </w:pPr>
      <w:r>
        <w:rPr>
          <w:rFonts w:ascii="Times New Roman" w:hAnsi="Times New Roman" w:eastAsia="Malgun Gothic"/>
          <w:b w:val="0"/>
          <w:i w:val="0"/>
          <w:sz w:val="22"/>
        </w:rPr>
        <w:t>«年の瀬» — 한국어 해설: "세밑". 한 해의 마지막 무렵을 가리키는 말로, 「瀬」는 흐름이 급해지는 여울에서 온 비유다. 장면 8의 소제목에서 대청소와 업무가 겹치는 시기를 가리킨다. 표준어.</w:t>
      </w:r>
    </w:p>
    <w:p>
      <w:pPr>
        <w:spacing w:before="0" w:after="110"/>
      </w:pPr>
      <w:r>
        <w:rPr>
          <w:rFonts w:ascii="Times New Roman" w:hAnsi="Times New Roman" w:eastAsia="Malgun Gothic"/>
          <w:b w:val="0"/>
          <w:i w:val="0"/>
          <w:sz w:val="22"/>
        </w:rPr>
        <w:t>«煙が一本» — 한국어 해설: "연기 한 줄기". 호지차 모티프로, 아무도 손대지 않은 찻잔이나 알맞게 볶인 찻잎에서 오르는 연기 한 줄을 가리킨다. 장면 7에서 미우라가 '한 줄에 멈춘다, 세 줄은 탄 것'이라고 가르친다. 표준어, 관용적 반복.</w:t>
      </w:r>
    </w:p>
    <w:p>
      <w:pPr>
        <w:spacing w:before="240" w:after="110"/>
      </w:pPr>
      <w:r>
        <w:rPr>
          <w:rFonts w:ascii="Times New Roman" w:hAnsi="Times New Roman" w:eastAsia="Malgun Gothic"/>
          <w:b w:val="0"/>
          <w:i/>
          <w:color w:val="555555"/>
          <w:sz w:val="22"/>
        </w:rPr>
        <w:t>[3화 끝 — 다음 화 예고: 4부 4화 「鷲尾の裏支援」 — 와시오 회장이 「お父上の時のように」라며 다음 총재선거 자금과 제염 공사 하나를 맞바꾸자고 한다. 료는 그 대화를 녹음한다]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