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6부 8화 — 「배후 수사」 (幕后调查)</w:t>
      </w:r>
    </w:p>
    <w:p>
      <w:r>
        <w:rPr>
          <w:b/>
        </w:rPr>
        <w:t>등장인물:</w:t>
      </w:r>
      <w:r>
        <w:t xml:space="preserve"> 선즈위안 沈知远(45세, 정치국원·재정부장) / 청시 程曦(31세, 재정부장 판공실 비서, 입원 중) / 리위퉁 李雨桐(40세, 재정부장 판공실 참모) / 정치밍 郑启明(60세, 재정투명 전담 감사팀장) / 웨위 岳玉(26세, 감사팀 막내 감사원) / 량페이전 梁佩珍(60세, 정치국원·독립 사고조사조 독립 감독) / 웨이창펑 魏长风(59세, 정치국원) / 장리췬 蒋立群(60대 중반, 정치국원·과도기 회의 소집인) / 런수이 任澍(30대 후반, 정치국 회의 기록원) / 린 의사 林医生(50대, 창촨시 중심병원 주치의) / 메이뤄란 梅若兰(84세, 은퇴한 변호사협회 비서장, 전화 목소리) / 샹원산 项文山(60대 중반, 우슈전의 남편, 퇴직 중학교 교사)</w:t>
      </w:r>
    </w:p>
    <w:p>
      <w:r>
        <w:rPr>
          <w:b/>
        </w:rPr>
        <w:t>배경:</w:t>
      </w:r>
      <w:r>
        <w:t xml:space="preserve"> [선즈위안·청시 쪽 시점] 2032년 10월 19일(화)부터 11월 3일(수)까지. 6부 7화가 끝난 10월 18일(월) 이후이며, 11월 26일(금) 중앙위원회 전체회의의 첫 실질 경쟁 표결이 여전히 목전에 걸려 있다. 9월 17일 정치국이 꾸린 독립 사고조사조(독립 감독 량페이전)는 매주 월요일 밤 정치국 전원에게 같은 시각에 서면 보고를 올리고 공개 대장에 공개본을 싣는다. 선즈위안과 재정부는 증거·증인·진행에 일절 접근하지 않으므로 그는 다른 정치국원과 똑같은 문장을 같은 시각에 읽을 뿐이다. 10월 18일 밤에 도착한 제5기 보고는 10월 16일(토) 서수이성 접경에서 실행범 곽모(郭某, 지면에만 나오는 외주 임시 전기공)가 붙잡혔고 점검표 승인란이 사고 다음 날 누군가에 의해 보충 서명되었음을 알린다. 10월 25일의 제6기 보고는 돈의 흐름이다 — 곽의 아내 계좌로 간 30만 위안은 9월 1일 설립된 유령회사 「澜渡商贸」를 거치고, 그 돈은 전부 「岚川信息咨询」의 대공 계좌(끝자리 7731)에서 나왔으며, 같은 계좌에서 지난해 12월 딥페이크 광고비를 낸 「云帆文化传媒」의 납입자본금 6만 위안이 나간 흔적도 있다. 보고서는 '같은 계좌에서 나간 서로 다른 거래'일 뿐 같은 위탁인이라고도 아니라고도 단정할 수 없다고 적고, 돈은 사흘 안에 해외 결제 통로로 빠져 끊긴다. 11월 1일(월) 정례 정치국 회의에서 종이로 배포된 제7기 보고는 岚川의 옛 지분 보유자가 웨이창펑 판공실 연구실 부주임 탄원빈(谭文彬, 지면에만 나옴)의 여동생이며 탄이 펑치산 시절 성위 판공청 비서처 부처장이었다는 사실을 적되, 탄 본인이나 웨이창펑의 인지 여부는 '증거 없음'으로 남긴다. 펑치산은 연행 뒤 옥중에서 사망해 이 선은 위에서 막혀 있다. 선즈위안은 규칙대로 공개본을 한 글자도 보태거나 빼지 않고 대장에 올리고, 판공실이 내민 '선제 활용' 건의안을 물리친다. 청시는 의사의 허락으로 일주일에 한 번 15분 면담을 하며 회복 중이다. 쑤민은 나오지 않으며 소식은 메이뤄란의 전화로만 스친다. 새 설정: 독립 조사조는 보고서에 거론되는 정치국원 측 인물에게 다른 전원과 '같은 시각'에 종이로 알린다는 원칙을 쓴다는 것, 선즈위안의 방문 일정이 정치국 각 판공실을 포함한 14곳에 공람되었다는 것, 11월 3일이 우슈전의 49일째(七七)라는 것이다. 이 화의 기관·회사·계좌·수치·인물은 모두 가상이며, 사건 묘사는 보고서와 대화로 건조하게만 다룬다.</w:t>
      </w:r>
    </w:p>
    <w:p>
      <w:pPr>
        <w:pStyle w:val="Heading2"/>
      </w:pPr>
      <w:r>
        <w:t>장면 1 — 10월 19일(화) 아침 7시 40분, 재정부 별관 3층 집무실 — 第五期周报</w:t>
      </w:r>
    </w:p>
    <w:p>
      <w:r>
        <w:t>(二〇三二年十月十九日，星期二，早上七点四十分。别馆三层，暖气还没有送，屋里有一点潮冷。办公桌上摊着两页纸，题目是《汉川隔膜厂事故独立调查组第五期周报（公开稿）》，纸角用一枚回形针别着，旁边是公开台账的值班本。窗台上那盆茉莉早已谢了，叶子还绿着。李雨桐站在桌边，手里端着一只保温杯，杯里是岳玉托人送来的陈皮水。)</w:t>
      </w:r>
    </w:p>
    <w:p>
      <w:r>
        <w:rPr>
          <w:b/>
        </w:rPr>
        <w:t>李雨桐:</w:t>
      </w:r>
      <w:r>
        <w:t xml:space="preserve"> 沈部长，这一期是昨晚十点零五分送到的，政治局每一位成员，同一个时间收到。公开稿同时抄送了台账。</w:t>
      </w:r>
    </w:p>
    <w:p>
      <w:r>
        <w:rPr>
          <w:b/>
        </w:rPr>
        <w:t>沈知远:</w:t>
      </w:r>
      <w:r>
        <w:t xml:space="preserve"> 你念，我听。念慢一点。</w:t>
      </w:r>
    </w:p>
    <w:p>
      <w:r>
        <w:rPr>
          <w:b/>
        </w:rPr>
        <w:t>李雨桐:</w:t>
      </w:r>
      <w:r>
        <w:t xml:space="preserve"> （翻开第一页，声音很平）“第一，十月十六日凌晨四点二十分，公安机关在西水省石岭县长途汽车站，抓获犯罪嫌疑人郭某，男，四十二岁，原汉川隔膜厂外协维修队临时电工。”</w:t>
      </w:r>
    </w:p>
    <w:p>
      <w:r>
        <w:t>(沈知远没有说话，右手按在桌沿上，指节微微发白。)</w:t>
      </w:r>
    </w:p>
    <w:p>
      <w:r>
        <w:rPr>
          <w:b/>
        </w:rPr>
        <w:t>李雨桐:</w:t>
      </w:r>
      <w:r>
        <w:t xml:space="preserve"> “第二，现场勘验认为，涂布干燥区二号溶剂蒸气探头被人为遮蔽，配电柜内发现延时点火装置的残件，二者并存。”</w:t>
      </w:r>
    </w:p>
    <w:p>
      <w:r>
        <w:rPr>
          <w:b/>
        </w:rPr>
        <w:t>沈知远:</w:t>
      </w:r>
      <w:r>
        <w:t xml:space="preserve"> 二者并存。</w:t>
      </w:r>
    </w:p>
    <w:p>
      <w:r>
        <w:rPr>
          <w:b/>
        </w:rPr>
        <w:t>李雨桐:</w:t>
      </w:r>
      <w:r>
        <w:t xml:space="preserve"> 报告里就是这四个字。“第三，郭某供述，九月十四日夜里，一名自称‘赵老板’的人在茶楼委托他，使探头失效并安放装置，对方说只是为了‘让线停一天’。调查组注明，该供述尚待核实，不采信其对后果的主观说明。”</w:t>
      </w:r>
    </w:p>
    <w:p>
      <w:r>
        <w:rPr>
          <w:b/>
        </w:rPr>
        <w:t>沈知远:</w:t>
      </w:r>
      <w:r>
        <w:t xml:space="preserve"> “不采信”。这三个字写得好。</w:t>
      </w:r>
    </w:p>
    <w:p>
      <w:r>
        <w:rPr>
          <w:b/>
        </w:rPr>
        <w:t>李雨桐:</w:t>
      </w:r>
      <w:r>
        <w:t xml:space="preserve"> “第四，设备点检表的批准栏，于事故次日，也就是九月十七日上午，被人补签。签名人是厂生产科负责人，他称是奉电话指示补签，电话来源，正在查。”</w:t>
      </w:r>
    </w:p>
    <w:p>
      <w:r>
        <w:t>(屋里静了好一会儿。暖气管里传来一声很轻的响，像有人隔着墙敲了一下。)</w:t>
      </w:r>
    </w:p>
    <w:p>
      <w:r>
        <w:rPr>
          <w:b/>
        </w:rPr>
        <w:t>沈知远:</w:t>
      </w:r>
      <w:r>
        <w:t xml:space="preserve"> 邬老师那天在墙上看到的，是一个空格。</w:t>
      </w:r>
    </w:p>
    <w:p>
      <w:r>
        <w:rPr>
          <w:b/>
        </w:rPr>
        <w:t>李雨桐:</w:t>
      </w:r>
      <w:r>
        <w:t xml:space="preserve"> 是。后来有人把它填上了。</w:t>
      </w:r>
    </w:p>
    <w:p>
      <w:r>
        <w:rPr>
          <w:b/>
        </w:rPr>
        <w:t>沈知远:</w:t>
      </w:r>
      <w:r>
        <w:t xml:space="preserve"> （把手从桌沿上拿开）还有吗？</w:t>
      </w:r>
    </w:p>
    <w:p>
      <w:r>
        <w:rPr>
          <w:b/>
        </w:rPr>
        <w:t>李雨桐:</w:t>
      </w:r>
      <w:r>
        <w:t xml:space="preserve"> 没有了。这是公开稿，全文在调查组手里，我们看不到。</w:t>
      </w:r>
    </w:p>
    <w:p>
      <w:r>
        <w:rPr>
          <w:b/>
        </w:rPr>
        <w:t>沈知远:</w:t>
      </w:r>
      <w:r>
        <w:t xml:space="preserve"> 我知道。（顿了顿）我刚才差一点要问，那个“赵老板”的电话呢。</w:t>
      </w:r>
    </w:p>
    <w:p>
      <w:r>
        <w:rPr>
          <w:b/>
        </w:rPr>
        <w:t>李雨桐:</w:t>
      </w:r>
      <w:r>
        <w:t xml:space="preserve"> 您已经问了。</w:t>
      </w:r>
    </w:p>
    <w:p>
      <w:r>
        <w:rPr>
          <w:b/>
        </w:rPr>
        <w:t>沈知远:</w:t>
      </w:r>
      <w:r>
        <w:t xml:space="preserve"> 我只问了半句，就停了。这半句，你替我忘掉。我和部里不过问进度，今天早上这一页纸，就是我能知道的全部。</w:t>
      </w:r>
    </w:p>
    <w:p>
      <w:r>
        <w:rPr>
          <w:b/>
        </w:rPr>
        <w:t>李雨桐:</w:t>
      </w:r>
      <w:r>
        <w:t xml:space="preserve"> 台账怎么写？</w:t>
      </w:r>
    </w:p>
    <w:p>
      <w:r>
        <w:rPr>
          <w:b/>
        </w:rPr>
        <w:t>沈知远:</w:t>
      </w:r>
      <w:r>
        <w:t xml:space="preserve"> 全文转载，不删，不改，不加评论。（拿起钢笔，在值班本上写）“十月十九日，转载独立调查组第五期周报公开稿全文。”</w:t>
      </w:r>
    </w:p>
    <w:p>
      <w:r>
        <w:rPr>
          <w:b/>
        </w:rPr>
        <w:t>李雨桐:</w:t>
      </w:r>
      <w:r>
        <w:t xml:space="preserve"> 还有一件事，林医生那边回话了。程曦同志从十月二十八日起，可以每周见一次客，每次十五分钟。</w:t>
      </w:r>
    </w:p>
    <w:p>
      <w:r>
        <w:rPr>
          <w:b/>
        </w:rPr>
        <w:t>沈知远:</w:t>
      </w:r>
      <w:r>
        <w:t xml:space="preserve"> 周几？</w:t>
      </w:r>
    </w:p>
    <w:p>
      <w:r>
        <w:rPr>
          <w:b/>
        </w:rPr>
        <w:t>李雨桐:</w:t>
      </w:r>
      <w:r>
        <w:t xml:space="preserve"> 周四，下午三点。</w:t>
      </w:r>
    </w:p>
    <w:p>
      <w:r>
        <w:rPr>
          <w:b/>
        </w:rPr>
        <w:t>沈知远:</w:t>
      </w:r>
      <w:r>
        <w:t xml:space="preserve"> 好。（把钢笔搁下，看着那两页纸）人抓到了，手抓到了。李雨桐，你还记得邬老师说过的话吗？“账是账，墙是墙，一样一样来。”</w:t>
      </w:r>
    </w:p>
    <w:p>
      <w:r>
        <w:rPr>
          <w:b/>
        </w:rPr>
        <w:t>李雨桐:</w:t>
      </w:r>
      <w:r>
        <w:t xml:space="preserve"> 记得。</w:t>
      </w:r>
    </w:p>
    <w:p>
      <w:r>
        <w:rPr>
          <w:b/>
        </w:rPr>
        <w:t>沈知远:</w:t>
      </w:r>
      <w:r>
        <w:t xml:space="preserve"> 那就一样一样来。</w:t>
      </w:r>
    </w:p>
    <w:p>
      <w:pPr>
        <w:pStyle w:val="Heading2"/>
      </w:pPr>
      <w:r>
        <w:t>장면 2 — 10월 21일(목) 오후 2시, 베이징 북루 제4소회의실 — 当事人陈述</w:t>
      </w:r>
    </w:p>
    <w:p>
      <w:r>
        <w:t>(二〇三二年十月二十一日，星期四，下午两点。北楼四层最小的一间会议室，一张长桌，两把椅子，桌角摆着一台录音录像一体机，红灯亮着。窗帘拉了一半。梁佩珍坐在桌子的一边，面前一本蓝皮本，一只自带的不锈钢水杯，没有给对面的人准备杯子。她六十岁，头发剪得很短，说话的时候不抬头，翻一页，看一眼，才开口。)</w:t>
      </w:r>
    </w:p>
    <w:p>
      <w:r>
        <w:rPr>
          <w:b/>
        </w:rPr>
        <w:t>梁佩珍:</w:t>
      </w:r>
      <w:r>
        <w:t xml:space="preserve"> 沈知远同志，今天依规定，听取你作为当事人兼证人的陈述。全程录音录像，两个小时。你可以不回答，但不能推托。</w:t>
      </w:r>
    </w:p>
    <w:p>
      <w:r>
        <w:rPr>
          <w:b/>
        </w:rPr>
        <w:t>沈知远:</w:t>
      </w:r>
      <w:r>
        <w:t xml:space="preserve"> 明白。</w:t>
      </w:r>
    </w:p>
    <w:p>
      <w:r>
        <w:rPr>
          <w:b/>
        </w:rPr>
        <w:t>梁佩珍:</w:t>
      </w:r>
      <w:r>
        <w:t xml:space="preserve"> 我这里不倒茶，水是我自己带的。不是失礼，是规定，调查期间，我不接受任何一方的茶水。</w:t>
      </w:r>
    </w:p>
    <w:p>
      <w:r>
        <w:rPr>
          <w:b/>
        </w:rPr>
        <w:t>沈知远:</w:t>
      </w:r>
      <w:r>
        <w:t xml:space="preserve"> （点头，从包里取出一只旧保温杯，放在自己面前，没有拧开）我也自己带了。</w:t>
      </w:r>
    </w:p>
    <w:p>
      <w:r>
        <w:rPr>
          <w:b/>
        </w:rPr>
        <w:t>梁佩珍:</w:t>
      </w:r>
      <w:r>
        <w:t xml:space="preserve"> 第一个问题。九月十三日，视察的事，是谁提议的？</w:t>
      </w:r>
    </w:p>
    <w:p>
      <w:r>
        <w:rPr>
          <w:b/>
        </w:rPr>
        <w:t>沈知远:</w:t>
      </w:r>
      <w:r>
        <w:t xml:space="preserve"> 邬秀珍同志。她当面向我提出，我同意，条件是写进行程和公开台账。台账那一行，九月十三日上午十点三十分。</w:t>
      </w:r>
    </w:p>
    <w:p>
      <w:r>
        <w:rPr>
          <w:b/>
        </w:rPr>
        <w:t>梁佩珍:</w:t>
      </w:r>
      <w:r>
        <w:t xml:space="preserve"> 第二个问题。行程是什么时候公布的？</w:t>
      </w:r>
    </w:p>
    <w:p>
      <w:r>
        <w:rPr>
          <w:b/>
        </w:rPr>
        <w:t>沈知远:</w:t>
      </w:r>
      <w:r>
        <w:t xml:space="preserve"> 九月十三日晚上九点四十分，由办公厅按惯例通报。</w:t>
      </w:r>
    </w:p>
    <w:p>
      <w:r>
        <w:rPr>
          <w:b/>
        </w:rPr>
        <w:t>梁佩珍:</w:t>
      </w:r>
      <w:r>
        <w:t xml:space="preserve"> 通报给几个单位？</w:t>
      </w:r>
    </w:p>
    <w:p>
      <w:r>
        <w:rPr>
          <w:b/>
        </w:rPr>
        <w:t>沈知远:</w:t>
      </w:r>
      <w:r>
        <w:t xml:space="preserve"> 我不知道，这是办公厅的事，我只知道惯例。</w:t>
      </w:r>
    </w:p>
    <w:p>
      <w:r>
        <w:rPr>
          <w:b/>
        </w:rPr>
        <w:t>梁佩珍:</w:t>
      </w:r>
      <w:r>
        <w:t xml:space="preserve"> （翻了一页）十四个。财政部、审计署、北原省政府办公厅、汉川厂的上级主管集团、应急管理部，还有政治局各位同志办公室的周行程摘要。我不是在告诉你调查的结果，我是在核对一个你应该知道的事实。</w:t>
      </w:r>
    </w:p>
    <w:p>
      <w:r>
        <w:rPr>
          <w:b/>
        </w:rPr>
        <w:t>沈知远:</w:t>
      </w:r>
      <w:r>
        <w:t xml:space="preserve"> 我明白。</w:t>
      </w:r>
    </w:p>
    <w:p>
      <w:r>
        <w:rPr>
          <w:b/>
        </w:rPr>
        <w:t>梁佩珍:</w:t>
      </w:r>
      <w:r>
        <w:t xml:space="preserve"> 第三个问题。九月十三日晚上九点四十分以前，视察的日子和地点，你对这十四个单位以外的人说过没有？</w:t>
      </w:r>
    </w:p>
    <w:p>
      <w:r>
        <w:rPr>
          <w:b/>
        </w:rPr>
        <w:t>沈知远:</w:t>
      </w:r>
      <w:r>
        <w:t xml:space="preserve"> 没有。</w:t>
      </w:r>
    </w:p>
    <w:p>
      <w:r>
        <w:rPr>
          <w:b/>
        </w:rPr>
        <w:t>梁佩珍:</w:t>
      </w:r>
      <w:r>
        <w:t xml:space="preserve"> 家人呢？</w:t>
      </w:r>
    </w:p>
    <w:p>
      <w:r>
        <w:rPr>
          <w:b/>
        </w:rPr>
        <w:t>沈知远:</w:t>
      </w:r>
      <w:r>
        <w:t xml:space="preserve"> 我母亲在长川。她只知道我这个月会去长川，不知道是哪一天。</w:t>
      </w:r>
    </w:p>
    <w:p>
      <w:r>
        <w:rPr>
          <w:b/>
        </w:rPr>
        <w:t>梁佩珍:</w:t>
      </w:r>
      <w:r>
        <w:t xml:space="preserve"> （在本子上画了一笔）走漏风声，不一定是有人存心的。一张表传十四个地方，每个地方再传给三五个人，传到最后，谁也记不清是谁。我只想知道，你这一环，干不干净。</w:t>
      </w:r>
    </w:p>
    <w:p>
      <w:r>
        <w:rPr>
          <w:b/>
        </w:rPr>
        <w:t>沈知远:</w:t>
      </w:r>
      <w:r>
        <w:t xml:space="preserve"> 台账是我亲手写的。我这一环，没有私下说过。</w:t>
      </w:r>
    </w:p>
    <w:p>
      <w:r>
        <w:rPr>
          <w:b/>
        </w:rPr>
        <w:t>梁佩珍:</w:t>
      </w:r>
      <w:r>
        <w:t xml:space="preserve"> 好。第四个问题。（抬起头，第一次直视他）你当时在中央控制室外面，听到响声以后，做了什么？</w:t>
      </w:r>
    </w:p>
    <w:p>
      <w:r>
        <w:rPr>
          <w:b/>
        </w:rPr>
        <w:t>沈知远:</w:t>
      </w:r>
      <w:r>
        <w:t xml:space="preserve"> 我转身往回廊跑，被消防队长拉住了。他说，我在那里，只会让路窄一条。我听了他的话。</w:t>
      </w:r>
    </w:p>
    <w:p>
      <w:r>
        <w:rPr>
          <w:b/>
        </w:rPr>
        <w:t>梁佩珍:</w:t>
      </w:r>
      <w:r>
        <w:t xml:space="preserve"> （伸手按下录音机的暂停键，红灯灭了）这一句不记。你后悔吗？</w:t>
      </w:r>
    </w:p>
    <w:p>
      <w:r>
        <w:rPr>
          <w:b/>
        </w:rPr>
        <w:t>沈知远:</w:t>
      </w:r>
      <w:r>
        <w:t xml:space="preserve"> 梁同志，这个问题，是调查的一部分吗？</w:t>
      </w:r>
    </w:p>
    <w:p>
      <w:r>
        <w:rPr>
          <w:b/>
        </w:rPr>
        <w:t>梁佩珍:</w:t>
      </w:r>
      <w:r>
        <w:t xml:space="preserve"> 不是，是我自己想问。</w:t>
      </w:r>
    </w:p>
    <w:p>
      <w:r>
        <w:rPr>
          <w:b/>
        </w:rPr>
        <w:t>沈知远:</w:t>
      </w:r>
      <w:r>
        <w:t xml:space="preserve"> 后悔。可是那一刻，他拉得对。</w:t>
      </w:r>
    </w:p>
    <w:p>
      <w:r>
        <w:rPr>
          <w:b/>
        </w:rPr>
        <w:t>梁佩珍:</w:t>
      </w:r>
      <w:r>
        <w:t xml:space="preserve"> 我也这么想。（按下键，红灯重新亮起，声音放平了一点）最后一件事，我必须说清楚。调查的进度，我一个字也不会告诉你。你和蒋主席、魏长风同志一样，每周一晚上十点，同一个时间，读到同一份纸。你如果觉得慢，可以骂我，但不要来问我。</w:t>
      </w:r>
    </w:p>
    <w:p>
      <w:r>
        <w:rPr>
          <w:b/>
        </w:rPr>
        <w:t>沈知远:</w:t>
      </w:r>
      <w:r>
        <w:t xml:space="preserve"> 我不会来问。</w:t>
      </w:r>
    </w:p>
    <w:p>
      <w:r>
        <w:rPr>
          <w:b/>
        </w:rPr>
        <w:t>梁佩珍:</w:t>
      </w:r>
      <w:r>
        <w:t xml:space="preserve"> 这是你自己提的规矩，我不过替你执行。</w:t>
      </w:r>
    </w:p>
    <w:p>
      <w:r>
        <w:rPr>
          <w:b/>
        </w:rPr>
        <w:t>沈知远:</w:t>
      </w:r>
      <w:r>
        <w:t xml:space="preserve"> 谢谢。</w:t>
      </w:r>
    </w:p>
    <w:p>
      <w:r>
        <w:rPr>
          <w:b/>
        </w:rPr>
        <w:t>梁佩珍:</w:t>
      </w:r>
      <w:r>
        <w:t xml:space="preserve"> 不必谢。（合上蓝皮本）对事不对人，我对谁都是这样。</w:t>
      </w:r>
    </w:p>
    <w:p>
      <w:pPr>
        <w:pStyle w:val="Heading2"/>
      </w:pPr>
      <w:r>
        <w:t>장면 3 — 10월 26일(화) 오전 9시, 감사팀 방 — 尾号七七三一</w:t>
      </w:r>
    </w:p>
    <w:p>
      <w:r>
        <w:t>(二〇三二年十月二十六日，星期二，上午九点。别馆三层最里面的一间，白板上原来的红蓝线条已经擦掉，换成郑启明用红粉笔新画的一张图：一个个方框，用箭头连着，最底下的方框里只写了两个字，“境外”。窗台上那盆茉莉被岳玉搬到了有阳光的一侧。桌上摆着三只茶杯，岳玉先给沈知远倒，再给郑启明，最后才轮到自己。沈知远看见了，没有说话。)</w:t>
      </w:r>
    </w:p>
    <w:p>
      <w:r>
        <w:rPr>
          <w:b/>
        </w:rPr>
        <w:t>郑启明:</w:t>
      </w:r>
      <w:r>
        <w:t xml:space="preserve"> 沈部长，周一晚上的第六期周报，公开稿里的资金部分，我看了不下二十遍。我不是调查组的人，我只是个看账的，今天请您来，不是要讨论案情，是账里有一个地方，我想让您也看看它长什么样。</w:t>
      </w:r>
    </w:p>
    <w:p>
      <w:r>
        <w:rPr>
          <w:b/>
        </w:rPr>
        <w:t>沈知远:</w:t>
      </w:r>
      <w:r>
        <w:t xml:space="preserve"> 您讲，我只听。</w:t>
      </w:r>
    </w:p>
    <w:p>
      <w:r>
        <w:rPr>
          <w:b/>
        </w:rPr>
        <w:t>郑启明:</w:t>
      </w:r>
      <w:r>
        <w:t xml:space="preserve"> （用粉笔点着图）第一层，九月十四日二十万，十五日十万，合计三十万，从“澜渡商贸有限公司”的对公账户，转给郭某的妻子。澜渡九月一日才登记，十月五日向登记机关申请注销。</w:t>
      </w:r>
    </w:p>
    <w:p>
      <w:r>
        <w:rPr>
          <w:b/>
        </w:rPr>
        <w:t>岳玉:</w:t>
      </w:r>
      <w:r>
        <w:t xml:space="preserve"> 十月五日，是事故后的第十九天。</w:t>
      </w:r>
    </w:p>
    <w:p>
      <w:r>
        <w:rPr>
          <w:b/>
        </w:rPr>
        <w:t>郑启明:</w:t>
      </w:r>
      <w:r>
        <w:t xml:space="preserve"> 第二层，澜渡账户里的钱，九月二日到十三日，分五笔进来，合计三十四万，全部来自“岚川信息咨询有限公司”的一个对公账户，尾号七七三一。三十四万进去，三十万出来，中间四万，一成多一点，是过桥的费用。这个行情我熟，一分不多，一分不少，老手的账。</w:t>
      </w:r>
    </w:p>
    <w:p>
      <w:r>
        <w:rPr>
          <w:b/>
        </w:rPr>
        <w:t>沈知远:</w:t>
      </w:r>
      <w:r>
        <w:t xml:space="preserve"> 第三层呢？</w:t>
      </w:r>
    </w:p>
    <w:p>
      <w:r>
        <w:rPr>
          <w:b/>
        </w:rPr>
        <w:t>郑启明:</w:t>
      </w:r>
      <w:r>
        <w:t xml:space="preserve"> 第三层，七七三一账户十月一日到三日，把余额分四笔转给三家个体户，三家个体户当天再汇进同一个境外支付通道。到这里，调查组写了一句话：“无法继续追踪。”</w:t>
      </w:r>
    </w:p>
    <w:p>
      <w:r>
        <w:t>(岳玉低着头，用指尖在桌面上描一个方框。)</w:t>
      </w:r>
    </w:p>
    <w:p>
      <w:r>
        <w:rPr>
          <w:b/>
        </w:rPr>
        <w:t>岳玉:</w:t>
      </w:r>
      <w:r>
        <w:t xml:space="preserve"> 钱进了那个通道，就像石沉大海。</w:t>
      </w:r>
    </w:p>
    <w:p>
      <w:r>
        <w:rPr>
          <w:b/>
        </w:rPr>
        <w:t>郑启明:</w:t>
      </w:r>
      <w:r>
        <w:t xml:space="preserve"> 对，石沉大海。小岳，你说得比我准。（粉笔在“境外”两个字上停住）老话讲，“天网恢恢，疏而不失”。这后半句，谁都会念。可是一张网，疏到能让钱从中间漏过去，就得有人去补网眼。邬老师以前对我说过，审计不是等网自己合拢，是一个结一个结地打。</w:t>
      </w:r>
    </w:p>
    <w:p>
      <w:r>
        <w:rPr>
          <w:b/>
        </w:rPr>
        <w:t>沈知远:</w:t>
      </w:r>
      <w:r>
        <w:t xml:space="preserve"> 您刚才说，账里有一个地方，我应该看看。</w:t>
      </w:r>
    </w:p>
    <w:p>
      <w:r>
        <w:rPr>
          <w:b/>
        </w:rPr>
        <w:t>郑启明:</w:t>
      </w:r>
      <w:r>
        <w:t xml:space="preserve"> 是这一个。（把粉笔挪到旁边一个小方框，那里写着“云帆”，只有一条细细的线，连到“七七三一”）二〇三一年十二月二十一日，七七三一向云帆文化传媒的验资账户，转了六万块。第二天，云帆登记。</w:t>
      </w:r>
    </w:p>
    <w:p>
      <w:r>
        <w:t>(沈知远没有马上说话。他从郑启明手里接过那份公开稿，翻到资金部分，一行一行地看，看到最后那一句。)</w:t>
      </w:r>
    </w:p>
    <w:p>
      <w:r>
        <w:rPr>
          <w:b/>
        </w:rPr>
        <w:t>沈知远:</w:t>
      </w:r>
      <w:r>
        <w:t xml:space="preserve"> （念）“该账户二〇三二年度共处理往来四百一十二笔，涉及五十七个往来方；向云帆的转账与向澜渡的转账，属于同一账户的不同往来，目前没有证据证明系同一委托人，也没有证据证明不是。”</w:t>
      </w:r>
    </w:p>
    <w:p>
      <w:r>
        <w:rPr>
          <w:b/>
        </w:rPr>
        <w:t>郑启明:</w:t>
      </w:r>
      <w:r>
        <w:t xml:space="preserve"> 他们写得很克制。</w:t>
      </w:r>
    </w:p>
    <w:p>
      <w:r>
        <w:rPr>
          <w:b/>
        </w:rPr>
        <w:t>沈知远:</w:t>
      </w:r>
      <w:r>
        <w:t xml:space="preserve"> 写得对。一个账户，像一座收费站。过去的车，不一定是同一家的车。</w:t>
      </w:r>
    </w:p>
    <w:p>
      <w:r>
        <w:rPr>
          <w:b/>
        </w:rPr>
        <w:t>郑启明:</w:t>
      </w:r>
      <w:r>
        <w:t xml:space="preserve"> 可是这座收费站，一年里放行了五十七家。五十七家里，偏偏有两家，是我们认识的。</w:t>
      </w:r>
    </w:p>
    <w:p>
      <w:r>
        <w:rPr>
          <w:b/>
        </w:rPr>
        <w:t>沈知远:</w:t>
      </w:r>
      <w:r>
        <w:t xml:space="preserve"> 偏偏是我们认识的。（把纸放下）郑队长，在这间屋子里，我们不说“同一个幕后”。我们只说，“同一个账户出现过”。这两种说法，只差几个字，差的是整整一个调查组。</w:t>
      </w:r>
    </w:p>
    <w:p>
      <w:r>
        <w:rPr>
          <w:b/>
        </w:rPr>
        <w:t>郑启明:</w:t>
      </w:r>
      <w:r>
        <w:t xml:space="preserve"> 我明白。查了三十年账，我只信一句话：干净得连一点蛛丝马迹都不留的账，才是最脏的账。</w:t>
      </w:r>
    </w:p>
    <w:p>
      <w:r>
        <w:rPr>
          <w:b/>
        </w:rPr>
        <w:t>岳玉:</w:t>
      </w:r>
      <w:r>
        <w:t xml:space="preserve"> 邬老师也这么说过。</w:t>
      </w:r>
    </w:p>
    <w:p>
      <w:r>
        <w:t>(没有人接话。窗外的光移到了茶杯上，三杯茶，一杯还热着，两杯已经不冒气了。岳玉站起身，把沈知远的杯子添满。)</w:t>
      </w:r>
    </w:p>
    <w:p>
      <w:pPr>
        <w:pStyle w:val="Heading2"/>
      </w:pPr>
      <w:r>
        <w:t>장면 4 — 10월 27일(수) 밤 9시, 재정부 별관 집무실 — 内线里的梅姨</w:t>
      </w:r>
    </w:p>
    <w:p>
      <w:r>
        <w:t>(二〇三二年十月二十七日，星期三，夜里九点。别馆三层只有这一间亮着灯，台灯照着半张桌子。抽屉拉开了一条缝，里面是一叠没有寄出的信，最上面压着一只左边缺了口的旧茶杯。桌上的内线电话响了，是总机转来的，说有一位姓梅的老人，从长川打来。)</w:t>
      </w:r>
    </w:p>
    <w:p>
      <w:r>
        <w:rPr>
          <w:b/>
        </w:rPr>
        <w:t>梅若兰:</w:t>
      </w:r>
      <w:r>
        <w:t xml:space="preserve"> 小沈，是我。</w:t>
      </w:r>
    </w:p>
    <w:p>
      <w:r>
        <w:rPr>
          <w:b/>
        </w:rPr>
        <w:t>沈知远:</w:t>
      </w:r>
      <w:r>
        <w:t xml:space="preserve"> 梅老师，这么晚。</w:t>
      </w:r>
    </w:p>
    <w:p>
      <w:r>
        <w:rPr>
          <w:b/>
        </w:rPr>
        <w:t>梅若兰:</w:t>
      </w:r>
      <w:r>
        <w:t xml:space="preserve"> 八十四岁，夜本来就长。（咳了一声）我先说清楚，今天这通电话，不是小苏托我打的。她什么也没有托我。</w:t>
      </w:r>
    </w:p>
    <w:p>
      <w:r>
        <w:rPr>
          <w:b/>
        </w:rPr>
        <w:t>沈知远:</w:t>
      </w:r>
      <w:r>
        <w:t xml:space="preserve"> 我知道。</w:t>
      </w:r>
    </w:p>
    <w:p>
      <w:r>
        <w:rPr>
          <w:b/>
        </w:rPr>
        <w:t>梅若兰:</w:t>
      </w:r>
      <w:r>
        <w:t xml:space="preserve"> 她的规矩，我只带被问到的话。你没有问，我本来也不该说。可是我这把年纪，有一件事，不想等你从别人嘴里听到。</w:t>
      </w:r>
    </w:p>
    <w:p>
      <w:r>
        <w:rPr>
          <w:b/>
        </w:rPr>
        <w:t>沈知远:</w:t>
      </w:r>
      <w:r>
        <w:t xml:space="preserve"> 您说。</w:t>
      </w:r>
    </w:p>
    <w:p>
      <w:r>
        <w:rPr>
          <w:b/>
        </w:rPr>
        <w:t>梅若兰:</w:t>
      </w:r>
      <w:r>
        <w:t xml:space="preserve"> 十月十二日，煤厂街的窗口被检查，依据是一份叫“稳字十九号”的通知。后屋里的登记本、名册、电脑，都被拿走了。两个年轻人，戴一帆和许朵朵，被带去协助调查，到今天，十五天了，没有回来。</w:t>
      </w:r>
    </w:p>
    <w:p>
      <w:r>
        <w:t>(沈知远握着听筒，没有出声。台灯的光落进抽屉的缝里，缺口的杯沿亮了一线。)</w:t>
      </w:r>
    </w:p>
    <w:p>
      <w:r>
        <w:rPr>
          <w:b/>
        </w:rPr>
        <w:t>梅若兰:</w:t>
      </w:r>
      <w:r>
        <w:t xml:space="preserve"> 还有一件小事。她家里的一个孩子，考研复试，被通知“综合评定未通过”，没有说理由。</w:t>
      </w:r>
    </w:p>
    <w:p>
      <w:r>
        <w:rPr>
          <w:b/>
        </w:rPr>
        <w:t>沈知远:</w:t>
      </w:r>
      <w:r>
        <w:t xml:space="preserve"> （很久）哪个孩子？</w:t>
      </w:r>
    </w:p>
    <w:p>
      <w:r>
        <w:rPr>
          <w:b/>
        </w:rPr>
        <w:t>梅若兰:</w:t>
      </w:r>
      <w:r>
        <w:t xml:space="preserve"> 我不说名字，也不说是男是女。你不用知道得那么细。</w:t>
      </w:r>
    </w:p>
    <w:p>
      <w:r>
        <w:rPr>
          <w:b/>
        </w:rPr>
        <w:t>沈知远:</w:t>
      </w:r>
      <w:r>
        <w:t xml:space="preserve"> 好。……梅老师，这件事，我不会打电话。</w:t>
      </w:r>
    </w:p>
    <w:p>
      <w:r>
        <w:rPr>
          <w:b/>
        </w:rPr>
        <w:t>梅若兰:</w:t>
      </w:r>
      <w:r>
        <w:t xml:space="preserve"> 我知道，我也没有要你打。</w:t>
      </w:r>
    </w:p>
    <w:p>
      <w:r>
        <w:rPr>
          <w:b/>
        </w:rPr>
        <w:t>沈知远:</w:t>
      </w:r>
      <w:r>
        <w:t xml:space="preserve"> 我只做台账上能做的。收到的信息，二十四小时上账，来源写“梅若兰转述”，内容写“煤厂街接待窗口于十月十二日被检查，两人被协助调查未归，依据稳字〔二〇三二〕十九号”。不加评论，不加形容词。然后给长川市政法委发一份书面询问，请他们七天内书面答复，答复同样上账。</w:t>
      </w:r>
    </w:p>
    <w:p>
      <w:r>
        <w:rPr>
          <w:b/>
        </w:rPr>
        <w:t>梅若兰:</w:t>
      </w:r>
      <w:r>
        <w:t xml:space="preserve"> 你不怕别人说，你借这件事出风头？</w:t>
      </w:r>
    </w:p>
    <w:p>
      <w:r>
        <w:rPr>
          <w:b/>
        </w:rPr>
        <w:t>沈知远:</w:t>
      </w:r>
      <w:r>
        <w:t xml:space="preserve"> 怕。所以只写转述，不写我自己的话。</w:t>
      </w:r>
    </w:p>
    <w:p>
      <w:r>
        <w:rPr>
          <w:b/>
        </w:rPr>
        <w:t>梅若兰:</w:t>
      </w:r>
      <w:r>
        <w:t xml:space="preserve"> （停了一会儿）小沈，我还得告诉你一句。她不会谢你。</w:t>
      </w:r>
    </w:p>
    <w:p>
      <w:r>
        <w:rPr>
          <w:b/>
        </w:rPr>
        <w:t>沈知远:</w:t>
      </w:r>
      <w:r>
        <w:t xml:space="preserve"> 我不要她谢。</w:t>
      </w:r>
    </w:p>
    <w:p>
      <w:r>
        <w:rPr>
          <w:b/>
        </w:rPr>
        <w:t>梅若兰:</w:t>
      </w:r>
      <w:r>
        <w:t xml:space="preserve"> 也不会回你的话。</w:t>
      </w:r>
    </w:p>
    <w:p>
      <w:r>
        <w:rPr>
          <w:b/>
        </w:rPr>
        <w:t>沈知远:</w:t>
      </w:r>
      <w:r>
        <w:t xml:space="preserve"> 我没有话给她。</w:t>
      </w:r>
    </w:p>
    <w:p>
      <w:r>
        <w:rPr>
          <w:b/>
        </w:rPr>
        <w:t>梅若兰:</w:t>
      </w:r>
      <w:r>
        <w:t xml:space="preserve"> （很短地笑了一声）好，那就好。你自己吃点东西，我这回是真的要睡了。</w:t>
      </w:r>
    </w:p>
    <w:p>
      <w:r>
        <w:rPr>
          <w:b/>
        </w:rPr>
        <w:t>沈知远:</w:t>
      </w:r>
      <w:r>
        <w:t xml:space="preserve"> 梅老师，谢谢您。</w:t>
      </w:r>
    </w:p>
    <w:p>
      <w:r>
        <w:rPr>
          <w:b/>
        </w:rPr>
        <w:t>梅若兰:</w:t>
      </w:r>
      <w:r>
        <w:t xml:space="preserve"> 别谢。你们两个，一个比一个会把话咽回去。我传了一辈子话，就想看一回，有谁把话说完。</w:t>
      </w:r>
    </w:p>
    <w:p>
      <w:r>
        <w:t>(电话挂断了。沈知远把听筒放回去，没有关台灯。他拿出钢笔，在值班本的空白页上，一个字一个字地写下那一行转述，写完又读了一遍，把“依据”两个字下面的横线划得很直。)</w:t>
      </w:r>
    </w:p>
    <w:p>
      <w:pPr>
        <w:pStyle w:val="Heading2"/>
      </w:pPr>
      <w:r>
        <w:t>장면 5 — 10월 28일(목) 오후 3시, 창촨시 중심병원 3층 병실 — 十五分钟</w:t>
      </w:r>
    </w:p>
    <w:p>
      <w:r>
        <w:t>(二〇三二年十月二十八日，星期四，下午三点。长川市中心医院三楼最里头那间病房，窗帘拉开了，窗外的槐树只剩枝杈上几片黄叶。程曦靠在摇高的床头，右臂的固定架昨天刚拆，手腕上还缠着一圈弹力绷带，脸色比一个月前好了一些，嘴唇有了血色。床头柜上放着一只保温杯，和一张用左手写出来的歪歪扭扭的字条。林医生站在门口，手里握着一块小小的计时器。)</w:t>
      </w:r>
    </w:p>
    <w:p>
      <w:r>
        <w:rPr>
          <w:b/>
        </w:rPr>
        <w:t>林医生:</w:t>
      </w:r>
      <w:r>
        <w:t xml:space="preserve"> 沈部长，十五分钟，我在门口。她今天刚拆固定，晚上会疼，不要让她激动。</w:t>
      </w:r>
    </w:p>
    <w:p>
      <w:r>
        <w:rPr>
          <w:b/>
        </w:rPr>
        <w:t>沈知远:</w:t>
      </w:r>
      <w:r>
        <w:t xml:space="preserve"> 我记住了。</w:t>
      </w:r>
    </w:p>
    <w:p>
      <w:r>
        <w:rPr>
          <w:b/>
        </w:rPr>
        <w:t>程曦:</w:t>
      </w:r>
      <w:r>
        <w:t xml:space="preserve"> 林医生，我不激动。</w:t>
      </w:r>
    </w:p>
    <w:p>
      <w:r>
        <w:rPr>
          <w:b/>
        </w:rPr>
        <w:t>林医生:</w:t>
      </w:r>
      <w:r>
        <w:t xml:space="preserve"> 你每次这么说，心率都先说了实话。（出去，门虚掩着）</w:t>
      </w:r>
    </w:p>
    <w:p>
      <w:r>
        <w:t>(沈知远在床边的椅子上坐下，椅子很矮。他没有带花，也没有带水果，只带了一只小保温杯，放在床头柜上。)</w:t>
      </w:r>
    </w:p>
    <w:p>
      <w:r>
        <w:rPr>
          <w:b/>
        </w:rPr>
        <w:t>程曦:</w:t>
      </w:r>
      <w:r>
        <w:t xml:space="preserve"> 空着手来的？</w:t>
      </w:r>
    </w:p>
    <w:p>
      <w:r>
        <w:rPr>
          <w:b/>
        </w:rPr>
        <w:t>沈知远:</w:t>
      </w:r>
      <w:r>
        <w:t xml:space="preserve"> 不是空着。小岳让我带的，今天的陈皮水。</w:t>
      </w:r>
    </w:p>
    <w:p>
      <w:r>
        <w:rPr>
          <w:b/>
        </w:rPr>
        <w:t>程曦:</w:t>
      </w:r>
      <w:r>
        <w:t xml:space="preserve"> （看着那只杯子，没有伸手）三克，开水焖五分钟。</w:t>
      </w:r>
    </w:p>
    <w:p>
      <w:r>
        <w:rPr>
          <w:b/>
        </w:rPr>
        <w:t>沈知远:</w:t>
      </w:r>
      <w:r>
        <w:t xml:space="preserve"> 别放多了，苦。</w:t>
      </w:r>
    </w:p>
    <w:p>
      <w:r>
        <w:rPr>
          <w:b/>
        </w:rPr>
        <w:t>程曦:</w:t>
      </w:r>
      <w:r>
        <w:t xml:space="preserve"> （笑了一下，很快就收住）沈部长，我看了第五期的公开稿。</w:t>
      </w:r>
    </w:p>
    <w:p>
      <w:r>
        <w:rPr>
          <w:b/>
        </w:rPr>
        <w:t>沈知远:</w:t>
      </w:r>
      <w:r>
        <w:t xml:space="preserve"> 我想你会看。</w:t>
      </w:r>
    </w:p>
    <w:p>
      <w:r>
        <w:rPr>
          <w:b/>
        </w:rPr>
        <w:t>程曦:</w:t>
      </w:r>
      <w:r>
        <w:t xml:space="preserve"> 看到补签那一句，我停了很久。邬老师那天在墙上看到的，是一个空格，她说“这个号码，我先记着”。后来，有人把空格填上了。</w:t>
      </w:r>
    </w:p>
    <w:p>
      <w:r>
        <w:rPr>
          <w:b/>
        </w:rPr>
        <w:t>沈知远:</w:t>
      </w:r>
      <w:r>
        <w:t xml:space="preserve"> 台账上只有这一句。</w:t>
      </w:r>
    </w:p>
    <w:p>
      <w:r>
        <w:rPr>
          <w:b/>
        </w:rPr>
        <w:t>程曦:</w:t>
      </w:r>
      <w:r>
        <w:t xml:space="preserve"> 我不问案子。我只问你一件事。（把左手放在被子上）你读这些纸的时候，想不想用它？</w:t>
      </w:r>
    </w:p>
    <w:p>
      <w:r>
        <w:t>(沈知远没有马上回答。窗外有一只麻雀落在窗台上，又飞走了。)</w:t>
      </w:r>
    </w:p>
    <w:p>
      <w:r>
        <w:rPr>
          <w:b/>
        </w:rPr>
        <w:t>沈知远:</w:t>
      </w:r>
      <w:r>
        <w:t xml:space="preserve"> 想。</w:t>
      </w:r>
    </w:p>
    <w:p>
      <w:r>
        <w:rPr>
          <w:b/>
        </w:rPr>
        <w:t>程曦:</w:t>
      </w:r>
      <w:r>
        <w:t xml:space="preserve"> 那我放心一点。</w:t>
      </w:r>
    </w:p>
    <w:p>
      <w:r>
        <w:rPr>
          <w:b/>
        </w:rPr>
        <w:t>沈知远:</w:t>
      </w:r>
      <w:r>
        <w:t xml:space="preserve"> 你放心什么？</w:t>
      </w:r>
    </w:p>
    <w:p>
      <w:r>
        <w:rPr>
          <w:b/>
        </w:rPr>
        <w:t>程曦:</w:t>
      </w:r>
      <w:r>
        <w:t xml:space="preserve"> 你要是说“不想”，我反倒不信。（停了一下）我也想。每天晚上这只手疼起来的时候，我也想。</w:t>
      </w:r>
    </w:p>
    <w:p>
      <w:r>
        <w:rPr>
          <w:b/>
        </w:rPr>
        <w:t>沈知远:</w:t>
      </w:r>
      <w:r>
        <w:t xml:space="preserve"> 我知道。</w:t>
      </w:r>
    </w:p>
    <w:p>
      <w:r>
        <w:rPr>
          <w:b/>
        </w:rPr>
        <w:t>程曦:</w:t>
      </w:r>
      <w:r>
        <w:t xml:space="preserve"> 所以我要说的是顺序。事实在前，名字在后，结论最后。（慢慢伸出右手，从床头柜上拿起一支笔，手腕发抖）你看。</w:t>
      </w:r>
    </w:p>
    <w:p>
      <w:r>
        <w:t>(她在字条的空白处，一笔一笔地写，写得很慢，每一笔都在抖。三个字：邬秀珍。最后一笔的竖钩，歪到了纸外面。)</w:t>
      </w:r>
    </w:p>
    <w:p>
      <w:r>
        <w:rPr>
          <w:b/>
        </w:rPr>
        <w:t>程曦:</w:t>
      </w:r>
      <w:r>
        <w:t xml:space="preserve"> 第一次，用右手写字。我想写的第一个名字，不是我自己的。</w:t>
      </w:r>
    </w:p>
    <w:p>
      <w:r>
        <w:rPr>
          <w:b/>
        </w:rPr>
        <w:t>沈知远:</w:t>
      </w:r>
      <w:r>
        <w:t xml:space="preserve"> （看着那三个字，喉咙动了一下）写得很好。</w:t>
      </w:r>
    </w:p>
    <w:p>
      <w:r>
        <w:rPr>
          <w:b/>
        </w:rPr>
        <w:t>程曦:</w:t>
      </w:r>
      <w:r>
        <w:t xml:space="preserve"> 不好。邬老师要是看见，会拿铅笔给我描一遍。</w:t>
      </w:r>
    </w:p>
    <w:p>
      <w:r>
        <w:t>(门外传来两声轻轻的敲门声。林医生探进半个身子，举起计时器。)</w:t>
      </w:r>
    </w:p>
    <w:p>
      <w:r>
        <w:rPr>
          <w:b/>
        </w:rPr>
        <w:t>林医生:</w:t>
      </w:r>
      <w:r>
        <w:t xml:space="preserve"> 时间到了。</w:t>
      </w:r>
    </w:p>
    <w:p>
      <w:r>
        <w:rPr>
          <w:b/>
        </w:rPr>
        <w:t>程曦:</w:t>
      </w:r>
      <w:r>
        <w:t xml:space="preserve"> 林医生，再一句。</w:t>
      </w:r>
    </w:p>
    <w:p>
      <w:r>
        <w:rPr>
          <w:b/>
        </w:rPr>
        <w:t>林医生:</w:t>
      </w:r>
      <w:r>
        <w:t xml:space="preserve"> 一句。</w:t>
      </w:r>
    </w:p>
    <w:p>
      <w:r>
        <w:rPr>
          <w:b/>
        </w:rPr>
        <w:t>程曦:</w:t>
      </w:r>
      <w:r>
        <w:t xml:space="preserve"> 沈部长，不要拿我的胳膊去说话。</w:t>
      </w:r>
    </w:p>
    <w:p>
      <w:r>
        <w:rPr>
          <w:b/>
        </w:rPr>
        <w:t>沈知远:</w:t>
      </w:r>
      <w:r>
        <w:t xml:space="preserve"> 好。</w:t>
      </w:r>
    </w:p>
    <w:p>
      <w:r>
        <w:rPr>
          <w:b/>
        </w:rPr>
        <w:t>程曦:</w:t>
      </w:r>
      <w:r>
        <w:t xml:space="preserve"> 也不要因为我的胳膊，不说话。</w:t>
      </w:r>
    </w:p>
    <w:p>
      <w:r>
        <w:rPr>
          <w:b/>
        </w:rPr>
        <w:t>沈知远:</w:t>
      </w:r>
      <w:r>
        <w:t xml:space="preserve"> （站起身，停了一下）好。</w:t>
      </w:r>
    </w:p>
    <w:p>
      <w:pPr>
        <w:pStyle w:val="Heading2"/>
      </w:pPr>
      <w:r>
        <w:t>장면 6 — 11월 1일(월) 오전 9시, 베이징 북루 제3회의실 — 第七期周报</w:t>
      </w:r>
    </w:p>
    <w:p>
      <w:r>
        <w:t>(二〇三二年十一月一日，星期一，上午九点。十一月的第一个星期一，政治局例会。长桌两边的座牌一张一张摆正，窗外的玉兰树光秃秃的。蒋立群坐在主位，面前的议程只有三项。任澍坐在角落，面前是记录本和录音笔。桌上没有茶，每个人面前只有一只空杯子。梁佩珍进门的时候，手里抱着一摞装订好的纸，沿着长桌，一份一份地分发。)</w:t>
      </w:r>
    </w:p>
    <w:p>
      <w:r>
        <w:rPr>
          <w:b/>
        </w:rPr>
        <w:t>蒋立群:</w:t>
      </w:r>
      <w:r>
        <w:t xml:space="preserve"> 现在进行第一项，汉川隔膜厂事故独立调查组第七期周报。梁佩珍同志。</w:t>
      </w:r>
    </w:p>
    <w:p>
      <w:r>
        <w:rPr>
          <w:b/>
        </w:rPr>
        <w:t>梁佩珍:</w:t>
      </w:r>
      <w:r>
        <w:t xml:space="preserve"> 各位。这一期，我没有走网络，纸本，当场发，原因是第三部分涉及一名政治局成员办公室的工作人员。调查组的规则是，被提到的一方，与所有人同时知情，不早一刻，也不晚一刻。请大家先读，两分钟。</w:t>
      </w:r>
    </w:p>
    <w:p>
      <w:r>
        <w:t>(纸页翻动的声音。魏长风坐在长桌对面，戴上老花镜，一页一页往下翻，翻到第三页，手停住了。沈知远在同一时间翻到同一页。)</w:t>
      </w:r>
    </w:p>
    <w:p>
      <w:r>
        <w:rPr>
          <w:b/>
        </w:rPr>
        <w:t>梁佩珍:</w:t>
      </w:r>
      <w:r>
        <w:t xml:space="preserve"> 我念要点，为了会议记录。“一，岚川信息咨询有限公司，二〇一八年至二〇二二年，承接北原省委办公厅调研材料代编合同七份，经办单位为办公厅秘书处，时任副处长谭文彬，在其中三份验收单上签字。二，二〇一八年至二〇二三年十一月，该公司持股百分之四十者为谭某，系谭文彬之妹；二〇二三年十一月，该股权转让给一名代持人。三，谭文彬二〇二九年调入魏长风同志办公室，现任研究室副主任。四，时任省委书记彭启山，已在羁押中病故，其对上述合同的批示，无法当面核实。”</w:t>
      </w:r>
    </w:p>
    <w:p>
      <w:r>
        <w:t>(她抬起头，看了一圈。)</w:t>
      </w:r>
    </w:p>
    <w:p>
      <w:r>
        <w:rPr>
          <w:b/>
        </w:rPr>
        <w:t>梁佩珍:</w:t>
      </w:r>
      <w:r>
        <w:t xml:space="preserve"> 调查组注明：以上为已查实的事实。目前没有证据显示谭文彬本人知情或参与本案，没有证据显示魏长风同志知情。本案与云帆文化传媒的关联，仍限于同一账户的往来，不作结论。</w:t>
      </w:r>
    </w:p>
    <w:p>
      <w:r>
        <w:rPr>
          <w:b/>
        </w:rPr>
        <w:t>蒋立群:</w:t>
      </w:r>
      <w:r>
        <w:t xml:space="preserve"> （摘下眼镜）彭启山不在了。这一条线，恐怕是死无对证。</w:t>
      </w:r>
    </w:p>
    <w:p>
      <w:r>
        <w:rPr>
          <w:b/>
        </w:rPr>
        <w:t>梁佩珍:</w:t>
      </w:r>
      <w:r>
        <w:t xml:space="preserve"> 蒋主席，死无对证，不等于没有证。人不在了，合同在，验收单在，工商变更记录在，账也在。</w:t>
      </w:r>
    </w:p>
    <w:p>
      <w:r>
        <w:rPr>
          <w:b/>
        </w:rPr>
        <w:t>蒋立群:</w:t>
      </w:r>
      <w:r>
        <w:t xml:space="preserve"> 你说得对，是我说得急了。</w:t>
      </w:r>
    </w:p>
    <w:p>
      <w:r>
        <w:t>(没有人说话。任澍的笔在本子上停了一下，画了一道短横。魏长风慢慢摘下老花镜，放在纸上，用手掌压住。他的脸上没有表情，右手的拇指在镜腿上来回地蹭。)</w:t>
      </w:r>
    </w:p>
    <w:p>
      <w:r>
        <w:rPr>
          <w:b/>
        </w:rPr>
        <w:t>蒋立群:</w:t>
      </w:r>
      <w:r>
        <w:t xml:space="preserve"> 魏长风同志，您要不要说几句？</w:t>
      </w:r>
    </w:p>
    <w:p>
      <w:r>
        <w:rPr>
          <w:b/>
        </w:rPr>
        <w:t>魏长风:</w:t>
      </w:r>
      <w:r>
        <w:t xml:space="preserve"> 要说，很短。谭文彬是我办公室的人，这个名字我听过。他的妹妹，我没有听说过。彭启山这三个字，我也只在文件里见过。</w:t>
      </w:r>
    </w:p>
    <w:p>
      <w:r>
        <w:rPr>
          <w:b/>
        </w:rPr>
        <w:t>梁佩珍:</w:t>
      </w:r>
      <w:r>
        <w:t xml:space="preserve"> 魏同志，你不用现在表态。</w:t>
      </w:r>
    </w:p>
    <w:p>
      <w:r>
        <w:rPr>
          <w:b/>
        </w:rPr>
        <w:t>魏长风:</w:t>
      </w:r>
      <w:r>
        <w:t xml:space="preserve"> 我现在说。我请求三件事。第一，从今天起，谭文彬暂时离开我办公室的名单，不接触任何材料。第二，我不亲自问他任何一句话，由调查组去问。第三，今天这份纸，请原样上台账，姓名按规定用职务代替。</w:t>
      </w:r>
    </w:p>
    <w:p>
      <w:r>
        <w:t>(他抬起头，隔着长桌，第一次直接看着沈知远。)</w:t>
      </w:r>
    </w:p>
    <w:p>
      <w:r>
        <w:rPr>
          <w:b/>
        </w:rPr>
        <w:t>魏长风:</w:t>
      </w:r>
      <w:r>
        <w:t xml:space="preserve"> 沈知远同志，这是你定的规矩。我请你照规矩办。</w:t>
      </w:r>
    </w:p>
    <w:p>
      <w:r>
        <w:rPr>
          <w:b/>
        </w:rPr>
        <w:t>沈知远:</w:t>
      </w:r>
      <w:r>
        <w:t xml:space="preserve"> 今晚二十四点以前，原样上账。</w:t>
      </w:r>
    </w:p>
    <w:p>
      <w:r>
        <w:rPr>
          <w:b/>
        </w:rPr>
        <w:t>蒋立群:</w:t>
      </w:r>
      <w:r>
        <w:t xml:space="preserve"> 好。这一项，听取完毕。（翻过一页）下一项。</w:t>
      </w:r>
    </w:p>
    <w:p>
      <w:r>
        <w:t>(任澍在记录本上写：十时十二分，魏长风同志提出三项请求，会议无异议。他写到“无异议”三个字，停了一下，把“无”字描粗了一点。)</w:t>
      </w:r>
    </w:p>
    <w:p>
      <w:pPr>
        <w:pStyle w:val="Heading2"/>
      </w:pPr>
      <w:r>
        <w:t>장면 7 — 11월 1일(월) 낮 12시 40분, 북루 계단참 — 一句话</w:t>
      </w:r>
    </w:p>
    <w:p>
      <w:r>
        <w:t>(中午十二点四十分，会开完了，人都散了。北楼三层的楼梯间，窗开着，风里有一点煤烟味。沈知远一个人站在两层楼之间的平台上，手里还拿着那份纸本，没有往下走。脚步声从上面传来，不快。魏长风走到他旁边，站住，隔着半步的距离。)</w:t>
      </w:r>
    </w:p>
    <w:p>
      <w:r>
        <w:rPr>
          <w:b/>
        </w:rPr>
        <w:t>魏长风:</w:t>
      </w:r>
      <w:r>
        <w:t xml:space="preserve"> 你的人，会劝你用。</w:t>
      </w:r>
    </w:p>
    <w:p>
      <w:r>
        <w:rPr>
          <w:b/>
        </w:rPr>
        <w:t>沈知远:</w:t>
      </w:r>
      <w:r>
        <w:t xml:space="preserve"> 会。</w:t>
      </w:r>
    </w:p>
    <w:p>
      <w:r>
        <w:rPr>
          <w:b/>
        </w:rPr>
        <w:t>魏长风:</w:t>
      </w:r>
      <w:r>
        <w:t xml:space="preserve"> 我的人，也会劝我，说你一定会用。</w:t>
      </w:r>
    </w:p>
    <w:p>
      <w:r>
        <w:rPr>
          <w:b/>
        </w:rPr>
        <w:t>沈知远:</w:t>
      </w:r>
      <w:r>
        <w:t xml:space="preserve"> 台账而已。</w:t>
      </w:r>
    </w:p>
    <w:p>
      <w:r>
        <w:rPr>
          <w:b/>
        </w:rPr>
        <w:t>魏长风:</w:t>
      </w:r>
      <w:r>
        <w:t xml:space="preserve"> 沈同志，这世上没有“而已”。台账是不是武器，不在台账，在谁拿着它。</w:t>
      </w:r>
    </w:p>
    <w:p>
      <w:r>
        <w:rPr>
          <w:b/>
        </w:rPr>
        <w:t>沈知远:</w:t>
      </w:r>
      <w:r>
        <w:t xml:space="preserve"> 我拿它，只做一件事：二十四小时，原样公布。</w:t>
      </w:r>
    </w:p>
    <w:p>
      <w:r>
        <w:rPr>
          <w:b/>
        </w:rPr>
        <w:t>魏长风:</w:t>
      </w:r>
      <w:r>
        <w:t xml:space="preserve"> （看着窗外，没有看他）谭文彬跟了我三年。每天早上七点五十，把材料放在我桌上，从来不进屋坐。我不知道他十年前给谁端过茶。</w:t>
      </w:r>
    </w:p>
    <w:p>
      <w:r>
        <w:rPr>
          <w:b/>
        </w:rPr>
        <w:t>沈知远:</w:t>
      </w:r>
      <w:r>
        <w:t xml:space="preserve"> 你知道他有一个妹妹吗？</w:t>
      </w:r>
    </w:p>
    <w:p>
      <w:r>
        <w:rPr>
          <w:b/>
        </w:rPr>
        <w:t>魏长风:</w:t>
      </w:r>
      <w:r>
        <w:t xml:space="preserve"> 不知道。（停了一下）这三个字，我说得出口，可你未必信。</w:t>
      </w:r>
    </w:p>
    <w:p>
      <w:r>
        <w:rPr>
          <w:b/>
        </w:rPr>
        <w:t>沈知远:</w:t>
      </w:r>
      <w:r>
        <w:t xml:space="preserve"> 我没有说信，也没有说不信。</w:t>
      </w:r>
    </w:p>
    <w:p>
      <w:r>
        <w:rPr>
          <w:b/>
        </w:rPr>
        <w:t>魏长风:</w:t>
      </w:r>
      <w:r>
        <w:t xml:space="preserve"> 这就对了。你要是说信，我反倒觉得你有话没说。</w:t>
      </w:r>
    </w:p>
    <w:p>
      <w:r>
        <w:t>(风把楼梯间的窗帘吹得扑了一下。魏长风的目光仍然落在窗外那棵玉兰树上。沈知远分不清，那是一个人说完真话之后的回避，还是别的什么。)</w:t>
      </w:r>
    </w:p>
    <w:p>
      <w:r>
        <w:rPr>
          <w:b/>
        </w:rPr>
        <w:t>魏长风:</w:t>
      </w:r>
      <w:r>
        <w:t xml:space="preserve"> 老话说，“君子周而不比，小人比而不周”。我自问做的是前一种，可围在我身边的人，我看不清他们是哪一种。人一多，眼睛就不够用了。</w:t>
      </w:r>
    </w:p>
    <w:p>
      <w:r>
        <w:rPr>
          <w:b/>
        </w:rPr>
        <w:t>沈知远:</w:t>
      </w:r>
      <w:r>
        <w:t xml:space="preserve"> 眼睛不够用，是每个坐这个位置的人，早晚都会遇到的事。</w:t>
      </w:r>
    </w:p>
    <w:p>
      <w:r>
        <w:rPr>
          <w:b/>
        </w:rPr>
        <w:t>魏长风:</w:t>
      </w:r>
      <w:r>
        <w:t xml:space="preserve"> 你也遇到过？</w:t>
      </w:r>
    </w:p>
    <w:p>
      <w:r>
        <w:rPr>
          <w:b/>
        </w:rPr>
        <w:t>沈知远:</w:t>
      </w:r>
      <w:r>
        <w:t xml:space="preserve"> 遇到过。</w:t>
      </w:r>
    </w:p>
    <w:p>
      <w:r>
        <w:rPr>
          <w:b/>
        </w:rPr>
        <w:t>魏长风:</w:t>
      </w:r>
      <w:r>
        <w:t xml:space="preserve"> （第一次，嘴角动了一下）十一月二十六号，我会赢还是会输，我现在不知道。但我不想靠一个人倒下去来赢。</w:t>
      </w:r>
    </w:p>
    <w:p>
      <w:r>
        <w:rPr>
          <w:b/>
        </w:rPr>
        <w:t>沈知远:</w:t>
      </w:r>
      <w:r>
        <w:t xml:space="preserve"> 我也不想。</w:t>
      </w:r>
    </w:p>
    <w:p>
      <w:r>
        <w:rPr>
          <w:b/>
        </w:rPr>
        <w:t>魏长风:</w:t>
      </w:r>
      <w:r>
        <w:t xml:space="preserve"> 想不想，你我都说了不算，要看这二十几天里，各人手里干不干净。</w:t>
      </w:r>
    </w:p>
    <w:p>
      <w:r>
        <w:t>(他沿着台阶往下走，走了几级，停住，没有回头。)</w:t>
      </w:r>
    </w:p>
    <w:p>
      <w:r>
        <w:rPr>
          <w:b/>
        </w:rPr>
        <w:t>魏长风:</w:t>
      </w:r>
      <w:r>
        <w:t xml:space="preserve"> 沈同志，今天那份纸，写得很公平。公平得让我睡不着。</w:t>
      </w:r>
    </w:p>
    <w:p>
      <w:r>
        <w:t>(脚步声慢慢下去了。沈知远站在平台上，把手里的纸本翻到第三页，看了一会儿，又合上。)</w:t>
      </w:r>
    </w:p>
    <w:p>
      <w:pPr>
        <w:pStyle w:val="Heading2"/>
      </w:pPr>
      <w:r>
        <w:t>장면 8 — 11월 2일(화) 오전 10시, 재정부 별관 집무실 — 一份“建议方案”</w:t>
      </w:r>
    </w:p>
    <w:p>
      <w:r>
        <w:t>(十一月二日，星期二，上午十点。别馆三层的办公室，桌上摊着昨天会上发的那份纸本，已经被翻得发软。李雨桐站在桌前，手里拿着一页打印纸，抬头是“关于第七期周报的几点应对建议（草稿）”。郑启明坐在沙发上，膝盖上放着那只熟悉的黑色公文包，没有打开，眼睛下面有两圈青。)</w:t>
      </w:r>
    </w:p>
    <w:p>
      <w:r>
        <w:rPr>
          <w:b/>
        </w:rPr>
        <w:t>李雨桐:</w:t>
      </w:r>
      <w:r>
        <w:t xml:space="preserve"> 沈部长，办公室一夜没睡，出了三条建议。我先说清楚，这是建议，不是我的意见。</w:t>
      </w:r>
    </w:p>
    <w:p>
      <w:r>
        <w:rPr>
          <w:b/>
        </w:rPr>
        <w:t>沈知远:</w:t>
      </w:r>
      <w:r>
        <w:t xml:space="preserve"> 你念。</w:t>
      </w:r>
    </w:p>
    <w:p>
      <w:r>
        <w:rPr>
          <w:b/>
        </w:rPr>
        <w:t>李雨桐:</w:t>
      </w:r>
      <w:r>
        <w:t xml:space="preserve"> 第一，台账公开稿里，保留“魏长风同志办公室”的完整表述，不再缩写成“一名成员办公室”。第二，十一月二十六日全会以前，向十五位中央委员递送书面情况通报，说明台账上的事实。第三，请审计署的同志，把岚川和云帆的往来，整理一份通俗版，放在公开渠道，让大家看得懂。</w:t>
      </w:r>
    </w:p>
    <w:p>
      <w:r>
        <w:t>(沈知远没有说话，从她手里接过那页纸，从头到尾看了一遍，放回桌上。)</w:t>
      </w:r>
    </w:p>
    <w:p>
      <w:r>
        <w:rPr>
          <w:b/>
        </w:rPr>
        <w:t>郑启明:</w:t>
      </w:r>
      <w:r>
        <w:t xml:space="preserve"> 部长，我多嘴一句。邬老师是被这一条线害死的。</w:t>
      </w:r>
    </w:p>
    <w:p>
      <w:r>
        <w:rPr>
          <w:b/>
        </w:rPr>
        <w:t>沈知远:</w:t>
      </w:r>
      <w:r>
        <w:t xml:space="preserve"> 我知道。</w:t>
      </w:r>
    </w:p>
    <w:p>
      <w:r>
        <w:rPr>
          <w:b/>
        </w:rPr>
        <w:t>郑启明:</w:t>
      </w:r>
      <w:r>
        <w:t xml:space="preserve"> 您知道，可是魏长风办公室里就出了这么一个人，您为什么还要替他遮着？</w:t>
      </w:r>
    </w:p>
    <w:p>
      <w:r>
        <w:rPr>
          <w:b/>
        </w:rPr>
        <w:t>沈知远:</w:t>
      </w:r>
      <w:r>
        <w:t xml:space="preserve"> 我没有遮。纸本今晚二十四点之前，会原样出现在台账上。</w:t>
      </w:r>
    </w:p>
    <w:p>
      <w:r>
        <w:rPr>
          <w:b/>
        </w:rPr>
        <w:t>郑启明:</w:t>
      </w:r>
      <w:r>
        <w:t xml:space="preserve"> 原样，“职务代替姓名”，“一名成员办公室”，您这是替他保密。</w:t>
      </w:r>
    </w:p>
    <w:p>
      <w:r>
        <w:rPr>
          <w:b/>
        </w:rPr>
        <w:t>沈知远:</w:t>
      </w:r>
      <w:r>
        <w:t xml:space="preserve"> 我是替规矩保密。（语速不快）郑队长，三月十一日那天，有人把您和邬老师的名字，同“二百八十万”放在同一行，当时我们怎么说的？</w:t>
      </w:r>
    </w:p>
    <w:p>
      <w:r>
        <w:rPr>
          <w:b/>
        </w:rPr>
        <w:t>郑启明:</w:t>
      </w:r>
      <w:r>
        <w:t xml:space="preserve"> （没有马上答）说，那叫借题发挥。</w:t>
      </w:r>
    </w:p>
    <w:p>
      <w:r>
        <w:rPr>
          <w:b/>
        </w:rPr>
        <w:t>沈知远:</w:t>
      </w:r>
      <w:r>
        <w:t xml:space="preserve"> 对，借题发挥。今天这三条建议，我读了一遍，没有一条是假的，没有一条是错的。可是每一条，都比那张纸多出了一点东西。多出来的那一点，就是我们的话。我们的话一添上去，这份纸就从“调查组的事实”，变成了“沈知远的攻势”。</w:t>
      </w:r>
    </w:p>
    <w:p>
      <w:r>
        <w:rPr>
          <w:b/>
        </w:rPr>
        <w:t>李雨桐:</w:t>
      </w:r>
      <w:r>
        <w:t xml:space="preserve"> 您是担心，他们说我们借这件事打击对手？</w:t>
      </w:r>
    </w:p>
    <w:p>
      <w:r>
        <w:rPr>
          <w:b/>
        </w:rPr>
        <w:t>沈知远:</w:t>
      </w:r>
      <w:r>
        <w:t xml:space="preserve"> 不只是怕他们说。我是清楚自己想不想。（拿起钢笔，在那页纸上从上到下划了一道线）他现在是落了半步的人，他办公室里出了事，不管他知不知道。这个时候递过去一块石头，叫落井下石，不叫查案。</w:t>
      </w:r>
    </w:p>
    <w:p>
      <w:r>
        <w:rPr>
          <w:b/>
        </w:rPr>
        <w:t>郑启明:</w:t>
      </w:r>
      <w:r>
        <w:t xml:space="preserve"> 可是那些钱，那个账户，那条线……</w:t>
      </w:r>
    </w:p>
    <w:p>
      <w:r>
        <w:rPr>
          <w:b/>
        </w:rPr>
        <w:t>沈知远:</w:t>
      </w:r>
      <w:r>
        <w:t xml:space="preserve"> 线在调查组手里，不在我手里。该查的，梁佩珍同志会查，查到哪里，台账上写到哪里。我们这间屋子，管三件事：第一，按时上账；第二，不加一个字；第三，邬老师的事，由调查组做，不由我们做。</w:t>
      </w:r>
    </w:p>
    <w:p>
      <w:r>
        <w:t>(郑启明低下头，用手指抹了一下眼角。)</w:t>
      </w:r>
    </w:p>
    <w:p>
      <w:r>
        <w:rPr>
          <w:b/>
        </w:rPr>
        <w:t>郑启明:</w:t>
      </w:r>
      <w:r>
        <w:t xml:space="preserve"> 部长，对不起，我刚才话重了。</w:t>
      </w:r>
    </w:p>
    <w:p>
      <w:r>
        <w:rPr>
          <w:b/>
        </w:rPr>
        <w:t>沈知远:</w:t>
      </w:r>
      <w:r>
        <w:t xml:space="preserve"> 不用，您比我有资格生气。</w:t>
      </w:r>
    </w:p>
    <w:p>
      <w:r>
        <w:rPr>
          <w:b/>
        </w:rPr>
        <w:t>郑启明:</w:t>
      </w:r>
      <w:r>
        <w:t xml:space="preserve"> （站起来，抱着公文包，走到门口，停下，没有回头）老邬走之前一个礼拜，对我说过，查账不是替谁报仇，是替账本说话。我今天差一点忘了。</w:t>
      </w:r>
    </w:p>
    <w:p>
      <w:r>
        <w:t>(门轻轻关上了。李雨桐把那页纸拿起来，对折，再对折，放进碎纸机。机器嗡的一声，吞下了纸，没有人说话。)</w:t>
      </w:r>
    </w:p>
    <w:p>
      <w:pPr>
        <w:pStyle w:val="Heading2"/>
      </w:pPr>
      <w:r>
        <w:t>장면 9 — 11월 3일(수) 저녁 5시, 샹원산의 집 — 四十九天</w:t>
      </w:r>
    </w:p>
    <w:p>
      <w:r>
        <w:t>(十一月三日，星期三，傍晚五点。长川市香樟路一栋老式教师宿舍楼的三层，两居室，客厅里摆着一张饭桌，一把藤椅，墙上挂着一幅裱得很简单的字，是项文山自己写的。邬秀珍的照片放在书架第二层，不大，没有黑框，是她在审计署门口拍的，戴着那顶大了一号的安全帽。窗外的樟树还绿着。饭桌上摆了五只碗，五双筷子，中间一条红烧鱼。沈知远没有穿外套，郑启明和岳玉先到了。)</w:t>
      </w:r>
    </w:p>
    <w:p>
      <w:r>
        <w:rPr>
          <w:b/>
        </w:rPr>
        <w:t>项文山:</w:t>
      </w:r>
      <w:r>
        <w:t xml:space="preserve"> 沈部长，来得正好，鱼刚好。</w:t>
      </w:r>
    </w:p>
    <w:p>
      <w:r>
        <w:rPr>
          <w:b/>
        </w:rPr>
        <w:t>沈知远:</w:t>
      </w:r>
      <w:r>
        <w:t xml:space="preserve"> 项老师，我今天不是以部长的身份来的，台账上写了，个人行程。</w:t>
      </w:r>
    </w:p>
    <w:p>
      <w:r>
        <w:rPr>
          <w:b/>
        </w:rPr>
        <w:t>项文山:</w:t>
      </w:r>
      <w:r>
        <w:t xml:space="preserve"> 我不管你写什么。（把筷子摆正）我只知道，今天是四十九天。她活着的时候，家里的规矩，是客人先坐，客人先喝。</w:t>
      </w:r>
    </w:p>
    <w:p>
      <w:r>
        <w:t>(他用茶壶倒了五杯茶，第一杯放在照片前面的小几上，第二杯端给沈知远，第三杯给郑启明，第四杯给岳玉，最后一杯留给自己。杯里是淡淡的琥珀色，有陈皮的甜香。)</w:t>
      </w:r>
    </w:p>
    <w:p>
      <w:r>
        <w:rPr>
          <w:b/>
        </w:rPr>
        <w:t>郑启明:</w:t>
      </w:r>
      <w:r>
        <w:t xml:space="preserve"> 项老师，我们……</w:t>
      </w:r>
    </w:p>
    <w:p>
      <w:r>
        <w:rPr>
          <w:b/>
        </w:rPr>
        <w:t>项文山:</w:t>
      </w:r>
      <w:r>
        <w:t xml:space="preserve"> 吃吧。我做了鱼。上一回，九月十六号那天，我做了鱼，一个人吃的。今天，我想看着你们吃。</w:t>
      </w:r>
    </w:p>
    <w:p>
      <w:r>
        <w:t>(没有人动筷子。过了很久，岳玉先夹了一块鱼，放进碗里，低着头吃了一口。眼泪掉进米饭里，她没有擦。)</w:t>
      </w:r>
    </w:p>
    <w:p>
      <w:r>
        <w:rPr>
          <w:b/>
        </w:rPr>
        <w:t>项文山:</w:t>
      </w:r>
      <w:r>
        <w:t xml:space="preserve"> 小岳，那个小袋子，带来了吗？</w:t>
      </w:r>
    </w:p>
    <w:p>
      <w:r>
        <w:rPr>
          <w:b/>
        </w:rPr>
        <w:t>岳玉:</w:t>
      </w:r>
      <w:r>
        <w:t xml:space="preserve"> 带了。（从包里拿出牛皮纸小袋，放在桌上。袋口折边上有铅笔字，“三克，开水焖五分钟，别忘了”，后面被一道折痕压住）</w:t>
      </w:r>
    </w:p>
    <w:p>
      <w:r>
        <w:rPr>
          <w:b/>
        </w:rPr>
        <w:t>项文山:</w:t>
      </w:r>
      <w:r>
        <w:t xml:space="preserve"> 我看过一眼，没有展开。她写字，一向是一口气写完的，唯独这一行，没有写完。</w:t>
      </w:r>
    </w:p>
    <w:p>
      <w:r>
        <w:rPr>
          <w:b/>
        </w:rPr>
        <w:t>郑启明:</w:t>
      </w:r>
      <w:r>
        <w:t xml:space="preserve"> 我们也没有展开。</w:t>
      </w:r>
    </w:p>
    <w:p>
      <w:r>
        <w:rPr>
          <w:b/>
        </w:rPr>
        <w:t>项文山:</w:t>
      </w:r>
      <w:r>
        <w:t xml:space="preserve"> 好。我想，这一行，有一天自然会有人知道她想说什么，不用今天。</w:t>
      </w:r>
    </w:p>
    <w:p>
      <w:r>
        <w:t>(沈知远低头看着那只小袋，没有伸手去碰。)</w:t>
      </w:r>
    </w:p>
    <w:p>
      <w:r>
        <w:rPr>
          <w:b/>
        </w:rPr>
        <w:t>项文山:</w:t>
      </w:r>
      <w:r>
        <w:t xml:space="preserve"> 沈部长，我有一件事想问你，你可以不答。</w:t>
      </w:r>
    </w:p>
    <w:p>
      <w:r>
        <w:rPr>
          <w:b/>
        </w:rPr>
        <w:t>沈知远:</w:t>
      </w:r>
      <w:r>
        <w:t xml:space="preserve"> 您问。</w:t>
      </w:r>
    </w:p>
    <w:p>
      <w:r>
        <w:rPr>
          <w:b/>
        </w:rPr>
        <w:t>项文山:</w:t>
      </w:r>
      <w:r>
        <w:t xml:space="preserve"> 每个礼拜一的晚上，我去小区门口的打印店，把台账上的那个周报，一页一页打出来。看不懂的地方，我就问小岳。他们抓到了一个人，我知道。我想问，这个人后面的人，你们什么时候抓？</w:t>
      </w:r>
    </w:p>
    <w:p>
      <w:r>
        <w:rPr>
          <w:b/>
        </w:rPr>
        <w:t>沈知远:</w:t>
      </w:r>
      <w:r>
        <w:t xml:space="preserve"> （放下茶杯）项老师，我不能骗您。我和您一样，每周一晚上读同一份纸，读到哪里，我就知道到哪里。什么时候，我不知道。</w:t>
      </w:r>
    </w:p>
    <w:p>
      <w:r>
        <w:rPr>
          <w:b/>
        </w:rPr>
        <w:t>项文山:</w:t>
      </w:r>
      <w:r>
        <w:t xml:space="preserve"> 你不骗我，就好。她以前常说，查账的人，最怕有人替他把结论先想好。</w:t>
      </w:r>
    </w:p>
    <w:p>
      <w:r>
        <w:rPr>
          <w:b/>
        </w:rPr>
        <w:t>沈知远:</w:t>
      </w:r>
      <w:r>
        <w:t xml:space="preserve"> 她说得对。</w:t>
      </w:r>
    </w:p>
    <w:p>
      <w:r>
        <w:rPr>
          <w:b/>
        </w:rPr>
        <w:t>项文山:</w:t>
      </w:r>
      <w:r>
        <w:t xml:space="preserve"> 吃鱼吧。先吃饭，再说事。</w:t>
      </w:r>
    </w:p>
    <w:p>
      <w:r>
        <w:t>(沈知远夹了一块鱼。鱼很咸，是项文山没有掌握好火候。他吃完，又夹了一块。窗外的樟树叶子被风吹得沙沙响。桌上第五只碗，一直没有人动，热气升起来，慢慢散了。)</w:t>
      </w:r>
    </w:p>
    <w:p>
      <w:pPr>
        <w:pStyle w:val="Heading2"/>
      </w:pPr>
      <w:r>
        <w:t>핵심 문학 인용</w:t>
      </w:r>
    </w:p>
    <w:p>
      <w:r>
        <w:rPr>
          <w:b/>
        </w:rPr>
        <w:t>『老子』 73장:</w:t>
      </w:r>
      <w:r>
        <w:t xml:space="preserve"> «天网恢恢，疏而不失» — 한국어 해설: '하늘의 그물은 넓고 넓어 성기지만 빠뜨리지 않는다.' 악행은 결국 하늘의 그물을 벗어나지 못한다는 뜻으로 흔히 쓰이는 노자의 구절이다. 장면 3에서 정치밍이 돈이 해외 통로로 빠져나간 흐름을 보며 '그물이 성기면 누군가 그물눈을 기워야 한다'는 말의 앞머리로 인용한다.</w:t>
      </w:r>
    </w:p>
    <w:p>
      <w:r>
        <w:rPr>
          <w:b/>
        </w:rPr>
        <w:t>『论语·为政』:</w:t>
      </w:r>
      <w:r>
        <w:t xml:space="preserve"> «君子周而不比，小人比而不周» — 한국어 해설: '군자는 두루 어울리되 패거리를 짓지 않고, 소인은 패거리를 짓되 두루 어울리지 못한다.' 공자가 사람 사귐의 공과 사를 가른 구절이다. 장면 7에서 웨이창펑이 자기 곁 사람들을 다 알아보지 못했을 수 있음을 에둘러 말하며 선즈위안에게 쓰는 말이다.</w:t>
      </w:r>
    </w:p>
    <w:p>
      <w:pPr>
        <w:pStyle w:val="Heading2"/>
      </w:pPr>
      <w:r>
        <w:t>생활 표현</w:t>
      </w:r>
    </w:p>
    <w:p>
      <w:r>
        <w:t>«走漏风声» — 한국어 해설: "바람 소리가 새어 나가다". 비밀로 해야 할 소식이 밖으로 새어 나간다는 구어. 량페이전이 방문 일정이 14곳에 공람된 경로를 짚으며 선즈위안에게, 장면 2.</w:t>
      </w:r>
    </w:p>
    <w:p>
      <w:r>
        <w:t>«石沉大海» — 한국어 해설: "돌이 바다에 가라앉다". 보낸 것이 흔적 없이 사라져 소식이 끊긴다는 구어. 웨위가 해외 결제 통로로 빠진 돈을 두고 정치밍에게, 장면 3.</w:t>
      </w:r>
    </w:p>
    <w:p>
      <w:r>
        <w:t>«蛛丝马迹» — 한국어 해설: "거미줄과 말발굽 자국". 일의 단서가 되는 작고 희미한 흔적을 가리키는 구어. 정치밍이 흔적 하나 남기지 않은 장부를 두고 선즈위안에게, 장면 3.</w:t>
      </w:r>
    </w:p>
    <w:p>
      <w:r>
        <w:t>«死无对证» — 한국어 해설: "죽어서 대질할 사람이 없다". 당사자가 죽어 사실을 확인해 줄 증인이 없다는 구어. 장리췬이 이미 옥중에서 숨진 펑치산 선을 두고 량페이전에게, 장면 6.</w:t>
      </w:r>
    </w:p>
    <w:p>
      <w:r>
        <w:t>«借题发挥» — 한국어 해설: "제목을 빌려 마음껏 펼치다". 어떤 일을 구실로 삼아 하고 싶던 말이나 공세를 퍼붓는다는 구어. 정치밍이 3월의 조작 스캔들을 떠올리며 선즈위안에게, 장면 8.</w:t>
      </w:r>
    </w:p>
    <w:p>
      <w:r>
        <w:t>«落井下石» — 한국어 해설: "우물에 빠진 사람에게 돌을 던지다". 어려움에 처한 사람을 도와주지 않고 오히려 더 해친다는 성어. 선즈위안이 건의안을 물리치며 리위퉁과 정치밍에게, 장면 8.</w:t>
      </w:r>
    </w:p>
    <w:p>
      <w:r>
        <w:t>[8화 끝 — 다음 화 예고: 「엇갈림」, 탕쉐의 옛 마을 사람들이 쑤민에게 차를 낸다. 그녀는 바로 전날 선즈위안이 같은 자리에 앉아 같은 차를 마셨다는 것을 알게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