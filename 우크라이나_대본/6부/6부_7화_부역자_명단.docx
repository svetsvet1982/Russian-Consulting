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6부 7화 — 「부역자 명단」 (Список колаборантів)</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오를렌코(36세, 오스트로호르스크 시 군사행정청장) / 미로슬라우 댜추크(52세, 군사행정청 부청장, 전직 경찰 대령 — 신규, 이 화에서 소개) / 류보우 코발료바(49세, 근교 야보르치 마을 초등학교 교사 — 신규, 이 화에서 소개) / 이리나 마르첸코(33세, 시의회 서기) / 안드리 시도렌코(38세, 시 경찰서 수사관, 대위) / 한나 오를렌코(66세, 올레스의 어머니, 전직 학교 사서) / 타마라(41세, 야보르치 주민, 군인의 아내) / 미키타(10세, 코발료바의 제자) / 스테파니우나 할머니(70대, 마을 가게 주인) / 군사행정청 비서</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2023년 5월 26일(금)~28일(일), 오스트로호르스크와 근교 야보르치 마을(가상, 시에서 약 18km). 2월 하순 '동쪽 이웃'의 전면 공격으로 야보르치는 점령되었다가 5월 20일 전후로 되찾았다. 석 달 사이 마을에서 벌어진 일은 화면에 나오지 않고, 비어 있는 집·서류·증언·침묵으로만 드러난다. 군사행정청 부청장 댜추크가 수복 직후 면담과 문서로 만든 '조사 대상 14인 명단'에 올레스의 서명을 청한다. 이 명단은 이동·보조금·아동 관련 직무를 제한하고 수사기관에 자료를 넘기는 첫 문서다(최종 판단은 검찰과 법원). 5월 말 올레스는 이미 석 달간 통행금지·징발·피란 명단에 서명해 왔고, 서명하는 손이 빨라졌다는 것을 스스로 알고 있다.</w:t>
      </w:r>
    </w:p>
    <w:p>
      <w:r>
        <w:rPr>
          <w:rFonts w:ascii="Times New Roman" w:hAnsi="Times New Roman" w:eastAsia="Times New Roman"/>
          <w:b/>
          <w:i w:val="0"/>
          <w:sz w:val="26"/>
        </w:rPr>
        <w:t>장면 1 — 5월 26일(금) 아침 8시 10분, 군사행정청 청장 집무실</w:t>
      </w:r>
    </w:p>
    <w:p>
      <w:r>
        <w:rPr>
          <w:rFonts w:ascii="Times New Roman" w:hAnsi="Times New Roman" w:eastAsia="Times New Roman"/>
          <w:b w:val="0"/>
          <w:i/>
          <w:sz w:val="22"/>
        </w:rPr>
        <w:t>(П'ятниця, 26 травня 2023 року. Восьма десята ранку. Кабінет начальника міської військової адміністрації: на вікнах скотч навхрест, на підлозі біля стіни — ящик зі свічками. На столі — глечик з маками з квартири Ганни, чайник з червоними маками, три склянки в алюмінієвих підстаканниках. Олесь у вчорашній сорочці. Дячук заходить рівно о десятій по восьмій, з тонкою текою під пахвою. Він високий, сивий, із рівною спиною, у формі без знаків. Кладе теку на стіл і не сідає.)</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Доброго ранку, пане начальнику. Вибачте, що без стуку. У мене шість хвилин до наради.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Доброго ранку, Мирославе Івановичу. Чаю?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Дякую, ні. </w:t>
      </w:r>
      <w:r>
        <w:rPr>
          <w:rFonts w:ascii="Times New Roman" w:hAnsi="Times New Roman" w:eastAsia="Times New Roman"/>
          <w:b w:val="0"/>
          <w:i/>
          <w:sz w:val="22"/>
        </w:rPr>
        <w:t>(дивиться на склянки)</w:t>
      </w:r>
      <w:r>
        <w:rPr>
          <w:rFonts w:ascii="Times New Roman" w:hAnsi="Times New Roman" w:eastAsia="Times New Roman"/>
          <w:b w:val="0"/>
          <w:i w:val="0"/>
          <w:sz w:val="22"/>
        </w:rPr>
        <w:t xml:space="preserve"> Три склянки. Хтось ще мав прийти?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вже звичка. </w:t>
      </w:r>
      <w:r>
        <w:rPr>
          <w:rFonts w:ascii="Times New Roman" w:hAnsi="Times New Roman" w:eastAsia="Times New Roman"/>
          <w:b w:val="0"/>
          <w:i/>
          <w:sz w:val="22"/>
        </w:rPr>
        <w:t>(наливає собі)</w:t>
      </w:r>
      <w:r>
        <w:rPr>
          <w:rFonts w:ascii="Times New Roman" w:hAnsi="Times New Roman" w:eastAsia="Times New Roman"/>
          <w:b w:val="0"/>
          <w:i w:val="0"/>
          <w:sz w:val="22"/>
        </w:rPr>
        <w:t xml:space="preserve"> Що в теці?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Яворці. Двадцять першого ми зайшли, двадцять другого відкрили дорогу. За чотири дні я розмовляв із вісімдесятьма трьома людьми. Тут чотирнадцять прізвищ. </w:t>
      </w:r>
      <w:r>
        <w:rPr>
          <w:rFonts w:ascii="Times New Roman" w:hAnsi="Times New Roman" w:eastAsia="Times New Roman"/>
          <w:b w:val="0"/>
          <w:i/>
          <w:sz w:val="22"/>
        </w:rPr>
        <w:t>(розкладає аркуші віялом)</w:t>
      </w:r>
      <w:r>
        <w:rPr>
          <w:rFonts w:ascii="Times New Roman" w:hAnsi="Times New Roman" w:eastAsia="Times New Roman"/>
          <w:b w:val="0"/>
          <w:i w:val="0"/>
          <w:sz w:val="22"/>
        </w:rPr>
        <w:t xml:space="preserve"> Староста, якого призначили вони. Двоє з тієї «адміністрації». Жінка, що складала списки адрес. Завгосп. І вчителька.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Список адрес. Чиїх?</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Родин військових. Одинадцять родин. Шістьох ми знайшли. П'ять будинків стоять із замками, і ніхто не може сказати, де люди. </w:t>
      </w:r>
      <w:r>
        <w:rPr>
          <w:rFonts w:ascii="Times New Roman" w:hAnsi="Times New Roman" w:eastAsia="Times New Roman"/>
          <w:b w:val="0"/>
          <w:i/>
          <w:sz w:val="22"/>
        </w:rPr>
        <w:t>(рівно, без пафосу)</w:t>
      </w:r>
      <w:r>
        <w:rPr>
          <w:rFonts w:ascii="Times New Roman" w:hAnsi="Times New Roman" w:eastAsia="Times New Roman"/>
          <w:b w:val="0"/>
          <w:i w:val="0"/>
          <w:sz w:val="22"/>
        </w:rPr>
        <w:t xml:space="preserve"> Я не називаю цього. Я кажу: п'ять замків.</w:t>
      </w:r>
    </w:p>
    <w:p>
      <w:r>
        <w:rPr>
          <w:rFonts w:ascii="Times New Roman" w:hAnsi="Times New Roman" w:eastAsia="Times New Roman"/>
          <w:b w:val="0"/>
          <w:i/>
          <w:sz w:val="22"/>
        </w:rPr>
        <w:t>(Олесь ставить склянку. Пауза.)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сперечаюся з вами про замки.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Знаю. Тому й прийшов до вас, а не до прокурора. Прокурор спитає через місяць. А село питає зараз. </w:t>
      </w:r>
      <w:r>
        <w:rPr>
          <w:rFonts w:ascii="Times New Roman" w:hAnsi="Times New Roman" w:eastAsia="Times New Roman"/>
          <w:b w:val="0"/>
          <w:i/>
          <w:sz w:val="22"/>
        </w:rPr>
        <w:t>(показує на вікно)</w:t>
      </w:r>
      <w:r>
        <w:rPr>
          <w:rFonts w:ascii="Times New Roman" w:hAnsi="Times New Roman" w:eastAsia="Times New Roman"/>
          <w:b w:val="0"/>
          <w:i w:val="0"/>
          <w:sz w:val="22"/>
        </w:rPr>
        <w:t xml:space="preserve"> Вчора ввечері на трьох воротах у Яворцях хтось написав фарбою. На двох — правильно. На третіх — ні. Я вже поговорив із людиною, що писала. Вона плакала. Вона не знала, що помилилась.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Яке слово?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Те, що ви думаєте. </w:t>
      </w:r>
      <w:r>
        <w:rPr>
          <w:rFonts w:ascii="Times New Roman" w:hAnsi="Times New Roman" w:eastAsia="Times New Roman"/>
          <w:b w:val="0"/>
          <w:i/>
          <w:sz w:val="22"/>
        </w:rPr>
        <w:t>(кладе ручку поруч із теками)</w:t>
      </w:r>
      <w:r>
        <w:rPr>
          <w:rFonts w:ascii="Times New Roman" w:hAnsi="Times New Roman" w:eastAsia="Times New Roman"/>
          <w:b w:val="0"/>
          <w:i w:val="0"/>
          <w:sz w:val="22"/>
        </w:rPr>
        <w:t xml:space="preserve"> Список — це не вирок. Це черга на перевірку. Без нього черги не буде, буде фарба. Підпишіть до обіду, і я передам усе слідчим сьогодні.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Скільки я маю підписів у цій теці?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Чотирнадцять рядків. Один підпис.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теку, гортає)</w:t>
      </w:r>
      <w:r>
        <w:rPr>
          <w:rFonts w:ascii="Times New Roman" w:hAnsi="Times New Roman" w:eastAsia="Times New Roman"/>
          <w:b w:val="0"/>
          <w:i w:val="0"/>
          <w:sz w:val="22"/>
        </w:rPr>
        <w:t xml:space="preserve"> Я хочу прочитати.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Звичайно. </w:t>
      </w:r>
      <w:r>
        <w:rPr>
          <w:rFonts w:ascii="Times New Roman" w:hAnsi="Times New Roman" w:eastAsia="Times New Roman"/>
          <w:b w:val="0"/>
          <w:i/>
          <w:sz w:val="22"/>
        </w:rPr>
        <w:t>(дивиться на годинник)</w:t>
      </w:r>
      <w:r>
        <w:rPr>
          <w:rFonts w:ascii="Times New Roman" w:hAnsi="Times New Roman" w:eastAsia="Times New Roman"/>
          <w:b w:val="0"/>
          <w:i w:val="0"/>
          <w:sz w:val="22"/>
        </w:rPr>
        <w:t xml:space="preserve"> Чотири з половиною хвилини.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підводячи очей)</w:t>
      </w:r>
      <w:r>
        <w:rPr>
          <w:rFonts w:ascii="Times New Roman" w:hAnsi="Times New Roman" w:eastAsia="Times New Roman"/>
          <w:b w:val="0"/>
          <w:i w:val="0"/>
          <w:sz w:val="22"/>
        </w:rPr>
        <w:t xml:space="preserve"> Ви завжди рахуєте хвилини?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У січні я рахував їх на колійній платформі, коли в два поїзди садили дітей. Мені двічі казали, що це зайве. Нікому не зайве було. </w:t>
      </w:r>
      <w:r>
        <w:rPr>
          <w:rFonts w:ascii="Times New Roman" w:hAnsi="Times New Roman" w:eastAsia="Times New Roman"/>
          <w:b w:val="0"/>
          <w:i/>
          <w:sz w:val="22"/>
        </w:rPr>
        <w:t>(пауза)</w:t>
      </w:r>
      <w:r>
        <w:rPr>
          <w:rFonts w:ascii="Times New Roman" w:hAnsi="Times New Roman" w:eastAsia="Times New Roman"/>
          <w:b w:val="0"/>
          <w:i w:val="0"/>
          <w:sz w:val="22"/>
        </w:rPr>
        <w:t xml:space="preserve"> Вибачте. Я не сперечаюся з вами про те, що ви читаєте. Я кажу, що це лише початок.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що не поспішаєте.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 поспішаю. Просто рівно. </w:t>
      </w:r>
      <w:r>
        <w:rPr>
          <w:rFonts w:ascii="Times New Roman" w:hAnsi="Times New Roman" w:eastAsia="Times New Roman"/>
          <w:b w:val="0"/>
          <w:i/>
          <w:sz w:val="22"/>
        </w:rPr>
        <w:t>(виходить; у дверях)</w:t>
      </w:r>
      <w:r>
        <w:rPr>
          <w:rFonts w:ascii="Times New Roman" w:hAnsi="Times New Roman" w:eastAsia="Times New Roman"/>
          <w:b w:val="0"/>
          <w:i w:val="0"/>
          <w:sz w:val="22"/>
        </w:rPr>
        <w:t xml:space="preserve"> Пане начальнику. Чотирнадцята — Ковальова Любов Миколаївна. Я теж її не одразу прочитав.</w:t>
      </w:r>
    </w:p>
    <w:p>
      <w:r>
        <w:rPr>
          <w:rFonts w:ascii="Times New Roman" w:hAnsi="Times New Roman" w:eastAsia="Times New Roman"/>
          <w:b w:val="0"/>
          <w:i/>
          <w:sz w:val="22"/>
        </w:rPr>
        <w:t>(Олесь лишається з теками. Бере ручку, відкладає, відсуває чашку. Дивиться на чотирнадцятий рядок: «Ковальова Л. М., вчителька початкових класів, с. Яворці. Підстава: ведення занять у приміщенні школи в період окупації; отримання виплат; передача реєстру учнів». Біля прізвища — тонка синя риска олівцем, якої на інших рядках нема.)</w:t>
      </w:r>
    </w:p>
    <w:p>
      <w:r>
        <w:rPr>
          <w:rFonts w:ascii="Times New Roman" w:hAnsi="Times New Roman" w:eastAsia="Times New Roman"/>
          <w:b/>
          <w:i w:val="0"/>
          <w:sz w:val="26"/>
        </w:rPr>
        <w:t>장면 2 — 같은 날 오전 11시, 시청 3층 복도와 서기 사무실</w:t>
      </w:r>
    </w:p>
    <w:p>
      <w:r>
        <w:rPr>
          <w:rFonts w:ascii="Times New Roman" w:hAnsi="Times New Roman" w:eastAsia="Times New Roman"/>
          <w:b w:val="0"/>
          <w:i/>
          <w:sz w:val="22"/>
        </w:rPr>
        <w:t>(Одинадцята ранку. Третій поверх міськради. Двері ради зачинені: на них табличка «Засідання не проводяться до скасування військового стану». Поряд — кімната секретаря, де Ірина сидить за столом із паперовими стосами, у светрі, хоча надворі травень. Олесь заходить, кладе перед нею теку. Слідом — капітан Сидоренко з коробкою документів.)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(не торкається теки)</w:t>
      </w:r>
      <w:r>
        <w:rPr>
          <w:rFonts w:ascii="Times New Roman" w:hAnsi="Times New Roman" w:eastAsia="Times New Roman"/>
          <w:b w:val="0"/>
          <w:i w:val="0"/>
          <w:sz w:val="22"/>
        </w:rPr>
        <w:t xml:space="preserve"> Ти приніс мені прочитати чи мені потім підписати разом із тобою?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Прочитати. Підписувати буду я один.</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(відкриває)</w:t>
      </w:r>
      <w:r>
        <w:rPr>
          <w:rFonts w:ascii="Times New Roman" w:hAnsi="Times New Roman" w:eastAsia="Times New Roman"/>
          <w:b w:val="0"/>
          <w:i w:val="0"/>
          <w:sz w:val="22"/>
        </w:rPr>
        <w:t xml:space="preserve"> Один. Так. </w:t>
      </w:r>
      <w:r>
        <w:rPr>
          <w:rFonts w:ascii="Times New Roman" w:hAnsi="Times New Roman" w:eastAsia="Times New Roman"/>
          <w:b w:val="0"/>
          <w:i/>
          <w:sz w:val="22"/>
        </w:rPr>
        <w:t>(читає з олівцем у руці)</w:t>
      </w:r>
      <w:r>
        <w:rPr>
          <w:rFonts w:ascii="Times New Roman" w:hAnsi="Times New Roman" w:eastAsia="Times New Roman"/>
          <w:b w:val="0"/>
          <w:i w:val="0"/>
          <w:sz w:val="22"/>
        </w:rPr>
        <w:t xml:space="preserve"> Чотирнадцять. Староста, два «заступники», жінка зі списками адрес, завгосп… Це я розумію.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Чотирнадцята — вчителька.</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Ірино Олегівно, дозвольте. Я допомагав складати підстави. </w:t>
      </w:r>
      <w:r>
        <w:rPr>
          <w:rFonts w:ascii="Times New Roman" w:hAnsi="Times New Roman" w:eastAsia="Times New Roman"/>
          <w:b w:val="0"/>
          <w:i/>
          <w:sz w:val="22"/>
        </w:rPr>
        <w:t>(ставить коробку)</w:t>
      </w:r>
      <w:r>
        <w:rPr>
          <w:rFonts w:ascii="Times New Roman" w:hAnsi="Times New Roman" w:eastAsia="Times New Roman"/>
          <w:b w:val="0"/>
          <w:i w:val="0"/>
          <w:sz w:val="22"/>
        </w:rPr>
        <w:t xml:space="preserve"> Те, що по чотирнадцятій: у них у приміщенні школи двічі на тиждень відкривали «навчальну точку». Коли вони прийшли, вимагали, щоб школа працювала за їхньою програмою. Ковальова відкрила клас. Підписала реєстр на тридцять одну дитину. Отримала гроші від них — три виплати.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Реєстр — це що?</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Список дітей з іменами та віком. Його вони використовували для пайків. І, можливо, не тільки.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Можливо.</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(чесно)</w:t>
      </w:r>
      <w:r>
        <w:rPr>
          <w:rFonts w:ascii="Times New Roman" w:hAnsi="Times New Roman" w:eastAsia="Times New Roman"/>
          <w:b w:val="0"/>
          <w:i w:val="0"/>
          <w:sz w:val="22"/>
        </w:rPr>
        <w:t xml:space="preserve"> Я так написав, бо інакше не можу. Я не знаю.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(кладе олівець)</w:t>
      </w:r>
      <w:r>
        <w:rPr>
          <w:rFonts w:ascii="Times New Roman" w:hAnsi="Times New Roman" w:eastAsia="Times New Roman"/>
          <w:b w:val="0"/>
          <w:i w:val="0"/>
          <w:sz w:val="22"/>
        </w:rPr>
        <w:t xml:space="preserve"> Мирослав Іванович не дурень. Він не дурень, і він не злий. Я це бачу. Мені від цього гірше, ніж було б від злого.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теж.</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Скажи мені одне. Чому ти не підписав одразу? Ти за місяць підписав вісімдесят три постанови. Я рахувала.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Бо вчора, коли я підписав список евакуації, я помітив, що не читаю прізвищ. Читаю лише суму. Двісті дванадцять. Сто сорок. А тут чотирнадцять, і я читаю кожне.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не відповідь. Це ознака.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ознака.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(тихіше)</w:t>
      </w:r>
      <w:r>
        <w:rPr>
          <w:rFonts w:ascii="Times New Roman" w:hAnsi="Times New Roman" w:eastAsia="Times New Roman"/>
          <w:b w:val="0"/>
          <w:i w:val="0"/>
          <w:sz w:val="22"/>
        </w:rPr>
        <w:t xml:space="preserve"> Олесю. Я тебе не вмовляю. Рада мовчить, ти тримаєш печатку, я тут сиджу з пустими стільцями. Але якщо ти поїдеш у ті Яворці й повернешся з іншою думкою, у тебе буде одна доба. Не більше. Люди в селі чекають.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 </w:t>
      </w:r>
      <w:r>
        <w:rPr>
          <w:rFonts w:ascii="Times New Roman" w:hAnsi="Times New Roman" w:eastAsia="Times New Roman"/>
          <w:b w:val="0"/>
          <w:i/>
          <w:sz w:val="22"/>
        </w:rPr>
        <w:t>(до Сидоренка)</w:t>
      </w:r>
      <w:r>
        <w:rPr>
          <w:rFonts w:ascii="Times New Roman" w:hAnsi="Times New Roman" w:eastAsia="Times New Roman"/>
          <w:b w:val="0"/>
          <w:i w:val="0"/>
          <w:sz w:val="22"/>
        </w:rPr>
        <w:t xml:space="preserve"> Завтра о шостій їдемо в Яворці. Ви зі мною, капітане.</w:t>
      </w:r>
    </w:p>
    <w:p>
      <w:r>
        <w:rPr>
          <w:rFonts w:ascii="Times New Roman" w:hAnsi="Times New Roman" w:eastAsia="Times New Roman"/>
          <w:b/>
          <w:i w:val="0"/>
          <w:sz w:val="26"/>
        </w:rPr>
        <w:t>장면 3 — 같은 날 저녁 7시, 한나의 아파트 부엌</w:t>
      </w:r>
    </w:p>
    <w:p>
      <w:r>
        <w:rPr>
          <w:rFonts w:ascii="Times New Roman" w:hAnsi="Times New Roman" w:eastAsia="Times New Roman"/>
          <w:b w:val="0"/>
          <w:i/>
          <w:sz w:val="22"/>
        </w:rPr>
        <w:t>(Сьома вечора. Квартира на Металістів, кухня. Через вікно чути, як сигналізують перші машини перед комендантською годиною. На плиті — старий чайник з червоними маками. На столі — три склянки, дві з чаєм. Ганна, у фартуху, сидить із книгою — повернутою обкладинкою догори. Олесь у дверях знімає куртку.)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стій на порозі. Подав голос — і давай сюди. </w:t>
      </w:r>
      <w:r>
        <w:rPr>
          <w:rFonts w:ascii="Times New Roman" w:hAnsi="Times New Roman" w:eastAsia="Times New Roman"/>
          <w:b w:val="0"/>
          <w:i/>
          <w:sz w:val="22"/>
        </w:rPr>
        <w:t>(наливає)</w:t>
      </w:r>
      <w:r>
        <w:rPr>
          <w:rFonts w:ascii="Times New Roman" w:hAnsi="Times New Roman" w:eastAsia="Times New Roman"/>
          <w:b w:val="0"/>
          <w:i w:val="0"/>
          <w:sz w:val="22"/>
        </w:rPr>
        <w:t xml:space="preserve"> Ти вечеряв?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Бульйон. У каструлі. Хліб — дві скибки, більше нема. </w:t>
      </w:r>
      <w:r>
        <w:rPr>
          <w:rFonts w:ascii="Times New Roman" w:hAnsi="Times New Roman" w:eastAsia="Times New Roman"/>
          <w:b w:val="0"/>
          <w:i/>
          <w:sz w:val="22"/>
        </w:rPr>
        <w:t>(ставить миску)</w:t>
      </w:r>
      <w:r>
        <w:rPr>
          <w:rFonts w:ascii="Times New Roman" w:hAnsi="Times New Roman" w:eastAsia="Times New Roman"/>
          <w:b w:val="0"/>
          <w:i w:val="0"/>
          <w:sz w:val="22"/>
        </w:rPr>
        <w:t xml:space="preserve"> Їж, потім говори.</w:t>
      </w:r>
    </w:p>
    <w:p>
      <w:r>
        <w:rPr>
          <w:rFonts w:ascii="Times New Roman" w:hAnsi="Times New Roman" w:eastAsia="Times New Roman"/>
          <w:b w:val="0"/>
          <w:i/>
          <w:sz w:val="22"/>
        </w:rPr>
        <w:t>(Олесь їсть. Ганна мовчить. Потім сама відкриває книгу, закриває, кладе на край столу.)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Мені сьогодні дзвонила Валя з другого поверху. Каже, на ринку шепочуть: в Яворцях знайшли вчительку, що вчила дітей «по-їхньому».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Хто шепоче?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Усі. Нікого. Як завжди.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Це її прізвище в тебе на столі?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(замовкає)</w:t>
      </w:r>
      <w:r>
        <w:rPr>
          <w:rFonts w:ascii="Times New Roman" w:hAnsi="Times New Roman" w:eastAsia="Times New Roman"/>
          <w:b w:val="0"/>
          <w:i w:val="0"/>
          <w:sz w:val="22"/>
        </w:rPr>
        <w:t xml:space="preserve"> Мамо, я не можу тобі…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кажи. Я тобі скажу. Ковальова Любов Миколаївна. Дев'яносто сьомого року ми з нею сиділи на обласному семінарі шкільних бібліотекарів і вчителів початкових класів. Три дні. Вона принесла з дому клейонку, щоб не було холодно на стільцях, і всім роздала по шматку. </w:t>
      </w:r>
      <w:r>
        <w:rPr>
          <w:rFonts w:ascii="Times New Roman" w:hAnsi="Times New Roman" w:eastAsia="Times New Roman"/>
          <w:b w:val="0"/>
          <w:i/>
          <w:sz w:val="22"/>
        </w:rPr>
        <w:t>(усміхається ледь)</w:t>
      </w:r>
      <w:r>
        <w:rPr>
          <w:rFonts w:ascii="Times New Roman" w:hAnsi="Times New Roman" w:eastAsia="Times New Roman"/>
          <w:b w:val="0"/>
          <w:i w:val="0"/>
          <w:sz w:val="22"/>
        </w:rPr>
        <w:t xml:space="preserve"> Із такими людьми я не воювала.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її знаєш.</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Знаю двадцять шість років тому. Сьогодні — не знаю. Це різниця, синку. Я не скажу тобі, що вона невинна, бо не знаю. Я скажу тобі інше. </w:t>
      </w:r>
      <w:r>
        <w:rPr>
          <w:rFonts w:ascii="Times New Roman" w:hAnsi="Times New Roman" w:eastAsia="Times New Roman"/>
          <w:b w:val="0"/>
          <w:i/>
          <w:sz w:val="22"/>
        </w:rPr>
        <w:t>(відсуває склянку)</w:t>
      </w:r>
      <w:r>
        <w:rPr>
          <w:rFonts w:ascii="Times New Roman" w:hAnsi="Times New Roman" w:eastAsia="Times New Roman"/>
          <w:b w:val="0"/>
          <w:i w:val="0"/>
          <w:sz w:val="22"/>
        </w:rPr>
        <w:t xml:space="preserve"> Ти завжди хотів справедливості, що вже написана. А тут її ніхто не написав.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Мирослав Іванович каже: «Список — це не вирок».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А ти що кажеш?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кажу, що слово «список» у нашій країні ніколи не було просто словом. </w:t>
      </w:r>
      <w:r>
        <w:rPr>
          <w:rFonts w:ascii="Times New Roman" w:hAnsi="Times New Roman" w:eastAsia="Times New Roman"/>
          <w:b w:val="0"/>
          <w:i/>
          <w:sz w:val="22"/>
        </w:rPr>
        <w:t>(пауза)</w:t>
      </w:r>
      <w:r>
        <w:rPr>
          <w:rFonts w:ascii="Times New Roman" w:hAnsi="Times New Roman" w:eastAsia="Times New Roman"/>
          <w:b w:val="0"/>
          <w:i w:val="0"/>
          <w:sz w:val="22"/>
        </w:rPr>
        <w:t xml:space="preserve"> Дячук — не злий. Він шість місяців не спить. Він посадив у потяги дві тисячі дітей. Мені, мамо, шкода, що я не можу його ненавидіти.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 не треба. Ненависть — дорога розкіш. У нас лише чай. </w:t>
      </w:r>
      <w:r>
        <w:rPr>
          <w:rFonts w:ascii="Times New Roman" w:hAnsi="Times New Roman" w:eastAsia="Times New Roman"/>
          <w:b w:val="0"/>
          <w:i/>
          <w:sz w:val="22"/>
        </w:rPr>
        <w:t>(пауза)</w:t>
      </w:r>
      <w:r>
        <w:rPr>
          <w:rFonts w:ascii="Times New Roman" w:hAnsi="Times New Roman" w:eastAsia="Times New Roman"/>
          <w:b w:val="0"/>
          <w:i w:val="0"/>
          <w:sz w:val="22"/>
        </w:rPr>
        <w:t xml:space="preserve"> У страху очі великі, Олесю. У селянок — від страху за своїх, у вчительки — за дітей, у Дячука — за порядок, у тебе — за підпис. Усі налякані, всі правді в очі не дивляться.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мені робити?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знаю. Але ти ж не питаєш, що робити. Ти питаєш, чи можна почекати. </w:t>
      </w:r>
      <w:r>
        <w:rPr>
          <w:rFonts w:ascii="Times New Roman" w:hAnsi="Times New Roman" w:eastAsia="Times New Roman"/>
          <w:b w:val="0"/>
          <w:i/>
          <w:sz w:val="22"/>
        </w:rPr>
        <w:t>(підсуває склянку)</w:t>
      </w:r>
      <w:r>
        <w:rPr>
          <w:rFonts w:ascii="Times New Roman" w:hAnsi="Times New Roman" w:eastAsia="Times New Roman"/>
          <w:b w:val="0"/>
          <w:i w:val="0"/>
          <w:sz w:val="22"/>
        </w:rPr>
        <w:t xml:space="preserve"> Поспішиш — людей насмішиш. А тут — не насмішиш. Тут інше.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їду завтра о шостій. Подивитися.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(кивнувши)</w:t>
      </w:r>
      <w:r>
        <w:rPr>
          <w:rFonts w:ascii="Times New Roman" w:hAnsi="Times New Roman" w:eastAsia="Times New Roman"/>
          <w:b w:val="0"/>
          <w:i w:val="0"/>
          <w:sz w:val="22"/>
        </w:rPr>
        <w:t xml:space="preserve"> Правильно. Передай Любові Миколаївні від мене... ні. Нічого не передавай. Скажеш — хто її питав.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 мені сказати, що її питала бібліотекарка з клейонкою?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очима)</w:t>
      </w:r>
      <w:r>
        <w:rPr>
          <w:rFonts w:ascii="Times New Roman" w:hAnsi="Times New Roman" w:eastAsia="Times New Roman"/>
          <w:b w:val="0"/>
          <w:i w:val="0"/>
          <w:sz w:val="22"/>
        </w:rPr>
        <w:t xml:space="preserve"> Так і скажи. Вона зрозуміє.</w:t>
      </w:r>
    </w:p>
    <w:p>
      <w:r>
        <w:rPr>
          <w:rFonts w:ascii="Times New Roman" w:hAnsi="Times New Roman" w:eastAsia="Times New Roman"/>
          <w:b w:val="0"/>
          <w:i/>
          <w:sz w:val="22"/>
        </w:rPr>
        <w:t>(Олесь допиває. Ганна ставить на стіл третю склянку, наливає до половини і лишає біля порожнього стільця. Пара піднімається тонкою ниткою.)</w:t>
      </w:r>
    </w:p>
    <w:p>
      <w:r>
        <w:rPr>
          <w:rFonts w:ascii="Times New Roman" w:hAnsi="Times New Roman" w:eastAsia="Times New Roman"/>
          <w:b/>
          <w:i w:val="0"/>
          <w:sz w:val="26"/>
        </w:rPr>
        <w:t>장면 4 — 5월 27일(토) 아침 6시 40분, 야보르치 마을 입구와 학교 앞</w:t>
      </w:r>
    </w:p>
    <w:p>
      <w:r>
        <w:rPr>
          <w:rFonts w:ascii="Times New Roman" w:hAnsi="Times New Roman" w:eastAsia="Times New Roman"/>
          <w:b w:val="0"/>
          <w:i/>
          <w:sz w:val="22"/>
        </w:rPr>
        <w:t>(Субота, 27 травня. Шоста сорок ранку. Дорога до Яворців: поля, на узбіччі — жовті стрічки й таблички «Міни». Сидоренко за кермом, Олесь поруч. Перед в'їздом у село — бетонний блок, свіжа пляма фарби на паркані, кілька крапок на асфальті. У селі тихо, на подвір'ях — ні птахів, ні радіо.)</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Тихіше їдеш — далі будеш. </w:t>
      </w:r>
      <w:r>
        <w:rPr>
          <w:rFonts w:ascii="Times New Roman" w:hAnsi="Times New Roman" w:eastAsia="Times New Roman"/>
          <w:b w:val="0"/>
          <w:i/>
          <w:sz w:val="22"/>
        </w:rPr>
        <w:t>(повільно об'їжджає яму)</w:t>
      </w:r>
      <w:r>
        <w:rPr>
          <w:rFonts w:ascii="Times New Roman" w:hAnsi="Times New Roman" w:eastAsia="Times New Roman"/>
          <w:b w:val="0"/>
          <w:i w:val="0"/>
          <w:sz w:val="22"/>
        </w:rPr>
        <w:t xml:space="preserve"> Тут сапери вже пройшли смугою, але лише смугою.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у вікно)</w:t>
      </w:r>
      <w:r>
        <w:rPr>
          <w:rFonts w:ascii="Times New Roman" w:hAnsi="Times New Roman" w:eastAsia="Times New Roman"/>
          <w:b w:val="0"/>
          <w:i w:val="0"/>
          <w:sz w:val="22"/>
        </w:rPr>
        <w:t xml:space="preserve"> Тут ніхто не виходить?</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Виходять. Але після того, як ми проїдемо. </w:t>
      </w:r>
      <w:r>
        <w:rPr>
          <w:rFonts w:ascii="Times New Roman" w:hAnsi="Times New Roman" w:eastAsia="Times New Roman"/>
          <w:b w:val="0"/>
          <w:i/>
          <w:sz w:val="22"/>
        </w:rPr>
        <w:t>(зупиняє машину біля магазину)</w:t>
      </w:r>
      <w:r>
        <w:rPr>
          <w:rFonts w:ascii="Times New Roman" w:hAnsi="Times New Roman" w:eastAsia="Times New Roman"/>
          <w:b w:val="0"/>
          <w:i w:val="0"/>
          <w:sz w:val="22"/>
        </w:rPr>
        <w:t xml:space="preserve"> Крамниця. Єдина.</w:t>
      </w:r>
    </w:p>
    <w:p>
      <w:r>
        <w:rPr>
          <w:rFonts w:ascii="Times New Roman" w:hAnsi="Times New Roman" w:eastAsia="Times New Roman"/>
          <w:b w:val="0"/>
          <w:i/>
          <w:sz w:val="22"/>
        </w:rPr>
        <w:t>(Крамниця «Продукти». Вікно заклеєне скотчем, двері відчинені. На порозі стоїть Степанівна — сімдесят із чимось, у темній хустці, у довгому светрі, руки складені на животі. Вона не вітається.)</w:t>
      </w:r>
    </w:p>
    <w:p>
      <w:r>
        <w:rPr>
          <w:rFonts w:ascii="Times New Roman" w:hAnsi="Times New Roman" w:eastAsia="Times New Roman"/>
          <w:b/>
          <w:i w:val="0"/>
          <w:sz w:val="22"/>
        </w:rPr>
        <w:t>Степанівна:</w:t>
      </w:r>
      <w:r>
        <w:rPr>
          <w:rFonts w:ascii="Times New Roman" w:hAnsi="Times New Roman" w:eastAsia="Times New Roman"/>
          <w:b w:val="0"/>
          <w:i w:val="0"/>
          <w:sz w:val="22"/>
        </w:rPr>
        <w:t xml:space="preserve"> Ви — з міста.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Доброго ранку. Олесь Орленко.</w:t>
      </w:r>
    </w:p>
    <w:p>
      <w:r>
        <w:rPr>
          <w:rFonts w:ascii="Times New Roman" w:hAnsi="Times New Roman" w:eastAsia="Times New Roman"/>
          <w:b/>
          <w:i w:val="0"/>
          <w:sz w:val="22"/>
        </w:rPr>
        <w:t>Степанівна:</w:t>
      </w:r>
      <w:r>
        <w:rPr>
          <w:rFonts w:ascii="Times New Roman" w:hAnsi="Times New Roman" w:eastAsia="Times New Roman"/>
          <w:b w:val="0"/>
          <w:i w:val="0"/>
          <w:sz w:val="22"/>
        </w:rPr>
        <w:t xml:space="preserve"> Знаю. Ви по телевізору. </w:t>
      </w:r>
      <w:r>
        <w:rPr>
          <w:rFonts w:ascii="Times New Roman" w:hAnsi="Times New Roman" w:eastAsia="Times New Roman"/>
          <w:b w:val="0"/>
          <w:i/>
          <w:sz w:val="22"/>
        </w:rPr>
        <w:t>(не рухається)</w:t>
      </w:r>
      <w:r>
        <w:rPr>
          <w:rFonts w:ascii="Times New Roman" w:hAnsi="Times New Roman" w:eastAsia="Times New Roman"/>
          <w:b w:val="0"/>
          <w:i w:val="0"/>
          <w:sz w:val="22"/>
        </w:rPr>
        <w:t xml:space="preserve"> У мене немає цукру. Є сіль і дві пачки макаронів. І пакетики з чаєм, що ваші привезли.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наші. Можна води?</w:t>
      </w:r>
    </w:p>
    <w:p>
      <w:r>
        <w:rPr>
          <w:rFonts w:ascii="Times New Roman" w:hAnsi="Times New Roman" w:eastAsia="Times New Roman"/>
          <w:b/>
          <w:i w:val="0"/>
          <w:sz w:val="22"/>
        </w:rPr>
        <w:t>Степанівна:</w:t>
      </w:r>
      <w:r>
        <w:rPr>
          <w:rFonts w:ascii="Times New Roman" w:hAnsi="Times New Roman" w:eastAsia="Times New Roman"/>
          <w:b w:val="0"/>
          <w:i w:val="0"/>
          <w:sz w:val="22"/>
        </w:rPr>
        <w:t xml:space="preserve"> Води... </w:t>
      </w:r>
      <w:r>
        <w:rPr>
          <w:rFonts w:ascii="Times New Roman" w:hAnsi="Times New Roman" w:eastAsia="Times New Roman"/>
          <w:b w:val="0"/>
          <w:i/>
          <w:sz w:val="22"/>
        </w:rPr>
        <w:t>(мовчить, потім сама йде всередину)</w:t>
      </w:r>
      <w:r>
        <w:rPr>
          <w:rFonts w:ascii="Times New Roman" w:hAnsi="Times New Roman" w:eastAsia="Times New Roman"/>
          <w:b w:val="0"/>
          <w:i w:val="0"/>
          <w:sz w:val="22"/>
        </w:rPr>
        <w:t xml:space="preserve"> Заходьте, не стійте.</w:t>
      </w:r>
    </w:p>
    <w:p>
      <w:r>
        <w:rPr>
          <w:rFonts w:ascii="Times New Roman" w:hAnsi="Times New Roman" w:eastAsia="Times New Roman"/>
          <w:b w:val="0"/>
          <w:i/>
          <w:sz w:val="22"/>
        </w:rPr>
        <w:t>(Усередині — порожні полиці, акуратно протерті. На стіні — календар за лютий, листок не перевернутий. Над касою — свіжий аркуш: «Гуманітарна допомога видається за списком». Степанівна ставить на прилавок скляну банку з водою і дві склянки.)</w:t>
      </w:r>
    </w:p>
    <w:p>
      <w:r>
        <w:rPr>
          <w:rFonts w:ascii="Times New Roman" w:hAnsi="Times New Roman" w:eastAsia="Times New Roman"/>
          <w:b/>
          <w:i w:val="0"/>
          <w:sz w:val="22"/>
        </w:rPr>
        <w:t>Степанівна:</w:t>
      </w:r>
      <w:r>
        <w:rPr>
          <w:rFonts w:ascii="Times New Roman" w:hAnsi="Times New Roman" w:eastAsia="Times New Roman"/>
          <w:b w:val="0"/>
          <w:i w:val="0"/>
          <w:sz w:val="22"/>
        </w:rPr>
        <w:t xml:space="preserve"> Ви ж не до мене.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До школи. Я хочу побачити.</w:t>
      </w:r>
    </w:p>
    <w:p>
      <w:r>
        <w:rPr>
          <w:rFonts w:ascii="Times New Roman" w:hAnsi="Times New Roman" w:eastAsia="Times New Roman"/>
          <w:b/>
          <w:i w:val="0"/>
          <w:sz w:val="22"/>
        </w:rPr>
        <w:t>Степанівна:</w:t>
      </w:r>
      <w:r>
        <w:rPr>
          <w:rFonts w:ascii="Times New Roman" w:hAnsi="Times New Roman" w:eastAsia="Times New Roman"/>
          <w:b w:val="0"/>
          <w:i w:val="0"/>
          <w:sz w:val="22"/>
        </w:rPr>
        <w:t xml:space="preserve"> Вона відкрита. Не тому, що відкрили, а тому, що ніхто не замикав. </w:t>
      </w:r>
      <w:r>
        <w:rPr>
          <w:rFonts w:ascii="Times New Roman" w:hAnsi="Times New Roman" w:eastAsia="Times New Roman"/>
          <w:b w:val="0"/>
          <w:i/>
          <w:sz w:val="22"/>
        </w:rPr>
        <w:t>(сухо)</w:t>
      </w:r>
      <w:r>
        <w:rPr>
          <w:rFonts w:ascii="Times New Roman" w:hAnsi="Times New Roman" w:eastAsia="Times New Roman"/>
          <w:b w:val="0"/>
          <w:i w:val="0"/>
          <w:sz w:val="22"/>
        </w:rPr>
        <w:t xml:space="preserve"> Ви знаєте, що в нас тут говорять?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Степанівна:</w:t>
      </w:r>
      <w:r>
        <w:rPr>
          <w:rFonts w:ascii="Times New Roman" w:hAnsi="Times New Roman" w:eastAsia="Times New Roman"/>
          <w:b w:val="0"/>
          <w:i w:val="0"/>
          <w:sz w:val="22"/>
        </w:rPr>
        <w:t xml:space="preserve"> Говорять, що в нас було два села. Те, що лишилося, і те, що «співпрацювало». Тридцять родин із вісімдесяти. </w:t>
      </w:r>
      <w:r>
        <w:rPr>
          <w:rFonts w:ascii="Times New Roman" w:hAnsi="Times New Roman" w:eastAsia="Times New Roman"/>
          <w:b w:val="0"/>
          <w:i/>
          <w:sz w:val="22"/>
        </w:rPr>
        <w:t>(дивиться на воду)</w:t>
      </w:r>
      <w:r>
        <w:rPr>
          <w:rFonts w:ascii="Times New Roman" w:hAnsi="Times New Roman" w:eastAsia="Times New Roman"/>
          <w:b w:val="0"/>
          <w:i w:val="0"/>
          <w:sz w:val="22"/>
        </w:rPr>
        <w:t xml:space="preserve"> Я не знаю, скільки тих, що співпрацювали. Я знаю, що я за ці три місяці продала крупу чотирнадцять разів. За їхні гроші. Бо не мала чого сховати. Мене теж будуть записувати?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довгої паузи)</w:t>
      </w:r>
      <w:r>
        <w:rPr>
          <w:rFonts w:ascii="Times New Roman" w:hAnsi="Times New Roman" w:eastAsia="Times New Roman"/>
          <w:b w:val="0"/>
          <w:i w:val="0"/>
          <w:sz w:val="22"/>
        </w:rPr>
        <w:t xml:space="preserve"> Я не знаю.</w:t>
      </w:r>
    </w:p>
    <w:p>
      <w:r>
        <w:rPr>
          <w:rFonts w:ascii="Times New Roman" w:hAnsi="Times New Roman" w:eastAsia="Times New Roman"/>
          <w:b/>
          <w:i w:val="0"/>
          <w:sz w:val="22"/>
        </w:rPr>
        <w:t>Степанівна: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Це чесно. Це перша чесна відповідь, яку я чую з міста. У страху очі великі, пане начальнику. Я це кажу про всіх нас. А про себе — особливо.</w:t>
      </w:r>
    </w:p>
    <w:p>
      <w:r>
        <w:rPr>
          <w:rFonts w:ascii="Times New Roman" w:hAnsi="Times New Roman" w:eastAsia="Times New Roman"/>
          <w:b w:val="0"/>
          <w:i/>
          <w:sz w:val="22"/>
        </w:rPr>
        <w:t>(Вони виходять. Школа — двоповерхова, жовта, з акуратним скотчем на склі. На дверях — маленький зошитовий аркуш, написаний від руки: «Діти! Школа закрита до особливого повідомлення. Л. М.». Сидоренко стоїть позаду й не заходить.)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Там нікого?</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Ми вчора були. Три класи. У третьому — стіл із зошитами. Ми не чіпали.</w:t>
      </w:r>
    </w:p>
    <w:p>
      <w:r>
        <w:rPr>
          <w:rFonts w:ascii="Times New Roman" w:hAnsi="Times New Roman" w:eastAsia="Times New Roman"/>
          <w:b w:val="0"/>
          <w:i/>
          <w:sz w:val="22"/>
        </w:rPr>
        <w:t>(Олесь штовхає двері. Усередині — запах крейди й мокрої підлоги. Коридор порожній, на стіні — дитячі малюнки: сонце, мама, кіт. У підвалі, куди ведуть сходи, світить ліхтар на батарейках.)</w:t>
      </w:r>
    </w:p>
    <w:p>
      <w:r>
        <w:rPr>
          <w:rFonts w:ascii="Times New Roman" w:hAnsi="Times New Roman" w:eastAsia="Times New Roman"/>
          <w:b/>
          <w:i w:val="0"/>
          <w:sz w:val="26"/>
        </w:rPr>
        <w:t>장면 5 — 같은 날 오전 9시, 야보르치 학교 지하실과 마당</w:t>
      </w:r>
    </w:p>
    <w:p>
      <w:r>
        <w:rPr>
          <w:rFonts w:ascii="Times New Roman" w:hAnsi="Times New Roman" w:eastAsia="Times New Roman"/>
          <w:b w:val="0"/>
          <w:i/>
          <w:sz w:val="22"/>
        </w:rPr>
        <w:t>(Дев'ята ранку. Підвал школи: низька стеля, лави, вузькі вікна, заклеєні картоном. На стіні — плакат «Правила в укритті», внизу іншою рукою дописано олівцем «А ще: не плакати вголос — це заразно». У кутку — коробка з крейдою й кілька підручників без обкладинок. На лаві сидить жінка років сорока, у куртці з капюшоном, поруч — хлопчик десяти років із кошиком яблук. Тамара й Микита.)</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w:t>
      </w:r>
      <w:r>
        <w:rPr>
          <w:rFonts w:ascii="Times New Roman" w:hAnsi="Times New Roman" w:eastAsia="Times New Roman"/>
          <w:b w:val="0"/>
          <w:i/>
          <w:sz w:val="22"/>
        </w:rPr>
        <w:t>(не встаючи)</w:t>
      </w:r>
      <w:r>
        <w:rPr>
          <w:rFonts w:ascii="Times New Roman" w:hAnsi="Times New Roman" w:eastAsia="Times New Roman"/>
          <w:b w:val="0"/>
          <w:i w:val="0"/>
          <w:sz w:val="22"/>
        </w:rPr>
        <w:t xml:space="preserve"> Ви — той, що начальник. Мені сказали, ви будете.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Олесь. Мені потрібна ваша думка.</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w:t>
      </w:r>
      <w:r>
        <w:rPr>
          <w:rFonts w:ascii="Times New Roman" w:hAnsi="Times New Roman" w:eastAsia="Times New Roman"/>
          <w:b w:val="0"/>
          <w:i/>
          <w:sz w:val="22"/>
        </w:rPr>
        <w:t>(коротко)</w:t>
      </w:r>
      <w:r>
        <w:rPr>
          <w:rFonts w:ascii="Times New Roman" w:hAnsi="Times New Roman" w:eastAsia="Times New Roman"/>
          <w:b w:val="0"/>
          <w:i w:val="0"/>
          <w:sz w:val="22"/>
        </w:rPr>
        <w:t xml:space="preserve"> Моя думка сподобається Мирославу Івановичу. Він був у мене, питав ім'я кожного. Він пам'ятає, як звали мого собаку.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Ваш чоловік...</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Служить. З лютого не телефонує. Не тому, що не хоче. </w:t>
      </w:r>
      <w:r>
        <w:rPr>
          <w:rFonts w:ascii="Times New Roman" w:hAnsi="Times New Roman" w:eastAsia="Times New Roman"/>
          <w:b w:val="0"/>
          <w:i/>
          <w:sz w:val="22"/>
        </w:rPr>
        <w:t>(відводить погляд)</w:t>
      </w:r>
      <w:r>
        <w:rPr>
          <w:rFonts w:ascii="Times New Roman" w:hAnsi="Times New Roman" w:eastAsia="Times New Roman"/>
          <w:b w:val="0"/>
          <w:i w:val="0"/>
          <w:sz w:val="22"/>
        </w:rPr>
        <w:t xml:space="preserve"> Вони мене знали. Хтось дав їм мою адресу. Нас попередили за дві години. Хтось. Ми вийшли о другій ночі. Я не знаю хто. Мені одинадцять родин. П'ять ще шукають.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думаєте, це...</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Я нічого не думаю. Я можу лише питати. </w:t>
      </w:r>
      <w:r>
        <w:rPr>
          <w:rFonts w:ascii="Times New Roman" w:hAnsi="Times New Roman" w:eastAsia="Times New Roman"/>
          <w:b w:val="0"/>
          <w:i/>
          <w:sz w:val="22"/>
        </w:rPr>
        <w:t>(кидає погляд на хлопчика)</w:t>
      </w:r>
      <w:r>
        <w:rPr>
          <w:rFonts w:ascii="Times New Roman" w:hAnsi="Times New Roman" w:eastAsia="Times New Roman"/>
          <w:b w:val="0"/>
          <w:i w:val="0"/>
          <w:sz w:val="22"/>
        </w:rPr>
        <w:t xml:space="preserve"> Микито, піди до малих.</w:t>
      </w:r>
    </w:p>
    <w:p>
      <w:r>
        <w:rPr>
          <w:rFonts w:ascii="Times New Roman" w:hAnsi="Times New Roman" w:eastAsia="Times New Roman"/>
          <w:b/>
          <w:i w:val="0"/>
          <w:sz w:val="22"/>
        </w:rPr>
        <w:t>Микита:</w:t>
      </w:r>
      <w:r>
        <w:rPr>
          <w:rFonts w:ascii="Times New Roman" w:hAnsi="Times New Roman" w:eastAsia="Times New Roman"/>
          <w:b w:val="0"/>
          <w:i w:val="0"/>
          <w:sz w:val="22"/>
        </w:rPr>
        <w:t xml:space="preserve"> Я не піду.</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Микито.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 хлопчика)</w:t>
      </w:r>
      <w:r>
        <w:rPr>
          <w:rFonts w:ascii="Times New Roman" w:hAnsi="Times New Roman" w:eastAsia="Times New Roman"/>
          <w:b w:val="0"/>
          <w:i w:val="0"/>
          <w:sz w:val="22"/>
        </w:rPr>
        <w:t xml:space="preserve"> Нехай лишається. Якщо мама дозволить.</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Він і так усе чув. Лишайся.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(сідає навпроти на лаву)</w:t>
      </w:r>
      <w:r>
        <w:rPr>
          <w:rFonts w:ascii="Times New Roman" w:hAnsi="Times New Roman" w:eastAsia="Times New Roman"/>
          <w:b w:val="0"/>
          <w:i w:val="0"/>
          <w:sz w:val="22"/>
        </w:rPr>
        <w:t xml:space="preserve"> Тамаро... Я не питаю про те, чого ви не знаєте. Я питаю про вчительку. Ви її бачили в ті місяці?</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Бачила. Вона приходила до сусідки о дев'ятій і виходила о п'ятій. Із клаптиком паперу. З олівцем. </w:t>
      </w:r>
      <w:r>
        <w:rPr>
          <w:rFonts w:ascii="Times New Roman" w:hAnsi="Times New Roman" w:eastAsia="Times New Roman"/>
          <w:b w:val="0"/>
          <w:i/>
          <w:sz w:val="22"/>
        </w:rPr>
        <w:t>(стискає губи)</w:t>
      </w:r>
      <w:r>
        <w:rPr>
          <w:rFonts w:ascii="Times New Roman" w:hAnsi="Times New Roman" w:eastAsia="Times New Roman"/>
          <w:b w:val="0"/>
          <w:i w:val="0"/>
          <w:sz w:val="22"/>
        </w:rPr>
        <w:t xml:space="preserve"> Вона підписувала. Мені Галя сказала: підписала реєстр, бо інакше їм не дали б хліба. Я їй не вірю. Я не вірю нікому, хто мав «причину».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Вам хтось сказав, хто саме дав адреси?</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Ні. </w:t>
      </w:r>
      <w:r>
        <w:rPr>
          <w:rFonts w:ascii="Times New Roman" w:hAnsi="Times New Roman" w:eastAsia="Times New Roman"/>
          <w:b w:val="0"/>
          <w:i/>
          <w:sz w:val="22"/>
        </w:rPr>
        <w:t>(різко)</w:t>
      </w:r>
      <w:r>
        <w:rPr>
          <w:rFonts w:ascii="Times New Roman" w:hAnsi="Times New Roman" w:eastAsia="Times New Roman"/>
          <w:b w:val="0"/>
          <w:i w:val="0"/>
          <w:sz w:val="22"/>
        </w:rPr>
        <w:t xml:space="preserve"> Хто-небудь, хто мав список. Може, вчителька. Може, староста. Може, жінка з крамниці. Усі ж жили в одному селі. </w:t>
      </w:r>
      <w:r>
        <w:rPr>
          <w:rFonts w:ascii="Times New Roman" w:hAnsi="Times New Roman" w:eastAsia="Times New Roman"/>
          <w:b w:val="0"/>
          <w:i/>
          <w:sz w:val="22"/>
        </w:rPr>
        <w:t>(гірко)</w:t>
      </w:r>
      <w:r>
        <w:rPr>
          <w:rFonts w:ascii="Times New Roman" w:hAnsi="Times New Roman" w:eastAsia="Times New Roman"/>
          <w:b w:val="0"/>
          <w:i w:val="0"/>
          <w:sz w:val="22"/>
        </w:rPr>
        <w:t xml:space="preserve"> Чужими руками жар загрібати — легко. У нас усі чужі руками. Тому мені потрібне ім'я. Хоч чиєсь.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розумію.</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Ви ні, пробачте. Ви не розумієте, бо ваша мати вдома. </w:t>
      </w:r>
      <w:r>
        <w:rPr>
          <w:rFonts w:ascii="Times New Roman" w:hAnsi="Times New Roman" w:eastAsia="Times New Roman"/>
          <w:b w:val="0"/>
          <w:i/>
          <w:sz w:val="22"/>
        </w:rPr>
        <w:t>(спокійніше)</w:t>
      </w:r>
      <w:r>
        <w:rPr>
          <w:rFonts w:ascii="Times New Roman" w:hAnsi="Times New Roman" w:eastAsia="Times New Roman"/>
          <w:b w:val="0"/>
          <w:i w:val="0"/>
          <w:sz w:val="22"/>
        </w:rPr>
        <w:t xml:space="preserve"> Я не хочу, щоб ви її підписали, не подивившись. Але я не хочу й того, щоб ви не підписали. Ви не уявляєте, як це — хотіти двох протилежних речей.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Уявляю. Я сьогодні вранці їх обидві хотів.</w:t>
      </w:r>
    </w:p>
    <w:p>
      <w:r>
        <w:rPr>
          <w:rFonts w:ascii="Times New Roman" w:hAnsi="Times New Roman" w:eastAsia="Times New Roman"/>
          <w:b w:val="0"/>
          <w:i/>
          <w:sz w:val="22"/>
        </w:rPr>
        <w:t>(Мовчання. Микита мовчки бере з кошика яблуко й кладе на лаву поруч з Олесем.)</w:t>
      </w:r>
    </w:p>
    <w:p>
      <w:r>
        <w:rPr>
          <w:rFonts w:ascii="Times New Roman" w:hAnsi="Times New Roman" w:eastAsia="Times New Roman"/>
          <w:b/>
          <w:i w:val="0"/>
          <w:sz w:val="22"/>
        </w:rPr>
        <w:t>Микита:</w:t>
      </w:r>
      <w:r>
        <w:rPr>
          <w:rFonts w:ascii="Times New Roman" w:hAnsi="Times New Roman" w:eastAsia="Times New Roman"/>
          <w:b w:val="0"/>
          <w:i w:val="0"/>
          <w:sz w:val="22"/>
        </w:rPr>
        <w:t xml:space="preserve"> Вчителька Любов Миколаївна казала, що яблука треба їсти з шкіркою. Там вітаміни.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яблуко)</w:t>
      </w:r>
      <w:r>
        <w:rPr>
          <w:rFonts w:ascii="Times New Roman" w:hAnsi="Times New Roman" w:eastAsia="Times New Roman"/>
          <w:b w:val="0"/>
          <w:i w:val="0"/>
          <w:sz w:val="22"/>
        </w:rPr>
        <w:t xml:space="preserve"> Дякую. Що ви тут робили, Микито, коли було... </w:t>
      </w:r>
      <w:r>
        <w:rPr>
          <w:rFonts w:ascii="Times New Roman" w:hAnsi="Times New Roman" w:eastAsia="Times New Roman"/>
          <w:b w:val="0"/>
          <w:i/>
          <w:sz w:val="22"/>
        </w:rPr>
        <w:t>(шукає слово)</w:t>
      </w:r>
      <w:r>
        <w:rPr>
          <w:rFonts w:ascii="Times New Roman" w:hAnsi="Times New Roman" w:eastAsia="Times New Roman"/>
          <w:b w:val="0"/>
          <w:i w:val="0"/>
          <w:sz w:val="22"/>
        </w:rPr>
        <w:t xml:space="preserve"> тихо?</w:t>
      </w:r>
    </w:p>
    <w:p>
      <w:r>
        <w:rPr>
          <w:rFonts w:ascii="Times New Roman" w:hAnsi="Times New Roman" w:eastAsia="Times New Roman"/>
          <w:b/>
          <w:i w:val="0"/>
          <w:sz w:val="22"/>
        </w:rPr>
        <w:t>Микита:</w:t>
      </w:r>
      <w:r>
        <w:rPr>
          <w:rFonts w:ascii="Times New Roman" w:hAnsi="Times New Roman" w:eastAsia="Times New Roman"/>
          <w:b w:val="0"/>
          <w:i w:val="0"/>
          <w:sz w:val="22"/>
        </w:rPr>
        <w:t xml:space="preserve"> Ми писали. По-нашому. Вона зачиняла вікна ковдрами, щоб не було видно світла. Ми читали «Три зозулі з поклоном». Потім просто мовчали. Вона казала, що мовчати разом — теж урок.</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w:t>
      </w:r>
      <w:r>
        <w:rPr>
          <w:rFonts w:ascii="Times New Roman" w:hAnsi="Times New Roman" w:eastAsia="Times New Roman"/>
          <w:b w:val="0"/>
          <w:i/>
          <w:sz w:val="22"/>
        </w:rPr>
        <w:t>(різко, до сина)</w:t>
      </w:r>
      <w:r>
        <w:rPr>
          <w:rFonts w:ascii="Times New Roman" w:hAnsi="Times New Roman" w:eastAsia="Times New Roman"/>
          <w:b w:val="0"/>
          <w:i w:val="0"/>
          <w:sz w:val="22"/>
        </w:rPr>
        <w:t xml:space="preserve"> Микито!</w:t>
      </w:r>
    </w:p>
    <w:p>
      <w:r>
        <w:rPr>
          <w:rFonts w:ascii="Times New Roman" w:hAnsi="Times New Roman" w:eastAsia="Times New Roman"/>
          <w:b/>
          <w:i w:val="0"/>
          <w:sz w:val="22"/>
        </w:rPr>
        <w:t>Микита:</w:t>
      </w:r>
      <w:r>
        <w:rPr>
          <w:rFonts w:ascii="Times New Roman" w:hAnsi="Times New Roman" w:eastAsia="Times New Roman"/>
          <w:b w:val="0"/>
          <w:i w:val="0"/>
          <w:sz w:val="22"/>
        </w:rPr>
        <w:t xml:space="preserve"> Мамо, вона не казала їм нічого про наших. Я не знаю про реєстр. Але вона казала мені: «Запам'ятай, як звати твого тата, і нікому не кажи». Я ніколи нікому не казав.</w:t>
      </w:r>
    </w:p>
    <w:p>
      <w:r>
        <w:rPr>
          <w:rFonts w:ascii="Times New Roman" w:hAnsi="Times New Roman" w:eastAsia="Times New Roman"/>
          <w:b w:val="0"/>
          <w:i/>
          <w:sz w:val="22"/>
        </w:rPr>
        <w:t>(Тамара втуплюється в підлогу. Олесь не рухається. З вулиці долинає далекий гуркіт трактора — перший за три місяці.)</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цього не знала.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(встає, кладе яблуко в кишеню)</w:t>
      </w:r>
      <w:r>
        <w:rPr>
          <w:rFonts w:ascii="Times New Roman" w:hAnsi="Times New Roman" w:eastAsia="Times New Roman"/>
          <w:b w:val="0"/>
          <w:i w:val="0"/>
          <w:sz w:val="22"/>
        </w:rPr>
        <w:t xml:space="preserve"> Дякую вам обом. Я повернуся.</w:t>
      </w:r>
    </w:p>
    <w:p>
      <w:r>
        <w:rPr>
          <w:rFonts w:ascii="Times New Roman" w:hAnsi="Times New Roman" w:eastAsia="Times New Roman"/>
          <w:b/>
          <w:i w:val="0"/>
          <w:sz w:val="26"/>
        </w:rPr>
        <w:t>장면 6 — 같은 날 정오, 코발료바의 집 부엌</w:t>
      </w:r>
    </w:p>
    <w:p>
      <w:r>
        <w:rPr>
          <w:rFonts w:ascii="Times New Roman" w:hAnsi="Times New Roman" w:eastAsia="Times New Roman"/>
          <w:b w:val="0"/>
          <w:i/>
          <w:sz w:val="22"/>
        </w:rPr>
        <w:t>(Дванадцята дня. Невеликий дерев'яний будинок на околиці, ґанок із вазонами герані. На воротах — чиста смуга: фарбу вже зняли, дошки світліші. Любов Ковальова — худа, сива, у темній кофті, з акуратно заколотим волоссям — відкриває двері сама. Позад неї — кухня, на столі стос зошитів. Біля плити — чайник із вм'ятиною. Олесь переступає поріг. Сидоренко лишається в машині.)</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(рівно)</w:t>
      </w:r>
      <w:r>
        <w:rPr>
          <w:rFonts w:ascii="Times New Roman" w:hAnsi="Times New Roman" w:eastAsia="Times New Roman"/>
          <w:b w:val="0"/>
          <w:i w:val="0"/>
          <w:sz w:val="22"/>
        </w:rPr>
        <w:t xml:space="preserve"> Ви — Орленко. Мені сказали, що приїдете. Проходьте.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Вас питала моя мати. Ганна Михайлівна, шкільна бібліотекарка. Дев'яносто сьомий, обласний семінар. Клейонка.</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(на мить застигає)</w:t>
      </w:r>
      <w:r>
        <w:rPr>
          <w:rFonts w:ascii="Times New Roman" w:hAnsi="Times New Roman" w:eastAsia="Times New Roman"/>
          <w:b w:val="0"/>
          <w:i w:val="0"/>
          <w:sz w:val="22"/>
        </w:rPr>
        <w:t xml:space="preserve"> Ганна. З клейонкою? </w:t>
      </w:r>
      <w:r>
        <w:rPr>
          <w:rFonts w:ascii="Times New Roman" w:hAnsi="Times New Roman" w:eastAsia="Times New Roman"/>
          <w:b w:val="0"/>
          <w:i/>
          <w:sz w:val="22"/>
        </w:rPr>
        <w:t>(вперше майже усміхається)</w:t>
      </w:r>
      <w:r>
        <w:rPr>
          <w:rFonts w:ascii="Times New Roman" w:hAnsi="Times New Roman" w:eastAsia="Times New Roman"/>
          <w:b w:val="0"/>
          <w:i w:val="0"/>
          <w:sz w:val="22"/>
        </w:rPr>
        <w:t xml:space="preserve"> Вона мені тоді віддала свою шапку, бо в мене не було. Я її довго носила.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нічого не просила передати. Каже, ви зрозумієте.</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Зрозуміла. </w:t>
      </w:r>
      <w:r>
        <w:rPr>
          <w:rFonts w:ascii="Times New Roman" w:hAnsi="Times New Roman" w:eastAsia="Times New Roman"/>
          <w:b w:val="0"/>
          <w:i/>
          <w:sz w:val="22"/>
        </w:rPr>
        <w:t>(вказує на стілець)</w:t>
      </w:r>
      <w:r>
        <w:rPr>
          <w:rFonts w:ascii="Times New Roman" w:hAnsi="Times New Roman" w:eastAsia="Times New Roman"/>
          <w:b w:val="0"/>
          <w:i w:val="0"/>
          <w:sz w:val="22"/>
        </w:rPr>
        <w:t xml:space="preserve"> Сідайте. Я поставлю чайник. У мене лише чебрець — із-за хати, з пагорба. Лишилась торішня жменя.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Чебрець підійде.</w:t>
      </w:r>
    </w:p>
    <w:p>
      <w:r>
        <w:rPr>
          <w:rFonts w:ascii="Times New Roman" w:hAnsi="Times New Roman" w:eastAsia="Times New Roman"/>
          <w:b w:val="0"/>
          <w:i/>
          <w:sz w:val="22"/>
        </w:rPr>
        <w:t>(Вона наливає воду, чекає, поки закипить. Руки не тремтять. Олесь розглядає кухню: на підвіконні сушаться пучки трав, біля холодильника — пожовклий календар на 2022 рік, на стіні — фото класу, десь двадцять дітей у вишиванках.)</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Ви прийшли мене допитувати?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Допитуватимуть інші, якщо справа дійде. Я приїхав слухати. Нічого не записую.</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склянки)</w:t>
      </w:r>
      <w:r>
        <w:rPr>
          <w:rFonts w:ascii="Times New Roman" w:hAnsi="Times New Roman" w:eastAsia="Times New Roman"/>
          <w:b w:val="0"/>
          <w:i w:val="0"/>
          <w:sz w:val="22"/>
        </w:rPr>
        <w:t xml:space="preserve"> Тоді слухайте. Вони прийшли двадцять шостого лютого. Двадцять восьмого зайшли до школи. Сказали: «Школа працює». Директорку ще раніше вивезли — вона жила в місті. Я була єдина вчителька, що лишилась.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 ви лишилися?</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Через сестру. Вона лежача, шістдесят вісім років. Через дітей. У нас у селі було тридцять одну дитину. Двадцять із них — у мене в початковій школі. </w:t>
      </w:r>
      <w:r>
        <w:rPr>
          <w:rFonts w:ascii="Times New Roman" w:hAnsi="Times New Roman" w:eastAsia="Times New Roman"/>
          <w:b w:val="0"/>
          <w:i/>
          <w:sz w:val="22"/>
        </w:rPr>
        <w:t>(дивиться на склянку)</w:t>
      </w:r>
      <w:r>
        <w:rPr>
          <w:rFonts w:ascii="Times New Roman" w:hAnsi="Times New Roman" w:eastAsia="Times New Roman"/>
          <w:b w:val="0"/>
          <w:i w:val="0"/>
          <w:sz w:val="22"/>
        </w:rPr>
        <w:t xml:space="preserve"> Я не героїня. Я лишилась, бо нікуди їхати.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Реєстр.</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Так. Я склала список. Вони сказали: без списку не буде хліба для дітей. Я склала ім'я й вік. Тридцять один рядок. Без адрес. Без імен батьків. Без прізвищ військових.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це точно пам'ятаєте?</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Я це пам'ятаю краще, ніж своє ім'я. </w:t>
      </w:r>
      <w:r>
        <w:rPr>
          <w:rFonts w:ascii="Times New Roman" w:hAnsi="Times New Roman" w:eastAsia="Times New Roman"/>
          <w:b w:val="0"/>
          <w:i/>
          <w:sz w:val="22"/>
        </w:rPr>
        <w:t>(встає, відкриває нижню шухляду шафи, дістає два шкільні журнали: один тоненький, у новій обкладинці, з чужим штампом, другий — старий, зелений, з доморощеною наклейкою «Клас 3-А. Україна»)</w:t>
      </w:r>
      <w:r>
        <w:rPr>
          <w:rFonts w:ascii="Times New Roman" w:hAnsi="Times New Roman" w:eastAsia="Times New Roman"/>
          <w:b w:val="0"/>
          <w:i w:val="0"/>
          <w:sz w:val="22"/>
        </w:rPr>
        <w:t xml:space="preserve"> Це журнали. Вони вимагали вести цей. </w:t>
      </w:r>
      <w:r>
        <w:rPr>
          <w:rFonts w:ascii="Times New Roman" w:hAnsi="Times New Roman" w:eastAsia="Times New Roman"/>
          <w:b w:val="0"/>
          <w:i/>
          <w:sz w:val="22"/>
        </w:rPr>
        <w:t>(кладе тоненький)</w:t>
      </w:r>
      <w:r>
        <w:rPr>
          <w:rFonts w:ascii="Times New Roman" w:hAnsi="Times New Roman" w:eastAsia="Times New Roman"/>
          <w:b w:val="0"/>
          <w:i w:val="0"/>
          <w:sz w:val="22"/>
        </w:rPr>
        <w:t xml:space="preserve"> Тут — лише імена, дати, «присутній» і «відсутній». А це </w:t>
      </w:r>
      <w:r>
        <w:rPr>
          <w:rFonts w:ascii="Times New Roman" w:hAnsi="Times New Roman" w:eastAsia="Times New Roman"/>
          <w:b w:val="0"/>
          <w:i/>
          <w:sz w:val="22"/>
        </w:rPr>
        <w:t>(кладе зелений)</w:t>
      </w:r>
      <w:r>
        <w:rPr>
          <w:rFonts w:ascii="Times New Roman" w:hAnsi="Times New Roman" w:eastAsia="Times New Roman"/>
          <w:b w:val="0"/>
          <w:i w:val="0"/>
          <w:sz w:val="22"/>
        </w:rPr>
        <w:t xml:space="preserve"> — те, що вела я. Із ковдрами на вікнах, у підвалі. Українська мова. Математика. Читання. Я ставила оцінки, Олесю Миколайовичу. У тридцять одної дитини. Ви знаєте, що це таке — ставити оцінки в підвалі?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Ні.</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Я теж не знала.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Я приймала й їхні гроші. Три виплати. Голод не тітка. Сестра без ліків — не тітка. Я їх не рахувала. Брала, купувала інсулін. Це правда. Я не вважаю, що мені це можна пробачити. Але ви питаєте, що я робила. Я робила обидва.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розумієте, що це може розглядатися як співпраця?</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Я розумію, що так і буде. </w:t>
      </w:r>
      <w:r>
        <w:rPr>
          <w:rFonts w:ascii="Times New Roman" w:hAnsi="Times New Roman" w:eastAsia="Times New Roman"/>
          <w:b w:val="0"/>
          <w:i/>
          <w:sz w:val="22"/>
        </w:rPr>
        <w:t>(рівно)</w:t>
      </w:r>
      <w:r>
        <w:rPr>
          <w:rFonts w:ascii="Times New Roman" w:hAnsi="Times New Roman" w:eastAsia="Times New Roman"/>
          <w:b w:val="0"/>
          <w:i w:val="0"/>
          <w:sz w:val="22"/>
        </w:rPr>
        <w:t xml:space="preserve"> Мирослав Іванович був у мене. Він чесний. Він сказав, що не ставить мені цього в провину, але що внесе, бо правило таке. Він навіть чаю не випив. Не тому, що погана людина. А тому, що не мав права.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на нього не ображаєтесь?</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Образа — це розкіш. Я з нею лишилась на ґанку. </w:t>
      </w:r>
      <w:r>
        <w:rPr>
          <w:rFonts w:ascii="Times New Roman" w:hAnsi="Times New Roman" w:eastAsia="Times New Roman"/>
          <w:b w:val="0"/>
          <w:i/>
          <w:sz w:val="22"/>
        </w:rPr>
        <w:t>(дивиться на журнали)</w:t>
      </w:r>
      <w:r>
        <w:rPr>
          <w:rFonts w:ascii="Times New Roman" w:hAnsi="Times New Roman" w:eastAsia="Times New Roman"/>
          <w:b w:val="0"/>
          <w:i w:val="0"/>
          <w:sz w:val="22"/>
        </w:rPr>
        <w:t xml:space="preserve"> Мені потрібно одне. Щоб ці два журнали попали в справу разом. Не один без другого.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зелений, гортає; на сторінці — аркуш, чимось притиснутий до сторінки: дитячий малюнок, чотири лебеді й кульова ручка, підпис «Микита — 5»)</w:t>
      </w:r>
      <w:r>
        <w:rPr>
          <w:rFonts w:ascii="Times New Roman" w:hAnsi="Times New Roman" w:eastAsia="Times New Roman"/>
          <w:b w:val="0"/>
          <w:i w:val="0"/>
          <w:sz w:val="22"/>
        </w:rPr>
        <w:t xml:space="preserve"> Чому ви їх не спалили? Це ж дві протилежні речі в одній шухляді.</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(пауза)</w:t>
      </w:r>
      <w:r>
        <w:rPr>
          <w:rFonts w:ascii="Times New Roman" w:hAnsi="Times New Roman" w:eastAsia="Times New Roman"/>
          <w:b w:val="0"/>
          <w:i w:val="0"/>
          <w:sz w:val="22"/>
        </w:rPr>
        <w:t xml:space="preserve"> Бо я не знала, яка з них виявиться доказом.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Можна мені чаю?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ставить перед нею склянку)</w:t>
      </w:r>
      <w:r>
        <w:rPr>
          <w:rFonts w:ascii="Times New Roman" w:hAnsi="Times New Roman" w:eastAsia="Times New Roman"/>
          <w:b w:val="0"/>
          <w:i w:val="0"/>
          <w:sz w:val="22"/>
        </w:rPr>
        <w:t xml:space="preserve"> Це ваш чай.</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(беручи її обома руками)</w:t>
      </w:r>
      <w:r>
        <w:rPr>
          <w:rFonts w:ascii="Times New Roman" w:hAnsi="Times New Roman" w:eastAsia="Times New Roman"/>
          <w:b w:val="0"/>
          <w:i w:val="0"/>
          <w:sz w:val="22"/>
        </w:rPr>
        <w:t xml:space="preserve"> Дякую, що підтвердили, що це мій чай.</w:t>
      </w:r>
    </w:p>
    <w:p>
      <w:r>
        <w:rPr>
          <w:rFonts w:ascii="Times New Roman" w:hAnsi="Times New Roman" w:eastAsia="Times New Roman"/>
          <w:b/>
          <w:i w:val="0"/>
          <w:sz w:val="26"/>
        </w:rPr>
        <w:t>장면 7 — 같은 날 저녁 8시 반, 군사행정청 옥상 계단참</w:t>
      </w:r>
    </w:p>
    <w:p>
      <w:r>
        <w:rPr>
          <w:rFonts w:ascii="Times New Roman" w:hAnsi="Times New Roman" w:eastAsia="Times New Roman"/>
          <w:b w:val="0"/>
          <w:i/>
          <w:sz w:val="22"/>
        </w:rPr>
        <w:t>(Пів на дев'яту вечора. До комендантської години — півтори години. Сіре небо, генератори гудуть із різних боків. На горішньому майданчику, біля залізних дверей на дах, Дячук сидить на ящику з-під води з термосом. Він ніби чекав.)</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Ви їздили.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знали, що поїду.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Ви читаєте всі аркуші. </w:t>
      </w:r>
      <w:r>
        <w:rPr>
          <w:rFonts w:ascii="Times New Roman" w:hAnsi="Times New Roman" w:eastAsia="Times New Roman"/>
          <w:b w:val="0"/>
          <w:i/>
          <w:sz w:val="22"/>
        </w:rPr>
        <w:t>(відкручує термос)</w:t>
      </w:r>
      <w:r>
        <w:rPr>
          <w:rFonts w:ascii="Times New Roman" w:hAnsi="Times New Roman" w:eastAsia="Times New Roman"/>
          <w:b w:val="0"/>
          <w:i w:val="0"/>
          <w:sz w:val="22"/>
        </w:rPr>
        <w:t xml:space="preserve"> Кава, без цукру. Не пропоную: ви вип'єте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вже випив два. </w:t>
      </w:r>
      <w:r>
        <w:rPr>
          <w:rFonts w:ascii="Times New Roman" w:hAnsi="Times New Roman" w:eastAsia="Times New Roman"/>
          <w:b w:val="0"/>
          <w:i/>
          <w:sz w:val="22"/>
        </w:rPr>
        <w:t>(сідає на сходинку навпроти)</w:t>
      </w:r>
      <w:r>
        <w:rPr>
          <w:rFonts w:ascii="Times New Roman" w:hAnsi="Times New Roman" w:eastAsia="Times New Roman"/>
          <w:b w:val="0"/>
          <w:i w:val="0"/>
          <w:sz w:val="22"/>
        </w:rPr>
        <w:t xml:space="preserve"> Мирославе Івановичу, спершу я, потім ви.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Ковальова склала реєстр без адрес і без військових — так вона каже, а в журналі справді лише імена й вік. Журналів два: той, що вимагали вони, і той, що вела вона сама, з оцінками українською в підвалі. Гроші брала на інсулін для сестри. Тамара не хоче, щоб я підписав не подивившись, і не хоче, щоб не підписав. Хлопчик каже, вона вчила його запам'ятати ім'я тата й нікому не казати.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(слухає, не перебиваючи)</w:t>
      </w:r>
      <w:r>
        <w:rPr>
          <w:rFonts w:ascii="Times New Roman" w:hAnsi="Times New Roman" w:eastAsia="Times New Roman"/>
          <w:b w:val="0"/>
          <w:i w:val="0"/>
          <w:sz w:val="22"/>
        </w:rPr>
        <w:t xml:space="preserve"> Усе?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Дякую. Тепер я. Яворців — вісімдесят дворів. У сімнадцяти на воротах слово. Минулої ночі я двічі їздив туди о третій. У мене в журналі шістнадцять нічних дзвінків від жінок, які бояться вийти по хліб. Якщо слово не стає офіційним, воно стає неофіційним. Я це вже бачив в інших містах. Тому я приніс вам підпис. Це не помста, це захист: людину, яка в списку, перевіряють слідчі, а не сусіди.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Мовчання — не завжди знак згоди.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Мовчання — знак згоди, пане начальнику. Двадцять шість років у поліції. Єдине мовчання, яке не згода, — те, що пояснене. Ви пояснили селу, що ви думаєте?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Ні.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Ось. </w:t>
      </w:r>
      <w:r>
        <w:rPr>
          <w:rFonts w:ascii="Times New Roman" w:hAnsi="Times New Roman" w:eastAsia="Times New Roman"/>
          <w:b w:val="0"/>
          <w:i/>
          <w:sz w:val="22"/>
        </w:rPr>
        <w:t>(м'якше)</w:t>
      </w:r>
      <w:r>
        <w:rPr>
          <w:rFonts w:ascii="Times New Roman" w:hAnsi="Times New Roman" w:eastAsia="Times New Roman"/>
          <w:b w:val="0"/>
          <w:i w:val="0"/>
          <w:sz w:val="22"/>
        </w:rPr>
        <w:t xml:space="preserve"> Я не кажу, що вона винна. Я кажу, що закон, сто одинадцять-один, велить мені її внести, а вирішувати про вину не мені. Мені вирішувати, чи чотирнадцять людей дочекаються суду.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ви знаєте, що в селі напишуть, коли побачать мою печатку.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Те саме, що й на воротах. Тільки не фарбою.</w:t>
      </w:r>
    </w:p>
    <w:p>
      <w:r>
        <w:rPr>
          <w:rFonts w:ascii="Times New Roman" w:hAnsi="Times New Roman" w:eastAsia="Times New Roman"/>
          <w:b w:val="0"/>
          <w:i/>
          <w:sz w:val="22"/>
        </w:rPr>
        <w:t>(Мовчання. Знизу гудуть генератори. Олесь дивиться на свої руки.)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Скільки часу ви мені дали на ці чотирнадцять рядків? Чотири з половиною хвилини. Двісті дванадцять прізвищ у березні я підписав за шість. Мені стало лячно не від того, що ви поспішаєте. Від того, що я міг не помітити різниці.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(нейтрально)</w:t>
      </w:r>
      <w:r>
        <w:rPr>
          <w:rFonts w:ascii="Times New Roman" w:hAnsi="Times New Roman" w:eastAsia="Times New Roman"/>
          <w:b w:val="0"/>
          <w:i w:val="0"/>
          <w:sz w:val="22"/>
        </w:rPr>
        <w:t xml:space="preserve"> Я не знаю, що ви помічаєте. Я знаю, що ви не підписали.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Прошу одне: до ранку. Не щоб вирішити, винна вона чи ні. Щоб справа пішла в прокуратуру з обома журналами, а не з одним реєстром. І зі словами Тамари, якщо вона погодиться.</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Якщо вона не винна, з нею нічого не станеться. Якщо винна, теж.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Саме так.</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Одна доба. </w:t>
      </w:r>
      <w:r>
        <w:rPr>
          <w:rFonts w:ascii="Times New Roman" w:hAnsi="Times New Roman" w:eastAsia="Times New Roman"/>
          <w:b w:val="0"/>
          <w:i/>
          <w:sz w:val="22"/>
        </w:rPr>
        <w:t>(встає)</w:t>
      </w:r>
      <w:r>
        <w:rPr>
          <w:rFonts w:ascii="Times New Roman" w:hAnsi="Times New Roman" w:eastAsia="Times New Roman"/>
          <w:b w:val="0"/>
          <w:i w:val="0"/>
          <w:sz w:val="22"/>
        </w:rPr>
        <w:t xml:space="preserve"> Але завтра я прийду не з теками. Прийду з людьми, які хочуть, щоб ви відповіли їм, а не мені.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Приходьте з людьми.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(на сходах, не обертаючись)</w:t>
      </w:r>
      <w:r>
        <w:rPr>
          <w:rFonts w:ascii="Times New Roman" w:hAnsi="Times New Roman" w:eastAsia="Times New Roman"/>
          <w:b w:val="0"/>
          <w:i w:val="0"/>
          <w:sz w:val="22"/>
        </w:rPr>
        <w:t xml:space="preserve"> Дякую, що не збрехали. Це рідкість.</w:t>
      </w:r>
    </w:p>
    <w:p>
      <w:r>
        <w:rPr>
          <w:rFonts w:ascii="Times New Roman" w:hAnsi="Times New Roman" w:eastAsia="Times New Roman"/>
          <w:b/>
          <w:i w:val="0"/>
          <w:sz w:val="26"/>
        </w:rPr>
        <w:t>장면 8 — 5월 28일(일) 아침 6시 50분, 군사행정청장 집무실</w:t>
      </w:r>
    </w:p>
    <w:p>
      <w:r>
        <w:rPr>
          <w:rFonts w:ascii="Times New Roman" w:hAnsi="Times New Roman" w:eastAsia="Times New Roman"/>
          <w:b w:val="0"/>
          <w:i/>
          <w:sz w:val="22"/>
        </w:rPr>
        <w:t>(Неділя, 28 травня. Шоста п'ятдесят ранку. Кабінет. Вікно сіре, скотч навхрест. Олесь не спав: на столі — тека Дячука, два шкільні журнали (Любов дала розписку на двох сторінках, що передає їх «у справу»), записка Тамари, зламаний Катин олівець з літерою «П.». Ірина — у дверях з аркушем закону. Дячук стоїть у кутку, у формі.)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Сто одинадцять-один, частина третя. Слово «умисно» там є. </w:t>
      </w:r>
      <w:r>
        <w:rPr>
          <w:rFonts w:ascii="Times New Roman" w:hAnsi="Times New Roman" w:eastAsia="Times New Roman"/>
          <w:b w:val="0"/>
          <w:i/>
          <w:sz w:val="22"/>
        </w:rPr>
        <w:t>(кладе аркуш)</w:t>
      </w:r>
      <w:r>
        <w:rPr>
          <w:rFonts w:ascii="Times New Roman" w:hAnsi="Times New Roman" w:eastAsia="Times New Roman"/>
          <w:b w:val="0"/>
          <w:i w:val="0"/>
          <w:sz w:val="22"/>
        </w:rPr>
        <w:t xml:space="preserve"> Я підкреслила.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w:t>
      </w:r>
      <w:r>
        <w:rPr>
          <w:rFonts w:ascii="Times New Roman" w:hAnsi="Times New Roman" w:eastAsia="Times New Roman"/>
          <w:b w:val="0"/>
          <w:i/>
          <w:sz w:val="22"/>
        </w:rPr>
        <w:t>(бере олівець; на чотирнадцятому рядку дописує)</w:t>
      </w:r>
      <w:r>
        <w:rPr>
          <w:rFonts w:ascii="Times New Roman" w:hAnsi="Times New Roman" w:eastAsia="Times New Roman"/>
          <w:b w:val="0"/>
          <w:i w:val="0"/>
          <w:sz w:val="22"/>
        </w:rPr>
        <w:t xml:space="preserve"> Читаю вголос: «Матеріали передати до прокуратури разом із двома журналами обліку, розпискою, поясненнями свідків Т. і М. та клопотанням перевірити наявність умислу. До висновку жодних обмежень поза законом не застосовувати. Якщо на воротах цієї людини з'явиться слово, відповідаю я».</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Останнє речення — моя робота, не ваша.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відповідаємо обидва.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Це я можу.</w:t>
      </w:r>
    </w:p>
    <w:p>
      <w:r>
        <w:rPr>
          <w:rFonts w:ascii="Times New Roman" w:hAnsi="Times New Roman" w:eastAsia="Times New Roman"/>
          <w:b w:val="0"/>
          <w:i/>
          <w:sz w:val="22"/>
        </w:rPr>
        <w:t>(Олесь підписує, і Ірина записує час: сім нуль чотири. Дячук перечитує дописку й киває один раз.)</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Решта тринадцять — без застережень. Там документи.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підписав їх за хвилину.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Вчора на сходах ви казали: «ви навчилися читати». Чотирнадцяту я прочитав. А тринадцять — як сума. Там п'ять замків, Мирославе Івановичу. Вони заслуговують, щоб я читав їх так само.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Це не мало б вас тривожити. Там усе чисто.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Саме тому. </w:t>
      </w:r>
      <w:r>
        <w:rPr>
          <w:rFonts w:ascii="Times New Roman" w:hAnsi="Times New Roman" w:eastAsia="Times New Roman"/>
          <w:b w:val="0"/>
          <w:i/>
          <w:sz w:val="22"/>
        </w:rPr>
        <w:t>(відкладає олівець)</w:t>
      </w:r>
      <w:r>
        <w:rPr>
          <w:rFonts w:ascii="Times New Roman" w:hAnsi="Times New Roman" w:eastAsia="Times New Roman"/>
          <w:b w:val="0"/>
          <w:i w:val="0"/>
          <w:sz w:val="22"/>
        </w:rPr>
        <w:t xml:space="preserve"> Принесіть мені їх окремо, до вечора. Я перечитаю, нічого не підписуючи наново.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Принесу. </w:t>
      </w:r>
      <w:r>
        <w:rPr>
          <w:rFonts w:ascii="Times New Roman" w:hAnsi="Times New Roman" w:eastAsia="Times New Roman"/>
          <w:b w:val="0"/>
          <w:i/>
          <w:sz w:val="22"/>
        </w:rPr>
        <w:t>(від дверей)</w:t>
      </w:r>
      <w:r>
        <w:rPr>
          <w:rFonts w:ascii="Times New Roman" w:hAnsi="Times New Roman" w:eastAsia="Times New Roman"/>
          <w:b w:val="0"/>
          <w:i w:val="0"/>
          <w:sz w:val="22"/>
        </w:rPr>
        <w:t xml:space="preserve"> Це не про довіру до вас. Це щоб ніхто не казав, що ми роздаємо підписи, як пайки.</w:t>
      </w:r>
    </w:p>
    <w:p>
      <w:r>
        <w:rPr>
          <w:rFonts w:ascii="Times New Roman" w:hAnsi="Times New Roman" w:eastAsia="Times New Roman"/>
          <w:b w:val="0"/>
          <w:i/>
          <w:sz w:val="22"/>
        </w:rPr>
        <w:t>(Дячук виходить. Ірина складає закон у папку.)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Тепер хтось із тринадцяти скаже, що ти не прочитав. Хтось із Яворців скаже, що ти її захистив. Хтось, що не захистив.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І ти все одно сьогодні поїдеш до Любові Миколаївни.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Поїду. </w:t>
      </w:r>
      <w:r>
        <w:rPr>
          <w:rFonts w:ascii="Times New Roman" w:hAnsi="Times New Roman" w:eastAsia="Times New Roman"/>
          <w:b w:val="0"/>
          <w:i/>
          <w:sz w:val="22"/>
        </w:rPr>
        <w:t>(дивиться на чайник)</w:t>
      </w:r>
      <w:r>
        <w:rPr>
          <w:rFonts w:ascii="Times New Roman" w:hAnsi="Times New Roman" w:eastAsia="Times New Roman"/>
          <w:b w:val="0"/>
          <w:i w:val="0"/>
          <w:sz w:val="22"/>
        </w:rPr>
        <w:t xml:space="preserve"> Іро, дві склянки. І ще одну.</w:t>
      </w:r>
    </w:p>
    <w:p>
      <w:r>
        <w:rPr>
          <w:rFonts w:ascii="Times New Roman" w:hAnsi="Times New Roman" w:eastAsia="Times New Roman"/>
          <w:b w:val="0"/>
          <w:i/>
          <w:sz w:val="22"/>
        </w:rPr>
        <w:t>(Ірина виходить і повертається зі склянками в алюмінієвих підстаканниках. Олесь наливає з чайника з червоними маками: їй, собі. Ще одну ставить на підвіконня, біля порожнього стільця. Пара тонкою ниткою тягнеться до скотча. У дворі заводиться машина. Телефон дзвонить, на екрані «Сидоренко».)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 </w:t>
      </w:r>
      <w:r>
        <w:rPr>
          <w:rFonts w:ascii="Times New Roman" w:hAnsi="Times New Roman" w:eastAsia="Times New Roman"/>
          <w:b w:val="0"/>
          <w:i/>
          <w:sz w:val="22"/>
        </w:rPr>
        <w:t>(слухає)</w:t>
      </w:r>
      <w:r>
        <w:rPr>
          <w:rFonts w:ascii="Times New Roman" w:hAnsi="Times New Roman" w:eastAsia="Times New Roman"/>
          <w:b w:val="0"/>
          <w:i w:val="0"/>
          <w:sz w:val="22"/>
        </w:rPr>
        <w:t xml:space="preserve"> Біля шкільних воріт, з кошиком яблук? </w:t>
      </w:r>
      <w:r>
        <w:rPr>
          <w:rFonts w:ascii="Times New Roman" w:hAnsi="Times New Roman" w:eastAsia="Times New Roman"/>
          <w:b w:val="0"/>
          <w:i/>
          <w:sz w:val="22"/>
        </w:rPr>
        <w:t>(до Ірини, тихо)</w:t>
      </w:r>
      <w:r>
        <w:rPr>
          <w:rFonts w:ascii="Times New Roman" w:hAnsi="Times New Roman" w:eastAsia="Times New Roman"/>
          <w:b w:val="0"/>
          <w:i w:val="0"/>
          <w:sz w:val="22"/>
        </w:rPr>
        <w:t xml:space="preserve"> Нехай не проганяє. Я їду.</w:t>
      </w:r>
    </w:p>
    <w:p>
      <w:r>
        <w:rPr>
          <w:rFonts w:ascii="Times New Roman" w:hAnsi="Times New Roman" w:eastAsia="Times New Roman"/>
          <w:b w:val="0"/>
          <w:i/>
          <w:sz w:val="22"/>
        </w:rPr>
        <w:t>(Він кладе слухавку, бере олівець із літерою «П.» і ще довго нічого не пише.)</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그리히르 튜튠닉(Григір Тютюнник) 단편 「세 마리 뻐꾸기가 절을 올립니다(Три зозулі з поклоном)」(1960년대 발표): 작품 제목 «Три зозулі з поклоном» — 한국어 해설: "세 마리 뻐꾸기가 절을 하며." 우크라이나 민간 신앙에서 뻐꾸기는 우는 횟수만큼 남은 해를 세어 주는 새이고, 이 제목은 안부와 이별의 인사처럼 읽힌다. 확신하는 구절이 제목뿐이라 원문 본문은 인용하지 않았다(발표 연도는 확신이 없어 '1960년대'로만 표기). 장면 5, 지하실 수업을 기억하는 열 살 미키타가 "우리는 〈세 마리 뻐꾸기〉를 읽고 나서 그냥 함께 입을 다물었어요. 선생님은 함께 침묵하는 것도 수업이라고 했어요"라고 말하는 대목에서 쓰이며, 점령 아래의 교실이 '가르침'과 '협력' 사이 어디에 있었는지를 아이의 눈으로 보여 준다.</w:t>
      </w:r>
    </w:p>
    <w:p>
      <w:r>
        <w:rPr>
          <w:rFonts w:ascii="Times New Roman" w:hAnsi="Times New Roman" w:eastAsia="Times New Roman"/>
          <w:b/>
          <w:i w:val="0"/>
          <w:sz w:val="26"/>
        </w:rPr>
        <w:t>생활 표현</w:t>
      </w:r>
    </w:p>
    <w:p>
      <w:r>
        <w:rPr>
          <w:rFonts w:ascii="Times New Roman" w:hAnsi="Times New Roman" w:eastAsia="Times New Roman"/>
          <w:b w:val="0"/>
          <w:i w:val="0"/>
          <w:sz w:val="22"/>
        </w:rPr>
        <w:t>«Не стій на порозі» — 한국어 해설: "문턱에 서 있지 마라." 집 안으로 사람을 이끄는 다정한 명령. 윗사람에게는 «Не стійте на порозі». 한나가 아들 올레스에게(ти), 스테파니우나 할머니가 시장 일행에게(ви). 장면 3·4.</w:t>
      </w:r>
    </w:p>
    <w:p>
      <w:r>
        <w:rPr>
          <w:rFonts w:ascii="Times New Roman" w:hAnsi="Times New Roman" w:eastAsia="Times New Roman"/>
          <w:b w:val="0"/>
          <w:i w:val="0"/>
          <w:sz w:val="22"/>
        </w:rPr>
        <w:t>«Поспішиш — людей насмішиш» — 한국어 해설: "서두르면 남의 웃음거리가 된다(급할수록 돌아가라)." 서두름을 말릴 때. 한나가 서명을 미루는 올레스에게(ти). 장면 3.</w:t>
      </w:r>
    </w:p>
    <w:p>
      <w:r>
        <w:rPr>
          <w:rFonts w:ascii="Times New Roman" w:hAnsi="Times New Roman" w:eastAsia="Times New Roman"/>
          <w:b w:val="0"/>
          <w:i w:val="0"/>
          <w:sz w:val="22"/>
        </w:rPr>
        <w:t>«У страху очі великі» — 한국어 해설: "겁이 나면 눈에 보이는 게 더 커 보인다." 불안 때문에 위험을 부풀려 보는 상태를 가리킴. 한나가 올레스에게(ти), 스테파니우나 할머니가 올레스에게(ви). 장면 3·4.</w:t>
      </w:r>
    </w:p>
    <w:p>
      <w:r>
        <w:rPr>
          <w:rFonts w:ascii="Times New Roman" w:hAnsi="Times New Roman" w:eastAsia="Times New Roman"/>
          <w:b w:val="0"/>
          <w:i w:val="0"/>
          <w:sz w:val="22"/>
        </w:rPr>
        <w:t>«Чужими руками жар загрібати» — 한국어 해설: "남의 손으로 숯불을 긁어모으다(남을 시켜 제 이익을 챙기다)." 책임을 남에게 지우는 사람을 비난할 때. 타마라가 올레스에게(ви). 장면 5.</w:t>
      </w:r>
    </w:p>
    <w:p>
      <w:r>
        <w:rPr>
          <w:rFonts w:ascii="Times New Roman" w:hAnsi="Times New Roman" w:eastAsia="Times New Roman"/>
          <w:b w:val="0"/>
          <w:i w:val="0"/>
          <w:sz w:val="22"/>
        </w:rPr>
        <w:t>«Голод не тітка» — 한국어 해설: "배고픔은 이모가 아니다(배고프면 체면 가릴 수 없다)." 절박함 때문에 한 일을 변명할 때. 류보우가 올레스에게(ви). 장면 6.</w:t>
      </w:r>
    </w:p>
    <w:p>
      <w:r>
        <w:rPr>
          <w:rFonts w:ascii="Times New Roman" w:hAnsi="Times New Roman" w:eastAsia="Times New Roman"/>
          <w:b w:val="0"/>
          <w:i/>
          <w:sz w:val="22"/>
        </w:rPr>
        <w:t>[7화 끝 — 다음 화 예고: 「대피소의 도시」(Місто в укриттях), 지하실과 지하차도에서 밤을 보내는 시민들 사이로 올레스가 내려가고, 한 노인이 청장에게 보온병의 백리향 차를 따라 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