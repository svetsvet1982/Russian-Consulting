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4화 — 「해임 조항」 (罢免条款)</w:t>
      </w:r>
    </w:p>
    <w:p>
      <w:r>
        <w:rPr>
          <w:b/>
        </w:rPr>
        <w:t>등장인물:</w:t>
      </w:r>
      <w:r>
        <w:t xml:space="preserve"> 선즈위안 沈知远(47세, 중앙위원회 총서기) / 청시 程曦(33세, 총서기 판공청 주임) / 리위퉁 李雨桐(42세, 총서기 판공실 참모) / 웨이창펑 魏长风(61세, 정치국원) / 량페이전 梁佩珍(62세, 정치국원·독립 감독) / 사오톄쥔 邵铁军(59세, 중앙국가안전위원회 판공실 주임) / 정치밍 郑启明(61세, 재정투명 전담 감사팀장) / 웨위 岳玉(27세, 감사팀 감사원) / 간화이구 甘怀谷(93세, 은퇴한 개혁파 원로 간부, 전화 목소리)</w:t>
      </w:r>
    </w:p>
    <w:p>
      <w:r>
        <w:rPr>
          <w:b/>
        </w:rPr>
        <w:t>배경:</w:t>
      </w:r>
      <w:r>
        <w:t xml:space="preserve"> [선즈위안·청시 쪽 시점] 2034년 4월 17일(월)부터 5월 10일(수)까지. 8부 3화에서 『권력의 경계』 제3항(지정거소감시거주 제한)이 4월 13일(목) 밤 공개 대장 '草案栏'에 수정 초안으로 오르고, 제4항 면에는 "待写。起草人：沈知远"만 남았다. 선즈위안은 4월 3일(월) 밤 "제4항은 내가 쓴다. 그것은 뒷사람이 나를 끌어내릴 수 있는 선을 긋는 일이라 더 어렵다"고 말했고, 청시는 登记簿 마지막 쪽에 "第四项，待写。写的人，沈知远"를 남겨 두었다. 이 화는 그가 4월 17일 아침 첫 문장을 쓰는 순간부터, 량페이전의 첫 독해(4월 18일), 웨이창펑의 '재기'와 협상(4월 20일, 5월 5일), 사오톄쥔의 부속 의견서(4월 24일), 입원 중인 정치밍의 병상 조언(4월 26일), 간화이구의 전화(5월 2일), 청시의 질문 '당신 자신에게 겨눈 총인가요?'(5월 9일)를 거쳐 5월 10일 밤 서명과 공개 대장 등재까지를 따라간다. 선즈위안은 자기 권력의 상한을 정하면서도 손을 놓지 못하는 모순을 숨기지 않으며, 그것이 이 조항을 쓰는 이유라고 답한다. 두 사람(선즈위안과 쑤민)은 마주치지 않고 쑤민은 나오지 않는다. 소식은 메이뤄란이 리위퉁에게 전한 말 — 창구에 낡은 군복 차림의 사람들이 줄을 서기 시작했다 — 로만 스친다. 정치밍은 4월 3일 재입원한 채 폐의 그림자 정밀검사를 받고 있으며 죽음은 단정되지 않는다. 새 설정: 정치국원 25명(총서기 제외 24명, 3분의 1은 8명, 5분의 1은 5명). 제4항 6款 구조(发起·审议·表决·事由·答辩与回避·不得中止)와 '起草人利益声明'. 5분의 1 연명 '서면 질의권'(총서기 14일 내 공개 서면 답변, 미답변은 매일 대장에 게재), 확대회의 12일 내·공개 토론 2일 이상·독립 감독의 '事由适当性意见'(거부권 없음), 의결은 중앙위원 총수 과반(본인 제외). 사유는 5종 열거(届数 우회, 상무위 표결 대체, 지정거소 규정 위반, 대장·기록 은닉 및 연명자 보복, 서면 통고 후 7일 '知情不止'), '其他·等' 금지, 정책 득실은 사유가 못 된다. 발의 중에도 직무 계속(신규 인사·중대 신규 결정만 동결, 현행 수칙 유지). 방어는 1시간 이상 진술하되 권리일 뿐 의무가 아니며 불리한 추정 금지, 결의는 사유 원문 공개, 해임은 형사 추궁이 아니라 정치적 책임으로 이후 추궁은 별도 법 절차. 사오톄쥔의 3쪽 부속 의견서(5분의 1, '重大损失', 발의일 직무 정지)는 '未采纳'과 이유로 대장에 오른다. 이 화의 기관·문서·인물은 모두 가상이다.</w:t>
      </w:r>
    </w:p>
    <w:p>
      <w:pPr>
        <w:pStyle w:val="Heading2"/>
      </w:pPr>
      <w:r>
        <w:t>장면 1 — 2034년 4월 17일(월) 오전 7시 40분, 北楼 五层 总书记办公室 — 联名</w:t>
      </w:r>
    </w:p>
    <w:p>
      <w:r>
        <w:t>(四月十七日，星期一，早上七点四十。夜里下过雨，旗杆的影子还是湿的。魏长风的便笺放在桌角：“第五百零七天。待写，我看着。魏。”桌面正中铺着一张新的黄色稿纸，左边缺口的白瓷茶碗洗净了，压在稿纸一角。稿纸上只有六个小标题，钢笔竖着写成一列：发起，审议，表决，事由，答辩，不得中止。程曦抱着登记簿站在桌侧，李雨桐坐在沙发上，膝头是便笺本。)</w:t>
      </w:r>
    </w:p>
    <w:p>
      <w:r>
        <w:rPr>
          <w:b/>
        </w:rPr>
        <w:t>李雨桐:</w:t>
      </w:r>
      <w:r>
        <w:t xml:space="preserve"> 总书记，公开台账草案栏里，第四项的页面挂出来四天了，标题底下还是那一行：“待写。起草人：沈知远。”后台的数字，我不报了。</w:t>
      </w:r>
    </w:p>
    <w:p>
      <w:r>
        <w:rPr>
          <w:b/>
        </w:rPr>
        <w:t>沈知远:</w:t>
      </w:r>
      <w:r>
        <w:t xml:space="preserve"> 报。</w:t>
      </w:r>
    </w:p>
    <w:p>
      <w:r>
        <w:rPr>
          <w:b/>
        </w:rPr>
        <w:t>李雨桐:</w:t>
      </w:r>
      <w:r>
        <w:t xml:space="preserve"> 每天一千二百多次点开。有人留言，只有一个字：等。</w:t>
      </w:r>
    </w:p>
    <w:p>
      <w:r>
        <w:rPr>
          <w:b/>
        </w:rPr>
        <w:t>沈知远:</w:t>
      </w:r>
      <w:r>
        <w:t xml:space="preserve"> 等，是应该的。</w:t>
      </w:r>
    </w:p>
    <w:p>
      <w:r>
        <w:rPr>
          <w:b/>
        </w:rPr>
        <w:t>程曦:</w:t>
      </w:r>
      <w:r>
        <w:t xml:space="preserve"> 总书记，起草工作组九个人，四种底稿都在我桌上，随时可以接。</w:t>
      </w:r>
    </w:p>
    <w:p>
      <w:r>
        <w:rPr>
          <w:b/>
        </w:rPr>
        <w:t>沈知远:</w:t>
      </w:r>
      <w:r>
        <w:t xml:space="preserve"> 谢谢九位，不接。（把稿纸转向她）这一项，从第一个字到最后一个字，我自己写。你们读，你们挑，你们改我的错字，可是第一笔，是我的。</w:t>
      </w:r>
    </w:p>
    <w:p>
      <w:r>
        <w:rPr>
          <w:b/>
        </w:rPr>
        <w:t>程曦:</w:t>
      </w:r>
      <w:r>
        <w:t xml:space="preserve"> 为什么？</w:t>
      </w:r>
    </w:p>
    <w:p>
      <w:r>
        <w:rPr>
          <w:b/>
        </w:rPr>
        <w:t>沈知远:</w:t>
      </w:r>
      <w:r>
        <w:t xml:space="preserve"> 前三项，是我替别人划线。这一项，是别人替我划线。工作组来写，就成了给我做的一件衣服，我随时可以说，不合身。自己写的，不合身，也只能认。</w:t>
      </w:r>
    </w:p>
    <w:p>
      <w:r>
        <w:t>(他拧开钢笔，笔尖在稿纸上悬了一会儿，才落下去。他一边写，一边低声念。)</w:t>
      </w:r>
    </w:p>
    <w:p>
      <w:r>
        <w:rPr>
          <w:b/>
        </w:rPr>
        <w:t>沈知远:</w:t>
      </w:r>
      <w:r>
        <w:t xml:space="preserve"> “政治局委员三分之一以上联名，可以向政治局提出罢免总书记的动议。”</w:t>
      </w:r>
    </w:p>
    <w:p>
      <w:r>
        <w:rPr>
          <w:b/>
        </w:rPr>
        <w:t>李雨桐:</w:t>
      </w:r>
      <w:r>
        <w:t xml:space="preserve"> 政治局二十五位，总书记本人除外，是二十四位。三分之一，八位。</w:t>
      </w:r>
    </w:p>
    <w:p>
      <w:r>
        <w:rPr>
          <w:b/>
        </w:rPr>
        <w:t>沈知远:</w:t>
      </w:r>
      <w:r>
        <w:t xml:space="preserve"> 八位。（笔尖停在“联名”两个字上）联名，是要有名字的。八个名字，写在台账上，印在第一页，谁都看得见。</w:t>
      </w:r>
    </w:p>
    <w:p>
      <w:r>
        <w:rPr>
          <w:b/>
        </w:rPr>
        <w:t>程曦:</w:t>
      </w:r>
      <w:r>
        <w:t xml:space="preserve"> 联名以后，他们还要回到各自的岗位，每天和您一起开会。</w:t>
      </w:r>
    </w:p>
    <w:p>
      <w:r>
        <w:rPr>
          <w:b/>
        </w:rPr>
        <w:t>沈知远:</w:t>
      </w:r>
      <w:r>
        <w:t xml:space="preserve"> 所以这一句不能放在后面，要放在第一款里。“任何人不得因联名而受到调整、约谈或者其他不利处置。”</w:t>
      </w:r>
    </w:p>
    <w:p>
      <w:r>
        <w:rPr>
          <w:b/>
        </w:rPr>
        <w:t>李雨桐:</w:t>
      </w:r>
      <w:r>
        <w:t xml:space="preserve"> 谁来盯这一句？</w:t>
      </w:r>
    </w:p>
    <w:p>
      <w:r>
        <w:rPr>
          <w:b/>
        </w:rPr>
        <w:t>沈知远:</w:t>
      </w:r>
      <w:r>
        <w:t xml:space="preserve"> （苦笑）这是最可笑的地方。被保护的人在名单里，要保护他们的人，偏偏是被他们联名的我。</w:t>
      </w:r>
    </w:p>
    <w:p>
      <w:r>
        <w:rPr>
          <w:b/>
        </w:rPr>
        <w:t>程曦:</w:t>
      </w:r>
      <w:r>
        <w:t xml:space="preserve"> 所以这一句的违反，本身应该算一条事由。</w:t>
      </w:r>
    </w:p>
    <w:p>
      <w:r>
        <w:rPr>
          <w:b/>
        </w:rPr>
        <w:t>沈知远:</w:t>
      </w:r>
      <w:r>
        <w:t xml:space="preserve"> 你想得比我快。先记下，写到“事由”那一栏，我再放。</w:t>
      </w:r>
    </w:p>
    <w:p>
      <w:r>
        <w:t>(他在“可以”的前面加了半行：“动议须附载明事由和事实的书面材料。”念完，把钢笔放下。窗外有一阵风过，旗绳啪嗒响了一声。他的左手不知什么时候放在了最下面那只抽屉的把手上，没有拉开。)</w:t>
      </w:r>
    </w:p>
    <w:p>
      <w:r>
        <w:rPr>
          <w:b/>
        </w:rPr>
        <w:t>李雨桐:</w:t>
      </w:r>
      <w:r>
        <w:t xml:space="preserve"> 总书记，第一款，用了多久？</w:t>
      </w:r>
    </w:p>
    <w:p>
      <w:r>
        <w:rPr>
          <w:b/>
        </w:rPr>
        <w:t>沈知远:</w:t>
      </w:r>
      <w:r>
        <w:t xml:space="preserve"> 一个钟头。（把手从抽屉把手上移开）后面五款，我给自己十天。</w:t>
      </w:r>
    </w:p>
    <w:p>
      <w:r>
        <w:rPr>
          <w:b/>
        </w:rPr>
        <w:t>程曦:</w:t>
      </w:r>
      <w:r>
        <w:t xml:space="preserve"> （在登记簿上写）“四月十七日。第一款成。余五款，十天。”</w:t>
      </w:r>
    </w:p>
    <w:p>
      <w:pPr>
        <w:pStyle w:val="Heading2"/>
      </w:pPr>
      <w:r>
        <w:t>장면 2 — 4월 18일(화) 오후 3시, 北楼 二层 独立监督室 — 总数与出席</w:t>
      </w:r>
    </w:p>
    <w:p>
      <w:r>
        <w:t>(四月十八日，星期二，下午三点。独立监督室，书柜上的手写标签又添了两张。桌上摊着三页手写稿，是第一款到第三款，梁佩珍的红铅笔在页边画了好几道。沈知远没有等她说“请”，先把暖壶里的水倒进她的杯子，才坐下。)</w:t>
      </w:r>
    </w:p>
    <w:p>
      <w:r>
        <w:rPr>
          <w:b/>
        </w:rPr>
        <w:t>梁佩珍:</w:t>
      </w:r>
      <w:r>
        <w:t xml:space="preserve"> 总书记说过，第一个读的人是我。我读了两遍，提四处。</w:t>
      </w:r>
    </w:p>
    <w:p>
      <w:r>
        <w:rPr>
          <w:b/>
        </w:rPr>
        <w:t>沈知远:</w:t>
      </w:r>
      <w:r>
        <w:t xml:space="preserve"> 请。</w:t>
      </w:r>
    </w:p>
    <w:p>
      <w:r>
        <w:rPr>
          <w:b/>
        </w:rPr>
        <w:t>梁佩珍:</w:t>
      </w:r>
      <w:r>
        <w:t xml:space="preserve"> 第一处，第三款，“中央委员会委员总数过半数”。写总数，不写出席，我赞成。出席过半数，是给缺席留的门，让十几位委员那一天赶不到，就什么都不用说了。</w:t>
      </w:r>
    </w:p>
    <w:p>
      <w:r>
        <w:rPr>
          <w:b/>
        </w:rPr>
        <w:t>沈知远:</w:t>
      </w:r>
      <w:r>
        <w:t xml:space="preserve"> 被提出的那个人，不计入总数，也不表决。</w:t>
      </w:r>
    </w:p>
    <w:p>
      <w:r>
        <w:rPr>
          <w:b/>
        </w:rPr>
        <w:t>梁佩珍:</w:t>
      </w:r>
      <w:r>
        <w:t xml:space="preserve"> 我看到了。分母不能因为谁来不来而变。第二处，“事由”。你只列了三项，后面空着。</w:t>
      </w:r>
    </w:p>
    <w:p>
      <w:r>
        <w:rPr>
          <w:b/>
        </w:rPr>
        <w:t>沈知远:</w:t>
      </w:r>
      <w:r>
        <w:t xml:space="preserve"> 空着，是因为我不想写“等”。有人教过我一个规矩：凡条文里出现“其他”“等”字，须逐项列举，否则删去。</w:t>
      </w:r>
    </w:p>
    <w:p>
      <w:r>
        <w:rPr>
          <w:b/>
        </w:rPr>
        <w:t>梁佩珍:</w:t>
      </w:r>
      <w:r>
        <w:t xml:space="preserve"> 谁教的？</w:t>
      </w:r>
    </w:p>
    <w:p>
      <w:r>
        <w:rPr>
          <w:b/>
        </w:rPr>
        <w:t>沈知远:</w:t>
      </w:r>
      <w:r>
        <w:t xml:space="preserve"> 不问是谁。</w:t>
      </w:r>
    </w:p>
    <w:p>
      <w:r>
        <w:rPr>
          <w:b/>
        </w:rPr>
        <w:t>梁佩珍:</w:t>
      </w:r>
      <w:r>
        <w:t xml:space="preserve"> （极浅地笑了一下）好规矩。那我再补一句：政策得失，不构成事由。你想写，我知道你想写，但是要写出来。</w:t>
      </w:r>
    </w:p>
    <w:p>
      <w:r>
        <w:rPr>
          <w:b/>
        </w:rPr>
        <w:t>沈知远:</w:t>
      </w:r>
      <w:r>
        <w:t xml:space="preserve"> 魏长风会反对。</w:t>
      </w:r>
    </w:p>
    <w:p>
      <w:r>
        <w:rPr>
          <w:b/>
        </w:rPr>
        <w:t>梁佩珍:</w:t>
      </w:r>
      <w:r>
        <w:t xml:space="preserve"> 他会。可是罢免裁的是规则，不裁政策。把政策放进罢免，每一次不同意，都成了一次政变。</w:t>
      </w:r>
    </w:p>
    <w:p>
      <w:r>
        <w:rPr>
          <w:b/>
        </w:rPr>
        <w:t>沈知远:</w:t>
      </w:r>
      <w:r>
        <w:t xml:space="preserve"> 写，“政策得失，不构成事由”。</w:t>
      </w:r>
    </w:p>
    <w:p>
      <w:r>
        <w:rPr>
          <w:b/>
        </w:rPr>
        <w:t>梁佩珍:</w:t>
      </w:r>
      <w:r>
        <w:t xml:space="preserve"> 第三处，您那个第四项事由，现在是四项，我建议加第五项：对他人绕开前四项的行为，经书面通告，仍知情不止的。</w:t>
      </w:r>
    </w:p>
    <w:p>
      <w:r>
        <w:rPr>
          <w:b/>
        </w:rPr>
        <w:t>沈知远:</w:t>
      </w:r>
      <w:r>
        <w:t xml:space="preserve"> （停笔）知情，不止。</w:t>
      </w:r>
    </w:p>
    <w:p>
      <w:r>
        <w:rPr>
          <w:b/>
        </w:rPr>
        <w:t>梁佩珍:</w:t>
      </w:r>
      <w:r>
        <w:t xml:space="preserve"> 总书记没做的事，也要管。别人替你做了，你知道，你没拦。</w:t>
      </w:r>
    </w:p>
    <w:p>
      <w:r>
        <w:rPr>
          <w:b/>
        </w:rPr>
        <w:t>沈知远:</w:t>
      </w:r>
      <w:r>
        <w:t xml:space="preserve"> （很久）这五个字，是对着我的。</w:t>
      </w:r>
    </w:p>
    <w:p>
      <w:r>
        <w:rPr>
          <w:b/>
        </w:rPr>
        <w:t>梁佩珍:</w:t>
      </w:r>
      <w:r>
        <w:t xml:space="preserve"> 对着任何坐这个位置的人。对着您，是因为今天坐在位置上的是您。</w:t>
      </w:r>
    </w:p>
    <w:p>
      <w:r>
        <w:rPr>
          <w:b/>
        </w:rPr>
        <w:t>沈知远:</w:t>
      </w:r>
      <w:r>
        <w:t xml:space="preserve"> 书面通告，谁来通告，从哪天算起，我先空着。</w:t>
      </w:r>
    </w:p>
    <w:p>
      <w:r>
        <w:rPr>
          <w:b/>
        </w:rPr>
        <w:t>梁佩珍:</w:t>
      </w:r>
      <w:r>
        <w:t xml:space="preserve"> 空着，但是要写。不写，“知情”就是个口袋。第四处不是条文，是用途。</w:t>
      </w:r>
    </w:p>
    <w:p>
      <w:r>
        <w:rPr>
          <w:b/>
        </w:rPr>
        <w:t>梁佩珍:</w:t>
      </w:r>
      <w:r>
        <w:t xml:space="preserve"> （收起红铅笔）这一款写得越好，越会有人想用。想用它的人，今天不一样，可是想用它的时间，是同一个时间：您最难的那一天。我建议扩大会议之前，独立监督委员出具一份“事由适当性意见”，公开，没有否决权，但谁都看得见。</w:t>
      </w:r>
    </w:p>
    <w:p>
      <w:r>
        <w:rPr>
          <w:b/>
        </w:rPr>
        <w:t>沈知远:</w:t>
      </w:r>
      <w:r>
        <w:t xml:space="preserve"> 由您来出？</w:t>
      </w:r>
    </w:p>
    <w:p>
      <w:r>
        <w:rPr>
          <w:b/>
        </w:rPr>
        <w:t>梁佩珍:</w:t>
      </w:r>
      <w:r>
        <w:t xml:space="preserve"> 由这个岗位来出，写岗位，不写人。（站起来，把稿纸还给他）总书记，写完那一天，我要再读一遍。</w:t>
      </w:r>
    </w:p>
    <w:p>
      <w:pPr>
        <w:pStyle w:val="Heading2"/>
      </w:pPr>
      <w:r>
        <w:t>장면 3 — 4월 20일(목) 오후 3시 30분, 北楼 后院 — 我来量</w:t>
      </w:r>
    </w:p>
    <w:p>
      <w:r>
        <w:t>(四月二十日，星期四，下午三点半。后院的老槐树长出了小叶子，长椅上落着几片去年的枯叶。魏长风坐在长椅一端，没加糖的速溶咖啡搁在膝头，军用水壶放在脚边，手里是复印好的六款草稿，页边有他用铅笔写的小字。沈知远在另一端坐下，把外套搭在膝上。)</w:t>
      </w:r>
    </w:p>
    <w:p>
      <w:r>
        <w:rPr>
          <w:b/>
        </w:rPr>
        <w:t>魏长风:</w:t>
      </w:r>
      <w:r>
        <w:t xml:space="preserve"> 第五百一十天。老沈，你写，我量。我开始量了。</w:t>
      </w:r>
    </w:p>
    <w:p>
      <w:r>
        <w:rPr>
          <w:b/>
        </w:rPr>
        <w:t>魏长风:</w:t>
      </w:r>
      <w:r>
        <w:t xml:space="preserve"> 第一款，三分之一，八位。（把铅笔夹在耳后）我要五分之一，五位。</w:t>
      </w:r>
    </w:p>
    <w:p>
      <w:r>
        <w:rPr>
          <w:b/>
        </w:rPr>
        <w:t>沈知远:</w:t>
      </w:r>
      <w:r>
        <w:t xml:space="preserve"> 理由？</w:t>
      </w:r>
    </w:p>
    <w:p>
      <w:r>
        <w:rPr>
          <w:b/>
        </w:rPr>
        <w:t>魏长风:</w:t>
      </w:r>
      <w:r>
        <w:t xml:space="preserve"> 一个冠冕，一个实话。冠冕的是，少数人也得有一扇能推开的门。实话是，政治局里真心和我站在一边的，连我算，四位。三分之一，我凑不齐八位。五分之一，我再拉一位朋友，就够了。</w:t>
      </w:r>
    </w:p>
    <w:p>
      <w:r>
        <w:rPr>
          <w:b/>
        </w:rPr>
        <w:t>沈知远:</w:t>
      </w:r>
      <w:r>
        <w:t xml:space="preserve"> 你很坦白。</w:t>
      </w:r>
    </w:p>
    <w:p>
      <w:r>
        <w:rPr>
          <w:b/>
        </w:rPr>
        <w:t>魏长风:</w:t>
      </w:r>
      <w:r>
        <w:t xml:space="preserve"> 尺子都是这样用的，先量自己的腰。我不装。</w:t>
      </w:r>
    </w:p>
    <w:p>
      <w:r>
        <w:rPr>
          <w:b/>
        </w:rPr>
        <w:t>沈知远:</w:t>
      </w:r>
      <w:r>
        <w:t xml:space="preserve"> 那我也去量量别人的腰。你不是摸底了吗？政治局里，和邵铁军走得近的，有几位？</w:t>
      </w:r>
    </w:p>
    <w:p>
      <w:r>
        <w:rPr>
          <w:b/>
        </w:rPr>
        <w:t>魏长风:</w:t>
      </w:r>
      <w:r>
        <w:t xml:space="preserve"> （弯着手指，一根一根数）五位。可能六位。</w:t>
      </w:r>
    </w:p>
    <w:p>
      <w:r>
        <w:rPr>
          <w:b/>
        </w:rPr>
        <w:t>沈知远:</w:t>
      </w:r>
      <w:r>
        <w:t xml:space="preserve"> 五分之一，是你的门，也是他们的门。五位，他们每个季度可以敲一次，每次事由不同，每次都有人在会下说一句“总书记又被联名了”。</w:t>
      </w:r>
    </w:p>
    <w:p>
      <w:r>
        <w:rPr>
          <w:b/>
        </w:rPr>
        <w:t>魏长风:</w:t>
      </w:r>
      <w:r>
        <w:t xml:space="preserve"> （把咖啡放到长椅上）这话我驳不了。可是八位，对少数派不公平。</w:t>
      </w:r>
    </w:p>
    <w:p>
      <w:r>
        <w:rPr>
          <w:b/>
        </w:rPr>
        <w:t>沈知远:</w:t>
      </w:r>
      <w:r>
        <w:t xml:space="preserve"> 我没说你不公平。我给你另一扇窗：五分之一联名，可以书面质询总书记。总书记十四日内，公开书面答复，写在台账上，不是私下给你。答不了的，写“不能答复”，写理由。</w:t>
      </w:r>
    </w:p>
    <w:p>
      <w:r>
        <w:rPr>
          <w:b/>
        </w:rPr>
        <w:t>魏长风:</w:t>
      </w:r>
      <w:r>
        <w:t xml:space="preserve"> 质询权。（皱眉，喝了一口咖啡）不是罢免权。</w:t>
      </w:r>
    </w:p>
    <w:p>
      <w:r>
        <w:rPr>
          <w:b/>
        </w:rPr>
        <w:t>沈知远:</w:t>
      </w:r>
      <w:r>
        <w:t xml:space="preserve"> 不是。是罢免之前，一扇不用推倒的门。</w:t>
      </w:r>
    </w:p>
    <w:p>
      <w:r>
        <w:rPr>
          <w:b/>
        </w:rPr>
        <w:t>魏长风:</w:t>
      </w:r>
      <w:r>
        <w:t xml:space="preserve"> 十四日太长。七日。</w:t>
      </w:r>
    </w:p>
    <w:p>
      <w:r>
        <w:rPr>
          <w:b/>
        </w:rPr>
        <w:t>沈知远:</w:t>
      </w:r>
      <w:r>
        <w:t xml:space="preserve"> 七日，办公厅只够核对数字。十四日，我能写出一份让你挑得出毛病的答复。</w:t>
      </w:r>
    </w:p>
    <w:p>
      <w:r>
        <w:rPr>
          <w:b/>
        </w:rPr>
        <w:t>魏长风:</w:t>
      </w:r>
      <w:r>
        <w:t xml:space="preserve"> 十四日。但到期没有答复的，写进台账，每天挂一天。</w:t>
      </w:r>
    </w:p>
    <w:p>
      <w:r>
        <w:rPr>
          <w:b/>
        </w:rPr>
        <w:t>沈知远:</w:t>
      </w:r>
      <w:r>
        <w:t xml:space="preserve"> 好，每天挂一天。</w:t>
      </w:r>
    </w:p>
    <w:p>
      <w:r>
        <w:rPr>
          <w:b/>
        </w:rPr>
        <w:t>魏长风:</w:t>
      </w:r>
      <w:r>
        <w:t xml:space="preserve"> 第二款，你写“十五日内召开扩大会议”。我要七日。</w:t>
      </w:r>
    </w:p>
    <w:p>
      <w:r>
        <w:rPr>
          <w:b/>
        </w:rPr>
        <w:t>沈知远:</w:t>
      </w:r>
      <w:r>
        <w:t xml:space="preserve"> 七日来不及准备。</w:t>
      </w:r>
    </w:p>
    <w:p>
      <w:r>
        <w:rPr>
          <w:b/>
        </w:rPr>
        <w:t>魏长风:</w:t>
      </w:r>
      <w:r>
        <w:t xml:space="preserve"> （笑了一下，很短）老沈，我是来跟你唱反调的，你倒把反调唱成了正调。折中，十日。</w:t>
      </w:r>
    </w:p>
    <w:p>
      <w:r>
        <w:rPr>
          <w:b/>
        </w:rPr>
        <w:t>沈知远:</w:t>
      </w:r>
      <w:r>
        <w:t xml:space="preserve"> 十二日，公开讨论至少两日。</w:t>
      </w:r>
    </w:p>
    <w:p>
      <w:r>
        <w:rPr>
          <w:b/>
        </w:rPr>
        <w:t>魏长风:</w:t>
      </w:r>
      <w:r>
        <w:t xml:space="preserve"> （过了很久）十二日。……事由，你不写“重大决策失误”？</w:t>
      </w:r>
    </w:p>
    <w:p>
      <w:r>
        <w:rPr>
          <w:b/>
        </w:rPr>
        <w:t>沈知远:</w:t>
      </w:r>
      <w:r>
        <w:t xml:space="preserve"> 不写。政策的得失，用常委会的多数裁，用一年一年的事实裁。这一款，只裁规则有没有被破坏。</w:t>
      </w:r>
    </w:p>
    <w:p>
      <w:r>
        <w:rPr>
          <w:b/>
        </w:rPr>
        <w:t>魏长风:</w:t>
      </w:r>
      <w:r>
        <w:t xml:space="preserve"> 你这话，梁委员也对我说过。我量完了：三分之一，我吃亏；质询权，我拿到；十二日，我让了三天。（站起来，拎起军用水壶）今天不满意，也不反对。下一回，我带尺子来。</w:t>
      </w:r>
    </w:p>
    <w:p>
      <w:r>
        <w:rPr>
          <w:b/>
        </w:rPr>
        <w:t>沈知远:</w:t>
      </w:r>
      <w:r>
        <w:t xml:space="preserve"> 你不是一直带着吗？</w:t>
      </w:r>
    </w:p>
    <w:p>
      <w:r>
        <w:rPr>
          <w:b/>
        </w:rPr>
        <w:t>魏长风:</w:t>
      </w:r>
      <w:r>
        <w:t xml:space="preserve"> （没回头）放在心里的那把，量得最准。</w:t>
      </w:r>
    </w:p>
    <w:p>
      <w:r>
        <w:t>(槐树上有一只麻雀跳下来，在落叶堆里啄了两下，又飞走了。沈知远低头在小本上写了四个数字：三，八，十四，十二。)</w:t>
      </w:r>
    </w:p>
    <w:p>
      <w:pPr>
        <w:pStyle w:val="Heading2"/>
      </w:pPr>
      <w:r>
        <w:t>장면 4 — 4월 24일(월) 오전 10시, 北楼 五层 总书记办公室 — 刀把</w:t>
      </w:r>
    </w:p>
    <w:p>
      <w:r>
        <w:t>(四月二十四日，星期一，上午十点。云压得很低，桌上摊着前三项的修订装订本，旁边是一本蓝色封皮的《老同志座谈意见汇编》。邵铁军刚刚送来，没有坐，站在桌前。程曦立在侧面，登记簿摊开，李雨桐在门边。)</w:t>
      </w:r>
    </w:p>
    <w:p>
      <w:r>
        <w:rPr>
          <w:b/>
        </w:rPr>
        <w:t>邵铁军:</w:t>
      </w:r>
      <w:r>
        <w:t xml:space="preserve"> 总书记，三月三十日的座谈会，五十三位老同志，来了四十八位。汇编九十一页，一个字没有动。我可以拍胸脯，我办公室只做了装订。</w:t>
      </w:r>
    </w:p>
    <w:p>
      <w:r>
        <w:rPr>
          <w:b/>
        </w:rPr>
        <w:t>沈知远:</w:t>
      </w:r>
      <w:r>
        <w:t xml:space="preserve"> 办公厅的台账有收条，今天上午就上账。</w:t>
      </w:r>
    </w:p>
    <w:p>
      <w:r>
        <w:rPr>
          <w:b/>
        </w:rPr>
        <w:t>邵铁军:</w:t>
      </w:r>
      <w:r>
        <w:t xml:space="preserve"> 好。还有一份，三页，不属于汇编，是我办公室几位同志的意见，关于第四项，请总书记审阅。</w:t>
      </w:r>
    </w:p>
    <w:p>
      <w:r>
        <w:rPr>
          <w:b/>
        </w:rPr>
        <w:t>沈知远:</w:t>
      </w:r>
      <w:r>
        <w:t xml:space="preserve"> 第四项还没有写完。</w:t>
      </w:r>
    </w:p>
    <w:p>
      <w:r>
        <w:rPr>
          <w:b/>
        </w:rPr>
        <w:t>邵铁军:</w:t>
      </w:r>
      <w:r>
        <w:t xml:space="preserve"> 老同志们听说总书记亲自动笔，都很放心。</w:t>
      </w:r>
    </w:p>
    <w:p>
      <w:r>
        <w:rPr>
          <w:b/>
        </w:rPr>
        <w:t>邵铁军:</w:t>
      </w:r>
      <w:r>
        <w:t xml:space="preserve"> 三条。一，发起的门槛，宜低不宜高，五分之一，让更多同志有说话的机会。二，事由，宜宽不宜窄，“给党和国家造成重大损失的”，应当写进去。三，动议提出之日起，总书记暂停行使职权，待扩大会议作出决定。</w:t>
      </w:r>
    </w:p>
    <w:p>
      <w:r>
        <w:rPr>
          <w:b/>
        </w:rPr>
        <w:t>沈知远:</w:t>
      </w:r>
      <w:r>
        <w:t xml:space="preserve"> 暂停职权，是动议一提出，还是扩大会议通过以后？</w:t>
      </w:r>
    </w:p>
    <w:p>
      <w:r>
        <w:rPr>
          <w:b/>
        </w:rPr>
        <w:t>邵铁军:</w:t>
      </w:r>
      <w:r>
        <w:t xml:space="preserve"> 动议提出之日。老同志们的看法是，被联名的人，不宜继续用权。</w:t>
      </w:r>
    </w:p>
    <w:p>
      <w:r>
        <w:rPr>
          <w:b/>
        </w:rPr>
        <w:t>沈知远:</w:t>
      </w:r>
      <w:r>
        <w:t xml:space="preserve"> 谢谢邵主任。三页原文，今天上账。三条意见，我读，我记，等第四项出来，大家一起看。</w:t>
      </w:r>
    </w:p>
    <w:p>
      <w:r>
        <w:rPr>
          <w:b/>
        </w:rPr>
        <w:t>邵铁军:</w:t>
      </w:r>
      <w:r>
        <w:t xml:space="preserve"> 总书记，这一项我办公室一向赞成，只是希望写出来的东西，真能用得上。</w:t>
      </w:r>
    </w:p>
    <w:p>
      <w:r>
        <w:rPr>
          <w:b/>
        </w:rPr>
        <w:t>沈知远:</w:t>
      </w:r>
      <w:r>
        <w:t xml:space="preserve"> 用得上，我同意。</w:t>
      </w:r>
    </w:p>
    <w:p>
      <w:r>
        <w:rPr>
          <w:b/>
        </w:rPr>
        <w:t>邵铁军:</w:t>
      </w:r>
      <w:r>
        <w:t xml:space="preserve"> （点头，走到门口，回过头）总书记，一把好刀交给别人，别忘了给自己留个刀鞘。</w:t>
      </w:r>
    </w:p>
    <w:p>
      <w:r>
        <w:rPr>
          <w:b/>
        </w:rPr>
        <w:t>沈知远:</w:t>
      </w:r>
      <w:r>
        <w:t xml:space="preserve"> 刀鞘我留。刀把，不留。</w:t>
      </w:r>
    </w:p>
    <w:p>
      <w:r>
        <w:t>(邵铁军停了一下，没有接话，开门出去了。门合上以后，屋里静了好一阵。)</w:t>
      </w:r>
    </w:p>
    <w:p>
      <w:r>
        <w:rPr>
          <w:b/>
        </w:rPr>
        <w:t>程曦:</w:t>
      </w:r>
      <w:r>
        <w:t xml:space="preserve"> 总书记，三条建议，两条和魏委员的相近，一条完全相反。门槛，魏委员要五分之一，他也要五分之一。事由，魏委员要加“重大决策失误”，他要加“重大损失”。两个人从两个方向来，走到了同一个字上。</w:t>
      </w:r>
    </w:p>
    <w:p>
      <w:r>
        <w:rPr>
          <w:b/>
        </w:rPr>
        <w:t>沈知远:</w:t>
      </w:r>
      <w:r>
        <w:t xml:space="preserve"> 他们没有商量过。</w:t>
      </w:r>
    </w:p>
    <w:p>
      <w:r>
        <w:rPr>
          <w:b/>
        </w:rPr>
        <w:t>程曦:</w:t>
      </w:r>
      <w:r>
        <w:t xml:space="preserve"> 没有商量过，才更危险。</w:t>
      </w:r>
    </w:p>
    <w:p>
      <w:r>
        <w:rPr>
          <w:b/>
        </w:rPr>
        <w:t>沈知远:</w:t>
      </w:r>
      <w:r>
        <w:t xml:space="preserve"> （把三页纸放下）第三条才是他的真意。动议一提出，总书记就暂停职权。五个人联一个名，不需要事由，不需要表决，总书记就一个季度做不了事。</w:t>
      </w:r>
    </w:p>
    <w:p>
      <w:r>
        <w:rPr>
          <w:b/>
        </w:rPr>
        <w:t>李雨桐:</w:t>
      </w:r>
      <w:r>
        <w:t xml:space="preserve"> 用来拖。</w:t>
      </w:r>
    </w:p>
    <w:p>
      <w:r>
        <w:rPr>
          <w:b/>
        </w:rPr>
        <w:t>沈知远:</w:t>
      </w:r>
      <w:r>
        <w:t xml:space="preserve"> 用来拖，也用来换人。（拿起钢笔）第六款，我现在就写：自动议提出至表决结束，被提出人继续履行职务；不得提出新的人事任免和重大新决定，现行规定保留。</w:t>
      </w:r>
    </w:p>
    <w:p>
      <w:r>
        <w:rPr>
          <w:b/>
        </w:rPr>
        <w:t>程曦:</w:t>
      </w:r>
      <w:r>
        <w:t xml:space="preserve"> 不能快，不能新，只能守。</w:t>
      </w:r>
    </w:p>
    <w:p>
      <w:r>
        <w:rPr>
          <w:b/>
        </w:rPr>
        <w:t>沈知远:</w:t>
      </w:r>
      <w:r>
        <w:t xml:space="preserve"> 对。邵主任的三条，写“未采纳”，写理由，上台账。……这是有人教我的规矩。</w:t>
      </w:r>
    </w:p>
    <w:p>
      <w:r>
        <w:rPr>
          <w:b/>
        </w:rPr>
        <w:t>程曦:</w:t>
      </w:r>
      <w:r>
        <w:t xml:space="preserve"> 总书记，这一款一旦生效，第一个想用它的，不一定是为了规矩。</w:t>
      </w:r>
    </w:p>
    <w:p>
      <w:r>
        <w:rPr>
          <w:b/>
        </w:rPr>
        <w:t>沈知远:</w:t>
      </w:r>
      <w:r>
        <w:t xml:space="preserve"> 我知道。三月三十日来的四十八位，也许有一天会联名，那一天，政治局里替他们说话的人，不止五位。写它的时候，就要想着那一天。</w:t>
      </w:r>
    </w:p>
    <w:p>
      <w:r>
        <w:rPr>
          <w:b/>
        </w:rPr>
        <w:t>程曦:</w:t>
      </w:r>
      <w:r>
        <w:t xml:space="preserve"> 想着那一天，怎么写？</w:t>
      </w:r>
    </w:p>
    <w:p>
      <w:r>
        <w:rPr>
          <w:b/>
        </w:rPr>
        <w:t>沈知远:</w:t>
      </w:r>
      <w:r>
        <w:t xml:space="preserve"> 写成谁拿到，都只能照规矩用：要附材料，要有事由，要有梁委员的意见，要给被提出的人讲话的机会。所有的程序，都在台账里，在光底下。</w:t>
      </w:r>
    </w:p>
    <w:p>
      <w:r>
        <w:rPr>
          <w:b/>
        </w:rPr>
        <w:t>程曦:</w:t>
      </w:r>
      <w:r>
        <w:t xml:space="preserve"> （在登记簿上写）“四月二十四日。邵主任三页，未采纳，理由另附。”</w:t>
      </w:r>
    </w:p>
    <w:p>
      <w:pPr>
        <w:pStyle w:val="Heading2"/>
      </w:pPr>
      <w:r>
        <w:t>장면 5 — 4월 26일(수) 오후 7시, 北郊医院 十二层 病房 — 尺子</w:t>
      </w:r>
    </w:p>
    <w:p>
      <w:r>
        <w:t>(四月二十六日，星期三，傍晚七点。北郊医院十二层，走廊里点着一半的灯。郑启明的病房朝西，窗帘拉了一半，残阳落在被角上。床头柜上放着暖壶，药盒，一摞贴着彩色标签的账册，氧气罩挂在床沿，没有戴。岳玉坐在窗边，膝头是登记册。沈知远没带别人，在门上敲了两下。)</w:t>
      </w:r>
    </w:p>
    <w:p>
      <w:r>
        <w:rPr>
          <w:b/>
        </w:rPr>
        <w:t>岳玉:</w:t>
      </w:r>
      <w:r>
        <w:t xml:space="preserve"> （站起来，压低声音）总书记，医生说，每次十五分钟。</w:t>
      </w:r>
    </w:p>
    <w:p>
      <w:r>
        <w:rPr>
          <w:b/>
        </w:rPr>
        <w:t>沈知远:</w:t>
      </w:r>
      <w:r>
        <w:t xml:space="preserve"> 我记着。</w:t>
      </w:r>
    </w:p>
    <w:p>
      <w:r>
        <w:rPr>
          <w:b/>
        </w:rPr>
        <w:t>郑启明:</w:t>
      </w:r>
      <w:r>
        <w:t xml:space="preserve"> （半靠着，枕头垫得很高）岳玉，别吓唬总书记。十五分钟，是给你们年轻人定的，我们老的慢，要多给两分钟。</w:t>
      </w:r>
    </w:p>
    <w:p>
      <w:r>
        <w:rPr>
          <w:b/>
        </w:rPr>
        <w:t>沈知远:</w:t>
      </w:r>
      <w:r>
        <w:t xml:space="preserve"> 郑队长，不是说三五天的检查吗？</w:t>
      </w:r>
    </w:p>
    <w:p>
      <w:r>
        <w:rPr>
          <w:b/>
        </w:rPr>
        <w:t>郑启明:</w:t>
      </w:r>
      <w:r>
        <w:t xml:space="preserve"> 检查嘛，查着查着，多了几项。（笑，咳嗽，用手帕捂住嘴，等了很久）肺上有一块影子，要看是不是阴影。我这辈子都在查别人的账，查到自己头上，也是应该的。</w:t>
      </w:r>
    </w:p>
    <w:p>
      <w:r>
        <w:t>(岳玉别过脸，去倒水。)</w:t>
      </w:r>
    </w:p>
    <w:p>
      <w:r>
        <w:rPr>
          <w:b/>
        </w:rPr>
        <w:t>沈知远:</w:t>
      </w:r>
      <w:r>
        <w:t xml:space="preserve"> 您别这么说。</w:t>
      </w:r>
    </w:p>
    <w:p>
      <w:r>
        <w:rPr>
          <w:b/>
        </w:rPr>
        <w:t>郑启明:</w:t>
      </w:r>
      <w:r>
        <w:t xml:space="preserve"> 不说了。（接过水，没有喝，放在被子上）“知情不止”，加得好。我只补一件事：审计。审计报告，能不能作为联名人的附件？能。可是写“可以作为”，不写“应当附”。一个字的差别。写了“应当”，审计署就成了第九位联名人。我们是尺子，不是判官。尺子递给你，量出什么数，是你自己的事。</w:t>
      </w:r>
    </w:p>
    <w:p>
      <w:r>
        <w:rPr>
          <w:b/>
        </w:rPr>
        <w:t>沈知远:</w:t>
      </w:r>
      <w:r>
        <w:t xml:space="preserve"> 写“可以作为”。</w:t>
      </w:r>
    </w:p>
    <w:p>
      <w:r>
        <w:rPr>
          <w:b/>
        </w:rPr>
        <w:t>郑启明:</w:t>
      </w:r>
      <w:r>
        <w:t xml:space="preserve"> 第二件。条文写得再严，落到部门里，就是扯皮。谁来量？谁来签？谁来保管？……您第四款第五项，“书面通告”，谁来通告？</w:t>
      </w:r>
    </w:p>
    <w:p>
      <w:r>
        <w:rPr>
          <w:b/>
        </w:rPr>
        <w:t>沈知远:</w:t>
      </w:r>
      <w:r>
        <w:t xml:space="preserve"> 联名的人？</w:t>
      </w:r>
    </w:p>
    <w:p>
      <w:r>
        <w:rPr>
          <w:b/>
        </w:rPr>
        <w:t>郑启明:</w:t>
      </w:r>
      <w:r>
        <w:t xml:space="preserve"> 不要联名人，联名人通告，会被说成预谋。写独立监督委员。通告上台账，七日，从台账登记之日起算，不从总书记收到的那天起算。</w:t>
      </w:r>
    </w:p>
    <w:p>
      <w:r>
        <w:rPr>
          <w:b/>
        </w:rPr>
        <w:t>沈知远:</w:t>
      </w:r>
      <w:r>
        <w:t xml:space="preserve"> 为什么？</w:t>
      </w:r>
    </w:p>
    <w:p>
      <w:r>
        <w:rPr>
          <w:b/>
        </w:rPr>
        <w:t>郑启明:</w:t>
      </w:r>
      <w:r>
        <w:t xml:space="preserve"> 因为总会有人说“我没收到”。台账不说谎。</w:t>
      </w:r>
    </w:p>
    <w:p>
      <w:r>
        <w:rPr>
          <w:b/>
        </w:rPr>
        <w:t>沈知远:</w:t>
      </w:r>
      <w:r>
        <w:t xml:space="preserve"> （在小本上记）登记之日起算。</w:t>
      </w:r>
    </w:p>
    <w:p>
      <w:r>
        <w:rPr>
          <w:b/>
        </w:rPr>
        <w:t>郑启明:</w:t>
      </w:r>
      <w:r>
        <w:t xml:space="preserve"> 总书记，我这辈子量过很多人，没量过最后一个位置。您写的这一项，量的是那个位置。别量得太紧，也别量得太松。……别学我，量了一辈子，量不到自己。</w:t>
      </w:r>
    </w:p>
    <w:p>
      <w:r>
        <w:rPr>
          <w:b/>
        </w:rPr>
        <w:t>岳玉:</w:t>
      </w:r>
      <w:r>
        <w:t xml:space="preserve"> （声音很轻）队长。</w:t>
      </w:r>
    </w:p>
    <w:p>
      <w:r>
        <w:rPr>
          <w:b/>
        </w:rPr>
        <w:t>郑启明:</w:t>
      </w:r>
      <w:r>
        <w:t xml:space="preserve"> 好，不说了。（咳了一阵，把手帕折了两折，才放下）岳玉，给总书记倒茶。先客人。</w:t>
      </w:r>
    </w:p>
    <w:p>
      <w:r>
        <w:rPr>
          <w:b/>
        </w:rPr>
        <w:t>岳玉:</w:t>
      </w:r>
      <w:r>
        <w:t xml:space="preserve"> 是。</w:t>
      </w:r>
    </w:p>
    <w:p>
      <w:r>
        <w:t>(热水冲进杯里，一缕白气，被窗缝里的风吹得斜了。十五分钟到了，岳玉没有看表，看着窗外。沈知远两只手接过杯子，没有喝，一直捧到电梯门开了，才发现杯子还在手里，转身递给了值班护士。)</w:t>
      </w:r>
    </w:p>
    <w:p>
      <w:pPr>
        <w:pStyle w:val="Heading2"/>
      </w:pPr>
      <w:r>
        <w:t>장면 6 — 5월 2일(화) 밤 9시 15분, 北楼 五层 总书记办公室 — 过则顺之</w:t>
      </w:r>
    </w:p>
    <w:p>
      <w:r>
        <w:t>(五月二日，星期二，夜里九点十五分。五一假期刚过，台灯亮着，座机的指示灯闪了一下，李雨桐先接起听筒，听了一句，转过身。)</w:t>
      </w:r>
    </w:p>
    <w:p>
      <w:r>
        <w:rPr>
          <w:b/>
        </w:rPr>
        <w:t>李雨桐:</w:t>
      </w:r>
      <w:r>
        <w:t xml:space="preserve"> 总书记，甘老。他说，护工把前三款念给他了，他眼睛花了，耳朵还好使。</w:t>
      </w:r>
    </w:p>
    <w:p>
      <w:r>
        <w:rPr>
          <w:b/>
        </w:rPr>
        <w:t>沈知远:</w:t>
      </w:r>
      <w:r>
        <w:t xml:space="preserve"> 接过来。</w:t>
      </w:r>
    </w:p>
    <w:p>
      <w:r>
        <w:rPr>
          <w:b/>
        </w:rPr>
        <w:t>甘怀谷:</w:t>
      </w:r>
      <w:r>
        <w:t xml:space="preserve"> （慢，每个字之间都有一小段呼吸）小沈，三款我听完了。你的字，念出来，比看着好。</w:t>
      </w:r>
    </w:p>
    <w:p>
      <w:r>
        <w:rPr>
          <w:b/>
        </w:rPr>
        <w:t>沈知远:</w:t>
      </w:r>
      <w:r>
        <w:t xml:space="preserve"> 甘老，最难的是后三款。</w:t>
      </w:r>
    </w:p>
    <w:p>
      <w:r>
        <w:rPr>
          <w:b/>
        </w:rPr>
        <w:t>甘怀谷:</w:t>
      </w:r>
      <w:r>
        <w:t xml:space="preserve"> 难，是难在你自己身上。……我年轻时认识一个人，在一份文件里，把自己写成了例外。字很小，在括号里。后来这份文件管了四十年，这个括号，也管了四十年。你写到第五款的时候，会有括号。被罢免的人回避，对。可是罢免之后呢？</w:t>
      </w:r>
    </w:p>
    <w:p>
      <w:r>
        <w:rPr>
          <w:b/>
        </w:rPr>
        <w:t>沈知远:</w:t>
      </w:r>
      <w:r>
        <w:t xml:space="preserve"> 罢免之后，他是平常党员。</w:t>
      </w:r>
    </w:p>
    <w:p>
      <w:r>
        <w:rPr>
          <w:b/>
        </w:rPr>
        <w:t>甘怀谷:</w:t>
      </w:r>
      <w:r>
        <w:t xml:space="preserve"> 平常党员，要不要算账？</w:t>
      </w:r>
    </w:p>
    <w:p>
      <w:r>
        <w:rPr>
          <w:b/>
        </w:rPr>
        <w:t>沈知远:</w:t>
      </w:r>
      <w:r>
        <w:t xml:space="preserve"> （沉默了一会儿）这是座谈会上，老同志们最怕的一件事。</w:t>
      </w:r>
    </w:p>
    <w:p>
      <w:r>
        <w:rPr>
          <w:b/>
        </w:rPr>
        <w:t>甘怀谷:</w:t>
      </w:r>
      <w:r>
        <w:t xml:space="preserve"> 怕的不是你，怕的是你的后来人。我想了三天，想出一句，你记下：罢免，是政治责任，不是刑事判决。要追，另走法律，不借这个程序，也不借这个名字。</w:t>
      </w:r>
    </w:p>
    <w:p>
      <w:r>
        <w:rPr>
          <w:b/>
        </w:rPr>
        <w:t>沈知远:</w:t>
      </w:r>
      <w:r>
        <w:t xml:space="preserve"> 这样写，也保护我自己。</w:t>
      </w:r>
    </w:p>
    <w:p>
      <w:r>
        <w:rPr>
          <w:b/>
        </w:rPr>
        <w:t>甘怀谷:</w:t>
      </w:r>
      <w:r>
        <w:t xml:space="preserve"> 保护谁都一样。条文里，要给自己留的，就这一样。别的都不要留。</w:t>
      </w:r>
    </w:p>
    <w:p>
      <w:r>
        <w:rPr>
          <w:b/>
        </w:rPr>
        <w:t>沈知远:</w:t>
      </w:r>
      <w:r>
        <w:t xml:space="preserve"> 甘老，我现在说不清，我是在写一条把自己拉下来的线，还是在给自己再盖一层瓦。</w:t>
      </w:r>
    </w:p>
    <w:p>
      <w:r>
        <w:rPr>
          <w:b/>
        </w:rPr>
        <w:t>甘怀谷:</w:t>
      </w:r>
      <w:r>
        <w:t xml:space="preserve"> 两样都是。……孟子说，古之君子，过则改之；今之君子，过则顺之。古人错了，就改；今人错了，就顺着。顺着错走，还要给它找一个理由。你写这一条，是在给将来的你，找一个不顺着走的地方。</w:t>
      </w:r>
    </w:p>
    <w:p>
      <w:r>
        <w:rPr>
          <w:b/>
        </w:rPr>
        <w:t>沈知远:</w:t>
      </w:r>
      <w:r>
        <w:t xml:space="preserve"> 将来的我，要是顺着走呢？</w:t>
      </w:r>
    </w:p>
    <w:p>
      <w:r>
        <w:rPr>
          <w:b/>
        </w:rPr>
        <w:t>甘怀谷:</w:t>
      </w:r>
      <w:r>
        <w:t xml:space="preserve"> 那就看这条怎么写的。写得牢，写得公开，写得不看人，顺着走，也走不远。</w:t>
      </w:r>
    </w:p>
    <w:p>
      <w:r>
        <w:rPr>
          <w:b/>
        </w:rPr>
        <w:t>沈知远:</w:t>
      </w:r>
      <w:r>
        <w:t xml:space="preserve"> 我记下了。</w:t>
      </w:r>
    </w:p>
    <w:p>
      <w:r>
        <w:rPr>
          <w:b/>
        </w:rPr>
        <w:t>甘怀谷:</w:t>
      </w:r>
      <w:r>
        <w:t xml:space="preserve"> 什么时候写完？</w:t>
      </w:r>
    </w:p>
    <w:p>
      <w:r>
        <w:rPr>
          <w:b/>
        </w:rPr>
        <w:t>沈知远:</w:t>
      </w:r>
      <w:r>
        <w:t xml:space="preserve"> 下周。写完，请您最后一个听。</w:t>
      </w:r>
    </w:p>
    <w:p>
      <w:r>
        <w:rPr>
          <w:b/>
        </w:rPr>
        <w:t>甘怀谷:</w:t>
      </w:r>
      <w:r>
        <w:t xml:space="preserve"> 好。……你去睡吧，我老了，你的夜比我的长。</w:t>
      </w:r>
    </w:p>
    <w:p>
      <w:r>
        <w:t>(电话挂断。沈知远拿起钢笔，在第五款的最后空白处，添了一行字，一个字一个字地写完，才把笔帽盖上。李雨桐在登记簿上记：“五月二日。老甘：罢免，是政治责任，不是刑事判决。追责，另走法律。”)</w:t>
      </w:r>
    </w:p>
    <w:p>
      <w:pPr>
        <w:pStyle w:val="Heading2"/>
      </w:pPr>
      <w:r>
        <w:t>장면 7 — 5월 5일(금) 오후 3시, 北楼 二层 魏长风办公室 — 压着行</w:t>
      </w:r>
    </w:p>
    <w:p>
      <w:r>
        <w:t>(五月五日，星期五，下午三点。魏长风的办公室，墙上挂着一幅旧地图，窗台上摆着一只军用搪瓷缸。桌上摊着《第四项》的手写稿，复印了三份，魏长风左手压着一把钢尺，一行一行往下移。沈知远坐在客椅上，没有喝水。)</w:t>
      </w:r>
    </w:p>
    <w:p>
      <w:r>
        <w:rPr>
          <w:b/>
        </w:rPr>
        <w:t>魏长风:</w:t>
      </w:r>
      <w:r>
        <w:t xml:space="preserve"> 第五百二十五天。老沈，坐远一点，你的呼吸，我听得见。</w:t>
      </w:r>
    </w:p>
    <w:p>
      <w:r>
        <w:rPr>
          <w:b/>
        </w:rPr>
        <w:t>沈知远:</w:t>
      </w:r>
      <w:r>
        <w:t xml:space="preserve"> （把椅子往后挪了半尺）</w:t>
      </w:r>
    </w:p>
    <w:p>
      <w:r>
        <w:rPr>
          <w:b/>
        </w:rPr>
        <w:t>魏长风:</w:t>
      </w:r>
      <w:r>
        <w:t xml:space="preserve"> 部队里念作战命令，用尺子压着行，漏一行，死一个排。我读条文，也是这样。（尺子移到第四款）“知情”这两个字，我找到洞了。他说他不知道，怎么办？</w:t>
      </w:r>
    </w:p>
    <w:p>
      <w:r>
        <w:rPr>
          <w:b/>
        </w:rPr>
        <w:t>沈知远:</w:t>
      </w:r>
      <w:r>
        <w:t xml:space="preserve"> 书面通告，独立监督委员出，登记之日起算，七日。七日以后，知不知情，不由他说。</w:t>
      </w:r>
    </w:p>
    <w:p>
      <w:r>
        <w:rPr>
          <w:b/>
        </w:rPr>
        <w:t>魏长风:</w:t>
      </w:r>
      <w:r>
        <w:t xml:space="preserve"> 郑队长教的吧。他病着，还在替你量。（尺子停在第五款）“陈述是权利，不是义务，不陈述不构成事由，也不作不利推定。”……你给他留了一条不说话的路。</w:t>
      </w:r>
    </w:p>
    <w:p>
      <w:r>
        <w:rPr>
          <w:b/>
        </w:rPr>
        <w:t>沈知远:</w:t>
      </w:r>
      <w:r>
        <w:t xml:space="preserve"> 是。</w:t>
      </w:r>
    </w:p>
    <w:p>
      <w:r>
        <w:rPr>
          <w:b/>
        </w:rPr>
        <w:t>魏长风:</w:t>
      </w:r>
      <w:r>
        <w:t xml:space="preserve"> 你想好走哪一条了吗？</w:t>
      </w:r>
    </w:p>
    <w:p>
      <w:r>
        <w:rPr>
          <w:b/>
        </w:rPr>
        <w:t>沈知远:</w:t>
      </w:r>
      <w:r>
        <w:t xml:space="preserve"> 没有。……不到那一天，说不清。</w:t>
      </w:r>
    </w:p>
    <w:p>
      <w:r>
        <w:rPr>
          <w:b/>
        </w:rPr>
        <w:t>魏长风:</w:t>
      </w:r>
      <w:r>
        <w:t xml:space="preserve"> 不替自己说话的人，我见过。说话说成罪证的人，我也见过。（把尺子放下）事由五项，没有“其他”，也没有“等”。我找不到你给自己留的后门。</w:t>
      </w:r>
    </w:p>
    <w:p>
      <w:r>
        <w:rPr>
          <w:b/>
        </w:rPr>
        <w:t>沈知远:</w:t>
      </w:r>
      <w:r>
        <w:t xml:space="preserve"> 没有留。</w:t>
      </w:r>
    </w:p>
    <w:p>
      <w:r>
        <w:rPr>
          <w:b/>
        </w:rPr>
        <w:t>魏长风:</w:t>
      </w:r>
      <w:r>
        <w:t xml:space="preserve"> 我知道没有留。所以我才不放心。</w:t>
      </w:r>
    </w:p>
    <w:p>
      <w:r>
        <w:rPr>
          <w:b/>
        </w:rPr>
        <w:t>沈知远:</w:t>
      </w:r>
      <w:r>
        <w:t xml:space="preserve"> 不放心什么？</w:t>
      </w:r>
    </w:p>
    <w:p>
      <w:r>
        <w:rPr>
          <w:b/>
        </w:rPr>
        <w:t>魏长风:</w:t>
      </w:r>
      <w:r>
        <w:t xml:space="preserve"> 没有后门的人，到了那一天，会推墙。（盯着他）老沈，我不怕你写不好。我怕你到了那天，打退堂鼓。</w:t>
      </w:r>
    </w:p>
    <w:p>
      <w:r>
        <w:rPr>
          <w:b/>
        </w:rPr>
        <w:t>沈知远:</w:t>
      </w:r>
      <w:r>
        <w:t xml:space="preserve"> 退堂鼓，往哪儿打？</w:t>
      </w:r>
    </w:p>
    <w:p>
      <w:r>
        <w:rPr>
          <w:b/>
        </w:rPr>
        <w:t>魏长风:</w:t>
      </w:r>
      <w:r>
        <w:t xml:space="preserve"> 往“这次情况特殊”里打。往“非常状态”里打。往“国家需要”里打。你自己写了第六款，不得以任何情形中止，可是写的人，是你。</w:t>
      </w:r>
    </w:p>
    <w:p>
      <w:r>
        <w:rPr>
          <w:b/>
        </w:rPr>
        <w:t>沈知远:</w:t>
      </w:r>
      <w:r>
        <w:t xml:space="preserve"> 所以第六款的每一个字，你都量过。</w:t>
      </w:r>
    </w:p>
    <w:p>
      <w:r>
        <w:rPr>
          <w:b/>
        </w:rPr>
        <w:t>魏长风:</w:t>
      </w:r>
      <w:r>
        <w:t xml:space="preserve"> 量过了。（端起搪瓷缸，没喝，又放下）万一有一天，在会上念这几行的人，是我。</w:t>
      </w:r>
    </w:p>
    <w:p>
      <w:r>
        <w:rPr>
          <w:b/>
        </w:rPr>
        <w:t>沈知远:</w:t>
      </w:r>
      <w:r>
        <w:t xml:space="preserve"> （看着他）那你更要量准。</w:t>
      </w:r>
    </w:p>
    <w:p>
      <w:r>
        <w:rPr>
          <w:b/>
        </w:rPr>
        <w:t>魏长风:</w:t>
      </w:r>
      <w:r>
        <w:t xml:space="preserve"> 我量了。（低低地笑）你写成这样，我念的时候，一个字都不会磕巴。</w:t>
      </w:r>
    </w:p>
    <w:p>
      <w:r>
        <w:rPr>
          <w:b/>
        </w:rPr>
        <w:t>魏长风:</w:t>
      </w:r>
      <w:r>
        <w:t xml:space="preserve"> （把三份复印稿合在一起，用尺子压住）最后一页，我要在页边写一行，你不删：“此项内容，魏某读过，量过，未发现后门。”</w:t>
      </w:r>
    </w:p>
    <w:p>
      <w:r>
        <w:rPr>
          <w:b/>
        </w:rPr>
        <w:t>沈知远:</w:t>
      </w:r>
      <w:r>
        <w:t xml:space="preserve"> 写。不删。</w:t>
      </w:r>
    </w:p>
    <w:p>
      <w:r>
        <w:rPr>
          <w:b/>
        </w:rPr>
        <w:t>魏长风:</w:t>
      </w:r>
      <w:r>
        <w:t xml:space="preserve"> 日期我也写上。（拿起铅笔，一笔一笔地写）五月五日。第五百二十五天。</w:t>
      </w:r>
    </w:p>
    <w:p>
      <w:pPr>
        <w:pStyle w:val="Heading2"/>
      </w:pPr>
      <w:r>
        <w:t>장면 8 — 5월 9일(화) 밤 9시 40분, 北楼 五层 总书记办公室 — 枪口</w:t>
      </w:r>
    </w:p>
    <w:p>
      <w:r>
        <w:t>(五月九日，星期二，夜里九点四十。台灯亮着，桌上摊着第四项的完整手写稿，一共四页，页边是红铅笔、蓝铅笔和普通铅笔的小字，分别是梁佩珍、魏长风、郑启明的。左边缺口的茶碗压着稿纸一角。李雨桐刚挂掉电话，手里的便笺纸上写着两行。)</w:t>
      </w:r>
    </w:p>
    <w:p>
      <w:r>
        <w:rPr>
          <w:b/>
        </w:rPr>
        <w:t>李雨桐:</w:t>
      </w:r>
      <w:r>
        <w:t xml:space="preserve"> 总书记，梅老师四点来的电话，两件事。一，她问第四项，要不要再请那位法律人看一眼。</w:t>
      </w:r>
    </w:p>
    <w:p>
      <w:r>
        <w:rPr>
          <w:b/>
        </w:rPr>
        <w:t>沈知远:</w:t>
      </w:r>
      <w:r>
        <w:t xml:space="preserve"> 不请。</w:t>
      </w:r>
    </w:p>
    <w:p>
      <w:r>
        <w:rPr>
          <w:b/>
        </w:rPr>
        <w:t>李雨桐:</w:t>
      </w:r>
      <w:r>
        <w:t xml:space="preserve"> 怎么回？</w:t>
      </w:r>
    </w:p>
    <w:p>
      <w:r>
        <w:rPr>
          <w:b/>
        </w:rPr>
        <w:t>沈知远:</w:t>
      </w:r>
      <w:r>
        <w:t xml:space="preserve"> 一句：这一项，不劳烦了。那位法律人替下一个被关的人改了七处，不留名。这一项……（顿了顿）是我自己的，不能再让别人替我动笔。</w:t>
      </w:r>
    </w:p>
    <w:p>
      <w:r>
        <w:rPr>
          <w:b/>
        </w:rPr>
        <w:t>李雨桐:</w:t>
      </w:r>
      <w:r>
        <w:t xml:space="preserve"> 我转达。二，她说，窗口这几天，巷口多了一些穿旧军装的人，一天三五个，排在伞下面。苏老师一个一个接，接到天黑。</w:t>
      </w:r>
    </w:p>
    <w:p>
      <w:r>
        <w:rPr>
          <w:b/>
        </w:rPr>
        <w:t>沈知远:</w:t>
      </w:r>
      <w:r>
        <w:t xml:space="preserve"> 军装。</w:t>
      </w:r>
    </w:p>
    <w:p>
      <w:r>
        <w:rPr>
          <w:b/>
        </w:rPr>
        <w:t>李雨桐:</w:t>
      </w:r>
      <w:r>
        <w:t xml:space="preserve"> 边境休战以后回来的人。她没有多说。</w:t>
      </w:r>
    </w:p>
    <w:p>
      <w:r>
        <w:rPr>
          <w:b/>
        </w:rPr>
        <w:t>沈知远:</w:t>
      </w:r>
      <w:r>
        <w:t xml:space="preserve"> 一个一个接。……知道了。</w:t>
      </w:r>
    </w:p>
    <w:p>
      <w:r>
        <w:t>(李雨桐收起便笺。程曦从沙发边站起来，右手托着登记簿底。)</w:t>
      </w:r>
    </w:p>
    <w:p>
      <w:r>
        <w:rPr>
          <w:b/>
        </w:rPr>
        <w:t>程曦:</w:t>
      </w:r>
      <w:r>
        <w:t xml:space="preserve"> 总书记，第四项，我读了第三遍。工作组的意见，下午已经交到登记簿里。现在这个，不是工作组的。</w:t>
      </w:r>
    </w:p>
    <w:p>
      <w:r>
        <w:rPr>
          <w:b/>
        </w:rPr>
        <w:t>沈知远:</w:t>
      </w:r>
      <w:r>
        <w:t xml:space="preserve"> 那是什么？</w:t>
      </w:r>
    </w:p>
    <w:p>
      <w:r>
        <w:rPr>
          <w:b/>
        </w:rPr>
        <w:t>程曦:</w:t>
      </w:r>
      <w:r>
        <w:t xml:space="preserve"> （李雨桐站起身，出去，把门虚掩上）是我的。有些话，我想了三天，不想再隔着窗户纸讲，今天我捅破窗户纸，直说。</w:t>
      </w:r>
    </w:p>
    <w:p>
      <w:r>
        <w:rPr>
          <w:b/>
        </w:rPr>
        <w:t>沈知远:</w:t>
      </w:r>
      <w:r>
        <w:t xml:space="preserve"> 你说。</w:t>
      </w:r>
    </w:p>
    <w:p>
      <w:r>
        <w:rPr>
          <w:b/>
        </w:rPr>
        <w:t>程曦:</w:t>
      </w:r>
      <w:r>
        <w:t xml:space="preserve"> 总书记，您自己写的这一项，是不是一支对着您自己的枪？</w:t>
      </w:r>
    </w:p>
    <w:p>
      <w:r>
        <w:rPr>
          <w:b/>
        </w:rPr>
        <w:t>沈知远:</w:t>
      </w:r>
      <w:r>
        <w:t xml:space="preserve"> （没有立刻回答，端起茶碗，没有喝，放下）是。</w:t>
      </w:r>
    </w:p>
    <w:p>
      <w:r>
        <w:rPr>
          <w:b/>
        </w:rPr>
        <w:t>程曦:</w:t>
      </w:r>
      <w:r>
        <w:t xml:space="preserve"> 您答得太快。</w:t>
      </w:r>
    </w:p>
    <w:p>
      <w:r>
        <w:rPr>
          <w:b/>
        </w:rPr>
        <w:t>沈知远:</w:t>
      </w:r>
      <w:r>
        <w:t xml:space="preserve"> 这个问题，我问了自己十几天。第一天问的时候，答得没有这么快。</w:t>
      </w:r>
    </w:p>
    <w:p>
      <w:r>
        <w:rPr>
          <w:b/>
        </w:rPr>
        <w:t>程曦:</w:t>
      </w:r>
      <w:r>
        <w:t xml:space="preserve"> 《韩非子》里有个卖东西的人，夸他的盾，说什么都戳不破；夸他的矛，说什么都戳得穿。有人问他：“以子之矛，陷子之盾，何如？”</w:t>
      </w:r>
    </w:p>
    <w:p>
      <w:r>
        <w:rPr>
          <w:b/>
        </w:rPr>
        <w:t>沈知远:</w:t>
      </w:r>
      <w:r>
        <w:t xml:space="preserve"> 他答不上来。</w:t>
      </w:r>
    </w:p>
    <w:p>
      <w:r>
        <w:rPr>
          <w:b/>
        </w:rPr>
        <w:t>程曦:</w:t>
      </w:r>
      <w:r>
        <w:t xml:space="preserve"> 因为矛和盾，是同一个人在卖。这一项里，矛是您造的，盾也是您造的，枪口对着您，扳机却在别人的手指上。可是总书记，枪就是枪，会走火，它不管是谁想打，也不管打得对不对。</w:t>
      </w:r>
    </w:p>
    <w:p>
      <w:r>
        <w:rPr>
          <w:b/>
        </w:rPr>
        <w:t>沈知远:</w:t>
      </w:r>
      <w:r>
        <w:t xml:space="preserve"> 走火，也是我的。</w:t>
      </w:r>
    </w:p>
    <w:p>
      <w:r>
        <w:rPr>
          <w:b/>
        </w:rPr>
        <w:t>程曦:</w:t>
      </w:r>
      <w:r>
        <w:t xml:space="preserve"> 您说“也是”。</w:t>
      </w:r>
    </w:p>
    <w:p>
      <w:r>
        <w:rPr>
          <w:b/>
        </w:rPr>
        <w:t>沈知远:</w:t>
      </w:r>
      <w:r>
        <w:t xml:space="preserve"> 对。这里面的每一发，都有我的名字。（把稿纸转向她）第一页，起草人利益声明：提出人是本项的第一个适用对象。这不是客气话。我现在在第一个任期的第三年，这一项，管我这两届里的每一天。</w:t>
      </w:r>
    </w:p>
    <w:p>
      <w:r>
        <w:rPr>
          <w:b/>
        </w:rPr>
        <w:t>程曦:</w:t>
      </w:r>
      <w:r>
        <w:t xml:space="preserve"> 您知不知道，这一项要是真被人用上了，您是最先倒下的。</w:t>
      </w:r>
    </w:p>
    <w:p>
      <w:r>
        <w:rPr>
          <w:b/>
        </w:rPr>
        <w:t>沈知远:</w:t>
      </w:r>
      <w:r>
        <w:t xml:space="preserve"> 知道。</w:t>
      </w:r>
    </w:p>
    <w:p>
      <w:r>
        <w:rPr>
          <w:b/>
        </w:rPr>
        <w:t>程曦:</w:t>
      </w:r>
      <w:r>
        <w:t xml:space="preserve"> 您不怕？</w:t>
      </w:r>
    </w:p>
    <w:p>
      <w:r>
        <w:rPr>
          <w:b/>
        </w:rPr>
        <w:t>沈知远:</w:t>
      </w:r>
      <w:r>
        <w:t xml:space="preserve"> 怕。（很轻）我怕的不是被罢免，是到了那一天，我不服。现在写的时候，我觉得自己什么都认。到了那天，我会不会也找一个理由，说“这次不一样”。所以“陈述是权利，不是义务”，那一句，是写给将来那个想辩的我。</w:t>
      </w:r>
    </w:p>
    <w:p>
      <w:r>
        <w:rPr>
          <w:b/>
        </w:rPr>
        <w:t>程曦:</w:t>
      </w:r>
      <w:r>
        <w:t xml:space="preserve"> （沉默了一下）您承认，您舍不得。</w:t>
      </w:r>
    </w:p>
    <w:p>
      <w:r>
        <w:rPr>
          <w:b/>
        </w:rPr>
        <w:t>沈知远:</w:t>
      </w:r>
      <w:r>
        <w:t xml:space="preserve"> 舍不得。每天早上我还在想金融改革的第二步，还在算第一个任期剩下多少天。我写下“两届”，写下“罢免”，手却没有松。两样都是真的。</w:t>
      </w:r>
    </w:p>
    <w:p>
      <w:r>
        <w:rPr>
          <w:b/>
        </w:rPr>
        <w:t>程曦:</w:t>
      </w:r>
      <w:r>
        <w:t xml:space="preserve"> 那您为什么还要写？</w:t>
      </w:r>
    </w:p>
    <w:p>
      <w:r>
        <w:rPr>
          <w:b/>
        </w:rPr>
        <w:t>沈知远:</w:t>
      </w:r>
      <w:r>
        <w:t xml:space="preserve"> 就为了这个“没有松”。一个能放手的人，不需要这一项。需要它的，是放不开手的人。我把自己，当成这一项要对付的第一个人。</w:t>
      </w:r>
    </w:p>
    <w:p>
      <w:r>
        <w:rPr>
          <w:b/>
        </w:rPr>
        <w:t>程曦:</w:t>
      </w:r>
      <w:r>
        <w:t xml:space="preserve"> （慢慢地）不是自缚，是自证。</w:t>
      </w:r>
    </w:p>
    <w:p>
      <w:r>
        <w:rPr>
          <w:b/>
        </w:rPr>
        <w:t>沈知远:</w:t>
      </w:r>
      <w:r>
        <w:t xml:space="preserve"> 自证也不对。证明，是证明给别人看的。这个，是给我自己，留一个够不着的地方。</w:t>
      </w:r>
    </w:p>
    <w:p>
      <w:r>
        <w:rPr>
          <w:b/>
        </w:rPr>
        <w:t>程曦:</w:t>
      </w:r>
      <w:r>
        <w:t xml:space="preserve"> 最后一句。谁来念这一项？</w:t>
      </w:r>
    </w:p>
    <w:p>
      <w:r>
        <w:rPr>
          <w:b/>
        </w:rPr>
        <w:t>沈知远:</w:t>
      </w:r>
      <w:r>
        <w:t xml:space="preserve"> 什么意思？</w:t>
      </w:r>
    </w:p>
    <w:p>
      <w:r>
        <w:rPr>
          <w:b/>
        </w:rPr>
        <w:t>程曦:</w:t>
      </w:r>
      <w:r>
        <w:t xml:space="preserve"> 要是有一天，在会场上念这几行的人，是我呢？</w:t>
      </w:r>
    </w:p>
    <w:p>
      <w:r>
        <w:rPr>
          <w:b/>
        </w:rPr>
        <w:t>沈知远:</w:t>
      </w:r>
      <w:r>
        <w:t xml:space="preserve"> （看着她）那就念。念得清楚一点，念得慢一点。</w:t>
      </w:r>
    </w:p>
    <w:p>
      <w:r>
        <w:rPr>
          <w:b/>
        </w:rPr>
        <w:t>程曦:</w:t>
      </w:r>
      <w:r>
        <w:t xml:space="preserve"> 我不会拿它当梯子。</w:t>
      </w:r>
    </w:p>
    <w:p>
      <w:r>
        <w:rPr>
          <w:b/>
        </w:rPr>
        <w:t>沈知远:</w:t>
      </w:r>
      <w:r>
        <w:t xml:space="preserve"> 没有人能保证自己不会。所以才要写成，谁拿都一样。</w:t>
      </w:r>
    </w:p>
    <w:p>
      <w:r>
        <w:t>(程曦把登记簿抱在胸前，右手托着簿底，很久，才说了一句。)</w:t>
      </w:r>
    </w:p>
    <w:p>
      <w:r>
        <w:rPr>
          <w:b/>
        </w:rPr>
        <w:t>程曦:</w:t>
      </w:r>
      <w:r>
        <w:t xml:space="preserve"> 总书记，那一行“待写”，我留着，划一道线，不涂。我会在旁边写：成。</w:t>
      </w:r>
    </w:p>
    <w:p>
      <w:pPr>
        <w:pStyle w:val="Heading2"/>
      </w:pPr>
      <w:r>
        <w:t>장면 9 — 5월 10일(수) 밤 10시, 北楼 五层 总书记办公室 — 落款</w:t>
      </w:r>
    </w:p>
    <w:p>
      <w:r>
        <w:t>(五月十日，星期三，夜里十点。魏长风的便笺放在桌角：“第五百三十天。写完了没有？魏。”桌面正中，是誊清的《第四项》，钢笔写的，四页，最后一页的签名处还空着。左边缺口的茶碗里，茶已经凉了。程曦站在桌侧，登记簿翻到最后一页，那一行字还在：“第四项，待写。写的人，沈知远。”李雨桐坐在沙发边，手里是准备上传公开台账的电子稿。)</w:t>
      </w:r>
    </w:p>
    <w:p>
      <w:r>
        <w:rPr>
          <w:b/>
        </w:rPr>
        <w:t>李雨桐:</w:t>
      </w:r>
      <w:r>
        <w:t xml:space="preserve"> 总书记，岳玉下午发来一张照片。郑队长在审计岗位那一页签了名，字有一点抖，她说他今天精神好。</w:t>
      </w:r>
    </w:p>
    <w:p>
      <w:r>
        <w:rPr>
          <w:b/>
        </w:rPr>
        <w:t>沈知远:</w:t>
      </w:r>
      <w:r>
        <w:t xml:space="preserve"> 照片留着。</w:t>
      </w:r>
    </w:p>
    <w:p>
      <w:r>
        <w:rPr>
          <w:b/>
        </w:rPr>
        <w:t>程曦:</w:t>
      </w:r>
      <w:r>
        <w:t xml:space="preserve"> 总书记，我读，您听。有一个字不对，您就停。</w:t>
      </w:r>
    </w:p>
    <w:p>
      <w:r>
        <w:t>(程曦一款一款地念，念得很慢，李雨桐在电子稿上逐字核对。)</w:t>
      </w:r>
    </w:p>
    <w:p>
      <w:r>
        <w:rPr>
          <w:b/>
        </w:rPr>
        <w:t>程曦:</w:t>
      </w:r>
      <w:r>
        <w:t xml:space="preserve"> （念）“第四项，总书记罢免程序。起草人利益声明：提出人是本项的第一个适用对象，不因任何任期安排而例外。”</w:t>
      </w:r>
    </w:p>
    <w:p>
      <w:r>
        <w:rPr>
          <w:b/>
        </w:rPr>
        <w:t>程曦:</w:t>
      </w:r>
      <w:r>
        <w:t xml:space="preserve"> （念）“第一款，发起。政治局委员三分之一以上联名，可以向政治局提出罢免总书记的动议。联名人本人签署，姓名公开，任何人不得因联名而受到不利处置。政治局委员五分之一以上联名，可以书面质询总书记，总书记十四日内公开书面答复，逾期的每日上账。”</w:t>
      </w:r>
    </w:p>
    <w:p>
      <w:r>
        <w:rPr>
          <w:b/>
        </w:rPr>
        <w:t>程曦:</w:t>
      </w:r>
      <w:r>
        <w:t xml:space="preserve"> （念）“第二款，审议。动议当日上公开台账，十二日内召开政治局扩大会议，公开讨论不少于两日。独立监督委员会前出具事由适当性意见，公开，无否决权。”</w:t>
      </w:r>
    </w:p>
    <w:p>
      <w:r>
        <w:rPr>
          <w:b/>
        </w:rPr>
        <w:t>程曦:</w:t>
      </w:r>
      <w:r>
        <w:t xml:space="preserve"> （念）“第三款，表决。扩大会议议决提请，中央委员会全体会议以委员总数过半数通过，罢免生效。被提出人不计入总数，不参加表决。”</w:t>
      </w:r>
    </w:p>
    <w:p>
      <w:r>
        <w:rPr>
          <w:b/>
        </w:rPr>
        <w:t>程曦:</w:t>
      </w:r>
      <w:r>
        <w:t xml:space="preserve"> （念）“第四款，事由。事由以五项为限，不得以‘其他’‘等’字样扩充。一，绕开任职届数限制的。二，以委托、授权代替常委会表决的。三，违反指定居所监视居住规定的。四，隐匿、涂改公开台账与表决记录，或者报复联名人的。五，对前四项行为，经书面通告七日内仍知情不止的。政策得失，不构成事由。”</w:t>
      </w:r>
    </w:p>
    <w:p>
      <w:r>
        <w:rPr>
          <w:b/>
        </w:rPr>
        <w:t>程曦:</w:t>
      </w:r>
      <w:r>
        <w:t xml:space="preserve"> （念）“第五款，答辩与回避。被提出人有权陈述，不少于一小时。陈述是权利，不是义务；不陈述，不作不利推定。被提出人回避主持，回避表决。罢免决议载明事由原文，公开，不得以他词代替。罢免是政治责任，不是刑事判决；追责，另依法律程序。”</w:t>
      </w:r>
    </w:p>
    <w:p>
      <w:r>
        <w:rPr>
          <w:b/>
        </w:rPr>
        <w:t>程曦:</w:t>
      </w:r>
      <w:r>
        <w:t xml:space="preserve"> （念）“第六款，不得中止。任何情形，包括非常状态，均不得中止、推迟本程序的任何一步。自动议提出至表决结束，被提出人继续履行职务，不提出新的人事任免和重大新决定，现行规定保留。”</w:t>
      </w:r>
    </w:p>
    <w:p>
      <w:r>
        <w:t>(念完，办公室里很静。沈知远拿起钢笔，笔尖悬在签名处，没有落下。)</w:t>
      </w:r>
    </w:p>
    <w:p>
      <w:r>
        <w:rPr>
          <w:b/>
        </w:rPr>
        <w:t>沈知远:</w:t>
      </w:r>
      <w:r>
        <w:t xml:space="preserve"> 程曦，你记得你说过的第三种？</w:t>
      </w:r>
    </w:p>
    <w:p>
      <w:r>
        <w:rPr>
          <w:b/>
        </w:rPr>
        <w:t>程曦:</w:t>
      </w:r>
      <w:r>
        <w:t xml:space="preserve"> 记得。写得刚好，可是写的人，在最后一刻，舍不得签。</w:t>
      </w:r>
    </w:p>
    <w:p>
      <w:r>
        <w:rPr>
          <w:b/>
        </w:rPr>
        <w:t>沈知远:</w:t>
      </w:r>
      <w:r>
        <w:t xml:space="preserve"> 我现在在想，第五款里的“原文”两个字，要不要换成“摘要”。</w:t>
      </w:r>
    </w:p>
    <w:p>
      <w:r>
        <w:rPr>
          <w:b/>
        </w:rPr>
        <w:t>程曦:</w:t>
      </w:r>
      <w:r>
        <w:t xml:space="preserve"> 您想换吗？</w:t>
      </w:r>
    </w:p>
    <w:p>
      <w:r>
        <w:rPr>
          <w:b/>
        </w:rPr>
        <w:t>沈知远:</w:t>
      </w:r>
      <w:r>
        <w:t xml:space="preserve"> 想。（过了很久）不换。这个念头是真的。有人替我写“建议以健康原因发布”，我会点头。所以“原文”两个字，一个字也不能动。</w:t>
      </w:r>
    </w:p>
    <w:p>
      <w:r>
        <w:rPr>
          <w:b/>
        </w:rPr>
        <w:t>程曦:</w:t>
      </w:r>
      <w:r>
        <w:t xml:space="preserve"> （点头）那您签。</w:t>
      </w:r>
    </w:p>
    <w:p>
      <w:r>
        <w:t>(沈知远低下头，在最后一页的签名处，一笔一画地写下：“沈知远。二〇三四年五月十日。”写完，他把钢笔放下，用手掌压了一下纸角，像按着一件会跑的东西。茶碗里的茶已经凉透，缺口朝着自己，他没有转。)</w:t>
      </w:r>
    </w:p>
    <w:p>
      <w:r>
        <w:rPr>
          <w:b/>
        </w:rPr>
        <w:t>李雨桐:</w:t>
      </w:r>
      <w:r>
        <w:t xml:space="preserve"> 总书记，今夜上账？</w:t>
      </w:r>
    </w:p>
    <w:p>
      <w:r>
        <w:rPr>
          <w:b/>
        </w:rPr>
        <w:t>沈知远:</w:t>
      </w:r>
      <w:r>
        <w:t xml:space="preserve"> 今夜。二十四小时之内，一个字不改。</w:t>
      </w:r>
    </w:p>
    <w:p>
      <w:r>
        <w:rPr>
          <w:b/>
        </w:rPr>
        <w:t>李雨桐:</w:t>
      </w:r>
      <w:r>
        <w:t xml:space="preserve"> 好。（敲下回车键，页面上，“待写”两个字消失了，换成“草案”）</w:t>
      </w:r>
    </w:p>
    <w:p>
      <w:r>
        <w:t>(程曦在登记簿上，在那一行“第四项，待写。写的人，沈知远”下面划了一道横线，没有涂，在旁边写：“五月十日，成。写的人，沈知远，签了。”她放下笔，看着那一行。窗外，旗杆灯一盏一盏灭下去。沈知远拉开最下面的抽屉，把第一天写满涂改的那张黄色稿纸放了进去，放在那个空信封的旁边，没有合上，只是把抽屉推回去一半。)</w:t>
      </w:r>
    </w:p>
    <w:p>
      <w:r>
        <w:rPr>
          <w:b/>
        </w:rPr>
        <w:t>沈知远:</w:t>
      </w:r>
      <w:r>
        <w:t xml:space="preserve"> 李雨桐，魏委员的便笺，回一张。</w:t>
      </w:r>
    </w:p>
    <w:p>
      <w:r>
        <w:rPr>
          <w:b/>
        </w:rPr>
        <w:t>李雨桐:</w:t>
      </w:r>
      <w:r>
        <w:t xml:space="preserve"> 怎么写？</w:t>
      </w:r>
    </w:p>
    <w:p>
      <w:r>
        <w:rPr>
          <w:b/>
        </w:rPr>
        <w:t>沈知远:</w:t>
      </w:r>
      <w:r>
        <w:t xml:space="preserve"> “写完了。你量吧。”别的不加。</w:t>
      </w:r>
    </w:p>
    <w:p>
      <w:pPr>
        <w:pStyle w:val="Heading2"/>
      </w:pPr>
      <w:r>
        <w:t>핵심 문학 인용</w:t>
      </w:r>
    </w:p>
    <w:p>
      <w:r>
        <w:rPr>
          <w:b/>
        </w:rPr>
        <w:t>『孟子·公孙丑下』:</w:t>
      </w:r>
      <w:r>
        <w:t xml:space="preserve"> «古之君子，过则改之；今之君子，过则顺之» — 한국어 해설: '옛 군자는 허물이 있으면 고쳤는데, 요즘 군자는 허물이 있어도 그 길을 그대로 따라간다.' 맹자가 잘못을 고치지 않고 오히려 변명하며 밀고 나가는 풍조를 꾸짖은 말이다. 장면 6에서 간화이구가 전화로 선즈위안에게, 해임 조항은 장래의 그가 잘못을 '순응'하며 밀고 갈 때 멈춰 서게 하는 자리를 만드는 일이라며 인용한다.</w:t>
      </w:r>
    </w:p>
    <w:p>
      <w:r>
        <w:rPr>
          <w:b/>
        </w:rPr>
        <w:t>『韩非子·难一』:</w:t>
      </w:r>
      <w:r>
        <w:t xml:space="preserve"> «以子之矛，陷子之盾，何如» — 한국어 해설: '당신의 창으로 당신의 방패를 찌르면 어떻게 되겠소?' 창과 방패를 함께 팔며 각각 뚫리지 않는다, 뚫지 못하는 것이 없다고 자랑하던 초나라 사람에게 누군가 던진 물음으로, '자기모순(矛盾)'이라는 말의 출전이다. 장면 8에서 청시가 선즈위안에게, 창과 방패를 모두 스스로 만든 이 조항이 '당신 자신에게 겨눈 총'이 아니냐고 물으며 인용한다.</w:t>
      </w:r>
    </w:p>
    <w:p>
      <w:pPr>
        <w:pStyle w:val="Heading2"/>
      </w:pPr>
      <w:r>
        <w:t>생활 표현</w:t>
      </w:r>
    </w:p>
    <w:p>
      <w:r>
        <w:t>«摸底» — 한국어 해설: "속사정을 더듬어 파악하다". 상대나 상황의 실제 형편을 미리 알아보는 구어. 선즈위안이 웨이창펑에게 정치국 안에서 사오톄쥔과 가까운 사람이 몇 명인지 헤아려 보았느냐며, 장면 3.</w:t>
      </w:r>
    </w:p>
    <w:p>
      <w:r>
        <w:t>«唱反调» — 한국어 해설: "반대 노래를 부르다". 일부러 반대 의견을 내세우며 맞선다는 구어. 웨이창펑이 선즈위안에게 반대하러 왔는데 오히려 그의 말에 설득되고 있다며, 장면 3.</w:t>
      </w:r>
    </w:p>
    <w:p>
      <w:r>
        <w:t>«拍胸脯» — 한국어 해설: "가슴을 치며 장담하다". 자신 있게 보증하고 책임지겠다고 나설 때 쓰는 구어. 사오톄쥔이 선즈위안에게 원로 좌담 의견서를 한 글자도 손대지 않았다고 장담하며, 장면 4.</w:t>
      </w:r>
    </w:p>
    <w:p>
      <w:r>
        <w:t>«扯皮» — 한국어 해설: "서로 책임을 떠넘기며 옥신각신하다". 부서 간에 시시비비만 따지며 일을 지연시킨다는 구어. 정치밍이 선즈위안에게 엄격한 조문도 부서로 내려가면 책임 공방이 된다며, 장면 5.</w:t>
      </w:r>
    </w:p>
    <w:p>
      <w:r>
        <w:t>«打退堂鼓» — 한국어 해설: "퇴정 북을 치다, 중도에 물러나다". 하기로 한 일을 중간에 포기하고 발을 뺀다는 구어. 웨이창펑이 선즈위안에게 정작 그날이 오면 뒷걸음질 칠까 두렵다며, 장면 7.</w:t>
      </w:r>
    </w:p>
    <w:p>
      <w:r>
        <w:t>«捅破窗户纸» — 한국어 해설: "창호지를 뚫어 속을 드러내다". 에둘러 오던 말이나 비밀을 터놓고 직접 말한다는 구어. 청시가 선즈위안에게 사흘 고민한 질문을 터놓고 말하겠다며, 장면 8.</w:t>
      </w:r>
    </w:p>
    <w:p>
      <w:r>
        <w:t>[4화 끝 — 다음 화 예고: 「돌아온 병사들」(归来的士兵), [쑤민] 국경 휴전 뒤 돌아온 퇴역군인들이 일자리와 연금 청원을 들고 잉훠 창구에 줄을 선다. 쑤민은 군복 입은 의뢰인을 처음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