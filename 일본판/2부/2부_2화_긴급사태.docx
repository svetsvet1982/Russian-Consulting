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2화 — 「긴급사태」 (緊急事態)</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료(34세, 기류 법률사무소 변호사 — 원고단 대표 대리인) / 미우라 나오(42세, 기류 사무소 사무장 격) / 도이 아카네(29세, 신임 변호사) / 미우라 리쿠(14세, 나오의 아들, 중학교 2학년) / 오시로 지즈루(39세, 「하토의 바다를 지키는 모임」 대표) / 엔도 사부로(84세, 하토마치 은퇴 어부, 원고단 최고령 — 「一番長く待った方」) / 고마쓰 가즈요(44세, 슈퍼 계산원, 원고) / 고마쓰 쇼타(19세, 물류창고 근무, 고등전문학교 합격) / 오카미(60대, 이자카야 「시오사이」 주인) / 유즈키 사야(29세, 『오쿠하마 신보』 기자) / 사이토(30대, 시오미 시립병원 간호사) / 서기관 데라시마(40대, 오쿠하마지방재판소 민사 제2부 담당, 전화 목소리) / 다케·유미(원고단 노인 원고, 전화 목소리) / 슈퍼 점장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2부 1화로부터 약 2주 뒤인 2020년 2월 10일(월)부터 5월 7일(목)까지. 1월 27일 소장을 제출한 「奥浜原発事故 避難者集団訴訟(波戸町原告団)」은 4월 22일에 첫 구두변론이 지정되어 있었다. 그러나 2월에는 처리수 소위원회 보고서가, 3월에는 전국 일제 휴교가, 4월 7일에는 긴급사태 선언이 이어진다. 집회소도 병원도 닫히는 가운데, 모이는 일이 곧 일이었던 사무소는 '전화 차 모임'이라는 낯선 방식을 찾아낸다. 엔도 노인이 폐렴(코로나는 아님)으로 입원해 사무소의 철주전자는 한동안 첫 잔 상대를 잃는다.</w:t>
      </w:r>
    </w:p>
    <w:p>
      <w:pPr>
        <w:spacing w:before="320" w:after="140"/>
      </w:pPr>
      <w:r>
        <w:rPr>
          <w:rFonts w:ascii="Times New Roman" w:hAnsi="Times New Roman" w:eastAsia="Malgun Gothic"/>
          <w:b/>
          <w:i w:val="0"/>
          <w:color w:val="1F3864"/>
          <w:sz w:val="26"/>
        </w:rPr>
        <w:t>장면 1 — 2월 10일(월) 오후, 사무소 응접실</w:t>
      </w:r>
    </w:p>
    <w:p>
      <w:pPr>
        <w:spacing w:before="0" w:after="110"/>
      </w:pPr>
      <w:r>
        <w:rPr>
          <w:rFonts w:ascii="Times New Roman" w:hAnsi="Times New Roman" w:eastAsia="Malgun Gothic"/>
          <w:b w:val="0"/>
          <w:i/>
          <w:color w:val="555555"/>
          <w:sz w:val="22"/>
        </w:rPr>
        <w:t>(2020年2月10日(月)、午後3時。桐生法律事務所。応接室のホワイトボードに「波戸町原告団 三一二名」と、まだ新しい赤ペンの字。机の上には原告団の委任状のファイルが三冊。窓の外は雪まじりの雨。大城が濡れたダウンジャケットを椅子の背にかけ、新聞を一部机に置く。一面に「処理水、海洋放出が現実的」の見出し。)</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真壁さん、これ見た? 今朝の国の小委員会の報告書。</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読みました。「海洋放出と大気放出が現実的な選択肢で、海洋放出の方がより確実」。そういう書き方でした。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「より確実」だって。何に対して確実なの。あたしらの浜に、でしょ。</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(ノートを抱えて遠慮がちに)</w:t>
      </w:r>
      <w:r>
        <w:rPr>
          <w:rFonts w:ascii="Times New Roman" w:hAnsi="Times New Roman" w:eastAsia="Malgun Gothic"/>
          <w:b w:val="0"/>
          <w:i w:val="0"/>
          <w:sz w:val="22"/>
        </w:rPr>
        <w:t>大城さん、すみません。この報告書は今回の訴訟の請求とは直接結びつかないんです。国と電力の責任は二〇一一年の事故前の話ですから。</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分かってるよ、茜ちゃん。分かってるけど、同じ人たちなんだ。</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……はい。そこはそうです。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(お茶を運んでくる)</w:t>
      </w:r>
      <w:r>
        <w:rPr>
          <w:rFonts w:ascii="Times New Roman" w:hAnsi="Times New Roman" w:eastAsia="Malgun Gothic"/>
          <w:b w:val="0"/>
          <w:i w:val="0"/>
          <w:sz w:val="22"/>
        </w:rPr>
        <w:t>大城さん、まずはお茶を。遠藤さんが入院なさったら、一番長く待った人の席が空いちゃうので、今日は私が勝手に埋めます。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(湯呑みを受け取り)</w:t>
      </w:r>
      <w:r>
        <w:rPr>
          <w:rFonts w:ascii="Times New Roman" w:hAnsi="Times New Roman" w:eastAsia="Malgun Gothic"/>
          <w:b w:val="0"/>
          <w:i w:val="0"/>
          <w:sz w:val="22"/>
        </w:rPr>
        <w:t>入院してないよ、三浦さん。遠藤のじいちゃんは先週、風邪ひいたって言ってただけ。</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あ、すみません。縁起でもない。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(一口飲んで肩の力を抜く)</w:t>
      </w:r>
      <w:r>
        <w:rPr>
          <w:rFonts w:ascii="Times New Roman" w:hAnsi="Times New Roman" w:eastAsia="Malgun Gothic"/>
          <w:b w:val="0"/>
          <w:i w:val="0"/>
          <w:sz w:val="22"/>
        </w:rPr>
        <w:t>……ごめん。ちょっととがってた。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構いません。大城さんが怒るのは、当たり前のことです。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あのね。うちの漁協の組合員で原告に入ってる人が四十人いる。あの人たちが今朝あたしに言ったの。「処理水を流すなら、裁判をしてる意味はなんだべ」って。</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意味、ですか。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海に流すのに補償してもらっても、また魚が売れなくなるんでしょ。同じことがまた繰り返される。裁判で何が変わるの。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(しばらく考えて、ゆっくり言う)</w:t>
      </w:r>
      <w:r>
        <w:rPr>
          <w:rFonts w:ascii="Times New Roman" w:hAnsi="Times New Roman" w:eastAsia="Malgun Gothic"/>
          <w:b w:val="0"/>
          <w:i w:val="0"/>
          <w:sz w:val="22"/>
        </w:rPr>
        <w:t>この裁判で処理水の放出を止めることはできません。それは別の手続きの話です。ただ、国が「事前に分かっていたのに止めなかった」と認められれば、次に同じことが起きるとき、国は「想定外でした」とは言えなくな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次に起きるとき。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はい。次に起きないのが一番ですが。……責任の所在を法廷の記録に残すんです。あとから来る人のために。</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(ペンを止めて)</w:t>
      </w:r>
      <w:r>
        <w:rPr>
          <w:rFonts w:ascii="Times New Roman" w:hAnsi="Times New Roman" w:eastAsia="Malgun Gothic"/>
          <w:b w:val="0"/>
          <w:i w:val="0"/>
          <w:sz w:val="22"/>
        </w:rPr>
        <w:t>先生、それ、意見書の冒頭にも使えると思います。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使ってください。ただし、大城さんの言葉を、先に。</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あたしの?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「同じ人たち」。さっきおっしゃいました。……同じ人たちが同じ順番で決めている。それを記録に残しましょう。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(少し笑って)</w:t>
      </w:r>
      <w:r>
        <w:rPr>
          <w:rFonts w:ascii="Times New Roman" w:hAnsi="Times New Roman" w:eastAsia="Malgun Gothic"/>
          <w:b w:val="0"/>
          <w:i w:val="0"/>
          <w:sz w:val="22"/>
        </w:rPr>
        <w:t>あたし、そんな大層なこと言った?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言いました。私、メモしました。</w:t>
      </w:r>
    </w:p>
    <w:p>
      <w:pPr>
        <w:spacing w:before="0" w:after="110"/>
      </w:pPr>
      <w:r>
        <w:rPr>
          <w:rFonts w:ascii="Times New Roman" w:hAnsi="Times New Roman" w:eastAsia="Malgun Gothic"/>
          <w:b w:val="0"/>
          <w:i/>
          <w:color w:val="555555"/>
          <w:sz w:val="22"/>
        </w:rPr>
        <w:t>(三浦がメモ帳を見せる。大城は湯呑みを両手で持ったまま、窓の外の雪まじりの雨を見ている。)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……ねえ。この「三一二」って誰のこと書いてるの。数字だと顔が消えちゃう気がして。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消さないために、三浦さんが一人ずつ名前をつけてファイルにしてくれています。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ええ。三冊目の最後のページが遠藤さんです。……いえ、一ページ目に直します。一番長く待った人ですから。</w:t>
      </w:r>
    </w:p>
    <w:p>
      <w:pPr>
        <w:spacing w:before="0" w:after="110"/>
      </w:pPr>
      <w:r>
        <w:rPr>
          <w:rFonts w:ascii="Times New Roman" w:hAnsi="Times New Roman" w:eastAsia="Malgun Gothic"/>
          <w:b w:val="0"/>
          <w:i/>
          <w:color w:val="555555"/>
          <w:sz w:val="22"/>
        </w:rPr>
        <w:t>(三浦がファイルを開き、付箋を貼り直す。大城は黙ってそれを見ている。外で雨がみぞれに変わる。)</w:t>
      </w:r>
    </w:p>
    <w:p>
      <w:pPr>
        <w:spacing w:before="320" w:after="140"/>
      </w:pPr>
      <w:r>
        <w:rPr>
          <w:rFonts w:ascii="Times New Roman" w:hAnsi="Times New Roman" w:eastAsia="Malgun Gothic"/>
          <w:b/>
          <w:i w:val="0"/>
          <w:color w:val="1F3864"/>
          <w:sz w:val="26"/>
        </w:rPr>
        <w:t>장면 2 — 2월 28일(금) 저녁, 슈퍼마켓 앞</w:t>
      </w:r>
    </w:p>
    <w:p>
      <w:pPr>
        <w:spacing w:before="0" w:after="110"/>
      </w:pPr>
      <w:r>
        <w:rPr>
          <w:rFonts w:ascii="Times New Roman" w:hAnsi="Times New Roman" w:eastAsia="Malgun Gothic"/>
          <w:b w:val="0"/>
          <w:i/>
          <w:color w:val="555555"/>
          <w:sz w:val="22"/>
        </w:rPr>
        <w:t>(2020年2月28日(金)、午後6時。汐見市内のスーパー。入口のワゴンに「マスク 品切れ」「トイレットペーパー 入荷未定」の手書きの貼り紙。レジ前には買い物かごを提げた客の長い列。外の駐輪場の脇で、制服の上にダウンを着た和代がスマホを握りしめている。仕事帰りの遼が通りかかる。)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あ、真壁先生。……ちょうどよかった。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小松さん。お疲れさまです。どうされました。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翔太が受かったんです。高専の三年次編入。今メールが来て……。(声が詰まる)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本当ですか。おめでとうございます。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嬉しいんですけど。……すみません、嬉しいはずなのに、先に頭がお金の計算を始めちゃって。入学金と授業料と。寮に入るなら、また。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(少し間をおいて)</w:t>
      </w:r>
      <w:r>
        <w:rPr>
          <w:rFonts w:ascii="Times New Roman" w:hAnsi="Times New Roman" w:eastAsia="Malgun Gothic"/>
          <w:b w:val="0"/>
          <w:i w:val="0"/>
          <w:sz w:val="22"/>
        </w:rPr>
        <w:t>翔太くんはなんと言っていますか。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「大丈夫だ、母さん」って。そればっか。あの子、父親にそっくりで、困ったときほど大丈夫って言うんです。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……お父さんも、そうでしたか。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はい。「ご安全に」の次が、「大丈夫だ」でした。</w:t>
      </w:r>
    </w:p>
    <w:p>
      <w:pPr>
        <w:spacing w:before="0" w:after="110"/>
      </w:pPr>
      <w:r>
        <w:rPr>
          <w:rFonts w:ascii="Times New Roman" w:hAnsi="Times New Roman" w:eastAsia="Malgun Gothic"/>
          <w:b w:val="0"/>
          <w:i/>
          <w:color w:val="555555"/>
          <w:sz w:val="22"/>
        </w:rPr>
        <w:t>(店のなかから、店長が顔を出す。)</w:t>
      </w:r>
    </w:p>
    <w:p>
      <w:pPr>
        <w:spacing w:before="0" w:after="110"/>
      </w:pPr>
      <w:r>
        <w:rPr>
          <w:rFonts w:ascii="Times New Roman" w:hAnsi="Times New Roman" w:eastAsia="Malgun Gothic"/>
          <w:b/>
          <w:i w:val="0"/>
          <w:sz w:val="22"/>
        </w:rPr>
        <w:t xml:space="preserve">店長: </w:t>
      </w:r>
      <w:r>
        <w:rPr>
          <w:rFonts w:ascii="Times New Roman" w:hAnsi="Times New Roman" w:eastAsia="Malgun Gothic"/>
          <w:b w:val="0"/>
          <w:i w:val="0"/>
          <w:sz w:val="22"/>
        </w:rPr>
        <w:t>小松さん、レジ、足りないんだ。あと三十分、いてもらえるかな。今日、午後から急に、混んじゃって。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あ、はい。……先生、すみません。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行ってください。お祝いは、また。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先生。この、コロナって、どうなるんでしょうね。波戸の人たち、また「近寄るな」って言われないですよね。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(一瞬、言葉に詰まる)</w:t>
      </w:r>
      <w:r>
        <w:rPr>
          <w:rFonts w:ascii="Times New Roman" w:hAnsi="Times New Roman" w:eastAsia="Malgun Gothic"/>
          <w:b w:val="0"/>
          <w:i w:val="0"/>
          <w:sz w:val="22"/>
        </w:rPr>
        <w:t>……それは、そうならないように、しなければいけません。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震災のあと、あたし、車のナンバーを見られて、駐車場でひそひそ言われたんです。県外の人から。「あの町の人だ」って。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小松さん。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(笑ってみせる)</w:t>
      </w:r>
      <w:r>
        <w:rPr>
          <w:rFonts w:ascii="Times New Roman" w:hAnsi="Times New Roman" w:eastAsia="Malgun Gothic"/>
          <w:b w:val="0"/>
          <w:i w:val="0"/>
          <w:sz w:val="22"/>
        </w:rPr>
        <w:t>いいんです。今日は、息子が受かった日だから。</w:t>
      </w:r>
    </w:p>
    <w:p>
      <w:pPr>
        <w:spacing w:before="0" w:after="110"/>
      </w:pPr>
      <w:r>
        <w:rPr>
          <w:rFonts w:ascii="Times New Roman" w:hAnsi="Times New Roman" w:eastAsia="Malgun Gothic"/>
          <w:b w:val="0"/>
          <w:i/>
          <w:color w:val="555555"/>
          <w:sz w:val="22"/>
        </w:rPr>
        <w:t>(和代がレジに戻っていく。入口のワゴンのマスクの棚を遼が見る。空だ。しばらくして携帯が鳴る。「翔太」の名前。)</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(電話の声)</w:t>
      </w:r>
      <w:r>
        <w:rPr>
          <w:rFonts w:ascii="Times New Roman" w:hAnsi="Times New Roman" w:eastAsia="Malgun Gothic"/>
          <w:b w:val="0"/>
          <w:i w:val="0"/>
          <w:sz w:val="22"/>
        </w:rPr>
        <w:t>あ、真壁先生。母さんから聞きました? 受かったっす、おれ。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聞きました。おめでとうございます。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先生、ありがとうございました。願書の志望理由書、あれ直してもらって。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僕はてにをはを直しただけです。「波戸の浜で、船の整備をする人になりたい」と書いたのは翔太くんです。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……んだな。おれが書いた。(照れて笑う)あのさ、先生。倉庫は続けっから。母さんにはまだ言ってねえけど、高専は夜と土日に勉強できるコースを探すつもり。</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無理はしないでください。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無理じゃねえべ。やりたいだけだ。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(電話を切り、空の棚を見て)</w:t>
      </w:r>
      <w:r>
        <w:rPr>
          <w:rFonts w:ascii="Times New Roman" w:hAnsi="Times New Roman" w:eastAsia="Malgun Gothic"/>
          <w:b w:val="0"/>
          <w:i w:val="0"/>
          <w:sz w:val="22"/>
        </w:rPr>
        <w:t>……「やりたいだけ」、か。</w:t>
      </w:r>
    </w:p>
    <w:p>
      <w:pPr>
        <w:spacing w:before="320" w:after="140"/>
      </w:pPr>
      <w:r>
        <w:rPr>
          <w:rFonts w:ascii="Times New Roman" w:hAnsi="Times New Roman" w:eastAsia="Malgun Gothic"/>
          <w:b/>
          <w:i w:val="0"/>
          <w:color w:val="1F3864"/>
          <w:sz w:val="26"/>
        </w:rPr>
        <w:t>장면 3 — 3월 2일(월) 오전, 사무소의 아이</w:t>
      </w:r>
    </w:p>
    <w:p>
      <w:pPr>
        <w:spacing w:before="0" w:after="110"/>
      </w:pPr>
      <w:r>
        <w:rPr>
          <w:rFonts w:ascii="Times New Roman" w:hAnsi="Times New Roman" w:eastAsia="Malgun Gothic"/>
          <w:b w:val="0"/>
          <w:i/>
          <w:color w:val="555555"/>
          <w:sz w:val="22"/>
        </w:rPr>
        <w:t>(2020年3月2日(月)、午前9時半。桐生法律事務所。前の週の木曜に首相が全国の小中高校に一斉休校を要請した。今日から学校は春休みまで休み。三浦の机の横に、学ランの中学生が座っている。陸。膝の上に問題集とワークシートの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すみません、真壁さん、土井さん。今日だけお邪魔します。学童も休みなんです。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とんでもない。陸くん、おはようございます。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……ちわっす。</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初めまして。弁護士の土井です。数学、得意?</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……普通っす。</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普通が一番むずかしいのよ。(ワークシートをのぞく)あ、方程式。ここ、移項で符号が変わるでしょ。</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先生、教えてくれんの?</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弁護士は条文を読むのが仕事だから。文章題は条文と同じ。主語と述語をつかまえるだけ。</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土井さん、すみません。仕事が。</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いいえ。私、ちょうど資料の切れ目なんです。</w:t>
      </w:r>
    </w:p>
    <w:p>
      <w:pPr>
        <w:spacing w:before="0" w:after="110"/>
      </w:pPr>
      <w:r>
        <w:rPr>
          <w:rFonts w:ascii="Times New Roman" w:hAnsi="Times New Roman" w:eastAsia="Malgun Gothic"/>
          <w:b w:val="0"/>
          <w:i/>
          <w:color w:val="555555"/>
          <w:sz w:val="22"/>
        </w:rPr>
        <w:t>(電話が鳴る。三浦が受話器を取る。)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はい、桐生法律事務所です。……はい、はい。たけさん。大丈夫です、落ち着いて。</w:t>
      </w:r>
    </w:p>
    <w:p>
      <w:pPr>
        <w:spacing w:before="0" w:after="110"/>
      </w:pPr>
      <w:r>
        <w:rPr>
          <w:rFonts w:ascii="Times New Roman" w:hAnsi="Times New Roman" w:eastAsia="Malgun Gothic"/>
          <w:b w:val="0"/>
          <w:i/>
          <w:color w:val="555555"/>
          <w:sz w:val="22"/>
        </w:rPr>
        <w:t>(三浦が電話口を手で押さえて遼を見る。)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真壁さん、たけさんが、集会所のカギが閉まってて入れないって。市の指示で公共施設が一斉に使えなくなったそうです。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……そうか。「汐見台の集会所」。月に二度のお茶の会が。</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はい。団地の三十人くらいが毎週集まってた場所です。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(電話を受け取る)</w:t>
      </w:r>
      <w:r>
        <w:rPr>
          <w:rFonts w:ascii="Times New Roman" w:hAnsi="Times New Roman" w:eastAsia="Malgun Gothic"/>
          <w:b w:val="0"/>
          <w:i w:val="0"/>
          <w:sz w:val="22"/>
        </w:rPr>
        <w:t>たけさん、真壁です。そうなんです、市の判断で。……いいえ、たけさんのせいじゃありません。……はい。事務所のお茶は淹れてあります。取りに来るのは難しいですよね。</w:t>
      </w:r>
    </w:p>
    <w:p>
      <w:pPr>
        <w:spacing w:before="0" w:after="110"/>
      </w:pPr>
      <w:r>
        <w:rPr>
          <w:rFonts w:ascii="Times New Roman" w:hAnsi="Times New Roman" w:eastAsia="Malgun Gothic"/>
          <w:b w:val="0"/>
          <w:i/>
          <w:color w:val="555555"/>
          <w:sz w:val="22"/>
        </w:rPr>
        <w:t>(受話器の向こうで、たけの小さな声が聞こえる。「しばらく、誰とも話してねえ」。)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(受話器を握り直す)</w:t>
      </w:r>
      <w:r>
        <w:rPr>
          <w:rFonts w:ascii="Times New Roman" w:hAnsi="Times New Roman" w:eastAsia="Malgun Gothic"/>
          <w:b w:val="0"/>
          <w:i w:val="0"/>
          <w:sz w:val="22"/>
        </w:rPr>
        <w:t>たけさん。三浦から電話を差し上げます。毎日は難しいかもしれませんが、できる限り。</w:t>
      </w:r>
    </w:p>
    <w:p>
      <w:pPr>
        <w:spacing w:before="0" w:after="110"/>
      </w:pPr>
      <w:r>
        <w:rPr>
          <w:rFonts w:ascii="Times New Roman" w:hAnsi="Times New Roman" w:eastAsia="Malgun Gothic"/>
          <w:b w:val="0"/>
          <w:i/>
          <w:color w:val="555555"/>
          <w:sz w:val="22"/>
        </w:rPr>
        <w:t>(電話が終わる。遼はしばらく動かない。陸がワークシートから目を上げる。)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母さん。今のおばあちゃん、団地の?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そう。原告のたけさん。</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学校が休みなだけでこんなに家にいんの、きっついのに。おばあちゃんはもっとだべ。</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(息子を見る)</w:t>
      </w:r>
      <w:r>
        <w:rPr>
          <w:rFonts w:ascii="Times New Roman" w:hAnsi="Times New Roman" w:eastAsia="Malgun Gothic"/>
          <w:b w:val="0"/>
          <w:i w:val="0"/>
          <w:sz w:val="22"/>
        </w:rPr>
        <w:t>陸、あんた、方言が戻ってるよ。</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学校じゃ、使わねえし。</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(小声で)</w:t>
      </w:r>
      <w:r>
        <w:rPr>
          <w:rFonts w:ascii="Times New Roman" w:hAnsi="Times New Roman" w:eastAsia="Malgun Gothic"/>
          <w:b w:val="0"/>
          <w:i w:val="0"/>
          <w:sz w:val="22"/>
        </w:rPr>
        <w:t>方言って、いいよね。</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先生は、使わないの。</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私は大学で東京に出て、直しちゃった。今ちょっと後悔してる。</w:t>
      </w:r>
    </w:p>
    <w:p>
      <w:pPr>
        <w:spacing w:before="0" w:after="110"/>
      </w:pPr>
      <w:r>
        <w:rPr>
          <w:rFonts w:ascii="Times New Roman" w:hAnsi="Times New Roman" w:eastAsia="Malgun Gothic"/>
          <w:b w:val="0"/>
          <w:i/>
          <w:color w:val="555555"/>
          <w:sz w:val="22"/>
        </w:rPr>
        <w:t>(遼が、三浦と土井を見る。)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三浦さん、土井さん。……電話をかけましょう。全員に。三百十二人は無理でも、七十五歳以上の方から。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全員、ですか。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一人あたり五分でも、三百十二人なら二十六時間かかります。分担して毎週かけましょう。「訴状のこと」ではなく「お元気ですか」でいいんです。</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先生、法律相談の名目は。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名目はつけません。……僕の師匠がお茶を出していた理由と同じです。</w:t>
      </w:r>
    </w:p>
    <w:p>
      <w:pPr>
        <w:spacing w:before="0" w:after="110"/>
      </w:pPr>
      <w:r>
        <w:rPr>
          <w:rFonts w:ascii="Times New Roman" w:hAnsi="Times New Roman" w:eastAsia="Malgun Gothic"/>
          <w:b w:val="0"/>
          <w:i/>
          <w:color w:val="555555"/>
          <w:sz w:val="22"/>
        </w:rPr>
        <w:t>(陸がワークシートの端に小さく「x = 3」と書く。三浦がそれをのぞく。)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陸。あんた、今の分かったの。</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母さんの顔がそういう顔だったから。(照れて、鉛筆を回す)</w:t>
      </w:r>
    </w:p>
    <w:p>
      <w:pPr>
        <w:spacing w:before="320" w:after="140"/>
      </w:pPr>
      <w:r>
        <w:rPr>
          <w:rFonts w:ascii="Times New Roman" w:hAnsi="Times New Roman" w:eastAsia="Malgun Gothic"/>
          <w:b/>
          <w:i w:val="0"/>
          <w:color w:val="1F3864"/>
          <w:sz w:val="26"/>
        </w:rPr>
        <w:t>장면 4 — 3월 31일(화) 밤, 시립병원 현관</w:t>
      </w:r>
    </w:p>
    <w:p>
      <w:pPr>
        <w:spacing w:before="0" w:after="110"/>
      </w:pPr>
      <w:r>
        <w:rPr>
          <w:rFonts w:ascii="Times New Roman" w:hAnsi="Times New Roman" w:eastAsia="Malgun Gothic"/>
          <w:b w:val="0"/>
          <w:i/>
          <w:color w:val="555555"/>
          <w:sz w:val="22"/>
        </w:rPr>
        <w:t>(2020年3月31日(火)、午後9時。汐見市立病院の夜間入口。「面会はすべてお断りしています」の貼り紙。白い蛍光灯の下、マスクの大城がベンチに座っている。遼が駆けつける。)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大城さん、遠藤さんは。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熱が三十九度。咳が止まんなくて、夕方救急車。今レントゲン撮ってもらってる。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新型コロナの検査は。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PCRっていうの、今鼻の奥から取ってもらってる。結果は明日だって。……あたし、昼にじいちゃんちに寄ったんだ。咳してて、「風邪だべ」って言うから、ほっといた。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大城さんのせいでは、ありません。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うん。分かってる。……でも、また「ほっといた」って、思っちゃう。</w:t>
      </w:r>
    </w:p>
    <w:p>
      <w:pPr>
        <w:spacing w:before="0" w:after="110"/>
      </w:pPr>
      <w:r>
        <w:rPr>
          <w:rFonts w:ascii="Times New Roman" w:hAnsi="Times New Roman" w:eastAsia="Malgun Gothic"/>
          <w:b w:val="0"/>
          <w:i/>
          <w:color w:val="555555"/>
          <w:sz w:val="22"/>
        </w:rPr>
        <w:t>(看護師の斎藤が、マスクとフェイスシールド姿で廊下の奥から出てくる。)</w:t>
      </w:r>
    </w:p>
    <w:p>
      <w:pPr>
        <w:spacing w:before="0" w:after="110"/>
      </w:pPr>
      <w:r>
        <w:rPr>
          <w:rFonts w:ascii="Times New Roman" w:hAnsi="Times New Roman" w:eastAsia="Malgun Gothic"/>
          <w:b/>
          <w:i w:val="0"/>
          <w:sz w:val="22"/>
        </w:rPr>
        <w:t xml:space="preserve">斎藤: </w:t>
      </w:r>
      <w:r>
        <w:rPr>
          <w:rFonts w:ascii="Times New Roman" w:hAnsi="Times New Roman" w:eastAsia="Malgun Gothic"/>
          <w:b w:val="0"/>
          <w:i w:val="0"/>
          <w:sz w:val="22"/>
        </w:rPr>
        <w:t>大城さん? 遠藤さんのご家族の方……ですか?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家族、じゃないんです。でも、家族みたいなもの。この人は、遠藤さんの弁護士さんです。</w:t>
      </w:r>
    </w:p>
    <w:p>
      <w:pPr>
        <w:spacing w:before="0" w:after="110"/>
      </w:pPr>
      <w:r>
        <w:rPr>
          <w:rFonts w:ascii="Times New Roman" w:hAnsi="Times New Roman" w:eastAsia="Malgun Gothic"/>
          <w:b/>
          <w:i w:val="0"/>
          <w:sz w:val="22"/>
        </w:rPr>
        <w:t xml:space="preserve">斎藤: </w:t>
      </w:r>
      <w:r>
        <w:rPr>
          <w:rFonts w:ascii="Times New Roman" w:hAnsi="Times New Roman" w:eastAsia="Malgun Gothic"/>
          <w:b w:val="0"/>
          <w:i w:val="0"/>
          <w:sz w:val="22"/>
        </w:rPr>
        <w:t>真壁先生ですね。遠藤さんがうわごとでお名前を。「わけえ先生に、茶をまだ飲んでねえ」って。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……お茶を。</w:t>
      </w:r>
    </w:p>
    <w:p>
      <w:pPr>
        <w:spacing w:before="0" w:after="110"/>
      </w:pPr>
      <w:r>
        <w:rPr>
          <w:rFonts w:ascii="Times New Roman" w:hAnsi="Times New Roman" w:eastAsia="Malgun Gothic"/>
          <w:b/>
          <w:i w:val="0"/>
          <w:sz w:val="22"/>
        </w:rPr>
        <w:t xml:space="preserve">斎藤: </w:t>
      </w:r>
      <w:r>
        <w:rPr>
          <w:rFonts w:ascii="Times New Roman" w:hAnsi="Times New Roman" w:eastAsia="Malgun Gothic"/>
          <w:b w:val="0"/>
          <w:i w:val="0"/>
          <w:sz w:val="22"/>
        </w:rPr>
        <w:t>先生、遠藤さんの肺には肺炎の影があります。ただ、検査結果が出るまでは陰性とも陽性とも言えません。今夜は個室に入っていただきます。ご面会はできません。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分かりました。……一つだけ、お願いしてもいいですか。</w:t>
      </w:r>
    </w:p>
    <w:p>
      <w:pPr>
        <w:spacing w:before="0" w:after="110"/>
      </w:pPr>
      <w:r>
        <w:rPr>
          <w:rFonts w:ascii="Times New Roman" w:hAnsi="Times New Roman" w:eastAsia="Malgun Gothic"/>
          <w:b/>
          <w:i w:val="0"/>
          <w:sz w:val="22"/>
        </w:rPr>
        <w:t xml:space="preserve">斎藤: </w:t>
      </w:r>
      <w:r>
        <w:rPr>
          <w:rFonts w:ascii="Times New Roman" w:hAnsi="Times New Roman" w:eastAsia="Malgun Gothic"/>
          <w:b w:val="0"/>
          <w:i w:val="0"/>
          <w:sz w:val="22"/>
        </w:rPr>
        <w:t>なんでしょう。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遠藤さんが目を覚ましたとき、「みんな待ってる」と伝えてください。</w:t>
      </w:r>
    </w:p>
    <w:p>
      <w:pPr>
        <w:spacing w:before="0" w:after="110"/>
      </w:pPr>
      <w:r>
        <w:rPr>
          <w:rFonts w:ascii="Times New Roman" w:hAnsi="Times New Roman" w:eastAsia="Malgun Gothic"/>
          <w:b/>
          <w:i w:val="0"/>
          <w:sz w:val="22"/>
        </w:rPr>
        <w:t xml:space="preserve">斎藤: </w:t>
      </w:r>
      <w:r>
        <w:rPr>
          <w:rFonts w:ascii="Times New Roman" w:hAnsi="Times New Roman" w:eastAsia="Malgun Gothic"/>
          <w:b w:val="0"/>
          <w:i w:val="0"/>
          <w:sz w:val="22"/>
        </w:rPr>
        <w:t>……待ってる、ですね。伝えます。</w:t>
      </w:r>
    </w:p>
    <w:p>
      <w:pPr>
        <w:spacing w:before="0" w:after="110"/>
      </w:pPr>
      <w:r>
        <w:rPr>
          <w:rFonts w:ascii="Times New Roman" w:hAnsi="Times New Roman" w:eastAsia="Malgun Gothic"/>
          <w:b w:val="0"/>
          <w:i/>
          <w:color w:val="555555"/>
          <w:sz w:val="22"/>
        </w:rPr>
        <w:t>(斎藤は一礼して奥へ戻っていく。大城が膝の上でマスクを直す。)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あのじいちゃん、八年九か月待ったんだよ。まだ始まってもいない裁判を。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始まります。必ず。</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……「必ず」って、言っちゃっていいの。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言います。僕がそう言わなければ、誰が言うんですか。</w:t>
      </w:r>
    </w:p>
    <w:p>
      <w:pPr>
        <w:spacing w:before="0" w:after="110"/>
      </w:pPr>
      <w:r>
        <w:rPr>
          <w:rFonts w:ascii="Times New Roman" w:hAnsi="Times New Roman" w:eastAsia="Malgun Gothic"/>
          <w:b w:val="0"/>
          <w:i/>
          <w:color w:val="555555"/>
          <w:sz w:val="22"/>
        </w:rPr>
        <w:t>(夜の駐車場に救急車の赤い光が一度だけ回る。)</w:t>
      </w:r>
    </w:p>
    <w:p>
      <w:pPr>
        <w:spacing w:before="320" w:after="140"/>
      </w:pPr>
      <w:r>
        <w:rPr>
          <w:rFonts w:ascii="Times New Roman" w:hAnsi="Times New Roman" w:eastAsia="Malgun Gothic"/>
          <w:b/>
          <w:i w:val="0"/>
          <w:color w:val="1F3864"/>
          <w:sz w:val="26"/>
        </w:rPr>
        <w:t>장면 5 — 4월 7일(화) 저녁, 긴급사태 선언</w:t>
      </w:r>
    </w:p>
    <w:p>
      <w:pPr>
        <w:spacing w:before="0" w:after="110"/>
      </w:pPr>
      <w:r>
        <w:rPr>
          <w:rFonts w:ascii="Times New Roman" w:hAnsi="Times New Roman" w:eastAsia="Malgun Gothic"/>
          <w:b w:val="0"/>
          <w:i/>
          <w:color w:val="555555"/>
          <w:sz w:val="22"/>
        </w:rPr>
        <w:t>(2020年4月7日(火)、午後6時。桐生法律事務所。応接室のテレビに首相の記者会見。「東京、神奈川、埼玉、千葉、大阪、兵庫、福岡の七都府県に、緊急事態を宣言いたします」。遼、三浦、土井が立ったままテレビを見ている。机の電話が鳴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(受話器を取る)</w:t>
      </w:r>
      <w:r>
        <w:rPr>
          <w:rFonts w:ascii="Times New Roman" w:hAnsi="Times New Roman" w:eastAsia="Malgun Gothic"/>
          <w:b w:val="0"/>
          <w:i w:val="0"/>
          <w:sz w:val="22"/>
        </w:rPr>
        <w:t>はい、桐生法律事務所です。……はい。お世話になっております。</w:t>
      </w:r>
    </w:p>
    <w:p>
      <w:pPr>
        <w:spacing w:before="0" w:after="110"/>
      </w:pPr>
      <w:r>
        <w:rPr>
          <w:rFonts w:ascii="Times New Roman" w:hAnsi="Times New Roman" w:eastAsia="Malgun Gothic"/>
          <w:b w:val="0"/>
          <w:i/>
          <w:color w:val="555555"/>
          <w:sz w:val="22"/>
        </w:rPr>
        <w:t>(三浦がメモを取りながらうなずく。電話が終わる。)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真壁さん、裁判所の書記官の寺島さんからです。今月二十二日の第一回口頭弁論期日のことで……。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四月二十二日、ですよね。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民事第二部で期日を取り消して、追って指定にするそうです。今日の宣言を受けて、県内の裁判所も傍聴席の制限や公開の方法を検討しているので、と。</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取り消し。……まだ一度も法廷に立ってないのに。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書面の提出期限は、どうなりますか。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追って連絡とのことです。ただ、準備書面は予定通り電子データでも受け取ると。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分かりました。……電子データは原告の皆さんにはほぼ使えませんね。</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封書でいつも通り送ればいいのでは。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そうですね。ただ、郵便だけでは「お元気ですか」が届かない。</w:t>
      </w:r>
    </w:p>
    <w:p>
      <w:pPr>
        <w:spacing w:before="0" w:after="110"/>
      </w:pPr>
      <w:r>
        <w:rPr>
          <w:rFonts w:ascii="Times New Roman" w:hAnsi="Times New Roman" w:eastAsia="Malgun Gothic"/>
          <w:b w:val="0"/>
          <w:i/>
          <w:color w:val="555555"/>
          <w:sz w:val="22"/>
        </w:rPr>
        <w:t>(テレビの画面が東京の無人の交差点を映す。三浦がリモコンで音を小さくする。)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真壁さん。たけさんと、ゆみさんから、今日、同じことを聞かれました。「裁判は、もうなくなっちゃうんですか」って。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なくなりません。延びるだけです。それを毎回同じ言葉で答えましょう。「延びるだけです。始まらないのではなく、待っています」と。</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先生、延びるだけって、どれくらいですか。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分かりません。……それが一番答えにくいところです。</w:t>
      </w:r>
    </w:p>
    <w:p>
      <w:pPr>
        <w:spacing w:before="0" w:after="110"/>
      </w:pPr>
      <w:r>
        <w:rPr>
          <w:rFonts w:ascii="Times New Roman" w:hAnsi="Times New Roman" w:eastAsia="Malgun Gothic"/>
          <w:b w:val="0"/>
          <w:i/>
          <w:color w:val="555555"/>
          <w:sz w:val="22"/>
        </w:rPr>
        <w:t>(土井が手帳に何かを書き、少しためらってから読み上げる。)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「待つのは、あなたたちだけではありません」。……先生、これ、連絡文のはじめに入れてもいいでしょうか。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いいですね。それで、いきましょう。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(小さく笑って)</w:t>
      </w:r>
      <w:r>
        <w:rPr>
          <w:rFonts w:ascii="Times New Roman" w:hAnsi="Times New Roman" w:eastAsia="Malgun Gothic"/>
          <w:b w:val="0"/>
          <w:i w:val="0"/>
          <w:sz w:val="22"/>
        </w:rPr>
        <w:t>土井さん、先生に似てきましたよ。</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光栄……なのか、心配……なのか。</w:t>
      </w:r>
    </w:p>
    <w:p>
      <w:pPr>
        <w:spacing w:before="0" w:after="110"/>
      </w:pPr>
      <w:r>
        <w:rPr>
          <w:rFonts w:ascii="Times New Roman" w:hAnsi="Times New Roman" w:eastAsia="Malgun Gothic"/>
          <w:b w:val="0"/>
          <w:i/>
          <w:color w:val="555555"/>
          <w:sz w:val="22"/>
        </w:rPr>
        <w:t>(三浦が、鉄瓶を持ち上げる。湯気が、ひとすじ立つ。)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お茶、飲みます? 今日は誰が一番長く待ったか分からないので、全員同時で。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そうしましょう。……僕が淹れます。</w:t>
      </w:r>
    </w:p>
    <w:p>
      <w:pPr>
        <w:spacing w:before="320" w:after="140"/>
      </w:pPr>
      <w:r>
        <w:rPr>
          <w:rFonts w:ascii="Times New Roman" w:hAnsi="Times New Roman" w:eastAsia="Malgun Gothic"/>
          <w:b/>
          <w:i w:val="0"/>
          <w:color w:val="1F3864"/>
          <w:sz w:val="26"/>
        </w:rPr>
        <w:t>장면 6 — 4월 18일(토) 오후, 전화·화상 차 모임</w:t>
      </w:r>
    </w:p>
    <w:p>
      <w:pPr>
        <w:spacing w:before="0" w:after="110"/>
      </w:pPr>
      <w:r>
        <w:rPr>
          <w:rFonts w:ascii="Times New Roman" w:hAnsi="Times New Roman" w:eastAsia="Malgun Gothic"/>
          <w:b w:val="0"/>
          <w:i/>
          <w:color w:val="555555"/>
          <w:sz w:val="22"/>
        </w:rPr>
        <w:t>(2020年4月18日(土)、午後2時。桐生法律事務所。二日前、緊急事態宣言が全国に広がった。応接室の机にパソコンが二台、スマートフォンが三台。白いファイルの横に小さな茶袋が束で積んである。袋には手書きの付箋「ほうじ茶 一煎分 煙一本」。三浦と土井が茶袋を封筒に詰めている。画面の向こうに、小さな枠がぽつぽつと増えていく。)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真壁さん、つながりました。女将さんと団地の三号棟の……三人。たけさんはお孫さんのスマホで。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ありがとうございます。(カメラに向かって)皆さん、聞こえますか。桐生法律事務所の真壁です。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(画面に割烹着の肩が揺れる)</w:t>
      </w:r>
      <w:r>
        <w:rPr>
          <w:rFonts w:ascii="Times New Roman" w:hAnsi="Times New Roman" w:eastAsia="Malgun Gothic"/>
          <w:b w:val="0"/>
          <w:i w:val="0"/>
          <w:sz w:val="22"/>
        </w:rPr>
        <w:t>聞こえるよ、先生。映ってる? 顔、半分切れてない?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半分、切れています。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あらやだ。奈緒ちゃん、これ、どうすんの。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おかみさん、画面をちょっと上に傾けて……。</w:t>
      </w:r>
    </w:p>
    <w:p>
      <w:pPr>
        <w:spacing w:before="0" w:after="110"/>
      </w:pPr>
      <w:r>
        <w:rPr>
          <w:rFonts w:ascii="Times New Roman" w:hAnsi="Times New Roman" w:eastAsia="Malgun Gothic"/>
          <w:b w:val="0"/>
          <w:i/>
          <w:color w:val="555555"/>
          <w:sz w:val="22"/>
        </w:rPr>
        <w:t>(画面の枠がすこし揺れる。たけの枠。眼鏡の奥の目が画面に近すぎる。)</w:t>
      </w:r>
    </w:p>
    <w:p>
      <w:pPr>
        <w:spacing w:before="0" w:after="110"/>
      </w:pPr>
      <w:r>
        <w:rPr>
          <w:rFonts w:ascii="Times New Roman" w:hAnsi="Times New Roman" w:eastAsia="Malgun Gothic"/>
          <w:b/>
          <w:i w:val="0"/>
          <w:sz w:val="22"/>
        </w:rPr>
        <w:t xml:space="preserve">たけ: </w:t>
      </w:r>
      <w:r>
        <w:rPr>
          <w:rFonts w:ascii="Times New Roman" w:hAnsi="Times New Roman" w:eastAsia="Malgun Gothic"/>
          <w:b w:val="0"/>
          <w:i w:val="0"/>
          <w:sz w:val="22"/>
        </w:rPr>
        <w:t>……先生? 見えてっか。わたし、ちゃんと映ってっか。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たけさん、見えています。</w:t>
      </w:r>
    </w:p>
    <w:p>
      <w:pPr>
        <w:spacing w:before="0" w:after="110"/>
      </w:pPr>
      <w:r>
        <w:rPr>
          <w:rFonts w:ascii="Times New Roman" w:hAnsi="Times New Roman" w:eastAsia="Malgun Gothic"/>
          <w:b/>
          <w:i w:val="0"/>
          <w:sz w:val="22"/>
        </w:rPr>
        <w:t xml:space="preserve">たけ: </w:t>
      </w:r>
      <w:r>
        <w:rPr>
          <w:rFonts w:ascii="Times New Roman" w:hAnsi="Times New Roman" w:eastAsia="Malgun Gothic"/>
          <w:b w:val="0"/>
          <w:i w:val="0"/>
          <w:sz w:val="22"/>
        </w:rPr>
        <w:t>んだか。……これ、ほんとにつながってんだか。孫に言われてこのボタンを押したけんど、あとは分かんね。</w:t>
      </w:r>
    </w:p>
    <w:p>
      <w:pPr>
        <w:spacing w:before="0" w:after="110"/>
      </w:pPr>
      <w:r>
        <w:rPr>
          <w:rFonts w:ascii="Times New Roman" w:hAnsi="Times New Roman" w:eastAsia="Malgun Gothic"/>
          <w:b w:val="0"/>
          <w:i/>
          <w:color w:val="555555"/>
          <w:sz w:val="22"/>
        </w:rPr>
        <w:t>(笑い声。ゆみの枠。)</w:t>
      </w:r>
    </w:p>
    <w:p>
      <w:pPr>
        <w:spacing w:before="0" w:after="110"/>
      </w:pPr>
      <w:r>
        <w:rPr>
          <w:rFonts w:ascii="Times New Roman" w:hAnsi="Times New Roman" w:eastAsia="Malgun Gothic"/>
          <w:b/>
          <w:i w:val="0"/>
          <w:sz w:val="22"/>
        </w:rPr>
        <w:t xml:space="preserve">ゆみ: </w:t>
      </w:r>
      <w:r>
        <w:rPr>
          <w:rFonts w:ascii="Times New Roman" w:hAnsi="Times New Roman" w:eastAsia="Malgun Gothic"/>
          <w:b w:val="0"/>
          <w:i w:val="0"/>
          <w:sz w:val="22"/>
        </w:rPr>
        <w:t>たけさん、あんた、顔ばっか大きいよ。</w:t>
      </w:r>
    </w:p>
    <w:p>
      <w:pPr>
        <w:spacing w:before="0" w:after="110"/>
      </w:pPr>
      <w:r>
        <w:rPr>
          <w:rFonts w:ascii="Times New Roman" w:hAnsi="Times New Roman" w:eastAsia="Malgun Gothic"/>
          <w:b/>
          <w:i w:val="0"/>
          <w:sz w:val="22"/>
        </w:rPr>
        <w:t xml:space="preserve">たけ: </w:t>
      </w:r>
      <w:r>
        <w:rPr>
          <w:rFonts w:ascii="Times New Roman" w:hAnsi="Times New Roman" w:eastAsia="Malgun Gothic"/>
          <w:b w:val="0"/>
          <w:i w:val="0"/>
          <w:sz w:val="22"/>
        </w:rPr>
        <w:t>悪かったねえ。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皆さん、お手元に昨日お送りした茶袋が届いていますか。</w:t>
      </w:r>
    </w:p>
    <w:p>
      <w:pPr>
        <w:spacing w:before="0" w:after="110"/>
      </w:pPr>
      <w:r>
        <w:rPr>
          <w:rFonts w:ascii="Times New Roman" w:hAnsi="Times New Roman" w:eastAsia="Malgun Gothic"/>
          <w:b/>
          <w:i w:val="0"/>
          <w:sz w:val="22"/>
        </w:rPr>
        <w:t xml:space="preserve">たけ: </w:t>
      </w:r>
      <w:r>
        <w:rPr>
          <w:rFonts w:ascii="Times New Roman" w:hAnsi="Times New Roman" w:eastAsia="Malgun Gothic"/>
          <w:b w:val="0"/>
          <w:i w:val="0"/>
          <w:sz w:val="22"/>
        </w:rPr>
        <w:t>届いたよ。ほうじ茶の匂いがした。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こっちも。店で、封を切ったんだ。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今から一緒に淹れましょう。急須がなければ、湯呑みに直接茶葉を入れてお湯を注いでください。</w:t>
      </w:r>
    </w:p>
    <w:p>
      <w:pPr>
        <w:spacing w:before="0" w:after="110"/>
      </w:pPr>
      <w:r>
        <w:rPr>
          <w:rFonts w:ascii="Times New Roman" w:hAnsi="Times New Roman" w:eastAsia="Malgun Gothic"/>
          <w:b/>
          <w:i w:val="0"/>
          <w:sz w:val="22"/>
        </w:rPr>
        <w:t xml:space="preserve">ゆみ: </w:t>
      </w:r>
      <w:r>
        <w:rPr>
          <w:rFonts w:ascii="Times New Roman" w:hAnsi="Times New Roman" w:eastAsia="Malgun Gothic"/>
          <w:b w:val="0"/>
          <w:i w:val="0"/>
          <w:sz w:val="22"/>
        </w:rPr>
        <w:t>直接でいいの?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はい。本物の炒り方とは違います。炒ってあるのでお湯だけで香りが立ちます。</w:t>
      </w:r>
    </w:p>
    <w:p>
      <w:pPr>
        <w:spacing w:before="0" w:after="110"/>
      </w:pPr>
      <w:r>
        <w:rPr>
          <w:rFonts w:ascii="Times New Roman" w:hAnsi="Times New Roman" w:eastAsia="Malgun Gothic"/>
          <w:b w:val="0"/>
          <w:i/>
          <w:color w:val="555555"/>
          <w:sz w:val="22"/>
        </w:rPr>
        <w:t>(三浦が鉄瓶を持ってきて、画面の前で湯呑みに注ぐ。湯気が上がる。)</w:t>
      </w:r>
    </w:p>
    <w:p>
      <w:pPr>
        <w:spacing w:before="0" w:after="110"/>
      </w:pPr>
      <w:r>
        <w:rPr>
          <w:rFonts w:ascii="Times New Roman" w:hAnsi="Times New Roman" w:eastAsia="Malgun Gothic"/>
          <w:b/>
          <w:i w:val="0"/>
          <w:sz w:val="22"/>
        </w:rPr>
        <w:t xml:space="preserve">たけ: </w:t>
      </w:r>
      <w:r>
        <w:rPr>
          <w:rFonts w:ascii="Times New Roman" w:hAnsi="Times New Roman" w:eastAsia="Malgun Gothic"/>
          <w:b w:val="0"/>
          <w:i w:val="0"/>
          <w:sz w:val="22"/>
        </w:rPr>
        <w:t>……いい匂いだ。団地の集会所で飲んでた匂いだ。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それは先生の炒り方です。(三浦を見る)今日の茶は三浦さんが炒りました。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煙が一本立ったところで止めました。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一本? 二本、立っちゃいそうな気がするけど。</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二本になったら、焦げるので。</w:t>
      </w:r>
    </w:p>
    <w:p>
      <w:pPr>
        <w:spacing w:before="0" w:after="110"/>
      </w:pPr>
      <w:r>
        <w:rPr>
          <w:rFonts w:ascii="Times New Roman" w:hAnsi="Times New Roman" w:eastAsia="Malgun Gothic"/>
          <w:b w:val="0"/>
          <w:i/>
          <w:color w:val="555555"/>
          <w:sz w:val="22"/>
        </w:rPr>
        <w:t>(画面の中でみんなが湯呑みを両手で包む。)</w:t>
      </w:r>
    </w:p>
    <w:p>
      <w:pPr>
        <w:spacing w:before="0" w:after="110"/>
      </w:pPr>
      <w:r>
        <w:rPr>
          <w:rFonts w:ascii="Times New Roman" w:hAnsi="Times New Roman" w:eastAsia="Malgun Gothic"/>
          <w:b/>
          <w:i w:val="0"/>
          <w:sz w:val="22"/>
        </w:rPr>
        <w:t xml:space="preserve">たけ: </w:t>
      </w:r>
      <w:r>
        <w:rPr>
          <w:rFonts w:ascii="Times New Roman" w:hAnsi="Times New Roman" w:eastAsia="Malgun Gothic"/>
          <w:b w:val="0"/>
          <w:i w:val="0"/>
          <w:sz w:val="22"/>
        </w:rPr>
        <w:t>先生、今日の順番はどうなるの。一番長く待った人から飲むんでしょ。</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遠藤さんが入院中ですので、今日は遠藤さんの分を僕が画面の前に置きます。</w:t>
      </w:r>
    </w:p>
    <w:p>
      <w:pPr>
        <w:spacing w:before="0" w:after="110"/>
      </w:pPr>
      <w:r>
        <w:rPr>
          <w:rFonts w:ascii="Times New Roman" w:hAnsi="Times New Roman" w:eastAsia="Malgun Gothic"/>
          <w:b w:val="0"/>
          <w:i/>
          <w:color w:val="555555"/>
          <w:sz w:val="22"/>
        </w:rPr>
        <w:t>(遼が湯呑みをひとつパソコンの横に置く。誰も飲まない。画面の向こうでたけが鼻をすする。)</w:t>
      </w:r>
    </w:p>
    <w:p>
      <w:pPr>
        <w:spacing w:before="0" w:after="110"/>
      </w:pPr>
      <w:r>
        <w:rPr>
          <w:rFonts w:ascii="Times New Roman" w:hAnsi="Times New Roman" w:eastAsia="Malgun Gothic"/>
          <w:b/>
          <w:i w:val="0"/>
          <w:sz w:val="22"/>
        </w:rPr>
        <w:t xml:space="preserve">たけ: </w:t>
      </w:r>
      <w:r>
        <w:rPr>
          <w:rFonts w:ascii="Times New Roman" w:hAnsi="Times New Roman" w:eastAsia="Malgun Gothic"/>
          <w:b w:val="0"/>
          <w:i w:val="0"/>
          <w:sz w:val="22"/>
        </w:rPr>
        <w:t>……ごめんね、先生。わたし、年寄りだから泣き虫で。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いいんです。僕も、泣き虫です。</w:t>
      </w:r>
    </w:p>
    <w:p>
      <w:pPr>
        <w:spacing w:before="0" w:after="110"/>
      </w:pPr>
      <w:r>
        <w:rPr>
          <w:rFonts w:ascii="Times New Roman" w:hAnsi="Times New Roman" w:eastAsia="Malgun Gothic"/>
          <w:b/>
          <w:i w:val="0"/>
          <w:sz w:val="22"/>
        </w:rPr>
        <w:t xml:space="preserve">ゆみ: </w:t>
      </w:r>
      <w:r>
        <w:rPr>
          <w:rFonts w:ascii="Times New Roman" w:hAnsi="Times New Roman" w:eastAsia="Malgun Gothic"/>
          <w:b w:val="0"/>
          <w:i w:val="0"/>
          <w:sz w:val="22"/>
        </w:rPr>
        <w:t>先生は、泣かないでしょう。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一度だけ泣きました。去年の年末に。</w:t>
      </w:r>
    </w:p>
    <w:p>
      <w:pPr>
        <w:spacing w:before="0" w:after="110"/>
      </w:pPr>
      <w:r>
        <w:rPr>
          <w:rFonts w:ascii="Times New Roman" w:hAnsi="Times New Roman" w:eastAsia="Malgun Gothic"/>
          <w:b w:val="0"/>
          <w:i/>
          <w:color w:val="555555"/>
          <w:sz w:val="22"/>
        </w:rPr>
        <w:t>(画面のあちこちでうなずく。みんなしばらく湯気を見つめて静かになる。)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(ぽつりと)</w:t>
      </w:r>
      <w:r>
        <w:rPr>
          <w:rFonts w:ascii="Times New Roman" w:hAnsi="Times New Roman" w:eastAsia="Malgun Gothic"/>
          <w:b w:val="0"/>
          <w:i w:val="0"/>
          <w:sz w:val="22"/>
        </w:rPr>
        <w:t>……ねえ、先生。うちの店、閉めてもう三週間なんだ。常連さん、誰も来ない。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おかみさん、お店は。</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店は閉めても、お茶を飲める人がここにこうしているだけでよかった。</w:t>
      </w:r>
    </w:p>
    <w:p>
      <w:pPr>
        <w:spacing w:before="0" w:after="110"/>
      </w:pPr>
      <w:r>
        <w:rPr>
          <w:rFonts w:ascii="Times New Roman" w:hAnsi="Times New Roman" w:eastAsia="Malgun Gothic"/>
          <w:b w:val="0"/>
          <w:i/>
          <w:color w:val="555555"/>
          <w:sz w:val="22"/>
        </w:rPr>
        <w:t>(三浦が、画面に向かって、手を振る。)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来週も同じ時間にやりましょう。次はゆみさんの番号に土井さんからお電話します。</w:t>
      </w:r>
    </w:p>
    <w:p>
      <w:pPr>
        <w:spacing w:before="0" w:after="110"/>
      </w:pPr>
      <w:r>
        <w:rPr>
          <w:rFonts w:ascii="Times New Roman" w:hAnsi="Times New Roman" w:eastAsia="Malgun Gothic"/>
          <w:b/>
          <w:i w:val="0"/>
          <w:sz w:val="22"/>
        </w:rPr>
        <w:t xml:space="preserve">ゆみ: </w:t>
      </w:r>
      <w:r>
        <w:rPr>
          <w:rFonts w:ascii="Times New Roman" w:hAnsi="Times New Roman" w:eastAsia="Malgun Gothic"/>
          <w:b w:val="0"/>
          <w:i w:val="0"/>
          <w:sz w:val="22"/>
        </w:rPr>
        <w:t>来週ね。分かった。</w:t>
      </w:r>
    </w:p>
    <w:p>
      <w:pPr>
        <w:spacing w:before="0" w:after="110"/>
      </w:pPr>
      <w:r>
        <w:rPr>
          <w:rFonts w:ascii="Times New Roman" w:hAnsi="Times New Roman" w:eastAsia="Malgun Gothic"/>
          <w:b w:val="0"/>
          <w:i/>
          <w:color w:val="555555"/>
          <w:sz w:val="22"/>
        </w:rPr>
        <w:t>(画面が一つずつ小さくなり、消えていく。最後に女将の枠だけが残り、割烹着の肩がちらっと揺れる。)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先生。奈緒ちゃん。……ありがとね。</w:t>
      </w:r>
    </w:p>
    <w:p>
      <w:pPr>
        <w:spacing w:before="0" w:after="110"/>
      </w:pPr>
      <w:r>
        <w:rPr>
          <w:rFonts w:ascii="Times New Roman" w:hAnsi="Times New Roman" w:eastAsia="Malgun Gothic"/>
          <w:b w:val="0"/>
          <w:i/>
          <w:color w:val="555555"/>
          <w:sz w:val="22"/>
        </w:rPr>
        <w:t>(画面が暗くなる。遼は、置いたままの湯呑みを見ている。)</w:t>
      </w:r>
    </w:p>
    <w:p>
      <w:pPr>
        <w:spacing w:before="320" w:after="140"/>
      </w:pPr>
      <w:r>
        <w:rPr>
          <w:rFonts w:ascii="Times New Roman" w:hAnsi="Times New Roman" w:eastAsia="Malgun Gothic"/>
          <w:b/>
          <w:i w:val="0"/>
          <w:color w:val="1F3864"/>
          <w:sz w:val="26"/>
        </w:rPr>
        <w:t>장면 7 — 4월 28일(화) 오후, 병실의 바람</w:t>
      </w:r>
    </w:p>
    <w:p>
      <w:pPr>
        <w:spacing w:before="0" w:after="110"/>
      </w:pPr>
      <w:r>
        <w:rPr>
          <w:rFonts w:ascii="Times New Roman" w:hAnsi="Times New Roman" w:eastAsia="Malgun Gothic"/>
          <w:b w:val="0"/>
          <w:i/>
          <w:color w:val="555555"/>
          <w:sz w:val="22"/>
        </w:rPr>
        <w:t>(2020年4月28日(火)、午後3時。汐見市立病院、四階の個室。PCRは二度とも陰性。診断は細菌性肺炎。面会は原則禁止だが、「弁護士の接見」という名目で斎藤が十五分だけ遼を通した。マスク、ガウン、手袋。ベッドの上の遠藤は一回り小さくなっている。窓の外は強い南風。カーテンが膨らむ。)</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……わけえ先生か。顔、見えねえな。目玉しか。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遠藤さん。真壁です。お加減は。</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熱は下がった。咳もまあ減った。年寄りはしぶといど。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よかった。……みんな待っています。大城さんも女将さんも。たけさんは画面の向こうで、遠藤さんの湯呑みを毎週置いています。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毎週置いてんのか。(目をつぶる)そりゃ、冷めるべ。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冷めた分は、僕が飲みます。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んだら、先生の腹は、冷えてんな。</w:t>
      </w:r>
    </w:p>
    <w:p>
      <w:pPr>
        <w:spacing w:before="0" w:after="110"/>
      </w:pPr>
      <w:r>
        <w:rPr>
          <w:rFonts w:ascii="Times New Roman" w:hAnsi="Times New Roman" w:eastAsia="Malgun Gothic"/>
          <w:b w:val="0"/>
          <w:i/>
          <w:color w:val="555555"/>
          <w:sz w:val="22"/>
        </w:rPr>
        <w:t>(遠藤がかすかに笑い、咳をする。遼が水の吸い飲みを差し出す。)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先生。窓、開けらんねえか。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開けられません。……風が強いですね。</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んだ。この風は沖のほうから来る。「南風が立つと、船は出さねえ」。じいちゃんからそう教わった。七十年前だ。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「風が立つ」。</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んだ。波が立つ前に風が立つんだ。立ったらまず待つ。待ってから出る。</w:t>
      </w:r>
    </w:p>
    <w:p>
      <w:pPr>
        <w:spacing w:before="0" w:after="110"/>
      </w:pPr>
      <w:r>
        <w:rPr>
          <w:rFonts w:ascii="Times New Roman" w:hAnsi="Times New Roman" w:eastAsia="Malgun Gothic"/>
          <w:b w:val="0"/>
          <w:i/>
          <w:color w:val="555555"/>
          <w:sz w:val="22"/>
        </w:rPr>
        <w:t>(窓の外で、何かが、からからと転がっていく音。)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遠藤さん。堀辰雄という作家が、この「風が立つ」で小説を書いています。『風立ちぬ』。結核の療養所に入った恋人に付き添う話です。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本か。おれは本は新聞くらいしか。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冒頭にヴァレリーの詩の一行を堀辰雄が訳した言葉があるんです。「風立ちぬ、いざ生きめやも」。</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……ふうたちぬ。</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風が立った。さあ、生きなければならない。そういう意味に堀辰雄は訳しました。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「生きめやも」。……そこはちっと違うんでねえか。「めやも」は「生きようか、いや、生きられねえ」って反対の言葉だべ。うちの孫が学校でそう習ったって言ってた。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(少し目を見開く)</w:t>
      </w:r>
      <w:r>
        <w:rPr>
          <w:rFonts w:ascii="Times New Roman" w:hAnsi="Times New Roman" w:eastAsia="Malgun Gothic"/>
          <w:b w:val="0"/>
          <w:i w:val="0"/>
          <w:sz w:val="22"/>
        </w:rPr>
        <w:t>……そのとおりです。古い文法では反語です。「生きられようか、いや、生きられない」。ですが堀辰雄は「生きようと試みなければならない」という意味で使いました。誤りだと言う人もいます。でもずっと読まれてい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間違えて使って、それで残ったか。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(窓を見て)</w:t>
      </w:r>
      <w:r>
        <w:rPr>
          <w:rFonts w:ascii="Times New Roman" w:hAnsi="Times New Roman" w:eastAsia="Malgun Gothic"/>
          <w:b w:val="0"/>
          <w:i w:val="0"/>
          <w:sz w:val="22"/>
        </w:rPr>
        <w:t>なら、間違いでもいいんでねえか。風が立ったらまず生きる。それでいいべ。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……はい。僕はそれがいいと思います。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先生。おれの陳述書、あれどうなってる。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準備しています。第一回の期日が延びたので、中身を少しずつ詰められます。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口で言うつもりだったんだ。法廷でみんなの前で。(咳)んだけんど、おれの口が持たねえかもしんねえ。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持ちます。持たないときは書面にします。それでも遠藤さんの名前で出します。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名前で、か。……うん。それならいい。</w:t>
      </w:r>
    </w:p>
    <w:p>
      <w:pPr>
        <w:spacing w:before="0" w:after="110"/>
      </w:pPr>
      <w:r>
        <w:rPr>
          <w:rFonts w:ascii="Times New Roman" w:hAnsi="Times New Roman" w:eastAsia="Malgun Gothic"/>
          <w:b w:val="0"/>
          <w:i/>
          <w:color w:val="555555"/>
          <w:sz w:val="22"/>
        </w:rPr>
        <w:t>(斎藤がドアのところに来て、指を一本立てる。あと一分。)</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先生。八年九か月待ったんだ。あと半年や一年待つのは平気だ。……そのかわり、先生、おれより先に倒れんなよ。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気をつけます。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先生は師匠に似てきたな。目だけ見ても分かる。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val="0"/>
          <w:i/>
          <w:color w:val="555555"/>
          <w:sz w:val="22"/>
        </w:rPr>
        <w:t>(遼が一礼して病室を出る。廊下の突き当たりの窓。南風に、桜の最後の花びらが数枚横に流れていく。)</w:t>
      </w:r>
    </w:p>
    <w:p>
      <w:pPr>
        <w:spacing w:before="320" w:after="140"/>
      </w:pPr>
      <w:r>
        <w:rPr>
          <w:rFonts w:ascii="Times New Roman" w:hAnsi="Times New Roman" w:eastAsia="Malgun Gothic"/>
          <w:b/>
          <w:i w:val="0"/>
          <w:color w:val="1F3864"/>
          <w:sz w:val="26"/>
        </w:rPr>
        <w:t>장면 8 — 5월 4일(월) 밤, 심야의 편의점</w:t>
      </w:r>
    </w:p>
    <w:p>
      <w:pPr>
        <w:spacing w:before="0" w:after="110"/>
      </w:pPr>
      <w:r>
        <w:rPr>
          <w:rFonts w:ascii="Times New Roman" w:hAnsi="Times New Roman" w:eastAsia="Malgun Gothic"/>
          <w:b w:val="0"/>
          <w:i/>
          <w:color w:val="555555"/>
          <w:sz w:val="22"/>
        </w:rPr>
        <w:t>(2020年5月4日(月)、午後11時40分。国道沿いのコンビニ。昼の会見で、緊急事態宣言の五月三十一日までの延長が決まった。駐車場に物流センターの大型トラックが数台。事務所を出た遼がホット飲料の棚の前に立っていると、反射ベストの翔太が入ってく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あ、真壁先生。……こんな時間に。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翔太くん。夜勤ですか。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夜勤。今月から週に五日。ゴールデンウィークは通販の荷物がバカみてえに多くて。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マスクは、足りていますか。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会社から一日二枚。足りねえんで、一枚を二回使うっす。</w:t>
      </w:r>
    </w:p>
    <w:p>
      <w:pPr>
        <w:spacing w:before="0" w:after="110"/>
      </w:pPr>
      <w:r>
        <w:rPr>
          <w:rFonts w:ascii="Times New Roman" w:hAnsi="Times New Roman" w:eastAsia="Malgun Gothic"/>
          <w:b w:val="0"/>
          <w:i/>
          <w:color w:val="555555"/>
          <w:sz w:val="22"/>
        </w:rPr>
        <w:t>(翔太が棚から栄養ドリンクとカップ焼きそばをかごに入れる。)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食事ですか、それ。</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休憩が、十五分しかねえもんで。……先生は?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僕も似たようなものです。(翔太のかごを見て)今日は僕が出します。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いや、いいっす。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合格祝いが、まだでした。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……じゃあ、遠慮なく。</w:t>
      </w:r>
    </w:p>
    <w:p>
      <w:pPr>
        <w:spacing w:before="0" w:after="110"/>
      </w:pPr>
      <w:r>
        <w:rPr>
          <w:rFonts w:ascii="Times New Roman" w:hAnsi="Times New Roman" w:eastAsia="Malgun Gothic"/>
          <w:b w:val="0"/>
          <w:i/>
          <w:color w:val="555555"/>
          <w:sz w:val="22"/>
        </w:rPr>
        <w:t>(レジ。同じ二十代の女性店員。)</w:t>
      </w:r>
    </w:p>
    <w:p>
      <w:pPr>
        <w:spacing w:before="0" w:after="110"/>
      </w:pPr>
      <w:r>
        <w:rPr>
          <w:rFonts w:ascii="Times New Roman" w:hAnsi="Times New Roman" w:eastAsia="Malgun Gothic"/>
          <w:b/>
          <w:i w:val="0"/>
          <w:sz w:val="22"/>
        </w:rPr>
        <w:t xml:space="preserve">店員: </w:t>
      </w:r>
      <w:r>
        <w:rPr>
          <w:rFonts w:ascii="Times New Roman" w:hAnsi="Times New Roman" w:eastAsia="Malgun Gothic"/>
          <w:b w:val="0"/>
          <w:i w:val="0"/>
          <w:sz w:val="22"/>
        </w:rPr>
        <w:t>いらっしゃいませ。お弁当、温めますか。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いや、焼きそばだけ。お湯、入れてもらえます?</w:t>
      </w:r>
    </w:p>
    <w:p>
      <w:pPr>
        <w:spacing w:before="0" w:after="110"/>
      </w:pPr>
      <w:r>
        <w:rPr>
          <w:rFonts w:ascii="Times New Roman" w:hAnsi="Times New Roman" w:eastAsia="Malgun Gothic"/>
          <w:b/>
          <w:i w:val="0"/>
          <w:sz w:val="22"/>
        </w:rPr>
        <w:t xml:space="preserve">店員: </w:t>
      </w:r>
      <w:r>
        <w:rPr>
          <w:rFonts w:ascii="Times New Roman" w:hAnsi="Times New Roman" w:eastAsia="Malgun Gothic"/>
          <w:b w:val="0"/>
          <w:i w:val="0"/>
          <w:sz w:val="22"/>
        </w:rPr>
        <w:t>はい、こちらのポットをお使いください。割り箸は、おつけしますか。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(レジの横のイートインは使えない。二人は店の外の軒下に立つ。)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学校は、いつからですか。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四月からとっくに始まってるはずなんすけど、オンラインで。課題の動画が毎日メールで来るだけ。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友達は。</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一人も会ってねえ。……でもこないだ、クラスのグループでひとり話しかけてきた。「波戸町ってことは、親、原発?」って。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「親父は原発の中で死んだ」って返した。そしたら「ごめん」ってきた。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翔太くんはなんと。</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「謝らなくていい。この前、飯食ってないか」って聞いた。</w:t>
      </w:r>
    </w:p>
    <w:p>
      <w:pPr>
        <w:spacing w:before="0" w:after="110"/>
      </w:pPr>
      <w:r>
        <w:rPr>
          <w:rFonts w:ascii="Times New Roman" w:hAnsi="Times New Roman" w:eastAsia="Malgun Gothic"/>
          <w:b w:val="0"/>
          <w:i/>
          <w:color w:val="555555"/>
          <w:sz w:val="22"/>
        </w:rPr>
        <w:t>(翔太が焼きそばの蓋を開ける。湯気が夜の駐車場に立つ。)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……いい返事だと思います。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おれ、「必須の仕事」なんだって。会社のメールにそう書いてあった。「エッセンシャルワーカー」。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「必要不可欠な仕事」。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んだ。でも必須だなんだって言うなら、時給もうちょっと上げてほしいっす。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(笑って)</w:t>
      </w:r>
      <w:r>
        <w:rPr>
          <w:rFonts w:ascii="Times New Roman" w:hAnsi="Times New Roman" w:eastAsia="Malgun Gothic"/>
          <w:b w:val="0"/>
          <w:i w:val="0"/>
          <w:sz w:val="22"/>
        </w:rPr>
        <w:t>それは同感です。……お母さんもスーパーで同じですね。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母さん、今店で毎日客に怒鳴られてんだ。「マスクはないのか」って。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……小松さん、なぜそんなことを言ってくれなかったんでしょう。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言うべ。「大丈夫だ」って。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親子で、そっくりですね。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(焼きそばをすすって)</w:t>
      </w:r>
      <w:r>
        <w:rPr>
          <w:rFonts w:ascii="Times New Roman" w:hAnsi="Times New Roman" w:eastAsia="Malgun Gothic"/>
          <w:b w:val="0"/>
          <w:i w:val="0"/>
          <w:sz w:val="22"/>
        </w:rPr>
        <w:t>先生、おれ思ったんだ。「大丈夫」って言う人ほど大丈夫じゃねえんだなって。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だから、先生が「大丈夫」って言わねえの、いいなって思ってた。「必ず」とか「分かりません」とか。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「分かりません」は、言います。弁護士は、嘘をつけませんから。</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(笑う)</w:t>
      </w:r>
      <w:r>
        <w:rPr>
          <w:rFonts w:ascii="Times New Roman" w:hAnsi="Times New Roman" w:eastAsia="Malgun Gothic"/>
          <w:b w:val="0"/>
          <w:i w:val="0"/>
          <w:sz w:val="22"/>
        </w:rPr>
        <w:t>そういうとこだべ。</w:t>
      </w:r>
    </w:p>
    <w:p>
      <w:pPr>
        <w:spacing w:before="0" w:after="110"/>
      </w:pPr>
      <w:r>
        <w:rPr>
          <w:rFonts w:ascii="Times New Roman" w:hAnsi="Times New Roman" w:eastAsia="Malgun Gothic"/>
          <w:b w:val="0"/>
          <w:i/>
          <w:color w:val="555555"/>
          <w:sz w:val="22"/>
        </w:rPr>
        <w:t>(午前零時。遠くでトラックが重いブレーキ音を立てる。翔太が割り箸をカップの上に置く。)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行かなきゃ。休憩、終わり。</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気をつけて。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先生こそ。……あ、そうだ。遠藤のじいちゃん、退院決まったって大城さんから聞いた。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木曜日です。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そしたら、おれ夜勤明けに事務所行くっす。お茶飲みに。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待っています。</w:t>
      </w:r>
    </w:p>
    <w:p>
      <w:pPr>
        <w:spacing w:before="0" w:after="110"/>
      </w:pPr>
      <w:r>
        <w:rPr>
          <w:rFonts w:ascii="Times New Roman" w:hAnsi="Times New Roman" w:eastAsia="Malgun Gothic"/>
          <w:b w:val="0"/>
          <w:i/>
          <w:color w:val="555555"/>
          <w:sz w:val="22"/>
        </w:rPr>
        <w:t>(翔太が反射ベストを揺らして物流センターの方へ走っていく。遼が残った缶コーヒーをゆっくり飲む。)</w:t>
      </w:r>
    </w:p>
    <w:p>
      <w:pPr>
        <w:spacing w:before="320" w:after="140"/>
      </w:pPr>
      <w:r>
        <w:rPr>
          <w:rFonts w:ascii="Times New Roman" w:hAnsi="Times New Roman" w:eastAsia="Malgun Gothic"/>
          <w:b/>
          <w:i w:val="0"/>
          <w:color w:val="1F3864"/>
          <w:sz w:val="26"/>
        </w:rPr>
        <w:t>장면 9 — 5월 7일(목) 오후, 퇴원한 사람의 첫 잔</w:t>
      </w:r>
    </w:p>
    <w:p>
      <w:pPr>
        <w:spacing w:before="0" w:after="110"/>
      </w:pPr>
      <w:r>
        <w:rPr>
          <w:rFonts w:ascii="Times New Roman" w:hAnsi="Times New Roman" w:eastAsia="Malgun Gothic"/>
          <w:b w:val="0"/>
          <w:i/>
          <w:color w:val="555555"/>
          <w:sz w:val="22"/>
        </w:rPr>
        <w:t>(2020年5月7日(木)、午後2時。桐生法律事務所。窓を全開にして換気している。応接室の机はアクリル板で仕切られている。鉄瓶、急須、湯呑みが五つ。椅子は間隔を空けて並べてある。入口の玄関先に杖をついた遠藤。マスク。後ろに大城。階段の途中で息を整え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遠藤さん! 階段ゆっくり。手すりにつかまってください。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分かってる、分かってる。(一段ずつ上がる)病院の階段より、ここの階段のほうがきついな。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じいちゃん、あたしがおぶってあげようか。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千鶴ちゃんにおぶわれたら年寄りの名折れだ。</w:t>
      </w:r>
    </w:p>
    <w:p>
      <w:pPr>
        <w:spacing w:before="0" w:after="110"/>
      </w:pPr>
      <w:r>
        <w:rPr>
          <w:rFonts w:ascii="Times New Roman" w:hAnsi="Times New Roman" w:eastAsia="Malgun Gothic"/>
          <w:b w:val="0"/>
          <w:i/>
          <w:color w:val="555555"/>
          <w:sz w:val="22"/>
        </w:rPr>
        <w:t>(遠藤が、最後の段を上がる。入口で、遼が待っている。)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遠藤さん。おかえりなさい。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……ただいま、って、言っていいのか、ここは。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言ってください。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ただいま。(椅子に座る。ゆっくり事務所を見回す)……変わんねえな。鉄瓶の位置も。</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先生の置き方のままです。</w:t>
      </w:r>
    </w:p>
    <w:p>
      <w:pPr>
        <w:spacing w:before="0" w:after="110"/>
      </w:pPr>
      <w:r>
        <w:rPr>
          <w:rFonts w:ascii="Times New Roman" w:hAnsi="Times New Roman" w:eastAsia="Malgun Gothic"/>
          <w:b w:val="0"/>
          <w:i/>
          <w:color w:val="555555"/>
          <w:sz w:val="22"/>
        </w:rPr>
        <w:t>(遼が急須に湯を注ぎ、アクリル板の穴越しに湯呑みを遠藤の前に置く。)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今日の茶は、僕が炒りました。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ほう。煙は、何本、立った。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……一本でした。止めるのが一瞬遅れて、二本目が立ちかけましたが。</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(一口飲む。目を閉じる)</w:t>
      </w:r>
      <w:r>
        <w:rPr>
          <w:rFonts w:ascii="Times New Roman" w:hAnsi="Times New Roman" w:eastAsia="Malgun Gothic"/>
          <w:b w:val="0"/>
          <w:i w:val="0"/>
          <w:sz w:val="22"/>
        </w:rPr>
        <w:t>……少し、焦げてる。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んだけんど、うめえ。先生の茶だ。先生のでもわけえ先生のでもねえ、今のこの事務所の茶だ。</w:t>
      </w:r>
    </w:p>
    <w:p>
      <w:pPr>
        <w:spacing w:before="0" w:after="110"/>
      </w:pPr>
      <w:r>
        <w:rPr>
          <w:rFonts w:ascii="Times New Roman" w:hAnsi="Times New Roman" w:eastAsia="Malgun Gothic"/>
          <w:b w:val="0"/>
          <w:i/>
          <w:color w:val="555555"/>
          <w:sz w:val="22"/>
        </w:rPr>
        <w:t>(三浦が小さく息をつく。土井が画面越しに手を振る。事務所の隅に置かれたノートパソコンには、団地の三号棟のたけの顔が映っている。)</w:t>
      </w:r>
    </w:p>
    <w:p>
      <w:pPr>
        <w:spacing w:before="0" w:after="110"/>
      </w:pPr>
      <w:r>
        <w:rPr>
          <w:rFonts w:ascii="Times New Roman" w:hAnsi="Times New Roman" w:eastAsia="Malgun Gothic"/>
          <w:b/>
          <w:i w:val="0"/>
          <w:sz w:val="22"/>
        </w:rPr>
        <w:t xml:space="preserve">たけ: </w:t>
      </w:r>
      <w:r>
        <w:rPr>
          <w:rFonts w:ascii="Times New Roman" w:hAnsi="Times New Roman" w:eastAsia="Malgun Gothic"/>
          <w:b w:val="0"/>
          <w:i w:val="0"/>
          <w:sz w:val="22"/>
        </w:rPr>
        <w:t>遠藤さん、おかえりなさい。見えてるよ。</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たけさん、あんた、今日は顔がちゃんと映ってんな。</w:t>
      </w:r>
    </w:p>
    <w:p>
      <w:pPr>
        <w:spacing w:before="0" w:after="110"/>
      </w:pPr>
      <w:r>
        <w:rPr>
          <w:rFonts w:ascii="Times New Roman" w:hAnsi="Times New Roman" w:eastAsia="Malgun Gothic"/>
          <w:b/>
          <w:i w:val="0"/>
          <w:sz w:val="22"/>
        </w:rPr>
        <w:t xml:space="preserve">たけ: </w:t>
      </w:r>
      <w:r>
        <w:rPr>
          <w:rFonts w:ascii="Times New Roman" w:hAnsi="Times New Roman" w:eastAsia="Malgun Gothic"/>
          <w:b w:val="0"/>
          <w:i w:val="0"/>
          <w:sz w:val="22"/>
        </w:rPr>
        <w:t>孫が、直してくれたの。</w:t>
      </w:r>
    </w:p>
    <w:p>
      <w:pPr>
        <w:spacing w:before="0" w:after="110"/>
      </w:pPr>
      <w:r>
        <w:rPr>
          <w:rFonts w:ascii="Times New Roman" w:hAnsi="Times New Roman" w:eastAsia="Malgun Gothic"/>
          <w:b w:val="0"/>
          <w:i/>
          <w:color w:val="555555"/>
          <w:sz w:val="22"/>
        </w:rPr>
        <w:t>(笑いが小さく起こる。女将の枠もゆみの枠も、画面の隅でうなずいている。)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先生。法廷は、いつになるんだ。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裁判所の書記官の方から、さっき電話がありました。第一回口頭弁論は六月二十四日、水曜日。傍聴席は大きく減らしますが、原告の意見陳述はできます。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六月か。……まだあと四十日ちょい。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じいちゃん、数えてんの。</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年寄りは数えるのが仕事だ。</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(画面から)</w:t>
      </w:r>
      <w:r>
        <w:rPr>
          <w:rFonts w:ascii="Times New Roman" w:hAnsi="Times New Roman" w:eastAsia="Malgun Gothic"/>
          <w:b w:val="0"/>
          <w:i w:val="0"/>
          <w:sz w:val="22"/>
        </w:rPr>
        <w:t>先生、陳述書の草稿、今晩お送りします。遠藤さん、内容はゆっくりご確認ください。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茜ちゃん、あんたちゃんと食ってっか。目の下にくまが。</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……はい。あ、画面越しでも見えますか、くま。</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見える。年寄りの目は遠くがよく見えんだ。</w:t>
      </w:r>
    </w:p>
    <w:p>
      <w:pPr>
        <w:spacing w:before="0" w:after="110"/>
      </w:pPr>
      <w:r>
        <w:rPr>
          <w:rFonts w:ascii="Times New Roman" w:hAnsi="Times New Roman" w:eastAsia="Malgun Gothic"/>
          <w:b w:val="0"/>
          <w:i/>
          <w:color w:val="555555"/>
          <w:sz w:val="22"/>
        </w:rPr>
        <w:t>(再び笑い。画面と部屋のあいだで、湯呑みがいくつも湯気を立てる。三浦が窓辺に行き、カーテンを引く。外の駅前の掲示板。「真壁いさお 国政報告会」のポスターは角がはがれかけている。風が吹いている。)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真壁さん。風が立ってますね。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立っています。……出る前に少し待ちましょう。</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(湯呑みを両手で包んで)</w:t>
      </w:r>
      <w:r>
        <w:rPr>
          <w:rFonts w:ascii="Times New Roman" w:hAnsi="Times New Roman" w:eastAsia="Malgun Gothic"/>
          <w:b w:val="0"/>
          <w:i w:val="0"/>
          <w:sz w:val="22"/>
        </w:rPr>
        <w:t>待つのはうまい。おれらはそのために生きてきたようなもんだ。</w:t>
      </w:r>
    </w:p>
    <w:p>
      <w:pPr>
        <w:spacing w:before="0" w:after="110"/>
      </w:pPr>
      <w:r>
        <w:rPr>
          <w:rFonts w:ascii="Times New Roman" w:hAnsi="Times New Roman" w:eastAsia="Malgun Gothic"/>
          <w:b w:val="0"/>
          <w:i/>
          <w:color w:val="555555"/>
          <w:sz w:val="22"/>
        </w:rPr>
        <w:t>(遼が遠藤の湯呑みに二杯目を注ぐ。事務所のほうじ茶の香りが、開け放した窓から通りへ細く流れていく。)</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호리 다쓰오(堀辰雄) 『風立ちぬ』(1936~38년) 서장: «風立ちぬ、いざ生きめやも» — 한국어 해설: "바람이 일었다, 자, 살아야겠다". 작가가 프랑스 시인 폴 발레리의 시구 «Le vent se lève, il faut tenter de vivre»를 옮긴 것으로, 결핵 요양소의 연인에게 곁을 지키는 이야기의 제목이자 첫머리. 고어 문법상 「めやも」는 반어(「살 수 있을까, 아니 살 수 없다」)지만, 호리는 '살아 보려고 시도해야 한다'는 뜻으로 써서 문법상 오용이라는 논쟁이 있으면서도 널리 읽혀 왔다. 장면 7에서 료가 폐렴으로 입원한 엔도의 병실(창밖의 강한 남풍)에서 '바람이 일면 배를 내지 않는다'는 엔도의 말에 이어 인용하고, 엔도가 손자에게 들은 학교 문법으로 「めやも」의 반어를 지적하자, 둘이 '잘못 쓴 말이어도 남았다면 그걸로 됐다. 바람이 일면 먼저 산다'고 받아들인다. 장면 9의 「風が立ってますね／出る前に、少し待ちましょう」가 이 인용의 메아리다.</w:t>
      </w:r>
    </w:p>
    <w:p>
      <w:pPr>
        <w:spacing w:before="0" w:after="110"/>
      </w:pPr>
      <w:r>
        <w:rPr>
          <w:rFonts w:ascii="Times New Roman" w:hAnsi="Times New Roman" w:eastAsia="Malgun Gothic"/>
          <w:b w:val="0"/>
          <w:i w:val="0"/>
          <w:sz w:val="22"/>
        </w:rPr>
        <w:t>속담(ことわざ): «待てば海路の日和あり» — 한국어 해설: "기다리면 바닷길에도 좋은 날씨가 찾아온다(기다리면 때가 온다)". 이번 화에서 이 속담은 말로 직접 나오지 않고, 장면 7·9에서 '바람이 일면 먼저 기다린다'는 어부의 지혜(엔도)로 변주되어 있다. 코로나로 기일이 연기된 소송의 태도와도 겹친다.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«ご安全に» — 한국어 해설: "안전하게(작업장 인사)". 건설·원전 작업장에서 인사 겸 안전 기원으로 쓰는 말. 1부 1화에서 고마쓰 겐지가 외치던 말을, 장면 2에서 가즈요가 남편의 습관으로 회상한다. 정중도는 중간(구어), 작업원 간 인사.</w:t>
      </w:r>
    </w:p>
    <w:p>
      <w:pPr>
        <w:spacing w:before="0" w:after="110"/>
      </w:pPr>
      <w:r>
        <w:rPr>
          <w:rFonts w:ascii="Times New Roman" w:hAnsi="Times New Roman" w:eastAsia="Malgun Gothic"/>
          <w:b w:val="0"/>
          <w:i w:val="0"/>
          <w:sz w:val="22"/>
        </w:rPr>
        <w:t>«大丈夫だ» — 한국어 해설: "괜찮아". 방언이 아닌 표준어지만, 장면 2·8에서 가즈요·쇼타 부자가 곤란한 때일수록 반복하는 입버릇으로 쓰여, '괜찮다고 하는 사람일수록 괜찮지 않다'는 쇼타의 대사로 이어진다. 가족 간 반말.</w:t>
      </w:r>
    </w:p>
    <w:p>
      <w:pPr>
        <w:spacing w:before="0" w:after="110"/>
      </w:pPr>
      <w:r>
        <w:rPr>
          <w:rFonts w:ascii="Times New Roman" w:hAnsi="Times New Roman" w:eastAsia="Malgun Gothic"/>
          <w:b w:val="0"/>
          <w:i w:val="0"/>
          <w:sz w:val="22"/>
        </w:rPr>
        <w:t>«〜べ／〜だべ» — 한국어 해설: "~하자／~일 거야". 하마도리(도호쿠) 방언의 의지·추량 종결어. 엔도 「年寄りは、しぶといど」「そりゃ、冷めるべ」, 쇼타 「無理じゃねえべ」, 리쿠 「おばあちゃんは、もっとだべ」. 표준어로는 「〜だろう／〜しよう」. 장면 2·3·7·8.</w:t>
      </w:r>
    </w:p>
    <w:p>
      <w:pPr>
        <w:spacing w:before="0" w:after="110"/>
      </w:pPr>
      <w:r>
        <w:rPr>
          <w:rFonts w:ascii="Times New Roman" w:hAnsi="Times New Roman" w:eastAsia="Malgun Gothic"/>
          <w:b w:val="0"/>
          <w:i w:val="0"/>
          <w:sz w:val="22"/>
        </w:rPr>
        <w:t>«お加減はいかがですか» — 한국어 해설: "몸 상태는 어떠십니까". 환자를 걱정하는 정중한 표현. 료가 병실의 엔도에게 「お加減は」로 묻는다. 존경어에 가까운 정중어. 장면 7.</w:t>
      </w:r>
    </w:p>
    <w:p>
      <w:pPr>
        <w:spacing w:before="0" w:after="110"/>
      </w:pPr>
      <w:r>
        <w:rPr>
          <w:rFonts w:ascii="Times New Roman" w:hAnsi="Times New Roman" w:eastAsia="Malgun Gothic"/>
          <w:b w:val="0"/>
          <w:i w:val="0"/>
          <w:sz w:val="22"/>
        </w:rPr>
        <w:t>«年寄りは、早起きだ» 계열의 자기비하 유머 «年寄りは、しぶといど» — 한국어 해설: "노인은 끈질기다구". 고령자가 스스로를 농담조로 말하는 방식. 방언 어미 「ど」(「ぞ」의 변형)로 강조. 장면 7, 엔도.</w:t>
      </w:r>
    </w:p>
    <w:p>
      <w:pPr>
        <w:spacing w:before="0" w:after="110"/>
      </w:pPr>
      <w:r>
        <w:rPr>
          <w:rFonts w:ascii="Times New Roman" w:hAnsi="Times New Roman" w:eastAsia="Malgun Gothic"/>
          <w:b w:val="0"/>
          <w:i w:val="0"/>
          <w:sz w:val="22"/>
        </w:rPr>
        <w:t>«お元気ですか» (「訴状のことではなく」) — 한국어 해설: "잘 지내세요?". 법률 상담이 아닌 안부 전화의 첫마디. 장면 3에서 료가 '전화 돌리기'를 정하는 말. 정중어(일상).</w:t>
      </w:r>
    </w:p>
    <w:p>
      <w:pPr>
        <w:spacing w:before="0" w:after="110"/>
      </w:pPr>
      <w:r>
        <w:rPr>
          <w:rFonts w:ascii="Times New Roman" w:hAnsi="Times New Roman" w:eastAsia="Malgun Gothic"/>
          <w:b w:val="0"/>
          <w:i w:val="0"/>
          <w:sz w:val="22"/>
        </w:rPr>
        <w:t>«エッセンシャルワーカー» — 한국어 해설: "필수 업무 종사자". 코로나 시기에 의료·물류·계산원 등을 가리키게 된 외래어. 쇼타가 회사 메일에서 읽었다며 시급 인상을 농담으로 요구한다. 중립적 표준어. 장면 8.</w:t>
      </w:r>
    </w:p>
    <w:p>
      <w:pPr>
        <w:spacing w:before="240" w:after="110"/>
      </w:pPr>
      <w:r>
        <w:rPr>
          <w:rFonts w:ascii="Times New Roman" w:hAnsi="Times New Roman" w:eastAsia="Malgun Gothic"/>
          <w:b w:val="0"/>
          <w:i/>
          <w:color w:val="555555"/>
          <w:sz w:val="22"/>
        </w:rPr>
        <w:t>[2화 끝 — 다음 화 예고: 2부 3화 「의견진술」, 6월 24일 오쿠하마지방재판소 대법정에서 열리는 제1회 구두변론(방청석 제한). 엔도 또는 고마쓰 가즈요의 의견진술, 국(호소카와)의 '예견불가능', 전력(오쓰키)의 '중간지침 이행', 아카네의 첫 법정 발언, 재판장 가타오카의 한마디.]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