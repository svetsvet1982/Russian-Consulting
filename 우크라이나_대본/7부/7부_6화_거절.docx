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7부 6화 — 「거절」 (Відмова)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오를렌코(37세, 오스트로호르스크 시 군사행정청장) / 이리나 마르첸코(33세, 시의회 서기) / 라이사 스테파니우나 오파나센코(70세, 시 법무 자문, 퇴직 변호사) / 글리브 오스타프추크(32세, 시청 전산·통신 담당) / 스테판 일라리오노비치 크라베츠(68세, 옛 보안기관 출신 퇴역 소장) / 보리스 이호로비치 라드첸코(60세, 전 국방장관, 대통령 안보 고문) / 아나톨리 빅토로비치 흐레베뉵(72세, 정치 참모 — 전화 목소리) / 아르템 이호로비치 보이추크(59세, 대통령 — 전화 목소리) / 테티야나 마르티뉵(46세, 도 검찰청 차장검사) / 한나 오를렌코(67세, 올레스의 어머니) / 미로슬라우 댜추크(52세, 군사행정청 부청장) / 타라스 흐나튜크(46세, 야당 시의원) / 당직 경관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2024년 6월 24일(월)~29일(토), 오스트로호르스크. 4화에서 크라베츠가 찾아와 '구국평의회' 구상을 전하며 이름을 빌려 달라 했고 올레스는 그 자리에서 답하지 않고 서면 메모만 남겼으나, 크라베츠는 "직접 설명할 사람들이 온다"며 월요일 답을 청했다. 5화에서 올레스는 키이우 벙커로 탈진한 대통령을 찾아갔지만 그 이야기는 꺼내지 못했다. 이 화의 '평의회'는 가상의 전직 장관·올리가르히·옛 네트워크의 구상이며, 군이나 특정 부대와 무관하다. 올레스는 월요일 아침 약속 장소를 옛 스승의 사무실로 정하고, 그날 밤 대통령과 검찰에 알린다. 교전국은 '동쪽 이웃'으로만 부르고, 전쟁은 경보와 정전, 멀어진 포성의 소리로만 나온다. 모든 인물과 사건은 가상이다(평행 연표).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6월 24일(월) 아침 7시 40분, 사도바 거리 14번지 옛 본다르 사무실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(Понеділок, 24 червня 2024 року. Без двадцяти восьма. Офіс на Садовій, 14: зелена лампа Бондаря, дошка в півстіни з вицвілими магнітами, стільці навколо. Давно ніхто тут не засідав, але пил витерто. Олесь ставить на стіл п'ять склянок в алюмінієвих підстаканниках. Маковий емальований чайник уже на плитці. Ірина стоїть у дверях з папкою.)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П'ять склянок. Вони прийдуть утрьох?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Прийдуть двоє. П'ята — як завжди.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папку на стіл)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Чому тут? Мав би в кабінеті, під камерою, зі свідками й протоколом.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кабінеті мені підпорядковується кожна стіна. А тут стіни мовчать.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лампу)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Віктор Павлович казав: відмову кажуть у вічі, а не в слухавку.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ж уже відмовив. У червні, коли він приходив.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Відмовив чоловікові, що сидів навпроти. Він мені тоді сказав: «Не відповідайте зараз, до понеділка, до вас приїдуть люди, які краще пояснять». Сьогодні понеділок.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хто приїхав?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(дістає з внутрішньої кишені два аркуші, складені вчетверо)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лежало вчора вранці на моєму ґанку. Без конверта.</w:t>
      </w:r>
    </w:p>
    <w:p>
      <w:r>
        <w:rPr>
          <w:rFonts w:ascii="Times New Roman" w:hAnsi="Times New Roman" w:eastAsia="Times New Roman"/>
          <w:b w:val="0"/>
          <w:i/>
          <w:sz w:val="22"/>
        </w:rPr>
        <w:t>(Ірина розгортає. Читає. Повільно піднімає очі.)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«Звернення Ради національного порятунку до громадян». Підписів нема. Є місце під шостий.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 моїм.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«Тимчасове відсторонення глави держави від виконання повноважень на період, необхідний для відновлення довіри...» </w:t>
      </w:r>
      <w:r>
        <w:rPr>
          <w:rFonts w:ascii="Times New Roman" w:hAnsi="Times New Roman" w:eastAsia="Times New Roman"/>
          <w:b w:val="0"/>
          <w:i/>
          <w:sz w:val="22"/>
        </w:rPr>
        <w:t>(відкладає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«Тимчасове». Бондар колись сказав би, що це найпідозріліше слово у словнику.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казав інакше: «Усе страшне починається словом "тимчасово"». Ходімо до іншого. Дивись, вони навіть вибори призначили. Після.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Після чого?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Після «відновлення довіри». Дата не вказана.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це читав учора ввечері.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Тричі. І тричі не знайшов, де в ньому хоч щось, що я міг би виконати, не зламавши законів, які сам складаю на столі щодня.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(сідає біля дверей, кладе папку на коліна)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кивну. Але я скажу тобі одне. Ти мене наймаєш у свідки, а не в підтримку.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це розумію.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налий чаю. Вони ідуть.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(Знадвору чути, як гальмує машина. Двері авто. Олесь ставить п'яту склянку на порожній стілець біля вікна.)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같은 날 아침 8시 05분, 같은 방</w:t>
      </w:r>
    </w:p>
    <w:p>
      <w:r>
        <w:rPr>
          <w:rFonts w:ascii="Times New Roman" w:hAnsi="Times New Roman" w:eastAsia="Times New Roman"/>
          <w:b w:val="0"/>
          <w:i/>
          <w:sz w:val="22"/>
        </w:rPr>
        <w:t>(Хвилина по восьмій. У дверях — Кравець у светрі під горло, з сталевим термосом, за ним — генерал Радченко в цивільному піджаку, з тонкою папкою. Радченко озирає кімнату швидким військовим поглядом: вікно, двері, стіл, Ірина в кутку.)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Кравець: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 Миколайовичу. Ви вирішили розмовляти в цій кімнаті. Розумно. Віктор Павлович теж любив, щоб стіни були його.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Прошу, сідайте. Чай?</w:t>
      </w:r>
    </w:p>
    <w:p>
      <w:r>
        <w:rPr>
          <w:rFonts w:ascii="Times New Roman" w:hAnsi="Times New Roman" w:eastAsia="Times New Roman"/>
          <w:b/>
          <w:i w:val="0"/>
          <w:sz w:val="22"/>
        </w:rPr>
        <w:t>Кравець: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мене свій. </w:t>
      </w:r>
      <w:r>
        <w:rPr>
          <w:rFonts w:ascii="Times New Roman" w:hAnsi="Times New Roman" w:eastAsia="Times New Roman"/>
          <w:b w:val="0"/>
          <w:i/>
          <w:sz w:val="22"/>
        </w:rPr>
        <w:t>(ставить термос)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Цейлонський.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 наллю чебрецевий. </w:t>
      </w:r>
      <w:r>
        <w:rPr>
          <w:rFonts w:ascii="Times New Roman" w:hAnsi="Times New Roman" w:eastAsia="Times New Roman"/>
          <w:b w:val="0"/>
          <w:i/>
          <w:sz w:val="22"/>
        </w:rPr>
        <w:t>(наливає в три склянки, четверту ставить перед Іриною)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пані Ірина Марченко, секретар міської ради. Вона буде присутня.</w:t>
      </w:r>
    </w:p>
    <w:p>
      <w:r>
        <w:rPr>
          <w:rFonts w:ascii="Times New Roman" w:hAnsi="Times New Roman" w:eastAsia="Times New Roman"/>
          <w:b w:val="0"/>
          <w:i/>
          <w:sz w:val="22"/>
        </w:rPr>
        <w:t>(Радченко сідає. Кравець, усміхаючись кутиком рота, лишається стояти.)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на стіл телефон екраном догори; на екрані — запис, секундомір іде)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записую. Це законно: одна сторона знає. Сторона — 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Кравець: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(сміється коротко)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Бачите, Борисе Ігоровичу, я ж казав. Він учень не тільки в чаї.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Радченко: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однаково, чи записуєте. Я нічого не скажу, чого б не повторив перед будь-якою комісією. </w:t>
      </w:r>
      <w:r>
        <w:rPr>
          <w:rFonts w:ascii="Times New Roman" w:hAnsi="Times New Roman" w:eastAsia="Times New Roman"/>
          <w:b w:val="0"/>
          <w:i/>
          <w:sz w:val="22"/>
        </w:rPr>
        <w:t>(відкриває папку)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коротко. Ви читали?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Читав.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Радченко: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без вступу. Країна втомилася. Опалення, чорні вікна, закупівлі, які купують не те, що треба. Рейтинг президента — двадцять два. Він сидить у бункері, його оточення чесно не знає, що робить. Наступну зиму ми не переживемо так, як цю.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відповідає, чому вам потрібен я.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Радченко: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Тому що вам вірять. Ви не з нашого цеху. Ви програли йому вибори і того ж вечора подзвонили з привітаннями. Усі це пам'ятають. Якщо Раду очолить той, хто вміє програвати, ніхто не скаже, що це змова генералів.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(спокійно)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Скаже. Бо це вона і є.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Радченко: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скажу прямо. Сорок п'ять днів. Звернення, ваш підпис, ваш голос. Решту беремо на себе. Потім — вибори. Чесні.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Сорок п'ять днів. А далі? Чим далі в ліс, тим більше дров: спершу сорок п'ять, потім ще сорок п'ять, потім «стабілізація».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Радченко: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«ми»?</w:t>
      </w:r>
    </w:p>
    <w:p>
      <w:r>
        <w:rPr>
          <w:rFonts w:ascii="Times New Roman" w:hAnsi="Times New Roman" w:eastAsia="Times New Roman"/>
          <w:b/>
          <w:i w:val="0"/>
          <w:sz w:val="22"/>
        </w:rPr>
        <w:t>Радченко: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Люди, які не можуть дивитися, як держава гине від повільності.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 на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Тобто я підписую тимчасове відсторонення обраного президента, не знаючи, чиє ще прізвище стоїть поруч.</w:t>
      </w:r>
    </w:p>
    <w:p>
      <w:r>
        <w:rPr>
          <w:rFonts w:ascii="Times New Roman" w:hAnsi="Times New Roman" w:eastAsia="Times New Roman"/>
          <w:b/>
          <w:i w:val="0"/>
          <w:sz w:val="22"/>
        </w:rPr>
        <w:t>Кравець: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(обережно, ніби про погоду)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Серед підписантів є й ті, хто вам знайомий. Аркадій Дмитрович, наприклад. Він готовий забезпечити фінансову сторону. І взяти на себе, скажімо, питання, які в нього є до вашої міської скарбниці.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Кравця)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про генератори?</w:t>
      </w:r>
    </w:p>
    <w:p>
      <w:r>
        <w:rPr>
          <w:rFonts w:ascii="Times New Roman" w:hAnsi="Times New Roman" w:eastAsia="Times New Roman"/>
          <w:b/>
          <w:i w:val="0"/>
          <w:sz w:val="22"/>
        </w:rPr>
        <w:t>Кравець: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про борг.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Борг я підтвердив підписом у квітні минулого року. Мій борг — і міста. Його сплатить держава — згідно з законом, у судовому порядку, через рік чи через п'ять. Не Рада і не Аркадій Дмитрович.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Тобто ви пропонуєте мені продати вам право на власну розписку.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Радченко: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(різко)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ставите питання не про 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Яке «те»? Скажіть, де в цьому документі стоїть дата, до якої він «тимчасовий».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Радченко: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Дата — коли ситуація стабілізується.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хто вирішуватиме, що вона стабілізована?</w:t>
      </w:r>
    </w:p>
    <w:p>
      <w:r>
        <w:rPr>
          <w:rFonts w:ascii="Times New Roman" w:hAnsi="Times New Roman" w:eastAsia="Times New Roman"/>
          <w:b/>
          <w:i w:val="0"/>
          <w:sz w:val="22"/>
        </w:rPr>
        <w:t>Радченко: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Рада.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Яку ніхто не обирав.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Радченко: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долоню на стіл)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Знаєте, чим війна відрізняється від суду, пане Орленку? На війні рішення ухвалюють за три хвилини, а не за три роки. Ми вже втратили три роки. Ви самі сидите з одним підписом у кабінеті, який колись був на тридцять людей. Ви, як ніхто, знаєте, як швидко працює спрощена процедура.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І знаю, що буває потім. Потім її називають звичайною.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Радченко: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(змінює тон, холодніше)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підписали тринадцять прізвищ однією сумою в списку. Це бачили. Ви підписали платіж на склад, якого не існувало. Це теж бачили. Після цього вчити мене законності...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вчу. </w:t>
      </w:r>
      <w:r>
        <w:rPr>
          <w:rFonts w:ascii="Times New Roman" w:hAnsi="Times New Roman" w:eastAsia="Times New Roman"/>
          <w:b w:val="0"/>
          <w:i/>
          <w:sz w:val="22"/>
        </w:rPr>
        <w:t>(розправляє плечі, голос рівний)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я нічого з цього не заперечую. Я додам це до заяви.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Радченко: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 якої заяви?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Яку напишу сьогодні. </w:t>
      </w:r>
      <w:r>
        <w:rPr>
          <w:rFonts w:ascii="Times New Roman" w:hAnsi="Times New Roman" w:eastAsia="Times New Roman"/>
          <w:b w:val="0"/>
          <w:i/>
          <w:sz w:val="22"/>
        </w:rPr>
        <w:t>(бере аркуш «Звернення», кладе на нього долоню)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 за довіру, але ні.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Радченко дивиться на Кравця. Кравець повільно відкручує термос і наливає собі в кришку.)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Радченко: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Подумайте, що ви робите.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Думаю. Ви не питаєте мене, чи це можна. Ви питаєте, чи я піду. Піду, але в інший бік. Президента обрали з перевагою в один і чотири десятих відсотка. Я програв саме ці одиницю і чотири, пане генерале. Тому знаю: за ними стоять живі голоси, а не округлення.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Кравець: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(лагідно)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Борисе Ігоровичу, ходімо. Він сказав.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Радченко: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(підводиться, застібає піджак)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помиляєтеся. Це не ми вам погрожуємо. Це історія.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Історія нікому не погрожує. Погрожують люди.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телефон)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це теж чудово розумієте. Я — зупиняю запис о восьмій сімнадцять. Нікому нічого не винен.</w:t>
      </w:r>
    </w:p>
    <w:p>
      <w:r>
        <w:rPr>
          <w:rFonts w:ascii="Times New Roman" w:hAnsi="Times New Roman" w:eastAsia="Times New Roman"/>
          <w:b w:val="0"/>
          <w:i/>
          <w:sz w:val="22"/>
        </w:rPr>
        <w:t>(Радченко виходить, не прощаючись. Кравець, ідучи, торкається пальцем краю неторкнутої склянки.)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Кравець: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Борис Ігорович теж не випив. Нині такий звичай.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Побачимось, Олесю Миколайовичу. </w:t>
      </w:r>
      <w:r>
        <w:rPr>
          <w:rFonts w:ascii="Times New Roman" w:hAnsi="Times New Roman" w:eastAsia="Times New Roman"/>
          <w:b w:val="0"/>
          <w:i/>
          <w:sz w:val="22"/>
        </w:rPr>
        <w:t>(до Ірини)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Ірино, ви добре сидите. Зовсім не кивали.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(Двері зачиняються. Ірина дивиться на Олеся. Олесь вимикає запис, дивиться на секундомір: «00:12:47».)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Дванадцять хвилин сорок сім секунд.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Мало.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Скільки б не було — вистачає.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같은 날 오후 1시, 군사행정청 법무 자문실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(Перша дня. Кімната юридичної радниці: стіл з двома настільними лампами, шафа з томами Кримінального кодексу, на підвіконні — кактус у бляшанці з-під кави. Раїса Опанасенко друкує двома пальцями на старому ноутбуку. Гліб переписує запис з телефона на три флешки. Ірина стоїть біля вікна. Олесь сидить, склавши руки. На столі — «Звернення», уже вкладене у файл.)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поспішайте. Поспішиш — людей насмішиш. «Заява про вчинення кримінального правопорушення», хто, кому, коли, що. Цитую статтю — сто дев'яту, частина перша: дії, вчинені з метою насильницької зміни чи повалення конституційного ладу або захоплення державної влади.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«вчинені». «Спрямовані».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вже мені виправляєте. </w:t>
      </w:r>
      <w:r>
        <w:rPr>
          <w:rFonts w:ascii="Times New Roman" w:hAnsi="Times New Roman" w:eastAsia="Times New Roman"/>
          <w:b w:val="0"/>
          <w:i/>
          <w:sz w:val="22"/>
        </w:rPr>
        <w:t>(виправляє)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Спрямовані. Далі: «Прошу прийняти заяву і внести відомості до Єдиного реєстру досудових розслідувань». Ви ж знаєте, що без номера вона — аркуш.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Номер дають протягом доби, але я хочу сьогодні, поки аркуш ще теплий.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підводячи голови)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Запис дванадцять сорок сім. Хеш-суми — на кожній флешці. Одна для вас, одна — прокурору, одна — у сейф сюди. Четверту я робити не буду. Четверта — вже витік.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(Дзвонить стаціонарний телефон. Раїса знімає слухавку, слухає, подає Олесю.)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Київ. Анатолій Вікторович.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 слухавку)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(голос із динаміка, старече хрипіння, але ясно)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що там затіяв, Олесю?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Іду в прокуратуру. Сьогодні. З заявою.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Кравець був у тебе ще на початку червня. Чому не тоді?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Четвертого червня я сказав йому «ні» того ж дня. Але слова не віднесеш прокурору, слова можна заперечити. Сьогодні мені залишили документ і дали записати голос. Тепер є що віднести.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вони скажуть, що ти тримав це про запас. Вони завжди так кажуть.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Тому я пишу в заяві: «Пропозицію почув четвертого червня, того ж дня відмовив усно. Письмова відмова і документ — двадцять четвертого». Хай читають.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Ховати кінці у воду — найбільша спокуса. Нічого не ховай.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 одне місце: тринадцять прізвищ однією сумою. Радченко сказав його вголос. Дописую і це.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(довга 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Вони тебе не простять, Олесю. Одні скажуть: зрадив своїх генералів. Другі: мовчав майже три тижні. Жоден не скаже: правильно зробив.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не треба, щоб казали. Мені треба номер.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дзвони й президентові. Хай почує від тебе, а не від слідчого. </w:t>
      </w:r>
      <w:r>
        <w:rPr>
          <w:rFonts w:ascii="Times New Roman" w:hAnsi="Times New Roman" w:eastAsia="Times New Roman"/>
          <w:b w:val="0"/>
          <w:i/>
          <w:sz w:val="22"/>
        </w:rPr>
        <w:t>(відбій)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кладе слухавку. Раїса дістає з принтера аркуш, ще теплий.)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 сторінки, одинадцять додатків, три флешки, дві копії. Читати вголос?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Я сам. </w:t>
      </w:r>
      <w:r>
        <w:rPr>
          <w:rFonts w:ascii="Times New Roman" w:hAnsi="Times New Roman" w:eastAsia="Times New Roman"/>
          <w:b w:val="0"/>
          <w:i/>
          <w:sz w:val="22"/>
        </w:rPr>
        <w:t>(бере ручку, на першій сторінці дописує внизу від руки)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«Прошу також перевірити мої власні розпорядження, підписані в цей період, що можуть мати ознаки порушення законності». </w:t>
      </w:r>
      <w:r>
        <w:rPr>
          <w:rFonts w:ascii="Times New Roman" w:hAnsi="Times New Roman" w:eastAsia="Times New Roman"/>
          <w:b w:val="0"/>
          <w:i/>
          <w:sz w:val="22"/>
        </w:rPr>
        <w:t>(кладе ручку)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Радченко знає, що я теж у списку.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справді хочете, щоб вас перевіряли за тим самим пунктом, за яким ви подаєте?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хочу, щоб ніхто не міг сказати, що заява подана чистою рукою. Вона подана рукою, яку теж можна перевірити.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(вперше за розмову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я підпишуся свідком двічі.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Двічі не можна. Один раз — але з великою літерою.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같은 날 저녁 8시 50분, 올레스의 집무실, 정전 직전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(Двадцять на дев'яту вечора, коли світло ще є. Кабінет голови військової адміністрації: біла дошка з магнітами, настільна лампа. Олесь сидить один. Перед ним — стаціонарний захищений телефон і аркуш із номером, переписаним від руки в бункері тиждень тому. Він набирає. Довгі гудки. Відповідає жіночий голос секретаря, потім клацання, потім — Бойчук.)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(втомлено, без вступу)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Слухаю вас, Олесю.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Президенте, це Орленко. Дякую, що відповіли.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відповідаю на дзвінки, на які не можу не відповісти. У вас є три хвилини, потім інспекція.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треба трохи більше. Вибачте.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п'ять. </w:t>
      </w:r>
      <w:r>
        <w:rPr>
          <w:rFonts w:ascii="Times New Roman" w:hAnsi="Times New Roman" w:eastAsia="Times New Roman"/>
          <w:b w:val="0"/>
          <w:i/>
          <w:sz w:val="22"/>
        </w:rPr>
        <w:t>(чути, як відсуває стілець)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теж не спите?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те щоб. </w:t>
      </w:r>
      <w:r>
        <w:rPr>
          <w:rFonts w:ascii="Times New Roman" w:hAnsi="Times New Roman" w:eastAsia="Times New Roman"/>
          <w:b w:val="0"/>
          <w:i/>
          <w:sz w:val="22"/>
        </w:rPr>
        <w:t>(глибоко вдихає)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Президенте, сьогодні вранці до мене приїхали двоє. Борис Радченко, ваш радник з безпеки, і Кравець, відставний генерал. Вони запропонували мені очолити «Раду національного порятунку», підписати звернення про тимчасове відсторонення вас від повноважень і виступити в ефірі на сорок п'ять днів. Фінансування — Решетняк. Документ у мене. Запис — теж.</w:t>
      </w:r>
    </w:p>
    <w:p>
      <w:r>
        <w:rPr>
          <w:rFonts w:ascii="Times New Roman" w:hAnsi="Times New Roman" w:eastAsia="Times New Roman"/>
          <w:b w:val="0"/>
          <w:i/>
          <w:sz w:val="22"/>
        </w:rPr>
        <w:t>(Мовчанка. У слухавці чути лише дихання і далекий тріск рації.)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Скільки там підписів?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П'ять. Шостого — моє — не було.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Прізвищ мені не дали. Побачу, коли підпишу, — так сказали.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(сухо сміється)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Мудро.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ж ще минулого четверга сиділи в мене півгодини. Говорили про опалення й про чотири школи. Ви вже знали?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мав слова Кравця. У вас у бункері, пане Президенте, я не мав права казати нічого, що не міг би віднести прокурору. Тепер можу.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принесли прокурору?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Іду туди одразу після цієї розмови. Я хотів, щоб ви почули від мене, а не від слідчого.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(довга пауза; коли заговорює, голос тихий)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Знаєте, що я тепер про вас думаю? Що це була найдовша хвилина за останній місяць. Мене кожного вечора хтось запевняє, що я не сам. І я знаю, що це не так. </w:t>
      </w:r>
      <w:r>
        <w:rPr>
          <w:rFonts w:ascii="Times New Roman" w:hAnsi="Times New Roman" w:eastAsia="Times New Roman"/>
          <w:b w:val="0"/>
          <w:i/>
          <w:sz w:val="22"/>
        </w:rPr>
        <w:t>(кашляє)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«Минають дні, минають ночі... Заснули думи, серце спить». Це Шевченко. Тільки у мене навпаки: думи не сплять.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Президенте...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про себе. Я про те, що нині в країні кожен, хто мене зніме, уявляє, що спасе. Вони чесні в цьому, мабуть. Ось що найгірше.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прийшов казати вам, що ви хороший президент. Я прийшов сказати інше. Вас обрали. Мене — ні. Я програв. Але і ті, хто голосував за вас, і ті, хто проти, мають право змінити це тільки одним способом — тим самим, яким обирали.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Пам'ятаю ніч, коли ви подзвонили першим. Я тоді подумав: цей чоловік або святий, або дуже втомлений. А тепер думаю: ви тримаєте стілець, щоб я не впав.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Чого ви хочете натомість?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Нічого.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Кожен чогось хоче.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Хочу, щоб ви не заводили проти Радченка нічого, що не пройшло б суду. Ні службових перевірок «знизу», ні зайвих указів «з телефону». Нехай буде так, як і написано: заява, реєстр, слідчий. Хай це буде дорого і довго. Інакше ми нічим не кращі.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просите мене не користуватися владою, яка в мене є.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прошу, щоб ви користувалися лише тією, що за законом.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(мовчить довго)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мене в бункері вісім чоловік радять інакше. Двоє з них, певно, вже спокійно чекають у коридорі.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вас почув. Подайте заяву. Мені не треба, щоб вона мене рятувала. Мені треба, щоб вона була.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я дякую. Дивно звучить, правда? Президент дякує тому, хто його не знімав.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Коли все це закінчиться, я пам'ятатиму, що мені подзвонили. Не тільки тоді, коли вигідно.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(Відбій. Олесь кладе слухавку. У ту ж мить гасне світло — стандартне вимкнення, дев'ята вечора. Він сидить у темряві, засвічує свічку у склянці. На стіні, на дошці, магніти в колонках: «ТЕПЛО», «ВОДА», «ЛІКИ». Він дивиться на них. Потім бере куртку.)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같은 날 밤 11시 5분, 도 검찰청 접수 창구</w:t>
      </w:r>
    </w:p>
    <w:p>
      <w:r>
        <w:rPr>
          <w:rFonts w:ascii="Times New Roman" w:hAnsi="Times New Roman" w:eastAsia="Times New Roman"/>
          <w:b w:val="0"/>
          <w:i/>
          <w:sz w:val="22"/>
        </w:rPr>
        <w:t>(Одинадцята п'ять. Обласна прокуратура: вестибюль з жовтим світлом, чергова частина за склом, на стіні — табличка «Прийом заяв цілодобово». Чергує молодий офіцер поліції охорони. Олесь і Ірина стоять перед склом. Олесь тримає папку з трьома сторінками і одинадцятьма додатками.)</w:t>
      </w:r>
    </w:p>
    <w:p>
      <w:r>
        <w:rPr>
          <w:rFonts w:ascii="Times New Roman" w:hAnsi="Times New Roman" w:eastAsia="Times New Roman"/>
          <w:b/>
          <w:i w:val="0"/>
          <w:sz w:val="22"/>
        </w:rPr>
        <w:t>Черговий: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хто?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Орленко Олесь Миколайович. Начальник міської військової адміністрації. Прошу прийняти письмову заяву про кримінальне правопорушення. Усього три сторінки і додатки.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Черговий: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папку,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ж... ви ж...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Я той самий. Прошу також викликати чергового прокурора.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(Черговий дивиться на годинник, бере слухавку, набирає номер.)</w:t>
      </w:r>
    </w:p>
    <w:p>
      <w:r>
        <w:rPr>
          <w:rFonts w:ascii="Times New Roman" w:hAnsi="Times New Roman" w:eastAsia="Times New Roman"/>
          <w:b/>
          <w:i w:val="0"/>
          <w:sz w:val="22"/>
        </w:rPr>
        <w:t>Черговий: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Тетяно Василівно, пробачте за пізню годину. До нас Орленко прийшов. Із заявою. Каже, сто дев'ята.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(Через дев'ять хвилин в дверях — Тетяна Мартинюк, у сірому костюмі, незастебнутому наспіх, з окулярами на ланцюжку. За нею — секретарка з печаткою.)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Мартинюк: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 Миколайовичу. Я чергую цього тижня, а не ви. Давайте не будемо стояти під лампою.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(Кабінет. Стіл, настільна лампа, комп'ютер. Мартинюк читає — швидко, але повертаючись до кожної сторінки. Ірина сидить біля стіни. Олесь не сідає.)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Мартинюк: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ваш підпис унизу першої сторінки? «Прошу також перевірити мої власні розпорядження»?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Мартинюк: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(знімає окуляри)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так. Записую вас як заявника і одночасно як свідка. Підозрюваним ви не є. Але про свої розпорядження ви, як бачу, самі ж проситимете нагадати слідчому. Не заперечую.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 ще одне. Запис розмови. Дванадцять хвилин сорок сім секунд. Флешка — з хеш-сумою на конверті. Копія — в мене. Ще одна — у сейфі в адміністрації. Свідки: пані Марченко, секретар міської ради, була в кімнаті, а пан Остапчук, мій колега, переписував копії. Обидва підпишуться.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Мартинюк: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 Ірині)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Марченко?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Підписуся. Двічі б — але дозволили лише раз.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Мартинюк: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(трохи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хтось із ваших юристів. Добре. </w:t>
      </w:r>
      <w:r>
        <w:rPr>
          <w:rFonts w:ascii="Times New Roman" w:hAnsi="Times New Roman" w:eastAsia="Times New Roman"/>
          <w:b w:val="0"/>
          <w:i/>
          <w:sz w:val="22"/>
        </w:rPr>
        <w:t>(бере печатку, стукає по штемпельній подушці)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Підслідність у цих справах не обласна: матеріали передамо за належністю разом із нашим наглядом. Але реєстрація — сьогодні. Номер у вас буде за кілька хвилин. Запишіть.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(Мартинюк вводить дані. Принтер хрипить. Вона витягає з нього аркуш із печаткою, штампує, підписує, подає Олесю.)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Мартинюк: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«Внесено до ЄРДР за номером 42024170000000417». Дата: двадцять четверте червня, двадцять три двадцять. Заявник — ви. Це вже не розмова, це номер.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(читає, складає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Мартинюк: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ж розумієте, що вранці це вийде за межі кабінету.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Тому скажу сам. Коротко, без прізвищ.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Мартинюк: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Скажіть. Інакше — мовчіть. І ще одне, Олесю Миколайовичу, як жінка, що тут уже двадцять вісім років. Вони приходять не вперше. Із різними обличчями. Ви перший, хто прийшов до нас у цю годину добровільно.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Мене так вчили. Спершу чай, потім справи. А потім — розписка.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Мартинюк: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Яка розписка?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(показує на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Оця.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6월 25일(화) 새벽 5시 30분, 아파트 지하실의 '차 구역'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25 червня. Пів на шосту ранку. Підвал багатоповерхівки на Заводській: бетонні стіни, два стільці, ящик замість столу, олійна лампа. «Чайна точка» Ганни, колись на сходах — тепер тут. Ганна у хустці розливає чай із пузатого чайника. Олесь — у куртці, з тінями під очима.)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не спав.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те щоб.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Сідай. </w:t>
      </w:r>
      <w:r>
        <w:rPr>
          <w:rFonts w:ascii="Times New Roman" w:hAnsi="Times New Roman" w:eastAsia="Times New Roman"/>
          <w:b w:val="0"/>
          <w:i/>
          <w:sz w:val="22"/>
        </w:rPr>
        <w:t>(подає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Обережно, гаряче.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Мамо, ти не питаєш.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працювала у школі тридцять років. Я не питаю, коли дитина хоче сама розповісти. </w:t>
      </w:r>
      <w:r>
        <w:rPr>
          <w:rFonts w:ascii="Times New Roman" w:hAnsi="Times New Roman" w:eastAsia="Times New Roman"/>
          <w:b w:val="0"/>
          <w:i/>
          <w:sz w:val="22"/>
        </w:rPr>
        <w:t>(сідає навпроти)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Тільки скажи, що в тебе болить: голова чи совість?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 те, ні те. Тільки спина.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вип'ємо чаю.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(Мовчать. Олесь п'є. Ганна ставить п'яту склянку на ящик.)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Мене вчора просили зробити одну річ. Дуже велику.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ти відмовив.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Відмовив. Мамо, звідки ти знаєш?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ти прийшов не з обличчям людини, яка щось зробила. А з обличчям людини, яка від чогось утекла і зупинилася.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(сміється, спершу 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втікав.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втікав. Зупинився. Це інше.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Твій тато в таких випадках казав: «Не поспішай із відповіддю, а потім не поспішай із відмовою». Він, правда, про гараж казав. Про стару «Ладу». Але мені завжди здавалося, що воно про більше.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(Над ними, десь на вулиці, дрібно дзвенить бляшана ринва — вітер. Далеко, на межі чутності, — довге, глухе гудіння, яке усі вже не називають.)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Мамо, а п'ята склянка...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того, хто прийде.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завгодно. Навіть для того, кому ти відмовив. Нехай згадає, що йому ще є куди прийти.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6월 28일(금) 오전 10시, 군사행정청 상황실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(П'ятниця, 28 червня. День Конституції. Десята ранку. Зала, яку називають «залою засідань виконкому»: біла дошка, телевізор на стіні, екран «Обрію» — єдиний канал міста, що працює від генератора. Олесь, Дячук, Ірина. У кутку — Гнатюк, без запрошення, з блокнотом. Диктор читає повідомлення; на екрані — титр «ОФІЦІЙНЕ».)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Диктор: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екрана)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«Указом Президента України від двадцять восьмого червня звільнено Радченка Бориса Ігоровича з посади радника Президента з питань безпеки. Окремо Офіс Генерального прокурора повідомляє, що за заявою, поданою двадцять четвертого червня, внесено відомості до Єдиного реєстру досудових розслідувань. Затримань не проводилося. Слідство триває. Радченко викликаний на допит...»</w:t>
      </w:r>
    </w:p>
    <w:p>
      <w:r>
        <w:rPr>
          <w:rFonts w:ascii="Times New Roman" w:hAnsi="Times New Roman" w:eastAsia="Times New Roman"/>
          <w:b w:val="0"/>
          <w:i/>
          <w:sz w:val="22"/>
        </w:rPr>
        <w:t>(Дячук мовчки дивиться на екран. Ірина дивиться на Олеся. Олесь — на дошку.)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Звільнили.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заарештували. Просто — «звільнили, викликали». </w:t>
      </w:r>
      <w:r>
        <w:rPr>
          <w:rFonts w:ascii="Times New Roman" w:hAnsi="Times New Roman" w:eastAsia="Times New Roman"/>
          <w:b w:val="0"/>
          <w:i/>
          <w:sz w:val="22"/>
        </w:rPr>
        <w:t>(повертається)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двадцять п'ять років був у міліції, пане голово. Це найкращий можливий результат. Без крові, без камер і без балаканини про «історичну необхідність». Закон спрацював.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Закон — це ми з вами та інші.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(різко, але щиро)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вам скажу, чому це правильно. Бо порядок — це коли одна людина в державі має право наказувати. І вона обрана. Хтось інший — вже хаос, хоч би який він був розумний.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хотів би служити під «радою». Я не знав би, хто чого від мене вимагає.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Мирославе.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кута, не підводячи очей від блокнота)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Сказати можна? Я тут не за службою.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Кажіть.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три з половиною роки вас критикую. Мені це подобалося. Тепер, прошу, одну річ. </w:t>
      </w:r>
      <w:r>
        <w:rPr>
          <w:rFonts w:ascii="Times New Roman" w:hAnsi="Times New Roman" w:eastAsia="Times New Roman"/>
          <w:b w:val="0"/>
          <w:i/>
          <w:sz w:val="22"/>
        </w:rPr>
        <w:t>(відкладає блокнот)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зробили те, з чим я не можу посперечатися. Мене це дратує. Але я це записую.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саме ви записуєте?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«Двадцять четверте червня. Орленко подав заяву на тих, хто пропонував йому владу. Не на супротивників. На тих, хто пропонував». </w:t>
      </w:r>
      <w:r>
        <w:rPr>
          <w:rFonts w:ascii="Times New Roman" w:hAnsi="Times New Roman" w:eastAsia="Times New Roman"/>
          <w:b w:val="0"/>
          <w:i/>
          <w:sz w:val="22"/>
        </w:rPr>
        <w:t>(закриває блокнот)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Із цим, пане голово, я можу жити. З рештою — ні. Мій ефір у вашому каналі досі вимкнений, до речі.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пам'ятаю. Поверну, коли вирішу.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(устає)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«Коли вирішу». Оце я й запишу окремим рядком, пане голово. </w:t>
      </w:r>
      <w:r>
        <w:rPr>
          <w:rFonts w:ascii="Times New Roman" w:hAnsi="Times New Roman" w:eastAsia="Times New Roman"/>
          <w:b w:val="0"/>
          <w:i/>
          <w:sz w:val="22"/>
        </w:rPr>
        <w:t>(виходить)</w:t>
      </w:r>
    </w:p>
    <w:p>
      <w:r>
        <w:rPr>
          <w:rFonts w:ascii="Times New Roman" w:hAnsi="Times New Roman" w:eastAsia="Times New Roman"/>
          <w:b w:val="0"/>
          <w:i/>
          <w:sz w:val="22"/>
        </w:rPr>
        <w:t>(Диктор переходить до погоди. Дячук підходить до столу, кладе на край тонку папку, не розкриваючи.)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сьогодні. Але восени нам доведеться поговорити про безпеку ради. Я вже дещо підготував.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папку, не бере)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Восени.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(Дячук киває і виходить. Ірина дивиться на папку довше, ніж на екран.)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6월 29일(토) 저녁 7시, 사도바 14번지</w:t>
      </w:r>
    </w:p>
    <w:p>
      <w:r>
        <w:rPr>
          <w:rFonts w:ascii="Times New Roman" w:hAnsi="Times New Roman" w:eastAsia="Times New Roman"/>
          <w:b w:val="0"/>
          <w:i/>
          <w:sz w:val="22"/>
        </w:rPr>
        <w:t>(Субота, 29 червня. Сьома вечора. Офіс на Садовій, 14. Світло ще є, зелена лампа. На столі — п'ять склянок у підстаканниках, маковий чайник. Олесь сам. Стукіт у двері. Входить Кравець, повільно, з тростиною, якої в нього раніше не було. Термоса нема.)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Кравець: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Дозволите?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Прошу.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Кравець: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(сідає, кладе тростину на коліна)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Мене сьогодні викликала пані Мартинюк. Як свідка. Була люб'язна, трохи нудна, дуже ввічлива. Я їй сказав, що нічого не пам'ятаю про те, що було чотирнадцять днів тому, але пам'ятаю все про те, що було тридцять п'ять років тому. Вона записала, що це не стосується справи.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Чаю?</w:t>
      </w:r>
    </w:p>
    <w:p>
      <w:r>
        <w:rPr>
          <w:rFonts w:ascii="Times New Roman" w:hAnsi="Times New Roman" w:eastAsia="Times New Roman"/>
          <w:b/>
          <w:i w:val="0"/>
          <w:sz w:val="22"/>
        </w:rPr>
        <w:t>Кравець: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Чебрецевого?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Налийте.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наливає. Кравець бере склянку обома руками, п'є повільно — до дна. Ставить на стіл.)</w:t>
      </w:r>
    </w:p>
    <w:p>
      <w:r>
        <w:rPr>
          <w:rFonts w:ascii="Times New Roman" w:hAnsi="Times New Roman" w:eastAsia="Times New Roman"/>
          <w:b/>
          <w:i w:val="0"/>
          <w:sz w:val="22"/>
        </w:rPr>
        <w:t>Кравець: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Ваш учитель на греблі випив до дна й сказав, що не боїться. Я тоді не повірив. А ви в Києві навіть не торкнулися.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Сьогодні я випив. Дивно, правда?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прийшли не по чай.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Кравець: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(раптом тихо сміється — довго, чистим, майже веселим сміхом)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 Миколайовичу. Ви захистили людину, яка нічого не вигравала. Півтора відсотка — це не перемога, це похибка. Він і сам не знає, як вона вийшла. А ви замість шансу побігли до прокурора. Заради нього. Заради «законного». </w:t>
      </w:r>
      <w:r>
        <w:rPr>
          <w:rFonts w:ascii="Times New Roman" w:hAnsi="Times New Roman" w:eastAsia="Times New Roman"/>
          <w:b w:val="0"/>
          <w:i/>
          <w:sz w:val="22"/>
        </w:rPr>
        <w:t>(витирає око)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Вибачте. Це справді смішно.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(спокійно)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Вам смішно, бо ви рахуєте перемоги. А я рахую голоси. Похибка теж голосує.</w:t>
      </w:r>
    </w:p>
    <w:p>
      <w:r>
        <w:rPr>
          <w:rFonts w:ascii="Times New Roman" w:hAnsi="Times New Roman" w:eastAsia="Times New Roman"/>
          <w:b/>
          <w:i w:val="0"/>
          <w:sz w:val="22"/>
        </w:rPr>
        <w:t>Кравець: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(киває; усмішка тане)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Знаєте, чому я прийшов сюди, а не до Аркадія Дмитровича? Мені відмовили двоє з одного міста. Один — на греблі, другий — у цій кімнаті. Обидва — чаєм. </w:t>
      </w:r>
      <w:r>
        <w:rPr>
          <w:rFonts w:ascii="Times New Roman" w:hAnsi="Times New Roman" w:eastAsia="Times New Roman"/>
          <w:b w:val="0"/>
          <w:i/>
          <w:sz w:val="22"/>
        </w:rPr>
        <w:t>(встає, спирається на тростину)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відмовили Борису Ігоровичу — чужу жадобу видно легко. Побачимо, чи відмовите собі, коли «треба» буде вам.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ви маєте на увазі?</w:t>
      </w:r>
    </w:p>
    <w:p>
      <w:r>
        <w:rPr>
          <w:rFonts w:ascii="Times New Roman" w:hAnsi="Times New Roman" w:eastAsia="Times New Roman"/>
          <w:b/>
          <w:i w:val="0"/>
          <w:sz w:val="22"/>
        </w:rPr>
        <w:t>Кравець: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відповідаючи)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бачив, як ви підписуєте. Вдень, коли вам кажуть «для безпеки». Швидко. Не читаючи додатків. </w:t>
      </w:r>
      <w:r>
        <w:rPr>
          <w:rFonts w:ascii="Times New Roman" w:hAnsi="Times New Roman" w:eastAsia="Times New Roman"/>
          <w:b w:val="0"/>
          <w:i/>
          <w:sz w:val="22"/>
        </w:rPr>
        <w:t>(на порозі, спиною)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старий, Олесю Миколайовичу, і не зовсім здоровий. Але поки дивлюся — дивлюся на вас. Дякую за чай.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іде. Олесь залишається. Бере порожню склянку Кравця, ополіскує, ставить на місце. Потім наливає п'яту — для порожнього стільця.)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до порожнього стільця)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Віктор Павлович, сьогодні я зробив те, що ви робили мовчки. Мені довелося казати вголос.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він має рацію. Відмовити іншому — легше.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(За вікном дзеленчить трамвай. Над столом хитається зелена лампа.)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타라스 셰우첸코(Тарас Шевченко) 「Минають дні, минають ночі」(1845): «Минають дні, минають ночі, / Минає літо, шелестить / Пожовкле листя, гаснуть очі, / Заснули думи, серце спить» — 한국어 해설: "날이 가고 밤이 간다, / 여름도 간다, 누런 잎이 바스락거리고, / 눈빛은 꺼지고, / 생각은 잠들었고 마음도 잠든다." 유형과 병고로 지친 시인이 '살고 있는지, 살아 내고 있는지 모르겠다'고 말하는 탈진의 시로, 앞의 네 행만 인용했고 나머지는 정확히 기억하지 못해 싣지 않았다. 장면 4, 사흘 밤을 못 잔 대통령 보이추크가 올레스의 보고를 듣다가 이 구절을 입에 올리며 "나는 반대로 생각이 잠들지 않는다"고 말하는데, 탈진했지만 도망치지 않는 합법적 대통령의 얼굴이자, 지친 사람이 '구원자'의 유혹에 가장 약하다는 이 화의 배경이다.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«Дякую за довіру, але ні» — 한국어 해설: "믿어 주셔서 고맙지만, 사양합니다." 호의를 받아들이지 않으면서도 예의를 지키는 정중한 거절(친한 사이에는 «Дякую, але ні»). 올레스가 라드첸코에게, ви. 장면 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«Чим далі в ліс, тим більше дров» — 한국어 해설: "숲 속으로 들어갈수록 땔나무가 많다(일은 갈수록 커진다)." 일이 시작되면 끝없이 불어난다는 속담. 올레스가 '45일'이 끝없이 늘어날 것이라며 라드첸코에게, ви. 장면 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«Поспішиш — людей насмішиш» — 한국어 해설: "서두르면 남의 웃음거리가 된다(급할수록 돌아가라)." 급한 일 앞에서 차분하게 하라고 달랠 때 쓰는 속담. 라이사가 신고서를 쓰는 올레스에게, ви. 장면 3.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«Ховати кінці у воду» — 한국어 해설: "끝(꼬리)을 물에 감추다, 흔적을 지우고 덮다." 잘못의 증거를 은폐할 때 쓰는 관용구. 흐레베뉵이 올레스에게 '아무것도 감추지 말라'며, ти. 장면 3.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«Прошу прийняти заяву» — 한국어 해설: "신고서(진정서)를 접수해 주시기 바랍니다." 관공서 창구에서 서면 신청을 낼 때 쓰는 공식 문구(상대가 누구든 ви 존댓말). 올레스가 검찰 당직 경관에게. 장면 5.</w:t>
      </w:r>
    </w:p>
    <w:p>
      <w:r>
        <w:rPr>
          <w:rFonts w:ascii="Times New Roman" w:hAnsi="Times New Roman" w:eastAsia="Times New Roman"/>
          <w:b w:val="0"/>
          <w:i/>
          <w:sz w:val="22"/>
        </w:rPr>
        <w:t>[6화 끝 — 다음 화 예고: 「작은 월권」(Маленьке свавілля), '안전상의 이유'로 시의회 회기를 무기한 정지하는 명령이 올라오고, 올레스는 첨부된 점검 명단에 흐나튜크의 이름이 든 것을 읽지 않은 채 서명한다.]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