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10화 — 「주민 대회」 (村民大会)</w:t>
      </w:r>
    </w:p>
    <w:p>
      <w:r>
        <w:rPr>
          <w:b/>
        </w:rPr>
        <w:t>등장인물:</w:t>
      </w:r>
      <w:r>
        <w:t xml:space="preserve"> 쑤민 苏敏(30세, 明灯法律援助中心 변호사) / 선즈위안 沈知远(29세, 같은 센터 변호사) / 리위퉁 李雨彤(센터 직원) / 친샤오촨 秦小川(센터 변호사) / 팡샤오원 方晓雯(37세, 北原绿水环境保护志愿者协会 사무국장) / 궁구이잉 巩桂英(52세, 李家洼 피해 주민 대표) / 자오원위안 赵文远(58세, 沙河县 보건소 퇴직 의사) / 옌 노인 严老汉 严海生(65세, 龙潭 이주민 대표) / 구샤오룽 谷小龙(柳坪乡 청년) / 궁샤오만 巩小满(7세, 巩桂英의 손자) / 메이뤄란 梅若兰(68세, 센터 고문) / 거창린 葛长林(72세, 시계 수리공) / 란 판사 冉法官 冉敏(48세, 省 중급법원 환경자원재판정 재판장) / 리자와 주민들(吕大哥, 이웃 아주머니, 젊은 부부 등)</w:t>
      </w:r>
    </w:p>
    <w:p>
      <w:r>
        <w:rPr>
          <w:b/>
        </w:rPr>
        <w:t>배경:</w:t>
      </w:r>
      <w:r>
        <w:t xml:space="preserve"> 2017년 6월 1일(목)부터 6월 14일(수)까지. 5월 19일 법원은 입안을 보류하고 보정을 통지했다(원고 적격 증빙 보강, 손해사실 소명, 청구 정리, 피고별 책임 특정). 같은 무렵 피고 측은 李家洼 주민에게 가구별 합의금을 지급하며 소송 불참 서약서를 받기 시작했고, 마을은 받은 집과 거부한 집으로 갈라지고 있다. 센터는 6월 4일(일) 李家洼 옛 극장 마당에서 주민 대회를 열어 합의금과 소송 사이의 선택을 마을 스스로 논의하게 한다. 보정서는 6월 14일(수)에 제출하고, 李雨彤이 처음으로 혼자 법정에서 구술 설명을 맡는다. 새로 쓴 설정: 李家洼 옛 극장 마당(老戏台), 巩桂英의 일곱 살 손자 巩小满.</w:t>
      </w:r>
    </w:p>
    <w:p>
      <w:pPr>
        <w:pStyle w:val="Heading2"/>
      </w:pPr>
      <w:r>
        <w:t>장면 1 — 6월 1일(목) 오전 9시, 东关街 31号 2层 — 보정 통지서 앞에서</w:t>
      </w:r>
    </w:p>
    <w:p>
      <w:r>
        <w:t>(六月一号，儿童节。楼下小学的孩子们排着队去春游，唱歌声一阵一阵飘上来。二楼茶桌上摊着一份五月十九号收到的《补正通知》，旁边是方晓雯带来的协会章程、年检报告和一摞证明材料。苏敏拿红笔在通知书上画了四道线，沈知远把四条分别抄在白板上。)</w:t>
      </w:r>
    </w:p>
    <w:p>
      <w:r>
        <w:rPr>
          <w:b/>
        </w:rPr>
        <w:t>沈知远:</w:t>
      </w:r>
      <w:r>
        <w:t xml:space="preserve"> 法院要我们补四样。第一，协会的资格材料，近五年的活动记录，没有违法记录的证明，还有理事会的决议。第二，损害事实，要分饮用水、土壤、农产品三类，写明范围和程度，要有初步证据。第三，公益诉讼和个人赔偿，要分开起诉，或者说明合并审理的依据。第四，每个被告的责任类型，和排污事实怎么对应。</w:t>
      </w:r>
    </w:p>
    <w:p>
      <w:r>
        <w:rPr>
          <w:b/>
        </w:rPr>
        <w:t>方晓雯:</w:t>
      </w:r>
      <w:r>
        <w:t xml:space="preserve"> 第一样我这边没问题，协会的年检报告，每年都按时交了。我担心的是第二样，初步证据，到底要初步到什么程度。</w:t>
      </w:r>
    </w:p>
    <w:p>
      <w:r>
        <w:rPr>
          <w:b/>
        </w:rPr>
        <w:t>秦小川:</w:t>
      </w:r>
      <w:r>
        <w:t xml:space="preserve"> 冉法官的意思，我理解是不要我们现在就证明到底，但是要让法庭觉得，这件事值得查。</w:t>
      </w:r>
    </w:p>
    <w:p>
      <w:r>
        <w:rPr>
          <w:b/>
        </w:rPr>
        <w:t>苏敏:</w:t>
      </w:r>
      <w:r>
        <w:t xml:space="preserve"> 对。三月十八号取的样，鉴定在做，结果七月才出。证据材料，我们先用现有的：赵医生那份体检记录，李家洼的取水记录，还有园区的排污口分布图。</w:t>
      </w:r>
    </w:p>
    <w:p>
      <w:r>
        <w:rPr>
          <w:b/>
        </w:rPr>
        <w:t>沈知远:</w:t>
      </w:r>
      <w:r>
        <w:t xml:space="preserve"> 六月十四号之前交。还有两个星期。</w:t>
      </w:r>
    </w:p>
    <w:p>
      <w:r>
        <w:t>(李雨彤抱着登记簿从外面进来，脸有点红，像是一路跑上楼的。)</w:t>
      </w:r>
    </w:p>
    <w:p>
      <w:r>
        <w:rPr>
          <w:b/>
        </w:rPr>
        <w:t>李雨彤:</w:t>
      </w:r>
      <w:r>
        <w:t xml:space="preserve"> 苏老师，沈老师，李家洼来电话了，是巩大姐。她说，村里这两天，有人领了钱。</w:t>
      </w:r>
    </w:p>
    <w:p>
      <w:r>
        <w:t>(屋里一下子安静下来。)</w:t>
      </w:r>
    </w:p>
    <w:p>
      <w:r>
        <w:rPr>
          <w:b/>
        </w:rPr>
        <w:t>苏敏:</w:t>
      </w:r>
      <w:r>
        <w:t xml:space="preserve"> 领了多少？</w:t>
      </w:r>
    </w:p>
    <w:p>
      <w:r>
        <w:rPr>
          <w:b/>
        </w:rPr>
        <w:t>李雨彤:</w:t>
      </w:r>
      <w:r>
        <w:t xml:space="preserve"> 她没说具体数。她说，一家好几万，有三十来户已经签了字，一户一户去的，不进村委会，就在家门口，递一个信封，让人在一张纸上按手印。</w:t>
      </w:r>
    </w:p>
    <w:p>
      <w:r>
        <w:rPr>
          <w:b/>
        </w:rPr>
        <w:t>沈知远:</w:t>
      </w:r>
      <w:r>
        <w:t xml:space="preserve"> 纸上写什么？</w:t>
      </w:r>
    </w:p>
    <w:p>
      <w:r>
        <w:rPr>
          <w:b/>
        </w:rPr>
        <w:t>李雨彤:</w:t>
      </w:r>
      <w:r>
        <w:t xml:space="preserve"> 她转述的：拿了这笔钱，不再参加任何诉讼，也不配合任何鉴定。</w:t>
      </w:r>
    </w:p>
    <w:p>
      <w:r>
        <w:t>(沈知远把笔放在桌上，笔和桌面碰出一声清脆的响。)</w:t>
      </w:r>
    </w:p>
    <w:p>
      <w:r>
        <w:rPr>
          <w:b/>
        </w:rPr>
        <w:t>沈知远:</w:t>
      </w:r>
      <w:r>
        <w:t xml:space="preserve"> 不配合鉴定，这一条是冲着我们来的。</w:t>
      </w:r>
    </w:p>
    <w:p>
      <w:r>
        <w:rPr>
          <w:b/>
        </w:rPr>
        <w:t>苏敏:</w:t>
      </w:r>
      <w:r>
        <w:t xml:space="preserve"> 他们不是冲着钱，是冲着人心。(站起身，把通知书折好) 巩大姐还说什么了？</w:t>
      </w:r>
    </w:p>
    <w:p>
      <w:r>
        <w:rPr>
          <w:b/>
        </w:rPr>
        <w:t>李雨彤:</w:t>
      </w:r>
      <w:r>
        <w:t xml:space="preserve"> 她说，村里想开一个会。要请我们去。</w:t>
      </w:r>
    </w:p>
    <w:p>
      <w:r>
        <w:rPr>
          <w:b/>
        </w:rPr>
        <w:t>苏敏:</w:t>
      </w:r>
      <w:r>
        <w:t xml:space="preserve"> 时间？</w:t>
      </w:r>
    </w:p>
    <w:p>
      <w:r>
        <w:rPr>
          <w:b/>
        </w:rPr>
        <w:t>李雨彤:</w:t>
      </w:r>
      <w:r>
        <w:t xml:space="preserve"> 礼拜天，六月四号，晚上。</w:t>
      </w:r>
    </w:p>
    <w:p>
      <w:r>
        <w:rPr>
          <w:b/>
        </w:rPr>
        <w:t>苏敏:</w:t>
      </w:r>
      <w:r>
        <w:t xml:space="preserve"> 好，我们去。小川，你跟我去，顺便把严大爷也请上。龙潭那时候，也是这样一家一家被分开的。</w:t>
      </w:r>
    </w:p>
    <w:p>
      <w:pPr>
        <w:pStyle w:val="Heading2"/>
      </w:pPr>
      <w:r>
        <w:t>장면 2 — 6월 3일(토) 오후 4시, 李家洼 巩桂英 집 — 마당의 우물</w:t>
      </w:r>
    </w:p>
    <w:p>
      <w:r>
        <w:t>(沙河县的土路被前几天的雨泡得发软。巩桂英家的院子里有一口用水泥板盖着的旧井，井沿上放着一个搪瓷盆，里面泡着刚摘的豆角。巩桂英系着蓝色围裙，手里拎着一只塑料桶，桶里是浑浊的水。她的孙子巩小满蹲在门槛上，用树枝在泥地上画着什么。)</w:t>
      </w:r>
    </w:p>
    <w:p>
      <w:r>
        <w:rPr>
          <w:b/>
        </w:rPr>
        <w:t>巩桂英:</w:t>
      </w:r>
      <w:r>
        <w:t xml:space="preserve"> 苏律师，沈律师，路不好走吧？</w:t>
      </w:r>
    </w:p>
    <w:p>
      <w:r>
        <w:rPr>
          <w:b/>
        </w:rPr>
        <w:t>苏敏:</w:t>
      </w:r>
      <w:r>
        <w:t xml:space="preserve"> 好走。我们先去看了看村口那条水渠，水是黄的。</w:t>
      </w:r>
    </w:p>
    <w:p>
      <w:r>
        <w:rPr>
          <w:b/>
        </w:rPr>
        <w:t>巩桂英:</w:t>
      </w:r>
      <w:r>
        <w:t xml:space="preserve"> 黄的，还算好。去年春天，是黑的。(把塑料桶放在井边) 这口井，我们家吃了三十多年，老公公在世的时候，说这是李家洼最甜的水。现在，我烧开了，也不敢给小满喝。</w:t>
      </w:r>
    </w:p>
    <w:p>
      <w:r>
        <w:t>(小满抬起头，睁着一双大眼睛看了他们一眼，又低下头去。)</w:t>
      </w:r>
    </w:p>
    <w:p>
      <w:r>
        <w:rPr>
          <w:b/>
        </w:rPr>
        <w:t>沈知远:</w:t>
      </w:r>
      <w:r>
        <w:t xml:space="preserve"> 小满几岁了？</w:t>
      </w:r>
    </w:p>
    <w:p>
      <w:r>
        <w:rPr>
          <w:b/>
        </w:rPr>
        <w:t>巩桂英:</w:t>
      </w:r>
      <w:r>
        <w:t xml:space="preserve"> 七岁。(摸了摸孩子的头) 去年赵医生帮着查过，血里的铅，超了。他不让我告诉别人，说检查是不公开的，怕有人报复。我是在村里最先知道的，也是最先睡不着觉的。</w:t>
      </w:r>
    </w:p>
    <w:p>
      <w:r>
        <w:rPr>
          <w:b/>
        </w:rPr>
        <w:t>苏敏:</w:t>
      </w:r>
      <w:r>
        <w:t xml:space="preserve"> 巩大姐，这次有人领钱，您怎么看？</w:t>
      </w:r>
    </w:p>
    <w:p>
      <w:r>
        <w:rPr>
          <w:b/>
        </w:rPr>
        <w:t>巩桂英:</w:t>
      </w:r>
      <w:r>
        <w:t xml:space="preserve"> (沉默了一会儿，把豆角盆往旁边推了推) 我家，也有人上门。前天下午，一个穿白衬衫的年轻人，拎着一个公文包，说是替公司来慰问的。说一户给六万，拿了就别再折腾了。</w:t>
      </w:r>
    </w:p>
    <w:p>
      <w:r>
        <w:rPr>
          <w:b/>
        </w:rPr>
        <w:t>沈知远:</w:t>
      </w:r>
      <w:r>
        <w:t xml:space="preserve"> 您怎么回答的？</w:t>
      </w:r>
    </w:p>
    <w:p>
      <w:r>
        <w:rPr>
          <w:b/>
        </w:rPr>
        <w:t>巩桂英:</w:t>
      </w:r>
      <w:r>
        <w:t xml:space="preserve"> 我说，我得想想。他说，不急，三天之内都算数。(抬头看着苏敏) 苏律师，我是真的想了三天。六万块，够小满去县里看三年病。可我一想，这口井还在这儿，我拿了钱，井里的水就变干净了吗？</w:t>
      </w:r>
    </w:p>
    <w:p>
      <w:r>
        <w:rPr>
          <w:b/>
        </w:rPr>
        <w:t>苏敏:</w:t>
      </w:r>
      <w:r>
        <w:t xml:space="preserve"> 不会。</w:t>
      </w:r>
    </w:p>
    <w:p>
      <w:r>
        <w:rPr>
          <w:b/>
        </w:rPr>
        <w:t>巩桂英:</w:t>
      </w:r>
      <w:r>
        <w:t xml:space="preserve"> 是啊。可是我心里没底。万一你们输了，万一我什么都没有了，我又拿不出钱去给小满治病，我怎么对得起他？</w:t>
      </w:r>
    </w:p>
    <w:p>
      <w:r>
        <w:t>(这句话说完，院子里很静，只有井沿上的水滴落进桶里，滴答，滴答。)</w:t>
      </w:r>
    </w:p>
    <w:p>
      <w:r>
        <w:rPr>
          <w:b/>
        </w:rPr>
        <w:t>沈知远:</w:t>
      </w:r>
      <w:r>
        <w:t xml:space="preserve"> 巩大姐，我们不劝您。劝您的话，今天已经有人说过了。</w:t>
      </w:r>
    </w:p>
    <w:p>
      <w:r>
        <w:rPr>
          <w:b/>
        </w:rPr>
        <w:t>巩桂英:</w:t>
      </w:r>
      <w:r>
        <w:t xml:space="preserve"> 你们想怎么办？</w:t>
      </w:r>
    </w:p>
    <w:p>
      <w:r>
        <w:rPr>
          <w:b/>
        </w:rPr>
        <w:t>苏敏:</w:t>
      </w:r>
      <w:r>
        <w:t xml:space="preserve"> 开一个会。让全村的人，坐在一起，把账摊开算。拿钱的人和不拿钱的人，都说话。</w:t>
      </w:r>
    </w:p>
    <w:p>
      <w:r>
        <w:rPr>
          <w:b/>
        </w:rPr>
        <w:t>巩桂英:</w:t>
      </w:r>
      <w:r>
        <w:t xml:space="preserve"> 这个会，不好开。村里人，现在见了面都低着头。</w:t>
      </w:r>
    </w:p>
    <w:p>
      <w:r>
        <w:rPr>
          <w:b/>
        </w:rPr>
        <w:t>苏敏:</w:t>
      </w:r>
      <w:r>
        <w:t xml:space="preserve"> 那就让他们先抬起头来。</w:t>
      </w:r>
    </w:p>
    <w:p>
      <w:pPr>
        <w:pStyle w:val="Heading2"/>
      </w:pPr>
      <w:r>
        <w:t>장면 3 — 6월 4일(일) 저녁 7시, 李家洼 옛 극장 마당 — 모이는 사람들</w:t>
      </w:r>
    </w:p>
    <w:p>
      <w:r>
        <w:t>(傍晚的李家洼，老戏台前的空地上，有人搬来了几十条长凳，有人拉了一盏白炽灯，灯泡上落着几只飞蛾。戏台的木柱褪了漆，台板上还留着当年唱戏用的两根旧红绸。来的人不算多，大概一百来个，男的多靠着墙站，女的抱着孩子坐在前排。严老汉和谷小龙站在最后，严老汉穿那件洗得发白的深蓝褂子，谷小龙背着一个旧帆布包。)</w:t>
      </w:r>
    </w:p>
    <w:p>
      <w:r>
        <w:rPr>
          <w:b/>
        </w:rPr>
        <w:t>谷小龙:</w:t>
      </w:r>
      <w:r>
        <w:t xml:space="preserve"> 严大爷，这个地方，跟咱们龙潭那个晒谷场，真像。</w:t>
      </w:r>
    </w:p>
    <w:p>
      <w:r>
        <w:rPr>
          <w:b/>
        </w:rPr>
        <w:t>严老汉:</w:t>
      </w:r>
      <w:r>
        <w:t xml:space="preserve"> 像。就是人，比咱们那时候，还要沉。</w:t>
      </w:r>
    </w:p>
    <w:p>
      <w:r>
        <w:t>(方晓雯在人群中间摆了一张小桌，桌上放着一壶茶、几个一次性杯子。她给最近的几位老人倒茶，没有人接。苏敏走到她身边，拿起一个杯子，自己倒了一杯，喝了一口。)</w:t>
      </w:r>
    </w:p>
    <w:p>
      <w:r>
        <w:rPr>
          <w:b/>
        </w:rPr>
        <w:t>苏敏:</w:t>
      </w:r>
      <w:r>
        <w:t xml:space="preserve"> 先喝杯茶，再说事。</w:t>
      </w:r>
    </w:p>
    <w:p>
      <w:r>
        <w:t>(这句话说完，前排一位头发花白的老太太迟疑了一下，伸手接过方晓雯递来的杯子。接着，第二个，第三个。)</w:t>
      </w:r>
    </w:p>
    <w:p>
      <w:r>
        <w:rPr>
          <w:b/>
        </w:rPr>
        <w:t>巩桂英:</w:t>
      </w:r>
      <w:r>
        <w:t xml:space="preserve"> (站到戏台边上，声音不高) 各位乡亲，今天晚上这个会，是我请苏律师他们来的。我不先说话。我只说一句，这里不是法院，也不是谁家的堂屋，谁想说什么，就说什么，说错了，没人笑。</w:t>
      </w:r>
    </w:p>
    <w:p>
      <w:r>
        <w:t>(人群里有些骚动。一个穿格子衬衫的中年人站了起来，是吕大哥。)</w:t>
      </w:r>
    </w:p>
    <w:p>
      <w:r>
        <w:rPr>
          <w:b/>
        </w:rPr>
        <w:t>吕大哥:</w:t>
      </w:r>
      <w:r>
        <w:t xml:space="preserve"> 我先说。我领了钱。</w:t>
      </w:r>
    </w:p>
    <w:p>
      <w:r>
        <w:t>(几十个人同时看过去。吕大哥拉了拉衣角，没有躲。)</w:t>
      </w:r>
    </w:p>
    <w:p>
      <w:r>
        <w:rPr>
          <w:b/>
        </w:rPr>
        <w:t>吕大哥:</w:t>
      </w:r>
      <w:r>
        <w:t xml:space="preserve"> 五万八，前天领的，字也按了。我不是不想告，我家老娘瘫在床上，两个孩子读书，我一年到头，在外头的工地上挣三万块。有人把钱递到我面前，说今天给，明天就没了，我拿什么说不要？</w:t>
      </w:r>
    </w:p>
    <w:p>
      <w:r>
        <w:t>(没有人说话。苏敏站在灯影里，等了一会儿，才开口。)</w:t>
      </w:r>
    </w:p>
    <w:p>
      <w:r>
        <w:rPr>
          <w:b/>
        </w:rPr>
        <w:t>苏敏:</w:t>
      </w:r>
      <w:r>
        <w:t xml:space="preserve"> 吕大哥，谢谢您先说。您说出来，我心里反倒踏实。</w:t>
      </w:r>
    </w:p>
    <w:p>
      <w:r>
        <w:rPr>
          <w:b/>
        </w:rPr>
        <w:t>吕大哥:</w:t>
      </w:r>
      <w:r>
        <w:t xml:space="preserve"> (愣了一下) 你不骂我？</w:t>
      </w:r>
    </w:p>
    <w:p>
      <w:r>
        <w:rPr>
          <w:b/>
        </w:rPr>
        <w:t>苏敏:</w:t>
      </w:r>
      <w:r>
        <w:t xml:space="preserve"> 骂您做什么。您养着老娘，供着两个孩子，换了我，我也拿不准。</w:t>
      </w:r>
    </w:p>
    <w:p>
      <w:r>
        <w:t>(人群里传来几声很轻的叹气。有一个年轻媳妇低声接了一句：“我们也领了。”接着又有一个：“我们没领。”)</w:t>
      </w:r>
    </w:p>
    <w:p>
      <w:pPr>
        <w:pStyle w:val="Heading2"/>
      </w:pPr>
      <w:r>
        <w:t>장면 4 — 6월 4일(일) 저녁 8시, 同一戏台前 — 钱和官司</w:t>
      </w:r>
    </w:p>
    <w:p>
      <w:r>
        <w:t>(灯下的飞蛾越来越多。茶杯在人群里传来传去，有的人开始往前凑。沈知远站在小桌后面，手里没有拿稿，只拿了一张画着横线的纸。)</w:t>
      </w:r>
    </w:p>
    <w:p>
      <w:r>
        <w:rPr>
          <w:b/>
        </w:rPr>
        <w:t>沈知远:</w:t>
      </w:r>
      <w:r>
        <w:t xml:space="preserve"> 乡亲们，我先把账摆出来，大家听听，不对的，随时打断我。</w:t>
      </w:r>
    </w:p>
    <w:p>
      <w:r>
        <w:t>(他在纸上画了两条路。)</w:t>
      </w:r>
    </w:p>
    <w:p>
      <w:r>
        <w:rPr>
          <w:b/>
        </w:rPr>
        <w:t>沈知远:</w:t>
      </w:r>
      <w:r>
        <w:t xml:space="preserve"> 第一条路，拿钱。一户五万几到六万，当场到账，条件是，不再参加诉讼，不配合鉴定，以后不再追究。第二条路，不拿钱，加入诉讼，打环境公益官司，同时申请把大家的个人损害赔偿并进来一起审。</w:t>
      </w:r>
    </w:p>
    <w:p>
      <w:r>
        <w:t>(一个抱孩子的年轻妈妈插话。)</w:t>
      </w:r>
    </w:p>
    <w:p>
      <w:r>
        <w:rPr>
          <w:b/>
        </w:rPr>
        <w:t>年轻妈妈:</w:t>
      </w:r>
      <w:r>
        <w:t xml:space="preserve"> 沈律师，那打官司，要多久？</w:t>
      </w:r>
    </w:p>
    <w:p>
      <w:r>
        <w:rPr>
          <w:b/>
        </w:rPr>
        <w:t>沈知远:</w:t>
      </w:r>
      <w:r>
        <w:t xml:space="preserve"> 不一定。快的，一年多。慢的，三年、五年。</w:t>
      </w:r>
    </w:p>
    <w:p>
      <w:r>
        <w:rPr>
          <w:b/>
        </w:rPr>
        <w:t>年轻妈妈:</w:t>
      </w:r>
      <w:r>
        <w:t xml:space="preserve"> 要多少钱？</w:t>
      </w:r>
    </w:p>
    <w:p>
      <w:r>
        <w:rPr>
          <w:b/>
        </w:rPr>
        <w:t>沈知远:</w:t>
      </w:r>
      <w:r>
        <w:t xml:space="preserve"> 诉讼费、鉴定费、律师费，这三项，不由大家出。协会垫，我们不收费。可是，输了，我们没有办法保证你们什么都不用付。</w:t>
      </w:r>
    </w:p>
    <w:p>
      <w:r>
        <w:t>(人群开始嗡嗡地说话。吕大哥靠着墙，低着头，抠着手指。)</w:t>
      </w:r>
    </w:p>
    <w:p>
      <w:r>
        <w:rPr>
          <w:b/>
        </w:rPr>
        <w:t>苏敏:</w:t>
      </w:r>
      <w:r>
        <w:t xml:space="preserve"> 所以，我们不替大家做选择。可是我想说一句，一码归一码：钱，是钱；水，是水。</w:t>
      </w:r>
    </w:p>
    <w:p>
      <w:r>
        <w:t>(有人抬起头来。)</w:t>
      </w:r>
    </w:p>
    <w:p>
      <w:r>
        <w:rPr>
          <w:b/>
        </w:rPr>
        <w:t>苏敏:</w:t>
      </w:r>
      <w:r>
        <w:t xml:space="preserve"> 这笔钱，买的是什么？买的是大家不再说话。可是，你们的孩子，还会继续喝这里的水，吃这里的米。这笔钱不会让镉从稻子里消失，也不会让铅从孩子的血里消失。今天拿了钱的，我不怪。我只想让你们知道，这张纸上写的，不是赔偿，是封口。</w:t>
      </w:r>
    </w:p>
    <w:p>
      <w:r>
        <w:t>(一个坐在后排的老头猛地站了起来，嗓门很大。)</w:t>
      </w:r>
    </w:p>
    <w:p>
      <w:r>
        <w:rPr>
          <w:b/>
        </w:rPr>
        <w:t>老头:</w:t>
      </w:r>
      <w:r>
        <w:t xml:space="preserve"> 封口怎么了！官司打了那么多年，打赢了的人，谁看见过？我们这些人，是种地的，不是做官的，哪有闲工夫耗！</w:t>
      </w:r>
    </w:p>
    <w:p>
      <w:r>
        <w:t>(现场一下子热起来。有人附和，有人反驳，两边的话撞在一起。方晓雯握紧了手里的杯子，指节发白。严老汉在人群尾巴上，慢慢走了上来。)</w:t>
      </w:r>
    </w:p>
    <w:p>
      <w:r>
        <w:rPr>
          <w:b/>
        </w:rPr>
        <w:t>严老汉:</w:t>
      </w:r>
      <w:r>
        <w:t xml:space="preserve"> 我能不能说两句？</w:t>
      </w:r>
    </w:p>
    <w:p>
      <w:r>
        <w:t>(现场安静了一点。严老汉站到灯下，粗糙的手掌朝上摊开。)</w:t>
      </w:r>
    </w:p>
    <w:p>
      <w:r>
        <w:rPr>
          <w:b/>
        </w:rPr>
        <w:t>严老汉:</w:t>
      </w:r>
      <w:r>
        <w:t xml:space="preserve"> 我是龙潭水库的，柳坪乡的。我们去年秋天，也是这样，吵得脸红脖子粗。有人拿了钱走了，有人坚持到最后。我今天不说谁对谁错。我只想说，拿钱的人，我不怪；没拿的人，也别怪拿了的人。他们不是坏，是穷。</w:t>
      </w:r>
    </w:p>
    <w:p>
      <w:r>
        <w:rPr>
          <w:b/>
        </w:rPr>
        <w:t>谷小龙:</w:t>
      </w:r>
      <w:r>
        <w:t xml:space="preserve"> (接着说) 我在龙潭，当时也有三十几个人先走了。可是后来，我们打赢了，新合同里，那些先走的人，也补了差价。</w:t>
      </w:r>
    </w:p>
    <w:p>
      <w:r>
        <w:t>(人群里有人低声重复：“补差价？”)</w:t>
      </w:r>
    </w:p>
    <w:p>
      <w:r>
        <w:rPr>
          <w:b/>
        </w:rPr>
        <w:t>沈知远:</w:t>
      </w:r>
      <w:r>
        <w:t xml:space="preserve"> 严大爷说的是实情。不过我要说清楚，龙潭的情况，和李家洼不一样。我们不能向大家保证，拿了钱的人以后能补。</w:t>
      </w:r>
    </w:p>
    <w:p>
      <w:r>
        <w:t>(吕大哥抬起头，眼神复杂。)</w:t>
      </w:r>
    </w:p>
    <w:p>
      <w:r>
        <w:rPr>
          <w:b/>
        </w:rPr>
        <w:t>吕大哥:</w:t>
      </w:r>
      <w:r>
        <w:t xml:space="preserve"> 沈律师，你们能保证什么？</w:t>
      </w:r>
    </w:p>
    <w:p>
      <w:r>
        <w:rPr>
          <w:b/>
        </w:rPr>
        <w:t>沈知远:</w:t>
      </w:r>
      <w:r>
        <w:t xml:space="preserve"> (停顿很久) 我们只能保证三件事。第一，我们会在你们面前，把每一份证据读给你们听。第二，我们不收一分钱，不收红包。第三，赢不赢，我们都不会说“我们尽力了”，然后走人。</w:t>
      </w:r>
    </w:p>
    <w:p>
      <w:pPr>
        <w:pStyle w:val="Heading2"/>
      </w:pPr>
      <w:r>
        <w:t>장면 5 — 6월 4일(일) 밤 9시, 同一戏台前 — 巩桂英的话</w:t>
      </w:r>
    </w:p>
    <w:p>
      <w:r>
        <w:t>(大会进行到第二个小时，月亮从戏台后面慢慢升起来。有人去拿了更多的凳子，有人把睡着的孩子抱到后面。方晓雯把话筒递给巩桂英，她摆了摆手，没有用，只是往前走了几步，站到那两条旧红绸下面。)</w:t>
      </w:r>
    </w:p>
    <w:p>
      <w:r>
        <w:rPr>
          <w:b/>
        </w:rPr>
        <w:t>巩桂英:</w:t>
      </w:r>
      <w:r>
        <w:t xml:space="preserve"> 乡亲们，轮到我说几句了。</w:t>
      </w:r>
    </w:p>
    <w:p>
      <w:r>
        <w:t>(人群里安静下来。)</w:t>
      </w:r>
    </w:p>
    <w:p>
      <w:r>
        <w:rPr>
          <w:b/>
        </w:rPr>
        <w:t>巩桂英:</w:t>
      </w:r>
      <w:r>
        <w:t xml:space="preserve"> 我今年五十二，嫁到李家洼三十一年。我男人五年前就没了，是肝上的毛病，大夫说不清是什么原因。我婆婆去年也走了。我孙子小满，今年七岁，血里的铅超了。(声音有点抖，但没有停) 我不是读书人，我不会讲大道理。我就想问大家一句：这口井，是谁家的？</w:t>
      </w:r>
    </w:p>
    <w:p>
      <w:r>
        <w:t>(没有人回答。)</w:t>
      </w:r>
    </w:p>
    <w:p>
      <w:r>
        <w:rPr>
          <w:b/>
        </w:rPr>
        <w:t>巩桂英:</w:t>
      </w:r>
      <w:r>
        <w:t xml:space="preserve"> 是我家的。也是你家的。是我们李家洼人祖祖辈辈守着的。去年我去问村里：水怎么了？村里说，不知道。我去问镇上：怎么办？镇上说，再等等。我去问园区：你们排了什么？园区说，达标。(顿了顿) 达标。你们听听，达标。我们一家人，就在这个“达标”里面，一个一个病着。</w:t>
      </w:r>
    </w:p>
    <w:p>
      <w:r>
        <w:t>(有人开始抹眼睛。吕大哥把头埋得更低了。)</w:t>
      </w:r>
    </w:p>
    <w:p>
      <w:r>
        <w:rPr>
          <w:b/>
        </w:rPr>
        <w:t>巩桂英:</w:t>
      </w:r>
      <w:r>
        <w:t xml:space="preserve"> 吕大哥，你拿的那笔钱，我不怪你。我昨天晚上，也想过，要不也拿了吧。后来我去井边坐了一夜。我想起我婆婆临走前，拉着我的手说：“桂英，这口井，不能卖。”</w:t>
      </w:r>
    </w:p>
    <w:p>
      <w:r>
        <w:t>(她停住了，深吸一口气。)</w:t>
      </w:r>
    </w:p>
    <w:p>
      <w:r>
        <w:rPr>
          <w:b/>
        </w:rPr>
        <w:t>巩桂英:</w:t>
      </w:r>
      <w:r>
        <w:t xml:space="preserve"> 我不卖。不是我比谁高尚，是我不能对不起小满。我拿了六万，小满就得喝一辈子这样的水，吃一辈子这样的米。我要的不是六万。我要的是，有一天，我敢当着我孙子的面，把水舀起来，喝一口。</w:t>
      </w:r>
    </w:p>
    <w:p>
      <w:r>
        <w:t>(人群里有人哭了出来。是那个抱孩子的年轻妈妈。)</w:t>
      </w:r>
    </w:p>
    <w:p>
      <w:r>
        <w:rPr>
          <w:b/>
        </w:rPr>
        <w:t>巩桂英:</w:t>
      </w:r>
      <w:r>
        <w:t xml:space="preserve"> 我知道这条路难走。可是，你们看，苏律师他们，三月份来取样的时候，没有人给他们开过一天工资。方主任的协会，是靠大家凑的钱，才有今天。我想，我们李家洼的人，不能让外人替我们受累，自己倒缩在后面。</w:t>
      </w:r>
    </w:p>
    <w:p>
      <w:r>
        <w:t>(她从口袋里摸出一张折得皱巴巴的纸，展开，是一份手写的委托书。)</w:t>
      </w:r>
    </w:p>
    <w:p>
      <w:r>
        <w:rPr>
          <w:b/>
        </w:rPr>
        <w:t>巩桂英:</w:t>
      </w:r>
      <w:r>
        <w:t xml:space="preserve"> 这是我的委托书。我按了手印。有愿意的，现在来签。不愿意的，我不怪。</w:t>
      </w:r>
    </w:p>
    <w:p>
      <w:r>
        <w:t>(没有人动。几秒钟之后，吕大哥慢慢地走上前，站在戏台前。)</w:t>
      </w:r>
    </w:p>
    <w:p>
      <w:r>
        <w:rPr>
          <w:b/>
        </w:rPr>
        <w:t>吕大哥:</w:t>
      </w:r>
      <w:r>
        <w:t xml:space="preserve"> 桂英，我签不了。我钱已经领了。</w:t>
      </w:r>
    </w:p>
    <w:p>
      <w:r>
        <w:rPr>
          <w:b/>
        </w:rPr>
        <w:t>巩桂英:</w:t>
      </w:r>
      <w:r>
        <w:t xml:space="preserve"> 我知道。</w:t>
      </w:r>
    </w:p>
    <w:p>
      <w:r>
        <w:rPr>
          <w:b/>
        </w:rPr>
        <w:t>吕大哥:</w:t>
      </w:r>
      <w:r>
        <w:t xml:space="preserve"> (低声) 但是，我可以做证人。我拿钱那天，那个年轻人，跟我说的话，我都记得。他怎么说的，在哪儿说的，我都记得。</w:t>
      </w:r>
    </w:p>
    <w:p>
      <w:r>
        <w:t>(巩桂英点了点头。方晓雯在旁边悄悄记录下来。接着，一个，两个，三个，人群里走出越来越多的身影。赵文远不知什么时候也到了现场，站在最后面，拄着一根竹杖。)</w:t>
      </w:r>
    </w:p>
    <w:p>
      <w:pPr>
        <w:pStyle w:val="Heading2"/>
      </w:pPr>
      <w:r>
        <w:t>장면 6 — 6월 4일(일) 밤 10시, 同一戏台前 — 赵医生的话</w:t>
      </w:r>
    </w:p>
    <w:p>
      <w:r>
        <w:t>(委托书一份一份递到桌上，秦小川和李雨彤各管一半，逐份核对身份证。已经有四十几户签了。赵文远走到小桌前，苏敏把椅子让给他。)</w:t>
      </w:r>
    </w:p>
    <w:p>
      <w:r>
        <w:rPr>
          <w:b/>
        </w:rPr>
        <w:t>赵文远:</w:t>
      </w:r>
      <w:r>
        <w:t xml:space="preserve"> 苏律师，我本来不打算来的。我退休两年了，这些年的体检记录，是我偷偷抄下来的，这件事，我心里一直有个疙瘩。</w:t>
      </w:r>
    </w:p>
    <w:p>
      <w:r>
        <w:rPr>
          <w:b/>
        </w:rPr>
        <w:t>苏敏:</w:t>
      </w:r>
      <w:r>
        <w:t xml:space="preserve"> 赵医生，您能站在这里，已经很不容易。</w:t>
      </w:r>
    </w:p>
    <w:p>
      <w:r>
        <w:rPr>
          <w:b/>
        </w:rPr>
        <w:t>赵文远:</w:t>
      </w:r>
      <w:r>
        <w:t xml:space="preserve"> (看着人群) 大家让我说几句，我就说几句。我不讲政策，我讲病。</w:t>
      </w:r>
    </w:p>
    <w:p>
      <w:r>
        <w:t>(现场渐渐静了。赵文远没有用话筒，声音苍老但清晰。)</w:t>
      </w:r>
    </w:p>
    <w:p>
      <w:r>
        <w:rPr>
          <w:b/>
        </w:rPr>
        <w:t>赵文远:</w:t>
      </w:r>
      <w:r>
        <w:t xml:space="preserve"> 铅，进了孩子的身子，不像感冒，吃药就好。它沉在骨头里，沉在脑子里。这些孩子，今天看着没事，十年后，读书吃力，脾气暴躁，注意力不集中，都有可能。镉，进了大人的身子，十年二十年后，是肾，是骨头。我做了一辈子医生，见过很多这样的人。每次他们来，都说，早知道就好了。</w:t>
      </w:r>
    </w:p>
    <w:p>
      <w:r>
        <w:t>(吕大哥蹲了下去，抱着头。)</w:t>
      </w:r>
    </w:p>
    <w:p>
      <w:r>
        <w:rPr>
          <w:b/>
        </w:rPr>
        <w:t>赵文远:</w:t>
      </w:r>
      <w:r>
        <w:t xml:space="preserve"> 我今天来，是想说，这件事不是闹着玩的。可是，也不是没有办法。我读过一句《诗经》里的话：“战战兢兢，如临深渊，如履薄冰。”</w:t>
      </w:r>
    </w:p>
    <w:p>
      <w:r>
        <w:t>(有几个年纪大的人，微微点头。)</w:t>
      </w:r>
    </w:p>
    <w:p>
      <w:r>
        <w:rPr>
          <w:b/>
        </w:rPr>
        <w:t>赵文远:</w:t>
      </w:r>
      <w:r>
        <w:t xml:space="preserve"> 这句话，原来是形容人做事要小心。我觉得，对我们今天，也合适。拿钱，是踩在薄冰上；打官司，也是踩在薄冰上。区别在于，拿钱，是一个人踩，官司，是我们一村人，一块儿踩。一块儿踩，冰就没有那么容易破。</w:t>
      </w:r>
    </w:p>
    <w:p>
      <w:r>
        <w:t>(静了几秒。巩桂英站起身，把委托书重新按在桌上。)</w:t>
      </w:r>
    </w:p>
    <w:p>
      <w:r>
        <w:rPr>
          <w:b/>
        </w:rPr>
        <w:t>巩桂英:</w:t>
      </w:r>
      <w:r>
        <w:t xml:space="preserve"> 赵医生，您这句话，我记下了。</w:t>
      </w:r>
    </w:p>
    <w:p>
      <w:r>
        <w:t>(赵文远摆摆手，缓缓坐下。严老汉从人群里穿过来，递给他一杯热茶。)</w:t>
      </w:r>
    </w:p>
    <w:p>
      <w:r>
        <w:rPr>
          <w:b/>
        </w:rPr>
        <w:t>严老汉:</w:t>
      </w:r>
      <w:r>
        <w:t xml:space="preserve"> 赵医生，我们龙潭那时候，要是有您这样的人站出来，不知道少走多少弯路。</w:t>
      </w:r>
    </w:p>
    <w:p>
      <w:r>
        <w:rPr>
          <w:b/>
        </w:rPr>
        <w:t>赵文远:</w:t>
      </w:r>
      <w:r>
        <w:t xml:space="preserve"> (接过茶，苦笑) 我是迟了五年的人。</w:t>
      </w:r>
    </w:p>
    <w:p>
      <w:r>
        <w:rPr>
          <w:b/>
        </w:rPr>
        <w:t>严老汉:</w:t>
      </w:r>
      <w:r>
        <w:t xml:space="preserve"> 迟了，也比不来强。</w:t>
      </w:r>
    </w:p>
    <w:p>
      <w:pPr>
        <w:pStyle w:val="Heading2"/>
      </w:pPr>
      <w:r>
        <w:t>장면 7 — 6월 4일(일) 밤 11시 반, 老戏台后台 — 苏敏与沈知远</w:t>
      </w:r>
    </w:p>
    <w:p>
      <w:r>
        <w:t>(散会了。人群一点一点散开，留下满地的瓜子壳和空茶杯。后台是一间小屋，堆着旧幕布和几只掉了漆的箱子。苏敏靠在一只木箱上，手里捏着一叠委托书，沈知远在整理桌上的材料。)</w:t>
      </w:r>
    </w:p>
    <w:p>
      <w:r>
        <w:rPr>
          <w:b/>
        </w:rPr>
        <w:t>沈知远:</w:t>
      </w:r>
      <w:r>
        <w:t xml:space="preserve"> 一共六十三户。</w:t>
      </w:r>
    </w:p>
    <w:p>
      <w:r>
        <w:rPr>
          <w:b/>
        </w:rPr>
        <w:t>苏敏:</w:t>
      </w:r>
      <w:r>
        <w:t xml:space="preserve"> 六十三户。李家洼一共三百一十二户。</w:t>
      </w:r>
    </w:p>
    <w:p>
      <w:r>
        <w:rPr>
          <w:b/>
        </w:rPr>
        <w:t>沈知远:</w:t>
      </w:r>
      <w:r>
        <w:t xml:space="preserve"> 已经领了钱的，三十几户。剩下的两百多户，没领，也没签。</w:t>
      </w:r>
    </w:p>
    <w:p>
      <w:r>
        <w:rPr>
          <w:b/>
        </w:rPr>
        <w:t>苏敏:</w:t>
      </w:r>
      <w:r>
        <w:t xml:space="preserve"> 算下来，我们有五分之一。(顿了顿) 第一个晚上，比我想的好。</w:t>
      </w:r>
    </w:p>
    <w:p>
      <w:r>
        <w:rPr>
          <w:b/>
        </w:rPr>
        <w:t>沈知远:</w:t>
      </w:r>
      <w:r>
        <w:t xml:space="preserve"> 苏敏，我想说一件事。你别生气。</w:t>
      </w:r>
    </w:p>
    <w:p>
      <w:r>
        <w:rPr>
          <w:b/>
        </w:rPr>
        <w:t>苏敏:</w:t>
      </w:r>
      <w:r>
        <w:t xml:space="preserve"> 你说。</w:t>
      </w:r>
    </w:p>
    <w:p>
      <w:r>
        <w:rPr>
          <w:b/>
        </w:rPr>
        <w:t>沈知远:</w:t>
      </w:r>
      <w:r>
        <w:t xml:space="preserve"> 今天晚上，你说“这张纸写的，不是赔偿，是封口”。这句话说得对，但是，你说的时候，有几个已经领了钱的人，低下了头。</w:t>
      </w:r>
    </w:p>
    <w:p>
      <w:r>
        <w:rPr>
          <w:b/>
        </w:rPr>
        <w:t>苏敏:</w:t>
      </w:r>
      <w:r>
        <w:t xml:space="preserve"> (停住了) 我没有想指责他们。</w:t>
      </w:r>
    </w:p>
    <w:p>
      <w:r>
        <w:rPr>
          <w:b/>
        </w:rPr>
        <w:t>沈知远:</w:t>
      </w:r>
      <w:r>
        <w:t xml:space="preserve"> 我知道。可是他们听到的，可能是指责。我们的原则是听完再问，问完再写，可今天你说得太快了。</w:t>
      </w:r>
    </w:p>
    <w:p>
      <w:r>
        <w:rPr>
          <w:b/>
        </w:rPr>
        <w:t>苏敏:</w:t>
      </w:r>
      <w:r>
        <w:t xml:space="preserve"> (沉默了一会儿，把委托书放下) 你是说，我又在往前冲。</w:t>
      </w:r>
    </w:p>
    <w:p>
      <w:r>
        <w:rPr>
          <w:b/>
        </w:rPr>
        <w:t>沈知远:</w:t>
      </w:r>
      <w:r>
        <w:t xml:space="preserve"> 我是说，今天冲得很好。但是，吕大哥那样的人，明天可能还会犹豫。我们要给他们留一条回来的路。</w:t>
      </w:r>
    </w:p>
    <w:p>
      <w:r>
        <w:rPr>
          <w:b/>
        </w:rPr>
        <w:t>苏敏:</w:t>
      </w:r>
      <w:r>
        <w:t xml:space="preserve"> 什么路？</w:t>
      </w:r>
    </w:p>
    <w:p>
      <w:r>
        <w:rPr>
          <w:b/>
        </w:rPr>
        <w:t>沈知远:</w:t>
      </w:r>
      <w:r>
        <w:t xml:space="preserve"> 证人。他今天主动说，他愿意做证人。这个，是我们没有想到的，也是最宝贵的。如果今天晚上，我们把话说得太满，这个证人也许就没有了。</w:t>
      </w:r>
    </w:p>
    <w:p>
      <w:r>
        <w:t>(苏敏看着他，眼神软下来。)</w:t>
      </w:r>
    </w:p>
    <w:p>
      <w:r>
        <w:rPr>
          <w:b/>
        </w:rPr>
        <w:t>苏敏:</w:t>
      </w:r>
      <w:r>
        <w:t xml:space="preserve"> 你说得对。(轻声) 我今天一直在想小满。巩大姐的孙子，蹲在门槛上，用树枝画画。我想起我们接的第一个案子，我总是想，这样的孩子，不能等。可是，有时候，越急，越容易把能一起走的人，推到对面去。</w:t>
      </w:r>
    </w:p>
    <w:p>
      <w:r>
        <w:rPr>
          <w:b/>
        </w:rPr>
        <w:t>沈知远:</w:t>
      </w:r>
      <w:r>
        <w:t xml:space="preserve"> 所以，你冲，我稳。</w:t>
      </w:r>
    </w:p>
    <w:p>
      <w:r>
        <w:rPr>
          <w:b/>
        </w:rPr>
        <w:t>苏敏:</w:t>
      </w:r>
      <w:r>
        <w:t xml:space="preserve"> 你稳，我冲。(笑了一下) 要是哪天，我们两个都冲，或者都稳，这个中心早就垮了。</w:t>
      </w:r>
    </w:p>
    <w:p>
      <w:r>
        <w:rPr>
          <w:b/>
        </w:rPr>
        <w:t>沈知远:</w:t>
      </w:r>
      <w:r>
        <w:t xml:space="preserve"> (也笑) 说到做到。从明天起，我们对吕大哥，要多一个人去，不说劝，说听。</w:t>
      </w:r>
    </w:p>
    <w:p>
      <w:r>
        <w:rPr>
          <w:b/>
        </w:rPr>
        <w:t>苏敏:</w:t>
      </w:r>
      <w:r>
        <w:t xml:space="preserve"> 好，说到做到。</w:t>
      </w:r>
    </w:p>
    <w:p>
      <w:r>
        <w:t>(后台的门被轻轻推开，李雨彤探进头来，手里托着一个纸杯。)</w:t>
      </w:r>
    </w:p>
    <w:p>
      <w:r>
        <w:rPr>
          <w:b/>
        </w:rPr>
        <w:t>李雨彤:</w:t>
      </w:r>
      <w:r>
        <w:t xml:space="preserve"> 苏老师，沈老师，方主任让我给你们送茶。她说，今晚的会，是我们协会成立以来，开得最好的一次。</w:t>
      </w:r>
    </w:p>
    <w:p>
      <w:r>
        <w:rPr>
          <w:b/>
        </w:rPr>
        <w:t>沈知远:</w:t>
      </w:r>
      <w:r>
        <w:t xml:space="preserve"> (接过杯子) 谢谢。</w:t>
      </w:r>
    </w:p>
    <w:p>
      <w:r>
        <w:rPr>
          <w:b/>
        </w:rPr>
        <w:t>李雨彤:</w:t>
      </w:r>
      <w:r>
        <w:t xml:space="preserve"> 还有一件事。(顿了顿) 明天开始，我想去李家洼住几天，帮着核对委托书。</w:t>
      </w:r>
    </w:p>
    <w:p>
      <w:r>
        <w:rPr>
          <w:b/>
        </w:rPr>
        <w:t>苏敏:</w:t>
      </w:r>
      <w:r>
        <w:t xml:space="preserve"> 你不是还有别的安排？</w:t>
      </w:r>
    </w:p>
    <w:p>
      <w:r>
        <w:rPr>
          <w:b/>
        </w:rPr>
        <w:t>李雨彤:</w:t>
      </w:r>
      <w:r>
        <w:t xml:space="preserve"> 补正书里的那一部分，法院要求提供“受害人名单与基本情况”，需要有人一户一户去核。我想，这个活，我来。</w:t>
      </w:r>
    </w:p>
    <w:p>
      <w:r>
        <w:t>(苏敏和沈知远对视了一眼。)</w:t>
      </w:r>
    </w:p>
    <w:p>
      <w:r>
        <w:rPr>
          <w:b/>
        </w:rPr>
        <w:t>苏敏:</w:t>
      </w:r>
      <w:r>
        <w:t xml:space="preserve"> 好。你去，小川跟你搭档。</w:t>
      </w:r>
    </w:p>
    <w:p>
      <w:pPr>
        <w:pStyle w:val="Heading2"/>
      </w:pPr>
      <w:r>
        <w:t>장면 8 — 6월 13일(화) 밤 8시, 센터 안쪽 방 — 변론 연습</w:t>
      </w:r>
    </w:p>
    <w:p>
      <w:r>
        <w:t>(明天就是六月十四号。茶桌上摊着一份厚厚的《补正申请书》，封面上贴着黄色的便签。秦小川、方晓雯、赵文远都来了，围坐在桌边。梅若兰披着围巾，坐在窗边的藤椅上，手里端着一杯热茶。李雨彤站在屋子中央，手里拿着一页写满字的稿子，眼睛盯着墙上的钟。)</w:t>
      </w:r>
    </w:p>
    <w:p>
      <w:r>
        <w:rPr>
          <w:b/>
        </w:rPr>
        <w:t>李雨彤:</w:t>
      </w:r>
      <w:r>
        <w:t xml:space="preserve"> 冉法官，原告绿水协会的诉讼代理人，现就补正事项作如下说明。第一，关于原告主体资格——</w:t>
      </w:r>
    </w:p>
    <w:p>
      <w:r>
        <w:rPr>
          <w:b/>
        </w:rPr>
        <w:t>苏敏:</w:t>
      </w:r>
      <w:r>
        <w:t xml:space="preserve"> 停一下。雨彤，你的声音在抖。</w:t>
      </w:r>
    </w:p>
    <w:p>
      <w:r>
        <w:rPr>
          <w:b/>
        </w:rPr>
        <w:t>李雨彤:</w:t>
      </w:r>
      <w:r>
        <w:t xml:space="preserve"> (低下头) 苏老师，我心里没底。</w:t>
      </w:r>
    </w:p>
    <w:p>
      <w:r>
        <w:rPr>
          <w:b/>
        </w:rPr>
        <w:t>沈知远:</w:t>
      </w:r>
      <w:r>
        <w:t xml:space="preserve"> 没底，是正常的。明天的听证，是冉法官要你们单独汇报补正情况，只能你上场，苏老师和我坐在旁边，不插话。</w:t>
      </w:r>
    </w:p>
    <w:p>
      <w:r>
        <w:rPr>
          <w:b/>
        </w:rPr>
        <w:t>李雨彤:</w:t>
      </w:r>
      <w:r>
        <w:t xml:space="preserve"> 我知道。可是我怕，一开口，脑子就空了。</w:t>
      </w:r>
    </w:p>
    <w:p>
      <w:r>
        <w:rPr>
          <w:b/>
        </w:rPr>
        <w:t>秦小川:</w:t>
      </w:r>
      <w:r>
        <w:t xml:space="preserve"> 我第一次上法庭的时候，也是。(笑) 我把“被告”说成了“被害”，法官当场抬头看我。</w:t>
      </w:r>
    </w:p>
    <w:p>
      <w:r>
        <w:rPr>
          <w:b/>
        </w:rPr>
        <w:t>李雨彤:</w:t>
      </w:r>
      <w:r>
        <w:t xml:space="preserve"> (噗地笑出声) 真的？</w:t>
      </w:r>
    </w:p>
    <w:p>
      <w:r>
        <w:rPr>
          <w:b/>
        </w:rPr>
        <w:t>秦小川:</w:t>
      </w:r>
      <w:r>
        <w:t xml:space="preserve"> 真的。我到现在，每次想起来都起鸡皮疙瘩。</w:t>
      </w:r>
    </w:p>
    <w:p>
      <w:r>
        <w:t>(梅若兰在窗边轻轻咳了一声，屋里都转过头去。)</w:t>
      </w:r>
    </w:p>
    <w:p>
      <w:r>
        <w:rPr>
          <w:b/>
        </w:rPr>
        <w:t>梅若兰:</w:t>
      </w:r>
      <w:r>
        <w:t xml:space="preserve"> 雨彤，你过来。</w:t>
      </w:r>
    </w:p>
    <w:p>
      <w:r>
        <w:t>(李雨彤走过去，在她面前站定。梅若兰放下杯子，从围巾里抽出一张发黄的小纸条，展开。)</w:t>
      </w:r>
    </w:p>
    <w:p>
      <w:r>
        <w:rPr>
          <w:b/>
        </w:rPr>
        <w:t>梅若兰:</w:t>
      </w:r>
      <w:r>
        <w:t xml:space="preserve"> 我年轻的时候，也要在法庭上第一次站起来说话。我师父给我写了一句话。《诗经》里的：“有匪君子，如切如磋，如琢如磨。”</w:t>
      </w:r>
    </w:p>
    <w:p>
      <w:r>
        <w:rPr>
          <w:b/>
        </w:rPr>
        <w:t>李雨彤:</w:t>
      </w:r>
      <w:r>
        <w:t xml:space="preserve"> 切、磋、琢、磨？</w:t>
      </w:r>
    </w:p>
    <w:p>
      <w:r>
        <w:rPr>
          <w:b/>
        </w:rPr>
        <w:t>梅若兰:</w:t>
      </w:r>
      <w:r>
        <w:t xml:space="preserve"> 对。切骨头，磋象牙，琢玉，磨石。每一样，都不是一下子能做成的。你的稿子，现在是个毛坯。可是，你今晚念一遍，就磨一遍，念到第十遍，它就会长出你自己的声音。</w:t>
      </w:r>
    </w:p>
    <w:p>
      <w:r>
        <w:rPr>
          <w:b/>
        </w:rPr>
        <w:t>李雨彤:</w:t>
      </w:r>
      <w:r>
        <w:t xml:space="preserve"> (握紧稿子) 梅老师，我现在念，能念几遍？</w:t>
      </w:r>
    </w:p>
    <w:p>
      <w:r>
        <w:rPr>
          <w:b/>
        </w:rPr>
        <w:t>梅若兰:</w:t>
      </w:r>
      <w:r>
        <w:t xml:space="preserve"> 你念到哪一遍，能不抖，就念到哪一遍。</w:t>
      </w:r>
    </w:p>
    <w:p>
      <w:r>
        <w:t>(李雨彤吸了口气，退后两步，重新站直。)</w:t>
      </w:r>
    </w:p>
    <w:p>
      <w:r>
        <w:rPr>
          <w:b/>
        </w:rPr>
        <w:t>李雨彤:</w:t>
      </w:r>
      <w:r>
        <w:t xml:space="preserve"> 冉法官，原告绿水协会的诉讼代理人，现就补正事项作如下说明。第一，关于原告主体资格。原告成立于二〇〇九年，连续八年从事环境保护公益活动，历年年检合格，无违法记录，证明材料见补正申请书附件一至附件三。</w:t>
      </w:r>
    </w:p>
    <w:p>
      <w:r>
        <w:t>(声音还有点颤，但这一次，她的眼睛是抬起来的。)</w:t>
      </w:r>
    </w:p>
    <w:p>
      <w:r>
        <w:rPr>
          <w:b/>
        </w:rPr>
        <w:t>方晓雯:</w:t>
      </w:r>
      <w:r>
        <w:t xml:space="preserve"> (轻轻鼓掌) 好。</w:t>
      </w:r>
    </w:p>
    <w:p>
      <w:r>
        <w:rPr>
          <w:b/>
        </w:rPr>
        <w:t>李雨彤:</w:t>
      </w:r>
      <w:r>
        <w:t xml:space="preserve"> 第二，关于诉讼请求的具体化。原告请求判令被告立即停止违法排污，对受污染的土壤、水体进行评估和修复，并赔偿生态环境修复费用及合理支出。同时，原告申请，李家洼六十三户村民的个人损害赔偿请求，与本案合并审理。</w:t>
      </w:r>
    </w:p>
    <w:p>
      <w:r>
        <w:t>(她一口气说完，才发现自己忘了换气，脸涨得通红。屋里的人都笑了，不是嘲笑的笑，是松了口气的笑。)</w:t>
      </w:r>
    </w:p>
    <w:p>
      <w:r>
        <w:rPr>
          <w:b/>
        </w:rPr>
        <w:t>秦小川:</w:t>
      </w:r>
      <w:r>
        <w:t xml:space="preserve"> 雨彤，明天，我坐你后面。你要是忘了词，我咳一声。</w:t>
      </w:r>
    </w:p>
    <w:p>
      <w:r>
        <w:rPr>
          <w:b/>
        </w:rPr>
        <w:t>李雨彤:</w:t>
      </w:r>
      <w:r>
        <w:t xml:space="preserve"> 你要是咳了，我会更紧张。</w:t>
      </w:r>
    </w:p>
    <w:p>
      <w:r>
        <w:rPr>
          <w:b/>
        </w:rPr>
        <w:t>秦小川:</w:t>
      </w:r>
      <w:r>
        <w:t xml:space="preserve"> 那我不咳。我给你递纸条。</w:t>
      </w:r>
    </w:p>
    <w:p>
      <w:r>
        <w:rPr>
          <w:b/>
        </w:rPr>
        <w:t>李雨彤:</w:t>
      </w:r>
      <w:r>
        <w:t xml:space="preserve"> 递什么？</w:t>
      </w:r>
    </w:p>
    <w:p>
      <w:r>
        <w:rPr>
          <w:b/>
        </w:rPr>
        <w:t>秦小川:</w:t>
      </w:r>
      <w:r>
        <w:t xml:space="preserve"> (想了想) 递一杯水。</w:t>
      </w:r>
    </w:p>
    <w:p>
      <w:r>
        <w:t>(梅若兰在一旁，没有说话，只是低头抿了一口茶，嘴角微微弯着。)</w:t>
      </w:r>
    </w:p>
    <w:p>
      <w:pPr>
        <w:pStyle w:val="Heading2"/>
      </w:pPr>
      <w:r>
        <w:t>장면 9 — 6월 14일(수) 오전 10시와 저녁 7시, 省 중급법원 환경자원재판정과 센터 — 보정서를 내다</w:t>
      </w:r>
    </w:p>
    <w:p>
      <w:r>
        <w:t>(上午十点。省中级人民法院环境资源审判庭，是一间不大的会议室。长条桌的另一侧，冉敏法官戴着眼镜，面前放着一摞材料，旁边的书记员已经调好了录音。冉敏四十八岁，头发梳得一丝不苟，说话很慢，每个字都像是仔细量过。)</w:t>
      </w:r>
    </w:p>
    <w:p>
      <w:r>
        <w:rPr>
          <w:b/>
        </w:rPr>
        <w:t>冉法官:</w:t>
      </w:r>
      <w:r>
        <w:t xml:space="preserve"> 今天只是听取补正说明，不是庭审。原告代理人，请开始。</w:t>
      </w:r>
    </w:p>
    <w:p>
      <w:r>
        <w:t>(李雨彤站起身，手心全是汗。苏敏和沈知远坐在她左右两侧，一动不动。)</w:t>
      </w:r>
    </w:p>
    <w:p>
      <w:r>
        <w:rPr>
          <w:b/>
        </w:rPr>
        <w:t>李雨彤:</w:t>
      </w:r>
      <w:r>
        <w:t xml:space="preserve"> 冉法官，原告绿水协会的诉讼代理人李雨彤，现就补正事项作如下说明。第一，关于原告主体资格……</w:t>
      </w:r>
    </w:p>
    <w:p>
      <w:r>
        <w:t>(她说得很慢，每一句都在心里数着拍子。冉敏一边听，一边在纸上写字，偶尔抬头看她一眼。说到“六十三户”时，冉敏的笔停了一下。)</w:t>
      </w:r>
    </w:p>
    <w:p>
      <w:r>
        <w:rPr>
          <w:b/>
        </w:rPr>
        <w:t>冉法官:</w:t>
      </w:r>
      <w:r>
        <w:t xml:space="preserve"> 六十三户，名单上的都是自愿委托？</w:t>
      </w:r>
    </w:p>
    <w:p>
      <w:r>
        <w:rPr>
          <w:b/>
        </w:rPr>
        <w:t>李雨彤:</w:t>
      </w:r>
      <w:r>
        <w:t xml:space="preserve"> 是。每份委托书，都有本人签名和手印，我们逐户核对了身份证。另外，有二十一户村民，虽然已经与被告签署了个别补偿协议，但愿意出庭作证，说明签署的情形。</w:t>
      </w:r>
    </w:p>
    <w:p>
      <w:r>
        <w:rPr>
          <w:b/>
        </w:rPr>
        <w:t>冉法官:</w:t>
      </w:r>
      <w:r>
        <w:t xml:space="preserve"> 这二十一户的证词，你们打算怎么提交？</w:t>
      </w:r>
    </w:p>
    <w:p>
      <w:r>
        <w:rPr>
          <w:b/>
        </w:rPr>
        <w:t>李雨彤:</w:t>
      </w:r>
      <w:r>
        <w:t xml:space="preserve"> 暂时不提交原件，只提交证人名单和证明目的，请法庭在入案以后，通知他们出庭。</w:t>
      </w:r>
    </w:p>
    <w:p>
      <w:r>
        <w:rPr>
          <w:b/>
        </w:rPr>
        <w:t>冉法官:</w:t>
      </w:r>
      <w:r>
        <w:t xml:space="preserve"> (放下笔，看了她好几秒) 你今年多大？</w:t>
      </w:r>
    </w:p>
    <w:p>
      <w:r>
        <w:rPr>
          <w:b/>
        </w:rPr>
        <w:t>李雨彤:</w:t>
      </w:r>
      <w:r>
        <w:t xml:space="preserve"> 二十三。</w:t>
      </w:r>
    </w:p>
    <w:p>
      <w:r>
        <w:rPr>
          <w:b/>
        </w:rPr>
        <w:t>冉法官:</w:t>
      </w:r>
      <w:r>
        <w:t xml:space="preserve"> 做这行多久了？</w:t>
      </w:r>
    </w:p>
    <w:p>
      <w:r>
        <w:rPr>
          <w:b/>
        </w:rPr>
        <w:t>李雨彤:</w:t>
      </w:r>
      <w:r>
        <w:t xml:space="preserve"> 去年六月毕业，到今天，整整一年。</w:t>
      </w:r>
    </w:p>
    <w:p>
      <w:r>
        <w:rPr>
          <w:b/>
        </w:rPr>
        <w:t>冉法官:</w:t>
      </w:r>
      <w:r>
        <w:t xml:space="preserve"> (点了点头，嘴角微微动了一下) 说得很清楚。今天的补正材料，本庭收下。立案与否，将在法定期限内书面通知。</w:t>
      </w:r>
    </w:p>
    <w:p>
      <w:r>
        <w:rPr>
          <w:b/>
        </w:rPr>
        <w:t>李雨彤:</w:t>
      </w:r>
      <w:r>
        <w:t xml:space="preserve"> 谢谢冉法官。</w:t>
      </w:r>
    </w:p>
    <w:p>
      <w:r>
        <w:t>(走出法院大门，阳光白花花地照在台阶上。李雨彤走到第三级，腿忽然一软，被沈知远一把扶住。)</w:t>
      </w:r>
    </w:p>
    <w:p>
      <w:r>
        <w:rPr>
          <w:b/>
        </w:rPr>
        <w:t>沈知远:</w:t>
      </w:r>
      <w:r>
        <w:t xml:space="preserve"> 雨彤！</w:t>
      </w:r>
    </w:p>
    <w:p>
      <w:r>
        <w:rPr>
          <w:b/>
        </w:rPr>
        <w:t>李雨彤:</w:t>
      </w:r>
      <w:r>
        <w:t xml:space="preserve"> (大口喘气，笑出了眼泪) 沈老师，我是不是，说砸了？</w:t>
      </w:r>
    </w:p>
    <w:p>
      <w:r>
        <w:rPr>
          <w:b/>
        </w:rPr>
        <w:t>苏敏:</w:t>
      </w:r>
      <w:r>
        <w:t xml:space="preserve"> 没有。你说得比我们三个都好。</w:t>
      </w:r>
    </w:p>
    <w:p>
      <w:r>
        <w:rPr>
          <w:b/>
        </w:rPr>
        <w:t>李雨彤:</w:t>
      </w:r>
      <w:r>
        <w:t xml:space="preserve"> (不信) 真的？</w:t>
      </w:r>
    </w:p>
    <w:p>
      <w:r>
        <w:rPr>
          <w:b/>
        </w:rPr>
        <w:t>苏敏:</w:t>
      </w:r>
      <w:r>
        <w:t xml:space="preserve"> 真的。(替她拿过文件包) 冉法官那句“说得很清楚”，是她今天说的唯一一句夸奖。你知道我上次听她夸谁，是什么时候吗？</w:t>
      </w:r>
    </w:p>
    <w:p>
      <w:r>
        <w:rPr>
          <w:b/>
        </w:rPr>
        <w:t>李雨彤:</w:t>
      </w:r>
      <w:r>
        <w:t xml:space="preserve"> 什么时候？</w:t>
      </w:r>
    </w:p>
    <w:p>
      <w:r>
        <w:rPr>
          <w:b/>
        </w:rPr>
        <w:t>苏敏:</w:t>
      </w:r>
      <w:r>
        <w:t xml:space="preserve"> 没有。我从来没听过。</w:t>
      </w:r>
    </w:p>
    <w:p>
      <w:r>
        <w:t>(三个人都笑了。远处，秦小川正抱着一摞材料，从法院停车场跑过来，气喘吁吁。)</w:t>
      </w:r>
    </w:p>
    <w:p>
      <w:r>
        <w:rPr>
          <w:b/>
        </w:rPr>
        <w:t>秦小川:</w:t>
      </w:r>
      <w:r>
        <w:t xml:space="preserve"> 怎么样？怎么样？我在外面等了一个小时，急死我了，我捏了一把汗！</w:t>
      </w:r>
    </w:p>
    <w:p>
      <w:r>
        <w:rPr>
          <w:b/>
        </w:rPr>
        <w:t>李雨彤:</w:t>
      </w:r>
      <w:r>
        <w:t xml:space="preserve"> 小川哥，你刚才不是说，要给我递一杯水吗？</w:t>
      </w:r>
    </w:p>
    <w:p>
      <w:r>
        <w:rPr>
          <w:b/>
        </w:rPr>
        <w:t>秦小川:</w:t>
      </w:r>
      <w:r>
        <w:t xml:space="preserve"> (愣住，低头看看自己空空的双手) 我……我忘了。</w:t>
      </w:r>
    </w:p>
    <w:p>
      <w:r>
        <w:t>(几个人笑成一团。)</w:t>
      </w:r>
    </w:p>
    <w:p>
      <w:r>
        <w:t>(晚上七点，东关街31号。茶桌上摆着五六只杯子，热气腾腾。方晓雯、赵文远、巩桂英也来了，巩桂英牵着小满，小满一进门就盯着那盏黄铜马灯。)</w:t>
      </w:r>
    </w:p>
    <w:p>
      <w:r>
        <w:rPr>
          <w:b/>
        </w:rPr>
        <w:t>小满:</w:t>
      </w:r>
      <w:r>
        <w:t xml:space="preserve"> 奶奶，这个灯，是真的吗？</w:t>
      </w:r>
    </w:p>
    <w:p>
      <w:r>
        <w:rPr>
          <w:b/>
        </w:rPr>
        <w:t>巩桂英:</w:t>
      </w:r>
      <w:r>
        <w:t xml:space="preserve"> 真的。</w:t>
      </w:r>
    </w:p>
    <w:p>
      <w:r>
        <w:rPr>
          <w:b/>
        </w:rPr>
        <w:t>小满:</w:t>
      </w:r>
      <w:r>
        <w:t xml:space="preserve"> 它会亮吗？</w:t>
      </w:r>
    </w:p>
    <w:p>
      <w:r>
        <w:rPr>
          <w:b/>
        </w:rPr>
        <w:t>李雨彤:</w:t>
      </w:r>
      <w:r>
        <w:t xml:space="preserve"> (蹲下来，笑着) 会呀。晚上，你看着它，它就亮。</w:t>
      </w:r>
    </w:p>
    <w:p>
      <w:r>
        <w:t>(小满认真地点点头，在椅子上坐下，捧起一杯加了很多糖的温水。)</w:t>
      </w:r>
    </w:p>
    <w:p>
      <w:r>
        <w:rPr>
          <w:b/>
        </w:rPr>
        <w:t>巩桂英:</w:t>
      </w:r>
      <w:r>
        <w:t xml:space="preserve"> 苏律师，立案了吗？</w:t>
      </w:r>
    </w:p>
    <w:p>
      <w:r>
        <w:rPr>
          <w:b/>
        </w:rPr>
        <w:t>苏敏:</w:t>
      </w:r>
      <w:r>
        <w:t xml:space="preserve"> 还没有。法院说，要在法定期限内书面通知。可能是几周，也可能更久。</w:t>
      </w:r>
    </w:p>
    <w:p>
      <w:r>
        <w:rPr>
          <w:b/>
        </w:rPr>
        <w:t>巩桂英:</w:t>
      </w:r>
      <w:r>
        <w:t xml:space="preserve"> 那，我们等。</w:t>
      </w:r>
    </w:p>
    <w:p>
      <w:r>
        <w:rPr>
          <w:b/>
        </w:rPr>
        <w:t>苏敏:</w:t>
      </w:r>
      <w:r>
        <w:t xml:space="preserve"> 等的时候，也别闲着。</w:t>
      </w:r>
    </w:p>
    <w:p>
      <w:r>
        <w:t>(窗外，葛长林敲了两下窗框，送来了一张新写的红纸，上面是四个字：“水到渠成”。墨迹未干，边角卷着。)</w:t>
      </w:r>
    </w:p>
    <w:p>
      <w:pPr>
        <w:pStyle w:val="Heading2"/>
      </w:pPr>
      <w:r>
        <w:t>핵심 문학 인용</w:t>
      </w:r>
    </w:p>
    <w:p>
      <w:r>
        <w:rPr>
          <w:b/>
        </w:rPr>
        <w:t>『诗经』 小雅 「小旻」:</w:t>
      </w:r>
      <w:r>
        <w:t xml:space="preserve"> «战战兢兢，如临深渊，如履薄冰。» — 한국어 해설: '두려워하고 삼가며, 깊은 못가에 선 듯, 얇은 얼음을 밟는 듯하다.' 일을 할 때 극도로 조심하고 삼가는 마음가짐을 말하는 구절로, 후대에 신중함을 일깨우는 성어로 쓰인다. 장면 6에서 퇴직 의사 赵文远이 합의금을 받는 길도 소송의 길도 얇은 얼음 위라고 말하면서, 한 사람이 밟는 것이 아니라 한 마을이 함께 밟으면 얼음이 쉽게 깨지지 않는다는 뜻으로 인용한다.</w:t>
      </w:r>
    </w:p>
    <w:p>
      <w:r>
        <w:rPr>
          <w:b/>
        </w:rPr>
        <w:t>『诗经』 卫风 「淇奥」:</w:t>
      </w:r>
      <w:r>
        <w:t xml:space="preserve"> «有匪君子，如切如磋，如琢如磨。» — 한국어 해설: '빛나는 군자여, 뼈를 자르고 상아를 갈듯, 옥을 쪼고 돌을 닦듯 하는구나.' 학문과 수양을 끊임없이 갈고 닦는 태도를 말한다. 장면 8에서 梅若兰이 처음으로 혼자 법정에 서는 李雨彤에게 스승이 써 주었던 이 구절을 건네며, 거친 원고를 열 번이고 다시 읽어 자기 목소리로 다듬으라고 일러 준다.</w:t>
      </w:r>
    </w:p>
    <w:p>
      <w:pPr>
        <w:pStyle w:val="Heading2"/>
      </w:pPr>
      <w:r>
        <w:t>생활 표현</w:t>
      </w:r>
    </w:p>
    <w:p>
      <w:r>
        <w:t>«心里没底» — 한국어 해설: "마음속에 자신이 없다 / 확신이 서지 않는다". 底는 '바닥, 밑바탕'. 확실한 근거가 없어 불안할 때 쓰는 구어. 巩桂英이 소송에서 지면 어쩌나 하며 苏敏에게(장면 2), 李雨彤이 첫 변론을 앞두고 苏敏에게(장면 8).</w:t>
      </w:r>
    </w:p>
    <w:p>
      <w:r>
        <w:t>«拿不准» — 한국어 해설: "확실히 가늠하지 못하다 / 판단이 서지 않다". 拿는 '쥐다', 准은 '정확하다'. 어느 쪽이 맞는지 단정하기 어려울 때 쓴다. 苏敏이 吕大哥에게, 자기라도 그 처지라면 판단이 서지 않았을 것이라며, 장면 3.</w:t>
      </w:r>
    </w:p>
    <w:p>
      <w:r>
        <w:t>«一码归一码» — 한국어 해설: "그것은 그것, 이것은 이것 (별개로 따져야 한다)". 두 가지 일을 섞지 말고 따로 판단하자는 뜻의 구어. 苏敏이 주민 대회에서 돈과 물은 별개라며, 장면 4.</w:t>
      </w:r>
    </w:p>
    <w:p>
      <w:r>
        <w:t>«说到做到» — 한국어 해설: "말한 대로 반드시 행하다". 말과 행동이 어긋나지 않음을 다짐할 때 쓰는 구어. 苏敏과 沈知远이 吕大哥 같은 사람에게 '듣는 일'을 약속하며 서로 확인한다, 장면 7.</w:t>
      </w:r>
    </w:p>
    <w:p>
      <w:r>
        <w:t>«不是闹着玩的» — 한국어 해설: "장난이 아니다 / 가벼운 일이 아니다". 闹着玩은 '장난삼아 하다'. 일이 심각함을 경고할 때 쓰는 구어. 赵文远이 납과 카드뮴이 아이들 몸에 남는 문제를 말하며, 장면 6.</w:t>
      </w:r>
    </w:p>
    <w:p>
      <w:r>
        <w:t>«捏了一把汗» — 한국어 해설: "손에 땀을 쥐다 / 조마조마하다". 捏는 '쥐다'. 남의 일을 지켜보며 몹시 조마조마했음을 나타내는 관용 표현. 秦小川이 법원 밖에서 한 시간 동안 기다리며 느낀 심정을 李雨彤에게, 장면 9.</w:t>
      </w:r>
    </w:p>
    <w:p>
      <w:r>
        <w:t>[10화 끝 — 다음 화 예고: 「감정 보고서」(鉴定报告), 7월 1일(토)~7월 20일(목). 감정 결과 보고서가 도착하고, 쌀의 카드뮴, 아이들 혈액의 납, 우물물의 벤젠계 물질이 일부 기준을 넘는다. 章启明이 감정의 신뢰성을 공격하기 시작하고, 苏敏과 沈知远은 협상과 소송 사이에서 다시 부딪힌다.]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