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4화 — 「일시금」 (一時金)</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원고단 대리인) / 도이 아카네(29세, 신임 변호사, 오쿠하마 출신) / 미우라 나오(42세, 기류 사무소 사무장 격) / 오쓰키(50대, 오쿠하마전력 대리인, 도토종합법률사무소 파트너) / 오누마(70대, 마카베 후원회 시오미 지부장, 시오미다이 공영주택 자치회장) / 오카미(60대, 이자카야 「시오사이」 주인, 하토마치 출신) / 하마다 도모사부로(浜田友三郎, 60대 후반, 오카미의 형, 원고, 하토마치 출신 전 전기공사업자, 신규 인물) / 엔도 사부로(85세, 원고, 은퇴 어부) / 오시로 지즈루(39세, 「하토의 바다를 지키는 모임」 대표) / 고마쓰 가즈요(45세, 숨진 고마쓰 겐지의 아내) / 고마쓰 쇼타(20세, 겐지의 아들, 물류창고 근무) / 유즈키 사야(30세, 『오쿠하마 신보』 기자) / 원고단 사람들(시오미다이 공영주택 주민)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3화(제1회 구두변론, 6월 24일)로부터 한 달 남짓 뒤인 2020년 8월 3일(월)부터 8월 28일(금)까지. 장마가 끝나고 코로나로 오봉 귀성도 하지 못하는 여름. 8월 초, 오쿠하마전력이 원고 312명 전원의 자택으로 변호사를 거치지 않고 「和解による早期解決のご案内」를 우송한다. 일시금, 비밀유지조항, 소 취하의 세트다. 회신 기한은 8월 31일. 가장 기다려 온 사람들일수록 흔들린다. 료는 '막을 권리'가 자신에게 있는지 되묻는다.</w:t>
      </w:r>
    </w:p>
    <w:p>
      <w:pPr>
        <w:spacing w:before="320" w:after="140"/>
      </w:pPr>
      <w:r>
        <w:rPr>
          <w:rFonts w:ascii="Times New Roman" w:hAnsi="Times New Roman" w:eastAsia="Malgun Gothic"/>
          <w:b/>
          <w:i w:val="0"/>
          <w:color w:val="1F3864"/>
          <w:sz w:val="26"/>
        </w:rPr>
        <w:t>장면 1 — 8월 3일 아침, 우편함</w:t>
      </w:r>
    </w:p>
    <w:p>
      <w:pPr>
        <w:spacing w:before="0" w:after="110"/>
      </w:pPr>
      <w:r>
        <w:rPr>
          <w:rFonts w:ascii="Times New Roman" w:hAnsi="Times New Roman" w:eastAsia="Malgun Gothic"/>
          <w:b w:val="0"/>
          <w:i/>
          <w:color w:val="555555"/>
          <w:sz w:val="22"/>
        </w:rPr>
        <w:t>(8月3日(月)、午前9時。桐生法律事務所。梅雨が明けて三日目、窓の外で蝉が鳴いている。扇風機が回り、応接室の鉄瓶は今日は出ていない。三浦が電話の受話器を肩に挟んだまま、メモを取っている。机の上に、白い角封筒が三通、広げてある。右上に「奥浜電力株式会社 原子力損害賠償対応室」の印字。)</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法律事務所です。……はい、お手紙、届きましたか。いえ、ハンコは、まだ押さないでください。はい、今日中に、こちらから説明のお電話を差し上げますから。(受話器を置く)真壁さん、これで六本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六本。朝の九時過ぎで。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朝の七時から、公営住宅の皆さんが、郵便受けを開けてるんです。ポストに、白い封筒が、全員分。</w:t>
      </w:r>
    </w:p>
    <w:p>
      <w:pPr>
        <w:spacing w:before="0" w:after="110"/>
      </w:pPr>
      <w:r>
        <w:rPr>
          <w:rFonts w:ascii="Times New Roman" w:hAnsi="Times New Roman" w:eastAsia="Malgun Gothic"/>
          <w:b w:val="0"/>
          <w:i/>
          <w:color w:val="555555"/>
          <w:sz w:val="22"/>
        </w:rPr>
        <w:t>(階段を駆け上がる足音。土井茜がタンブラーを片手に、書類を抱えて入ってくる。)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おはようございます。すみません、市役所前のポストで、うちの母にも同じ封筒が来ていたので、確認してから来ました。……真壁先生、これです。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見せてください。</w:t>
      </w:r>
    </w:p>
    <w:p>
      <w:pPr>
        <w:spacing w:before="0" w:after="110"/>
      </w:pPr>
      <w:r>
        <w:rPr>
          <w:rFonts w:ascii="Times New Roman" w:hAnsi="Times New Roman" w:eastAsia="Malgun Gothic"/>
          <w:b w:val="0"/>
          <w:i/>
          <w:color w:val="555555"/>
          <w:sz w:val="22"/>
        </w:rPr>
        <w:t>(遼が封筒から三つ折りの紙を出す。表題、「和解による早期解決のご案内」。)</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「当社は、避難生活を余儀なくされている皆様に、一日も早い生活再建をしていただくため、下記のとおり、一時金による和解をご提案いたします」。……一人当たり、百二十万円。</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続きがあります。第三項、「本和解の内容は、第三者に開示しないものとする」。第四項、「本和解成立後、貴殿は本件訴訟を取り下げるものとする」。第五項、「追加の請求を放棄する」。回答期限は、八月三十一日、必着。</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百二十万円。……避難して九年近く、いろんなものを失くした人に、百二十万円で、ぜんぶ、おしまい。</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違法では、ありません。(紙を机に置く)当事者が、相手方の当事者に、直接和解を持ちかけること自体は、民事の自由です。代理人弁護士に連絡するべきだという規律は、弁護士の側にかかっているものです。電力会社は、弁護士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そのとおりです。だから、向こうは、弁護士を通さなかった。……大槻さんは、代理人の名前を、どこにも書いていませんね。</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書いてありません。差出人は、電力の対応室。大槻先生の事務所は、きっと、知らなかったことにする。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ずるい。</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ずるくは、ありません。うまいんです。(少し間を置く)だから、よけいに、悔しいんですけど。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土井さん、一つだけ聞かせてください。この金額、低いですか。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……どういう意味ですか。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判決が出るまで、あと一年か、二年か、控訴すれば、もっと。それまで、生きていられるか分からない人が、いる。百二十万円は、その人たちにとって、低いのでしょうか。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先生。……それは、私には、答えられません。答えられないって、言うのは、ずるいですね。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いえ。僕にも、答えられません。(紙を揃える)まずは、全員に、電話をします。「押さないでください」ではなく、「届いたのですね。一緒に読みましょう」と。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名簿、プリントします。一番、待った人から。</w:t>
      </w:r>
    </w:p>
    <w:p>
      <w:pPr>
        <w:spacing w:before="0" w:after="110"/>
      </w:pPr>
      <w:r>
        <w:rPr>
          <w:rFonts w:ascii="Times New Roman" w:hAnsi="Times New Roman" w:eastAsia="Malgun Gothic"/>
          <w:b w:val="0"/>
          <w:i/>
          <w:color w:val="555555"/>
          <w:sz w:val="22"/>
        </w:rPr>
        <w:t>(電話が、また鳴る。蝉の声が、一段と高くなる。)</w:t>
      </w:r>
    </w:p>
    <w:p>
      <w:pPr>
        <w:spacing w:before="320" w:after="140"/>
      </w:pPr>
      <w:r>
        <w:rPr>
          <w:rFonts w:ascii="Times New Roman" w:hAnsi="Times New Roman" w:eastAsia="Malgun Gothic"/>
          <w:b/>
          <w:i w:val="0"/>
          <w:color w:val="1F3864"/>
          <w:sz w:val="26"/>
        </w:rPr>
        <w:t>장면 2 — 8월 5일 저녁, 공영주택 집회소</w:t>
      </w:r>
    </w:p>
    <w:p>
      <w:pPr>
        <w:spacing w:before="0" w:after="110"/>
      </w:pPr>
      <w:r>
        <w:rPr>
          <w:rFonts w:ascii="Times New Roman" w:hAnsi="Times New Roman" w:eastAsia="Malgun Gothic"/>
          <w:b w:val="0"/>
          <w:i/>
          <w:color w:val="555555"/>
          <w:sz w:val="22"/>
        </w:rPr>
        <w:t>(8月5日(水)、午後6時。汐見台の復興公営住宅の集会所。窓を全開にしても、むっとする暑さ。マスクの人たちが、間隔を空けてパイプ椅子に座っている。扇風機が二台。壁に、ここにも「真壁いさお 国政報告会」のポスター。奥の席に、紺の開襟シャツの大沼。遼が前に立ち、茜が資料を配る。)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皆さん、暑い中、集まっていただいてありがとうございます。今日は、電力から届いた、あの封筒の話をさせてください。</w:t>
      </w:r>
    </w:p>
    <w:p>
      <w:pPr>
        <w:spacing w:before="0" w:after="110"/>
      </w:pPr>
      <w:r>
        <w:rPr>
          <w:rFonts w:ascii="Times New Roman" w:hAnsi="Times New Roman" w:eastAsia="Malgun Gothic"/>
          <w:b w:val="0"/>
          <w:i/>
          <w:color w:val="555555"/>
          <w:sz w:val="22"/>
        </w:rPr>
        <w:t>(ざわめき。老女が手を挙げる。)</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先生、あれ、ハンコ、押していいんだべか。うち、もう、九年だもの。孫の学費もあるし。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押してはいけない、と言うつもりはありません。ただ、押す前に知っておいてほしいことが、三つあります。(茜が、ホワイトボードに三本線を書く)一つ。お金は、もらった瞬間に、訴えを取り下げたことになります。二つ。追加の賠償は、もう請求できません。三つ。この提案の内容を、誰にも話せなくなります。</w:t>
      </w:r>
    </w:p>
    <w:p>
      <w:pPr>
        <w:spacing w:before="0" w:after="110"/>
      </w:pPr>
      <w:r>
        <w:rPr>
          <w:rFonts w:ascii="Times New Roman" w:hAnsi="Times New Roman" w:eastAsia="Malgun Gothic"/>
          <w:b/>
          <w:i w:val="0"/>
          <w:sz w:val="22"/>
        </w:rPr>
        <w:t xml:space="preserve">男性: </w:t>
      </w:r>
      <w:r>
        <w:rPr>
          <w:rFonts w:ascii="Times New Roman" w:hAnsi="Times New Roman" w:eastAsia="Malgun Gothic"/>
          <w:b w:val="0"/>
          <w:i w:val="0"/>
          <w:sz w:val="22"/>
        </w:rPr>
        <w:t>誰にもって、家族にもか。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家族を含みます。相談のため、弁護士に話すことは例外にしてありますが、お隣さんや、報道には話せません。</w:t>
      </w:r>
    </w:p>
    <w:p>
      <w:pPr>
        <w:spacing w:before="0" w:after="110"/>
      </w:pPr>
      <w:r>
        <w:rPr>
          <w:rFonts w:ascii="Times New Roman" w:hAnsi="Times New Roman" w:eastAsia="Malgun Gothic"/>
          <w:b/>
          <w:i w:val="0"/>
          <w:sz w:val="22"/>
        </w:rPr>
        <w:t xml:space="preserve">老人: </w:t>
      </w:r>
      <w:r>
        <w:rPr>
          <w:rFonts w:ascii="Times New Roman" w:hAnsi="Times New Roman" w:eastAsia="Malgun Gothic"/>
          <w:b w:val="0"/>
          <w:i/>
          <w:color w:val="555555"/>
          <w:sz w:val="22"/>
        </w:rPr>
        <w:t>(別の席から)</w:t>
      </w:r>
      <w:r>
        <w:rPr>
          <w:rFonts w:ascii="Times New Roman" w:hAnsi="Times New Roman" w:eastAsia="Malgun Gothic"/>
          <w:b w:val="0"/>
          <w:i w:val="0"/>
          <w:sz w:val="22"/>
        </w:rPr>
        <w:t>それだば、おら、この九年のこと、誰にも話せねえってことか。</w:t>
      </w:r>
    </w:p>
    <w:p>
      <w:pPr>
        <w:spacing w:before="0" w:after="110"/>
      </w:pPr>
      <w:r>
        <w:rPr>
          <w:rFonts w:ascii="Times New Roman" w:hAnsi="Times New Roman" w:eastAsia="Malgun Gothic"/>
          <w:b w:val="0"/>
          <w:i/>
          <w:color w:val="555555"/>
          <w:sz w:val="22"/>
        </w:rPr>
        <w:t>(沈黙。大沼が、咳払いをして、立ち上がる。)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皆さん。わしは、ここの自治会長として、一言だけ言わせてもらう。</w:t>
      </w:r>
    </w:p>
    <w:p>
      <w:pPr>
        <w:spacing w:before="0" w:after="110"/>
      </w:pPr>
      <w:r>
        <w:rPr>
          <w:rFonts w:ascii="Times New Roman" w:hAnsi="Times New Roman" w:eastAsia="Malgun Gothic"/>
          <w:b w:val="0"/>
          <w:i/>
          <w:color w:val="555555"/>
          <w:sz w:val="22"/>
        </w:rPr>
        <w:t>(全員が、大沼の方を向く。)</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わしは、先生たちを悪く言うつもりはねえ。この前も、桐生先生の葬式には出た。……だが、現実の話をする。判決まで、何年かかるか。国が負けるのか、分かんねえ。電力は、百二十万、今、現金で出すと言ってんだ。「明日の百万より、今日の五十万」って言うべ。</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color w:val="555555"/>
          <w:sz w:val="22"/>
        </w:rPr>
        <w:t>(ささやく)</w:t>
      </w:r>
      <w:r>
        <w:rPr>
          <w:rFonts w:ascii="Times New Roman" w:hAnsi="Times New Roman" w:eastAsia="Malgun Gothic"/>
          <w:b w:val="0"/>
          <w:i w:val="0"/>
          <w:sz w:val="22"/>
        </w:rPr>
        <w:t>でもよ、会長。おらたちの九年は、百二十万か。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(言葉に詰まる)</w:t>
      </w:r>
      <w:r>
        <w:rPr>
          <w:rFonts w:ascii="Times New Roman" w:hAnsi="Times New Roman" w:eastAsia="Malgun Gothic"/>
          <w:b w:val="0"/>
          <w:i w:val="0"/>
          <w:sz w:val="22"/>
        </w:rPr>
        <w:t>……そうは言ってねえ。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大沼さん。ご心配は、もっともです。ですから、私たちは、ここで「取るな」とは言いません。取る方の理由も、取らない方の理由も、同じ紙に、書きます。(茜に合図する)</w:t>
      </w:r>
    </w:p>
    <w:p>
      <w:pPr>
        <w:spacing w:before="0" w:after="110"/>
      </w:pPr>
      <w:r>
        <w:rPr>
          <w:rFonts w:ascii="Times New Roman" w:hAnsi="Times New Roman" w:eastAsia="Malgun Gothic"/>
          <w:b w:val="0"/>
          <w:i/>
          <w:color w:val="555555"/>
          <w:sz w:val="22"/>
        </w:rPr>
        <w:t>(茜が、A3の紙を貼る。「受け取る場合」「受け取らない場合」の二列。)</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左の列が、受け取る場合です。当面の現金が入る。裁判の負担と不安から、解放される。右が、受け取らない場合。判決で、もっと多く認められる可能性がある。ただし、負けて、ゼロの可能性もある。そして、もう一つ。国の責任が、裁判の中で、どう判断されるか。それは、この和解では、決まらないままになります。</w:t>
      </w:r>
    </w:p>
    <w:p>
      <w:pPr>
        <w:spacing w:before="0" w:after="110"/>
      </w:pPr>
      <w:r>
        <w:rPr>
          <w:rFonts w:ascii="Times New Roman" w:hAnsi="Times New Roman" w:eastAsia="Malgun Gothic"/>
          <w:b/>
          <w:i w:val="0"/>
          <w:sz w:val="22"/>
        </w:rPr>
        <w:t xml:space="preserve">老人: </w:t>
      </w:r>
      <w:r>
        <w:rPr>
          <w:rFonts w:ascii="Times New Roman" w:hAnsi="Times New Roman" w:eastAsia="Malgun Gothic"/>
          <w:b w:val="0"/>
          <w:i w:val="0"/>
          <w:sz w:val="22"/>
        </w:rPr>
        <w:t>国の責任が決まらねえ、って、どういうことだ。</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この和解の相手は、電力会社だけです。国は、入っていません。お金を受け取ると、電力との争いは終わりますが、国が、あの津波を予見できたのに、手を打たなかったという問いは、そのまま、闇の中に残り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(腕を組む)</w:t>
      </w:r>
      <w:r>
        <w:rPr>
          <w:rFonts w:ascii="Times New Roman" w:hAnsi="Times New Roman" w:eastAsia="Malgun Gothic"/>
          <w:b w:val="0"/>
          <w:i w:val="0"/>
          <w:sz w:val="22"/>
        </w:rPr>
        <w:t>……闇、ねえ。</w:t>
      </w:r>
    </w:p>
    <w:p>
      <w:pPr>
        <w:spacing w:before="0" w:after="110"/>
      </w:pPr>
      <w:r>
        <w:rPr>
          <w:rFonts w:ascii="Times New Roman" w:hAnsi="Times New Roman" w:eastAsia="Malgun Gothic"/>
          <w:b w:val="0"/>
          <w:i/>
          <w:color w:val="555555"/>
          <w:sz w:val="22"/>
        </w:rPr>
        <w:t>(集会所の隅で、窓の外の暗がりを、風鈴が、一度だけ鳴らす。)</w:t>
      </w:r>
    </w:p>
    <w:p>
      <w:pPr>
        <w:spacing w:before="320" w:after="140"/>
      </w:pPr>
      <w:r>
        <w:rPr>
          <w:rFonts w:ascii="Times New Roman" w:hAnsi="Times New Roman" w:eastAsia="Malgun Gothic"/>
          <w:b/>
          <w:i w:val="0"/>
          <w:color w:val="1F3864"/>
          <w:sz w:val="26"/>
        </w:rPr>
        <w:t>장면 3 — 8월 7일 밤, 「시오사이」</w:t>
      </w:r>
    </w:p>
    <w:p>
      <w:pPr>
        <w:spacing w:before="0" w:after="110"/>
      </w:pPr>
      <w:r>
        <w:rPr>
          <w:rFonts w:ascii="Times New Roman" w:hAnsi="Times New Roman" w:eastAsia="Malgun Gothic"/>
          <w:b w:val="0"/>
          <w:i/>
          <w:color w:val="555555"/>
          <w:sz w:val="22"/>
        </w:rPr>
        <w:t>(8月7日(金)、午後9時。居酒屋「しおさい」。客は、カウンターの端に二人きり。壁の扇風機が首を振る。遼と三浦のほかに、浜田友三郎。女将の兄で、波戸町で電気工事の仕事をしていた。丸い背中。手元に、白い封筒が、ビールの泡の横に置いてあ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あんた、封筒、しまいなよ。濡れっぺ。</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val="0"/>
          <w:sz w:val="22"/>
        </w:rPr>
        <w:t>……見てるだけだ。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先生たちの前で、見せびらかすもんじゃないよ。すみませんね、先生。この人、さっきから、これ見て、ため息ばっかり。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いえ。浜田さん、お久しぶりです。原告の、名簿のところで、お名前を拝見しています。</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val="0"/>
          <w:sz w:val="22"/>
        </w:rPr>
        <w:t>浜田友三郎。波戸で、四十年、電気屋だった。……先生、おら、取っていいか。</w:t>
      </w:r>
    </w:p>
    <w:p>
      <w:pPr>
        <w:spacing w:before="0" w:after="110"/>
      </w:pPr>
      <w:r>
        <w:rPr>
          <w:rFonts w:ascii="Times New Roman" w:hAnsi="Times New Roman" w:eastAsia="Malgun Gothic"/>
          <w:b w:val="0"/>
          <w:i/>
          <w:color w:val="555555"/>
          <w:sz w:val="22"/>
        </w:rPr>
        <w:t>(女将が、手を止める。三浦が、グラスを置く。)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理由を、聞かせてもらっていいですか。</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val="0"/>
          <w:sz w:val="22"/>
        </w:rPr>
        <w:t>嫁が、ずっと病気でな。避難先の病院に通ってんだ。月に二回、タクシーで、二時間。年金じゃ、足んねえ。貯金は、もう、底が見えてる。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兄さん、あたしに言えば。</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val="0"/>
          <w:sz w:val="22"/>
        </w:rPr>
        <w:t>おまえに借りたら、おまえの店が、きつくなっぺ。(ビールを一口)百二十万。タクシー代で、二年はもつ。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val="0"/>
          <w:sz w:val="22"/>
        </w:rPr>
        <w:t>おら、先生たちが悪いなんて、思ってねえ。裁判、やってほしい気持ちも、ある。波戸の家、あのまんまで、国も電力も、何にもしねえのは、おかしい。でもよ。(封筒を指で押さえる)嫁が、座ってられる日が、あと何日あるか分かんねえん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w:t>
      </w:r>
      <w:r>
        <w:rPr>
          <w:rFonts w:ascii="Times New Roman" w:hAnsi="Times New Roman" w:eastAsia="Malgun Gothic"/>
          <w:b w:val="0"/>
          <w:i w:val="0"/>
          <w:sz w:val="22"/>
        </w:rPr>
        <w:t>浜田さん。</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val="0"/>
          <w:sz w:val="22"/>
        </w:rPr>
        <w:t>先生、取ったら、おら、裏切り者か。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(しばらく黙って、首を振る)</w:t>
      </w:r>
      <w:r>
        <w:rPr>
          <w:rFonts w:ascii="Times New Roman" w:hAnsi="Times New Roman" w:eastAsia="Malgun Gothic"/>
          <w:b w:val="0"/>
          <w:i w:val="0"/>
          <w:sz w:val="22"/>
        </w:rPr>
        <w:t>いいえ。浜田さんは、浜田さんの暮らしの中で、一番大事なものを、選ぶ人です。裁判は、その邪魔をするために、あるのではありません。</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ただ、一つだけ。もし取るなら、第三項のことは、はっきり知っておいてください。奥さんの病気のことを、役所に相談するときにも、この件が、足かせにならないかどうか。</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val="0"/>
          <w:sz w:val="22"/>
        </w:rPr>
        <w:t>足かせ。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契約書の文面で、確認します。明日、事務所で、一緒に読みましょう。お茶、出します。</w:t>
      </w:r>
    </w:p>
    <w:p>
      <w:pPr>
        <w:spacing w:before="0" w:after="110"/>
      </w:pPr>
      <w:r>
        <w:rPr>
          <w:rFonts w:ascii="Times New Roman" w:hAnsi="Times New Roman" w:eastAsia="Malgun Gothic"/>
          <w:b/>
          <w:i w:val="0"/>
          <w:sz w:val="22"/>
        </w:rPr>
        <w:t xml:space="preserve">友三郎: </w:t>
      </w:r>
      <w:r>
        <w:rPr>
          <w:rFonts w:ascii="Times New Roman" w:hAnsi="Times New Roman" w:eastAsia="Malgun Gothic"/>
          <w:b w:val="0"/>
          <w:i/>
          <w:color w:val="555555"/>
          <w:sz w:val="22"/>
        </w:rPr>
        <w:t>(小さく笑う)</w:t>
      </w:r>
      <w:r>
        <w:rPr>
          <w:rFonts w:ascii="Times New Roman" w:hAnsi="Times New Roman" w:eastAsia="Malgun Gothic"/>
          <w:b w:val="0"/>
          <w:i w:val="0"/>
          <w:sz w:val="22"/>
        </w:rPr>
        <w:t>先生。お茶で、決めるのか。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決めるのは、浜田さんです。僕は、読むだけです。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(奥から冷奴の皿を持ってきて、兄の前に置く)</w:t>
      </w:r>
      <w:r>
        <w:rPr>
          <w:rFonts w:ascii="Times New Roman" w:hAnsi="Times New Roman" w:eastAsia="Malgun Gothic"/>
          <w:b w:val="0"/>
          <w:i w:val="0"/>
          <w:sz w:val="22"/>
        </w:rPr>
        <w:t>食べな。いいから。……先生、すみません。あたしは、兄さんに、何も言えない。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女将さん。言わなくて、いいんです。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九年前に、波戸の店、津波は逃れたけど、あの線量で、戻れなくなってさ。兄さんは、おらよりも、ずっと長く、あの町にいたんだ。(エプロンで、目元を拭く)ごめん、先生、まぶしくて。</w:t>
      </w:r>
    </w:p>
    <w:p>
      <w:pPr>
        <w:spacing w:before="0" w:after="110"/>
      </w:pPr>
      <w:r>
        <w:rPr>
          <w:rFonts w:ascii="Times New Roman" w:hAnsi="Times New Roman" w:eastAsia="Malgun Gothic"/>
          <w:b w:val="0"/>
          <w:i/>
          <w:color w:val="555555"/>
          <w:sz w:val="22"/>
        </w:rPr>
        <w:t>(扇風機が、また、首を振る。窓の外で、近所の花火の音が、一つだけ、遠くで鳴る。)</w:t>
      </w:r>
    </w:p>
    <w:p>
      <w:pPr>
        <w:spacing w:before="320" w:after="140"/>
      </w:pPr>
      <w:r>
        <w:rPr>
          <w:rFonts w:ascii="Times New Roman" w:hAnsi="Times New Roman" w:eastAsia="Malgun Gothic"/>
          <w:b/>
          <w:i w:val="0"/>
          <w:color w:val="1F3864"/>
          <w:sz w:val="26"/>
        </w:rPr>
        <w:t>장면 4 — 8월 9일 일요일, 고마쓰 가의 부엌</w:t>
      </w:r>
    </w:p>
    <w:p>
      <w:pPr>
        <w:spacing w:before="0" w:after="110"/>
      </w:pPr>
      <w:r>
        <w:rPr>
          <w:rFonts w:ascii="Times New Roman" w:hAnsi="Times New Roman" w:eastAsia="Malgun Gothic"/>
          <w:b w:val="0"/>
          <w:i/>
          <w:color w:val="555555"/>
          <w:sz w:val="22"/>
        </w:rPr>
        <w:t>(8月9日(日)、午後7時。汐見台の公営住宅の一室。台所の食卓に、白い封筒が、味噌汁の椀の脇にある。和代は、洗い物をしている。翔太は、物流倉庫の制服のまま、スマホの画面を見つめている。画面は、高専の学費・寮費の案内。窓辺で、小さな風鈴が、ときどき鳴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翔太、先に風呂入っちまえ。夕飯、冷めっぺ。</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……母さん。これ、見て。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(手を拭いて、画面をのぞく)</w:t>
      </w:r>
      <w:r>
        <w:rPr>
          <w:rFonts w:ascii="Times New Roman" w:hAnsi="Times New Roman" w:eastAsia="Malgun Gothic"/>
          <w:b w:val="0"/>
          <w:i w:val="0"/>
          <w:sz w:val="22"/>
        </w:rPr>
        <w:t>何だ、それ。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高専の、授業料と寮費。奨学金、借りても、足んねえ。二年間で、全部で、百五十万くらい。バイトも、倉庫の夜勤、増やしてっけど。</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……あんたは、それ、考えなくていい。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考えるよ。おれ、二十歳だよ。(封筒を指さす)これ、百二十万。母さん、これで、全部、足りんだべ。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(洗い物の手を止める)</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父ちゃんの件は、別の裁判だ。波戸の家のは、こっちの裁判。だけど、おれだって、波戸で生まれた。ばあちゃんの墓も、あっち。……ハンコ押したら、全部、終わりにできんだべ。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終わらねえよ。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……なんで。</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終わらせたら、ばあちゃんの墓の前で、何て言うの。「お金もらったから、もういいです」って、言えんの。</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(黙る)</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母ちゃんな、あんたがどっちを選んでも、責めねえ。本当だど。父ちゃんが死んだとき、あたしは、お金のことしか考えられなかった。だから、わかる。……ただな、お金で、父ちゃんの顔は、買えねえん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(風鈴を見る)</w:t>
      </w:r>
      <w:r>
        <w:rPr>
          <w:rFonts w:ascii="Times New Roman" w:hAnsi="Times New Roman" w:eastAsia="Malgun Gothic"/>
          <w:b w:val="0"/>
          <w:i w:val="0"/>
          <w:sz w:val="22"/>
        </w:rPr>
        <w:t>……母さん、あの風鈴。</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波戸の家の、縁側にあったやつだっぺ。置いてけなかったのに、なんで、ここに。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二〇一一年の、三月の十二日。避難のバスに乗る前、あんたが、泣いて離さなかったんだ。「これ、持ってく」って。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……覚えてねえ。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九歳だったもの。……あれは、風が吹かねえと、鳴らねえ。団地は、風、通んねえから、あんまり鳴らねえけど。</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(指で、風鈴を弾く。ちりん、と鳴る)</w:t>
      </w:r>
      <w:r>
        <w:rPr>
          <w:rFonts w:ascii="Times New Roman" w:hAnsi="Times New Roman" w:eastAsia="Malgun Gothic"/>
          <w:b w:val="0"/>
          <w:i w:val="0"/>
          <w:sz w:val="22"/>
        </w:rPr>
        <w:t>……鳴ったな。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鳴るよ。ちゃんと、鳴る。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母さん。おれ、決めるの、もう少し待っていいか。明後日、先生に会う。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いいよ。……ご飯、食べな。冷めてっから。</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(箸をとる)</w:t>
      </w:r>
      <w:r>
        <w:rPr>
          <w:rFonts w:ascii="Times New Roman" w:hAnsi="Times New Roman" w:eastAsia="Malgun Gothic"/>
          <w:b w:val="0"/>
          <w:i w:val="0"/>
          <w:sz w:val="22"/>
        </w:rPr>
        <w:t>うめえ。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嘘つくんじゃねえ。冷めてんのに。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うめえよ、母さんの。(食べながら、ふいに)……おれ、ズルしてるのかな。親父の死んだ金も、波戸の金も、全部、おれの学費に、っていう。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ズルじゃねえ。親は、子供のために、持ってるもんを、全部使う。それだけだ。あんたが、使っていいって決めるんじゃなくて、親が、あげたいって決めるの。……それ、覚えとけ。</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(黙ってうなずく。窓の外で、風が、少しだけ、吹く)</w:t>
      </w:r>
      <w:r>
        <w:rPr>
          <w:rFonts w:ascii="Times New Roman" w:hAnsi="Times New Roman" w:eastAsia="Malgun Gothic"/>
          <w:b w:val="0"/>
          <w:i w:val="0"/>
          <w:sz w:val="22"/>
        </w:rPr>
      </w:r>
    </w:p>
    <w:p>
      <w:pPr>
        <w:spacing w:before="320" w:after="140"/>
      </w:pPr>
      <w:r>
        <w:rPr>
          <w:rFonts w:ascii="Times New Roman" w:hAnsi="Times New Roman" w:eastAsia="Malgun Gothic"/>
          <w:b/>
          <w:i w:val="0"/>
          <w:color w:val="1F3864"/>
          <w:sz w:val="26"/>
        </w:rPr>
        <w:t>장면 5 — 8월 13일, 오봉의 노인</w:t>
      </w:r>
    </w:p>
    <w:p>
      <w:pPr>
        <w:spacing w:before="0" w:after="110"/>
      </w:pPr>
      <w:r>
        <w:rPr>
          <w:rFonts w:ascii="Times New Roman" w:hAnsi="Times New Roman" w:eastAsia="Malgun Gothic"/>
          <w:b w:val="0"/>
          <w:i/>
          <w:color w:val="555555"/>
          <w:sz w:val="22"/>
        </w:rPr>
        <w:t>(8月13日(木)、午後2時。お盆の入り。汐見台の公営住宅の、遠藤の部屋。エアコンは弱く、窓を開け放している。ベランダの手すりに、錆びた南部鉄の風鈴。部屋の隅に、小さな仏壇と、ビニールをかけたままの盆提灯。遼が、手土産のスイカと、ほうじ茶の缶を持って来ている。遠藤は、うちわで、扇ぎながら、杖の上に両手を重ね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わけえ先生、よく来たな。暑いべ。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お邪魔します。遠藤さん、お加減は。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退院して、三月だ。肺も、ようやく、息、吸えるようになった。(スイカを見て)こりゃ、波戸のスイカだな。あっちのは、皮が薄いんだ。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汐見の八百屋さんで売っていたので。波戸産、とは、書いてありませんでした。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んだべ。波戸のは、もう、作ってねえ。皮の厚さで、分かるんだ。……いいんだ。ありがとな。</w:t>
      </w:r>
    </w:p>
    <w:p>
      <w:pPr>
        <w:spacing w:before="0" w:after="110"/>
      </w:pPr>
      <w:r>
        <w:rPr>
          <w:rFonts w:ascii="Times New Roman" w:hAnsi="Times New Roman" w:eastAsia="Malgun Gothic"/>
          <w:b w:val="0"/>
          <w:i/>
          <w:color w:val="555555"/>
          <w:sz w:val="22"/>
        </w:rPr>
        <w:t>(遼が、持参した湯呑みに、水出しの茶を注ぐ。冷たい。)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今日は、鉄瓶じゃなくて、水出しです。暑いので。</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先生の茶は、冷たくても、苦えな。……ありがとう。</w:t>
      </w:r>
    </w:p>
    <w:p>
      <w:pPr>
        <w:spacing w:before="0" w:after="110"/>
      </w:pPr>
      <w:r>
        <w:rPr>
          <w:rFonts w:ascii="Times New Roman" w:hAnsi="Times New Roman" w:eastAsia="Malgun Gothic"/>
          <w:b w:val="0"/>
          <w:i/>
          <w:color w:val="555555"/>
          <w:sz w:val="22"/>
        </w:rPr>
        <w:t>(間。風鈴が、ちりん、と鳴る。)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先生、おらにも、あの封筒、来たんだ。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(膝の上から、封筒を出す。封は、切られていない)</w:t>
      </w:r>
      <w:r>
        <w:rPr>
          <w:rFonts w:ascii="Times New Roman" w:hAnsi="Times New Roman" w:eastAsia="Malgun Gothic"/>
          <w:b w:val="0"/>
          <w:i w:val="0"/>
          <w:sz w:val="22"/>
        </w:rPr>
        <w:t>開けでねえ。開けたら、読んじまうから。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なあ、先生。今日、盆だべ。波戸の墓、行きてえんだ。今年は、一時立入も、コロナで中止だ。おら、二度、申込みしたんだ。「県外からの来訪者を、受け入れできません」って。県外って、おら、同じ県だべ。帰る家も、同じ県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遠藤さん、波戸町は、立入に、町の許可と、線量管理のスタッフの同行が必要です。今年は、その人員を、コロナ対応に回している、と。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分かってんだ。誰も、悪くねえ。……誰も悪くねえ、ってのが、一番、悪いんだ。</w:t>
      </w:r>
    </w:p>
    <w:p>
      <w:pPr>
        <w:spacing w:before="0" w:after="110"/>
      </w:pPr>
      <w:r>
        <w:rPr>
          <w:rFonts w:ascii="Times New Roman" w:hAnsi="Times New Roman" w:eastAsia="Malgun Gothic"/>
          <w:b w:val="0"/>
          <w:i/>
          <w:color w:val="555555"/>
          <w:sz w:val="22"/>
        </w:rPr>
        <w:t>(遠藤が、風鈴を見上げる。)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あの風鈴は、おれが、船の上で、鳴らしてたやつだ。魚が、釣れる風のとき、チリチリって、よく鳴ったんだ。船、波に取られて、これだけ残った。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遠藤さん。……封筒は、どうされますか。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おらは、ハンコは、押さねえ。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でもよ。(杖を、強く握りしめる)おらが、押さねえのと、他の人が、押すのとは、別の話だ。おら、押す人を、責めねえ。千鶴ちゃんが、あとで、「あの人、押した」「この人も、押した」って、言い出したら、おら、止める。それだけ、先生に、言いに来てもらいたかった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来てもらいたかった、というのは。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先生から、皆に、言ってくれ。「押した人も、押さなかった人も、同じ茶、飲め」ってな。順番は、待った順だ。押した、押さねえは、関係ねえ。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先生のお茶が、そういう茶だから、おら、ここまで来たんだ。九年と、五か月、待った。まだ、待てる。</w:t>
      </w:r>
    </w:p>
    <w:p>
      <w:pPr>
        <w:spacing w:before="0" w:after="110"/>
      </w:pPr>
      <w:r>
        <w:rPr>
          <w:rFonts w:ascii="Times New Roman" w:hAnsi="Times New Roman" w:eastAsia="Malgun Gothic"/>
          <w:b w:val="0"/>
          <w:i/>
          <w:color w:val="555555"/>
          <w:sz w:val="22"/>
        </w:rPr>
        <w:t>(遠藤が、スイカを一切れ、手に取る。)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食え、先生。皮が厚えけど、甘え。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(一口食べる)</w:t>
      </w:r>
      <w:r>
        <w:rPr>
          <w:rFonts w:ascii="Times New Roman" w:hAnsi="Times New Roman" w:eastAsia="Malgun Gothic"/>
          <w:b w:val="0"/>
          <w:i w:val="0"/>
          <w:sz w:val="22"/>
        </w:rPr>
        <w:t>……甘いです。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んだべ。(笑う)甘えもんは、悪くねえ。</w:t>
      </w:r>
    </w:p>
    <w:p>
      <w:pPr>
        <w:spacing w:before="0" w:after="110"/>
      </w:pPr>
      <w:r>
        <w:rPr>
          <w:rFonts w:ascii="Times New Roman" w:hAnsi="Times New Roman" w:eastAsia="Malgun Gothic"/>
          <w:b w:val="0"/>
          <w:i/>
          <w:color w:val="555555"/>
          <w:sz w:val="22"/>
        </w:rPr>
        <w:t>(風鈴が、また、ちりん、と鳴る。窓の向こう、盆の送り火の準備をする家は、団地には一軒もない。)</w:t>
      </w:r>
    </w:p>
    <w:p>
      <w:pPr>
        <w:spacing w:before="320" w:after="140"/>
      </w:pPr>
      <w:r>
        <w:rPr>
          <w:rFonts w:ascii="Times New Roman" w:hAnsi="Times New Roman" w:eastAsia="Malgun Gothic"/>
          <w:b/>
          <w:i w:val="0"/>
          <w:color w:val="1F3864"/>
          <w:sz w:val="26"/>
        </w:rPr>
        <w:t>장면 6 — 8월 17일, 대리인끼리의 전화</w:t>
      </w:r>
    </w:p>
    <w:p>
      <w:pPr>
        <w:spacing w:before="0" w:after="110"/>
      </w:pPr>
      <w:r>
        <w:rPr>
          <w:rFonts w:ascii="Times New Roman" w:hAnsi="Times New Roman" w:eastAsia="Malgun Gothic"/>
          <w:b w:val="0"/>
          <w:i/>
          <w:color w:val="555555"/>
          <w:sz w:val="22"/>
        </w:rPr>
        <w:t>(8月17日(月)、午前11時。桐生法律事務所。お盆明け。遼の机の固定電話。受話器の向こうに、大槻。いつものとおり、礼儀正しく、一定の速度で話す。三浦と茜が、少し離れた席で、聞こえないふりをしてい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真壁先生、お忙しいところ恐れ入ります。大槻です。先日、弊社の対応室から、原告の皆様に、ご案内を差し上げたことについて、先生のお耳に入っているかと存じ、ご連絡いたしました。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拝見しました。代理人にご連絡のないまま、三百十二名の原告本人に、直接。</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弁護士倫理の問題ではなく、事業者としての、被害者様への誠意でございます。弊社は、裁判の帰趨を問わず、一日も早い生活再建を望んでおります。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誠意と、回答期限は、同じ封筒に入らないと思います。八月三十一日必着、という。</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事務の都合でございます。四半期の引当金の計上時期が、ございまして。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……引当金。</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失礼いたしました。余計なことを申し上げました。(わずかな間)真壁先生、率直に申し上げます。これは、原告団を割る意図ではございません。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割れます。割れることは、大槻先生も、ご存じでしょう。</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割れる方も、割れない方も、おられるでしょう。それは、各々のご判断でございます。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第三項の、守秘条項について、お聞きしたい。被害の事実を話してはならない、という条項は、被害者の口を塞ぐものではありませんか。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和解条項の守秘は、一般的な慣行です。個別の和解の内容を、他の当事者に及ぼさないための。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般的な慣行」。……大槻先生。僕は、このところ、何度も、同じ言葉に出会っています。「一般的な慣行」。「事務の都合」。「それぞれのご判断」。どれも、間違っていません。でも、全部、足すと、一人の人間が、黙り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(長い間のあと、声を落とす)</w:t>
      </w:r>
      <w:r>
        <w:rPr>
          <w:rFonts w:ascii="Times New Roman" w:hAnsi="Times New Roman" w:eastAsia="Malgun Gothic"/>
          <w:b w:val="0"/>
          <w:i w:val="0"/>
          <w:sz w:val="22"/>
        </w:rPr>
        <w:t>真壁先生。お言葉ですが、私は、五十になる弁護士です。三十年間、被害者の口を塞ぐために、仕事をしてきたとは思っておりません。ただ、依頼者の指示を、正確に、実行してきた。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分かっています。だから、大槻先生とは、法廷でしか、闘いたくない。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(かすかに、息を漏らす。笑いか、ため息か)</w:t>
      </w:r>
      <w:r>
        <w:rPr>
          <w:rFonts w:ascii="Times New Roman" w:hAnsi="Times New Roman" w:eastAsia="Malgun Gothic"/>
          <w:b w:val="0"/>
          <w:i w:val="0"/>
          <w:sz w:val="22"/>
        </w:rPr>
        <w:t>……光栄です。では、次回期日、九月末に。法廷で。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(電話が切れる。遼は、受話器を持ったまま、しばらく動かない。茜が、立ち上がる。)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先生。今の、全部、録音してます。事務所の通話録音の設定、昨日から入れました。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ありがとう。……助かります。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先生、顔、白いです。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お茶、飲んでください。(自分で、湯呑みに、ぬるい麦茶を注ぐ)すみません、麦茶です。うちの鉄瓶、まだ私は、使いこなせなくて。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(受け取って飲む)</w:t>
      </w:r>
      <w:r>
        <w:rPr>
          <w:rFonts w:ascii="Times New Roman" w:hAnsi="Times New Roman" w:eastAsia="Malgun Gothic"/>
          <w:b w:val="0"/>
          <w:i w:val="0"/>
          <w:sz w:val="22"/>
        </w:rPr>
        <w:t>……いい麦茶です。</w:t>
      </w:r>
    </w:p>
    <w:p>
      <w:pPr>
        <w:spacing w:before="320" w:after="140"/>
      </w:pPr>
      <w:r>
        <w:rPr>
          <w:rFonts w:ascii="Times New Roman" w:hAnsi="Times New Roman" w:eastAsia="Malgun Gothic"/>
          <w:b/>
          <w:i w:val="0"/>
          <w:color w:val="1F3864"/>
          <w:sz w:val="26"/>
        </w:rPr>
        <w:t>장면 7 — 8월 19일 밤, 사무소의 의심</w:t>
      </w:r>
    </w:p>
    <w:p>
      <w:pPr>
        <w:spacing w:before="0" w:after="110"/>
      </w:pPr>
      <w:r>
        <w:rPr>
          <w:rFonts w:ascii="Times New Roman" w:hAnsi="Times New Roman" w:eastAsia="Malgun Gothic"/>
          <w:b w:val="0"/>
          <w:i/>
          <w:color w:val="555555"/>
          <w:sz w:val="22"/>
        </w:rPr>
        <w:t>(8月19日(水)、午後9時。事務所に、遼ひとり。窓を開けたまま、扇風機。机に、回答が戻ってきた封筒の山。「合意の意向あり」「保留」「合意しない」と、三浦の字で、付箋が貼ってある。階段に足音。柚木が、汗だくで、ノートパソコンの鞄を提げて立っ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真壁さん、まだいらしたんですね。これ、差し入れです。(コンビニの袋から、麦茶と、冷やし中華)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柚木さん。ありがとうございます。……取材ですか。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半分は、取材です。半分は、違います。(椅子に座る)あの封筒の件、うちの局長が、「県が絡んでいない和解提案の話は、紙面を割きにくい」って言ってて。でも、私は、書くつもりです。「書いていいですか」って、聞きに来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書いてください。ただし、個々の原告のお名前は、出さずに。</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もちろん。……ただ、一つ、教えてほしいことがあるんです。(ノートは開かない)真壁さん、今、どのくらい、集まってるんですか。「合意したい」って人。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(付箋の山を見る)</w:t>
      </w:r>
      <w:r>
        <w:rPr>
          <w:rFonts w:ascii="Times New Roman" w:hAnsi="Times New Roman" w:eastAsia="Malgun Gothic"/>
          <w:b w:val="0"/>
          <w:i w:val="0"/>
          <w:sz w:val="22"/>
        </w:rPr>
        <w:t>三十一。まだ、正式な回答は、届いていません。「合意の意向あり」と、電話で話した人たちです。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三十一人。三百十二人のうち、一割。</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一割に、なりました。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先生、……顔、あんまり、よくないです。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(小さく笑う)</w:t>
      </w:r>
      <w:r>
        <w:rPr>
          <w:rFonts w:ascii="Times New Roman" w:hAnsi="Times New Roman" w:eastAsia="Malgun Gothic"/>
          <w:b w:val="0"/>
          <w:i w:val="0"/>
          <w:sz w:val="22"/>
        </w:rPr>
        <w:t>今日、二度目です。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何かあったんですか。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僕は、今まで、「依頼者が選んだことを尊重する」と、言い続けてきました。小松さんの、仮処分のときも、遠藤さんの、八年も。でも、今回は、違う。取る、という人たちを、僕が、止めたいと、思ってしまう。</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止められるのが、いや、ってことですか。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違います。……止めたいんです。裁判が、割れるから。国の責任が、闇に消えるから。そのためなら、皆の暮らしの、事情を、後回しにしたいと、思う自分が、いる。それが、一番、怖い。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僕は、父の息子です。父は、「必要なことのためには、小さな事情は、後回しにしろ」と言う人でした。……そういう顔を、してしまっていないか。それが、怖いんです。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私、真壁さんの記事、書く前に、一つ、確認していいですか。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「止めたい」と、「止める」は、違いますよね。先生は、止めない。取る人にも、同じお茶を出す。……それは、お父さんの顔じゃなくて、桐生先生の顔だと、思います。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違っていたら、すみません。私、先生の、そういう顔、好きです。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(照れて、麦茶を飲む)</w:t>
      </w:r>
      <w:r>
        <w:rPr>
          <w:rFonts w:ascii="Times New Roman" w:hAnsi="Times New Roman" w:eastAsia="Malgun Gothic"/>
          <w:b w:val="0"/>
          <w:i w:val="0"/>
          <w:sz w:val="22"/>
        </w:rPr>
        <w:t>あ、でも。この記事、締め切り、明日の夕方なんで、冷やし中華、早く食べてください。伸びます。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(笑って、割り箸を割る)</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val="0"/>
          <w:i/>
          <w:color w:val="555555"/>
          <w:sz w:val="22"/>
        </w:rPr>
        <w:t>(扇風機が、首を振る。窓の外、蝉は、もう鳴いていない。)</w:t>
      </w:r>
    </w:p>
    <w:p>
      <w:pPr>
        <w:spacing w:before="320" w:after="140"/>
      </w:pPr>
      <w:r>
        <w:rPr>
          <w:rFonts w:ascii="Times New Roman" w:hAnsi="Times New Roman" w:eastAsia="Malgun Gothic"/>
          <w:b/>
          <w:i w:val="0"/>
          <w:color w:val="1F3864"/>
          <w:sz w:val="26"/>
        </w:rPr>
        <w:t>장면 8 — 8월 22일 토요일, 시오미다이 집회소(2)</w:t>
      </w:r>
    </w:p>
    <w:p>
      <w:pPr>
        <w:spacing w:before="0" w:after="110"/>
      </w:pPr>
      <w:r>
        <w:rPr>
          <w:rFonts w:ascii="Times New Roman" w:hAnsi="Times New Roman" w:eastAsia="Malgun Gothic"/>
          <w:b w:val="0"/>
          <w:i/>
          <w:color w:val="555555"/>
          <w:sz w:val="22"/>
        </w:rPr>
        <w:t>(8月22日(土)、午後3時。集会所。前回より、人が多い。窓を開けても、風はほとんど通らない。カーテンの代わりに、すだれ。前列に遠藤、大城、和代、翔太。後ろの席に、友三郎と女将。大沼は、入口脇のパイプ椅子に腰を下ろしている。机の上に、封筒の山と、湯呑みが、ひと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皆さん、お集まりいただいて、ありがとうございます。今日は、合意するか、しないか、それを決める会では、ありません。皆さんが、どうしたいか、僕たちが、お聞きする会です。</w:t>
      </w:r>
    </w:p>
    <w:p>
      <w:pPr>
        <w:spacing w:before="0" w:after="110"/>
      </w:pPr>
      <w:r>
        <w:rPr>
          <w:rFonts w:ascii="Times New Roman" w:hAnsi="Times New Roman" w:eastAsia="Malgun Gothic"/>
          <w:b w:val="0"/>
          <w:i/>
          <w:color w:val="555555"/>
          <w:sz w:val="22"/>
        </w:rPr>
        <w:t>(土井茜が、立ち上がって、前に出る。)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私から、一つだけ、お話しさせてください。……福沢諭吉の『学問のすゝめ』を、皆さんは、ご存じですか。</w:t>
      </w:r>
    </w:p>
    <w:p>
      <w:pPr>
        <w:spacing w:before="0" w:after="110"/>
      </w:pPr>
      <w:r>
        <w:rPr>
          <w:rFonts w:ascii="Times New Roman" w:hAnsi="Times New Roman" w:eastAsia="Malgun Gothic"/>
          <w:b/>
          <w:i w:val="0"/>
          <w:sz w:val="22"/>
        </w:rPr>
        <w:t xml:space="preserve">老人: </w:t>
      </w:r>
      <w:r>
        <w:rPr>
          <w:rFonts w:ascii="Times New Roman" w:hAnsi="Times New Roman" w:eastAsia="Malgun Gothic"/>
          <w:b w:val="0"/>
          <w:i w:val="0"/>
          <w:sz w:val="22"/>
        </w:rPr>
        <w:t>「天は人の上に、人を造らず」の、あれだべ。</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はい。「天は人の上に人を造らず人の下に人を造らずと云へり」。人は、生まれながら、みんな平等だ、という、有名な冒頭です。</w:t>
      </w:r>
    </w:p>
    <w:p>
      <w:pPr>
        <w:spacing w:before="0" w:after="110"/>
      </w:pPr>
      <w:r>
        <w:rPr>
          <w:rFonts w:ascii="Times New Roman" w:hAnsi="Times New Roman" w:eastAsia="Malgun Gothic"/>
          <w:b/>
          <w:i w:val="0"/>
          <w:sz w:val="22"/>
        </w:rPr>
        <w:t xml:space="preserve">老女: </w:t>
      </w:r>
      <w:r>
        <w:rPr>
          <w:rFonts w:ascii="Times New Roman" w:hAnsi="Times New Roman" w:eastAsia="Malgun Gothic"/>
          <w:b w:val="0"/>
          <w:i w:val="0"/>
          <w:sz w:val="22"/>
        </w:rPr>
        <w:t>学校で、習ったなあ。</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でも、この文章の続きに、福沢は、もう一つ書いています。「人は生まれながらにして貴賤上下の差別なし。ただ学問を勤めて物事をよく知る者は、貴人となり富人となり、学ばざる者は、貧人となり下人となるなり」。</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(低く)</w:t>
      </w:r>
      <w:r>
        <w:rPr>
          <w:rFonts w:ascii="Times New Roman" w:hAnsi="Times New Roman" w:eastAsia="Malgun Gothic"/>
          <w:b w:val="0"/>
          <w:i w:val="0"/>
          <w:sz w:val="22"/>
        </w:rPr>
        <w:t>……福沢先生は、厳しいことを、言うな。</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は、この続きが、長い間、嫌いでした。「学ばない者が、貧しくなる」。でも、今回の封筒を読んで、別の読み方を、考えました。福沢が言う「学問」は、知ること、です。知らされないまま、お金で、口を閉ざされることは、人を、「下」に置くことです。</w:t>
      </w:r>
    </w:p>
    <w:p>
      <w:pPr>
        <w:spacing w:before="0" w:after="110"/>
      </w:pPr>
      <w:r>
        <w:rPr>
          <w:rFonts w:ascii="Times New Roman" w:hAnsi="Times New Roman" w:eastAsia="Malgun Gothic"/>
          <w:b/>
          <w:i w:val="0"/>
          <w:sz w:val="22"/>
        </w:rPr>
        <w:t xml:space="preserve">老人: </w:t>
      </w:r>
      <w:r>
        <w:rPr>
          <w:rFonts w:ascii="Times New Roman" w:hAnsi="Times New Roman" w:eastAsia="Malgun Gothic"/>
          <w:b w:val="0"/>
          <w:i w:val="0"/>
          <w:sz w:val="22"/>
        </w:rPr>
        <w:t>知らされねえ、まま。</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はい。この封筒の第三項は、皆さんが九年間、見たこと、感じたことを、誰にも話せなくする条項です。それは、お金と引き換えに、皆さんを、「話す権利のない人」の側に、置く条項です。</w:t>
      </w:r>
    </w:p>
    <w:p>
      <w:pPr>
        <w:spacing w:before="0" w:after="110"/>
      </w:pPr>
      <w:r>
        <w:rPr>
          <w:rFonts w:ascii="Times New Roman" w:hAnsi="Times New Roman" w:eastAsia="Malgun Gothic"/>
          <w:b w:val="0"/>
          <w:i/>
          <w:color w:val="555555"/>
          <w:sz w:val="22"/>
        </w:rPr>
        <w:t>(会場が、静かになる。)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でも、私は、「取るな」とは、言いません。……言えません。私の母は、同じ封筒を、受け取りました。母は、今、悩んでいます。</w:t>
      </w:r>
    </w:p>
    <w:p>
      <w:pPr>
        <w:spacing w:before="0" w:after="110"/>
      </w:pPr>
      <w:r>
        <w:rPr>
          <w:rFonts w:ascii="Times New Roman" w:hAnsi="Times New Roman" w:eastAsia="Malgun Gothic"/>
          <w:b w:val="0"/>
          <w:i/>
          <w:color w:val="555555"/>
          <w:sz w:val="22"/>
        </w:rPr>
        <w:t>(ざわめき。大沼が、驚いて、土井を見る。)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私の母も、波戸町の出身です。原告では、ありません。原告の名簿に、載っていない被災者も、たくさん、います。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(立ち上がって)</w:t>
      </w:r>
      <w:r>
        <w:rPr>
          <w:rFonts w:ascii="Times New Roman" w:hAnsi="Times New Roman" w:eastAsia="Malgun Gothic"/>
          <w:b w:val="0"/>
          <w:i w:val="0"/>
          <w:sz w:val="22"/>
        </w:rPr>
        <w:t>……土井さん、いや、先生。あんたの母さんも、か。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(深く、息を吐き、会場を見回す)</w:t>
      </w:r>
      <w:r>
        <w:rPr>
          <w:rFonts w:ascii="Times New Roman" w:hAnsi="Times New Roman" w:eastAsia="Malgun Gothic"/>
          <w:b w:val="0"/>
          <w:i w:val="0"/>
          <w:sz w:val="22"/>
        </w:rPr>
        <w:t>皆。……わしも、言う。わしは、後援会の支部長だ。真壁先生の、お父上の、後援会の。この封筒が来る前から、東京の方から、「合意した方が、汐見の皆さんのためになる」と、何度も言われた。</w:t>
      </w:r>
    </w:p>
    <w:p>
      <w:pPr>
        <w:spacing w:before="0" w:after="110"/>
      </w:pPr>
      <w:r>
        <w:rPr>
          <w:rFonts w:ascii="Times New Roman" w:hAnsi="Times New Roman" w:eastAsia="Malgun Gothic"/>
          <w:b w:val="0"/>
          <w:i/>
          <w:color w:val="555555"/>
          <w:sz w:val="22"/>
        </w:rPr>
        <w:t>(真壁遼が、静かに、大沼を見る。)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わしは、それを、皆に勧めに来たんじゃねえ。ただ、白状しに来た。わしは、迷ってる。わしの家も、波戸だ。だが、わしは、この先生たちを、悪く思えねえ。桐生先生は、わしの息子が、若いころ喧嘩で警察に引っ張られた時も、……いや、そんな話は、いい。</w:t>
      </w:r>
    </w:p>
    <w:p>
      <w:pPr>
        <w:spacing w:before="0" w:after="110"/>
      </w:pPr>
      <w:r>
        <w:rPr>
          <w:rFonts w:ascii="Times New Roman" w:hAnsi="Times New Roman" w:eastAsia="Malgun Gothic"/>
          <w:b w:val="0"/>
          <w:i/>
          <w:color w:val="555555"/>
          <w:sz w:val="22"/>
        </w:rPr>
        <w:t>(笑いが起きる。少し、空気が緩む。)</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要は、決めんのは、おのおのだってことだ。わしは、止めねえ。誰にも、「取れ」とも、「取るな」とも言わねえ。……ただな、取ったやつを、団地で、白い目で見んのだけは、やめよう。皆。頼む。</w:t>
      </w:r>
    </w:p>
    <w:p>
      <w:pPr>
        <w:spacing w:before="0" w:after="110"/>
      </w:pPr>
      <w:r>
        <w:rPr>
          <w:rFonts w:ascii="Times New Roman" w:hAnsi="Times New Roman" w:eastAsia="Malgun Gothic"/>
          <w:b w:val="0"/>
          <w:i/>
          <w:color w:val="555555"/>
          <w:sz w:val="22"/>
        </w:rPr>
        <w:t>(一瞬の沈黙。それから、遠藤が、杖をついて、ゆっくり立ち上がる。)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会長。おらも、同じこと、言いてえ。……押す人も、押さねえ人も、同じ茶、飲もう。それが、うちらの、順番だ。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(小さく拍手する)</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(静かに、手をたたく)</w:t>
      </w:r>
      <w:r>
        <w:rPr>
          <w:rFonts w:ascii="Times New Roman" w:hAnsi="Times New Roman" w:eastAsia="Malgun Gothic"/>
          <w:b w:val="0"/>
          <w:i w:val="0"/>
          <w:sz w:val="22"/>
        </w:rPr>
      </w:r>
    </w:p>
    <w:p>
      <w:pPr>
        <w:spacing w:before="0" w:after="110"/>
      </w:pPr>
      <w:r>
        <w:rPr>
          <w:rFonts w:ascii="Times New Roman" w:hAnsi="Times New Roman" w:eastAsia="Malgun Gothic"/>
          <w:b w:val="0"/>
          <w:i/>
          <w:color w:val="555555"/>
          <w:sz w:val="22"/>
        </w:rPr>
        <w:t>(拍手が、会場に、ゆっくりと、広がる。女将が、友三郎の背中を、そっと叩く。友三郎は、うつむいたまま、小さくうなずく。)</w:t>
      </w:r>
    </w:p>
    <w:p>
      <w:pPr>
        <w:spacing w:before="320" w:after="140"/>
      </w:pPr>
      <w:r>
        <w:rPr>
          <w:rFonts w:ascii="Times New Roman" w:hAnsi="Times New Roman" w:eastAsia="Malgun Gothic"/>
          <w:b/>
          <w:i w:val="0"/>
          <w:color w:val="1F3864"/>
          <w:sz w:val="26"/>
        </w:rPr>
        <w:t>장면 9 — 8월 28일 밤, 마감 사흘 전</w:t>
      </w:r>
    </w:p>
    <w:p>
      <w:pPr>
        <w:spacing w:before="0" w:after="110"/>
      </w:pPr>
      <w:r>
        <w:rPr>
          <w:rFonts w:ascii="Times New Roman" w:hAnsi="Times New Roman" w:eastAsia="Malgun Gothic"/>
          <w:b w:val="0"/>
          <w:i/>
          <w:color w:val="555555"/>
          <w:sz w:val="22"/>
        </w:rPr>
        <w:t>(8月28日(金)、午後8時。桐生法律事務所。窓の風鈴が、ゆっくり鳴る。事務所の鉄瓶が、ひさしぶりに応接室の火にかかっている。机の上に、回答用紙の束。三浦が、付箋を数えている。茜は、書類の山の横で、麦茶を片手に目を閉じている。階段に、ためらいがちな足音。)</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……こんばんは。すいません、遅くに。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翔太くん。入って。お母さんは。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仕事、今日、遅番だったから、おれ一人で。……先生、いますか。</w:t>
      </w:r>
    </w:p>
    <w:p>
      <w:pPr>
        <w:spacing w:before="0" w:after="110"/>
      </w:pPr>
      <w:r>
        <w:rPr>
          <w:rFonts w:ascii="Times New Roman" w:hAnsi="Times New Roman" w:eastAsia="Malgun Gothic"/>
          <w:b w:val="0"/>
          <w:i/>
          <w:color w:val="555555"/>
          <w:sz w:val="22"/>
        </w:rPr>
        <w:t>(遼が奥から出てくる。)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翔太くん。どうぞ。まず、お茶を。</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(湯呑みを受け取って、座る。一口飲む)</w:t>
      </w:r>
      <w:r>
        <w:rPr>
          <w:rFonts w:ascii="Times New Roman" w:hAnsi="Times New Roman" w:eastAsia="Malgun Gothic"/>
          <w:b w:val="0"/>
          <w:i w:val="0"/>
          <w:sz w:val="22"/>
        </w:rPr>
        <w:t>……苦え。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苦いですか。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先生の茶は、いつも、苦え。でも、飲むと、頭が、すっきりすんだ。</w:t>
      </w:r>
    </w:p>
    <w:p>
      <w:pPr>
        <w:spacing w:before="0" w:after="110"/>
      </w:pPr>
      <w:r>
        <w:rPr>
          <w:rFonts w:ascii="Times New Roman" w:hAnsi="Times New Roman" w:eastAsia="Malgun Gothic"/>
          <w:b w:val="0"/>
          <w:i/>
          <w:color w:val="555555"/>
          <w:sz w:val="22"/>
        </w:rPr>
        <w:t>(翔太が、鞄から、折りたたんだ回答用紙を出す。ハンコは、まだ押されていない。)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先生。おれ、決めた。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聞かせてください。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おれ、取らねえ。……いや、取らねえって、決めたんじゃなくて、「取らないで、足りるようにする」って、決めた。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足りるように?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昨日、倉庫の係長に、聞いたんだ。会社に、夜間の高専、学費補助の制度があるって。月に二万円。奨学金と、足せば、なんとか、なる。あと、夜勤を週に二回、増やす。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母さんは、「あたしが働く」って言う。でも、母さん、仕事、もう、いっぱいだ。おれが、やる。それで、百二十万は、いらねえ。……そう思ったんじゃなくて、思おうとしてる。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思おうとしている。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正直、ほしいんだ。ほしくねえっていったら、嘘だ。でも、おれ、ばあちゃんの墓の前で、言えなかった。「お金もらったから、もういいです」って。……あの風鈴の前でも。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翔太くん。僕は、それを、美しい選択だとは、思いません。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(驚いて顔を上げる)</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取る人にも、取らない人にも、理由があります。ただ、翔太くんが、自分で選んだことは、確かです。お母さんに言われたからでも、先生に言われたからでもなく。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……うん。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だから、一つだけ、お願いがあります。取らないことを、誰かに、自慢しないでください。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自慢?</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取る人を、「負けた人」と、思わないでください。浜田さんも、近所の方も、きっと、取ります。その人たちの暮らしは、翔太くんの暮らしと、同じくらい、重いものです。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……うん。分かった。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翔太くん、えらいよ。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えらくねえっす。(小さく笑って、湯呑みを飲み干す)あ、先生、おかわり、いいすか。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もちろん。……順番は、翔太くんの、次です。</w:t>
      </w:r>
    </w:p>
    <w:p>
      <w:pPr>
        <w:spacing w:before="0" w:after="110"/>
      </w:pPr>
      <w:r>
        <w:rPr>
          <w:rFonts w:ascii="Times New Roman" w:hAnsi="Times New Roman" w:eastAsia="Malgun Gothic"/>
          <w:b w:val="0"/>
          <w:i/>
          <w:color w:val="555555"/>
          <w:sz w:val="22"/>
        </w:rPr>
        <w:t>(階段の下で、杖の音。続いて、勢いのある足音。遠藤と大城が、顔をのぞかせる。)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わけえ先生。夜に、すまんな。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真壁さん、集計、できた?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ちょうど、今、終わったところです。(三浦に目をやる)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回答期限は、三日後です。現時点で、三百十二人のうち、「合意して、訴えを取り下げたい」という方は、三十一名。残る、二百八十一名は、継続の意思を、確認しています。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二百八十一。</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三十一人は、……あの、浜田さんも、か。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はい。浜田友三郎さんは、本日、事務所で、書面を確認されて、署名されました。奥さまの通院費のためです。僕たちは、手続を、お手伝いします。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あたし、浜田さん、責めねえ。責める気は、ない。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んだ。浜田さんは、おらの湯呑みの、三つ隣の人だ。</w:t>
      </w:r>
    </w:p>
    <w:p>
      <w:pPr>
        <w:spacing w:before="0" w:after="110"/>
      </w:pPr>
      <w:r>
        <w:rPr>
          <w:rFonts w:ascii="Times New Roman" w:hAnsi="Times New Roman" w:eastAsia="Malgun Gothic"/>
          <w:b w:val="0"/>
          <w:i/>
          <w:color w:val="555555"/>
          <w:sz w:val="22"/>
        </w:rPr>
        <w:t>(三浦が、湯呑みを、六つ、机に並べる。一番手前から、遠藤、大城、翔太、茜、三浦、そして、空いた一つ。)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空いた一つは、浜田さんの分です。明日、来られるかどうか、分かりませんが。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置いておいてください。来た時に、すぐ、出せるように。</w:t>
      </w:r>
    </w:p>
    <w:p>
      <w:pPr>
        <w:spacing w:before="0" w:after="110"/>
      </w:pPr>
      <w:r>
        <w:rPr>
          <w:rFonts w:ascii="Times New Roman" w:hAnsi="Times New Roman" w:eastAsia="Malgun Gothic"/>
          <w:b w:val="0"/>
          <w:i/>
          <w:color w:val="555555"/>
          <w:sz w:val="22"/>
        </w:rPr>
        <w:t>(風鈴が、ちりん、と鳴る。遼が、窓辺に立つ。外は暗く、街灯の下に、蛾が一匹、飛んでいる。)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w:t>
      </w:r>
      <w:r>
        <w:rPr>
          <w:rFonts w:ascii="Times New Roman" w:hAnsi="Times New Roman" w:eastAsia="Malgun Gothic"/>
          <w:b w:val="0"/>
          <w:i w:val="0"/>
          <w:sz w:val="22"/>
        </w:rPr>
        <w:t>三十一人、減った。でも、二百八十一人、残った。……数字は、勝ちでも、負けでも、ありません。</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(目を開けて)</w:t>
      </w:r>
      <w:r>
        <w:rPr>
          <w:rFonts w:ascii="Times New Roman" w:hAnsi="Times New Roman" w:eastAsia="Malgun Gothic"/>
          <w:b w:val="0"/>
          <w:i w:val="0"/>
          <w:sz w:val="22"/>
        </w:rPr>
        <w:t>先生。次は、九月の、次回期日ですね。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はい。大槻先生は、おそらく、新しい手を、打ってきます。その前に、……もう一つ、来る気がします。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もう一つ?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国の側から。それとも、もっと、近いところから。</w:t>
      </w:r>
    </w:p>
    <w:p>
      <w:pPr>
        <w:spacing w:before="0" w:after="110"/>
      </w:pPr>
      <w:r>
        <w:rPr>
          <w:rFonts w:ascii="Times New Roman" w:hAnsi="Times New Roman" w:eastAsia="Malgun Gothic"/>
          <w:b w:val="0"/>
          <w:i/>
          <w:color w:val="555555"/>
          <w:sz w:val="22"/>
        </w:rPr>
        <w:t>(鉄瓶が、静かに湯気を上げる。窓の外、遠い雷が、一つ、鳴る。)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후쿠자와 유키치 『学問のすゝめ』 (1872, 초편 첫머리): «天は人の上に人を造らず人の下に人を造らずと云へり» — 한국어 해설: "하늘은 사람 위에 사람을 만들지 않았고, 사람 아래에 사람을 만들지 않았다고 한다". 모든 사람은 태어나면서 평등하다는 선언으로 유명한 첫 구절(이어지는 문장은 '그러나 현실에는 학문의 유무에 따라 귀천의 차가 생긴다'). 장면 8 집회소에서 신임 변호사 도이 아카네가 원고들 앞에서 낭독하며, '모르는 채로 돈으로 입이 막히는 것'이 사람을 '아래'에 두는 일이라고 풀고, 자신의 어머니(하토마치 출신, 원고 아님)도 같은 봉투를 받았다고 고백한다. 합의를 '막지는 않지만, 알고 고르게 한다'는 이 화의 입장을 대신 말하는 인용이다.</w:t>
      </w:r>
    </w:p>
    <w:p>
      <w:pPr>
        <w:spacing w:before="0" w:after="110"/>
      </w:pPr>
      <w:r>
        <w:rPr>
          <w:rFonts w:ascii="Times New Roman" w:hAnsi="Times New Roman" w:eastAsia="Malgun Gothic"/>
          <w:b w:val="0"/>
          <w:i w:val="0"/>
          <w:sz w:val="22"/>
        </w:rPr>
        <w:t>속담(ことわざ): «明日の百万より今日の五十万» — 한국어 해설: "내일의 백만보다 오늘의 오십만". 확실하지 않은 큰 이익보다 지금의 확실한 작은 이익이 낫다는 취지로 쓰는 말(관용적 표현이며 고정된 속담은 아니다). 장면 2에서 오누마가 현금 일시금의 매력을 설명할 때, 이웃 노파가 「おらたちの九年は、百二十万か」로 되받는다.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«ご案内» — 한국어 해설: "안내(문)". 회사·관공서가 보내는 통지문의 표제에 쓰는 정중한 명사. 장면 1의 「和解による早期解決のご案内」는 겉으로는 안내이나 실제로는 압박·기한부 제안이다. 비즈니스 서면어, 정중어.</w:t>
      </w:r>
    </w:p>
    <w:p>
      <w:pPr>
        <w:spacing w:before="0" w:after="110"/>
      </w:pPr>
      <w:r>
        <w:rPr>
          <w:rFonts w:ascii="Times New Roman" w:hAnsi="Times New Roman" w:eastAsia="Malgun Gothic"/>
          <w:b w:val="0"/>
          <w:i w:val="0"/>
          <w:sz w:val="22"/>
        </w:rPr>
        <w:t>«必着» — 한국어 해설: "필착(기한까지 반드시 도착해야 함)". 「消印有効」(소인 유효)와 대비되는 우편·서류 용어. 장면 1에서 회신 기한 「八月三十一日必着」을 아카네가 읽는다. 서면어.</w:t>
      </w:r>
    </w:p>
    <w:p>
      <w:pPr>
        <w:spacing w:before="0" w:after="110"/>
      </w:pPr>
      <w:r>
        <w:rPr>
          <w:rFonts w:ascii="Times New Roman" w:hAnsi="Times New Roman" w:eastAsia="Malgun Gothic"/>
          <w:b w:val="0"/>
          <w:i w:val="0"/>
          <w:sz w:val="22"/>
        </w:rPr>
        <w:t>«お盆の入り» — 한국어 해설: "오봉이 시작되는 날(8월 13일)". 조상의 영을 맞이하는 오봉(お盆)의 첫날로, 보통 迎え火(맞이불)를 피우고 13~16일에 성묘·귀성을 한다. 장면 5, 엔도가 코로나로 하토마치 성묘를 못 하는 날. 일상어.</w:t>
      </w:r>
    </w:p>
    <w:p>
      <w:pPr>
        <w:spacing w:before="0" w:after="110"/>
      </w:pPr>
      <w:r>
        <w:rPr>
          <w:rFonts w:ascii="Times New Roman" w:hAnsi="Times New Roman" w:eastAsia="Malgun Gothic"/>
          <w:b w:val="0"/>
          <w:i w:val="0"/>
          <w:sz w:val="22"/>
        </w:rPr>
        <w:t>«風鈴» — 한국어 해설: "풍경(바람종)". 여름에 처마·베란다에 달아 바람에 울리게 하는 작은 종으로, 유리·철(南部風鈴) 등이 있다. 쇼타 가에서는 고마쓰 가가 하토마치 집 툇마루에서 가져온 것(장면 4), 엔도의 것은 배 위에서 쓰던 철 풍경(장면 5)으로 두 번 등장하는 이 화의 소리 모티프. 일상어.</w:t>
      </w:r>
    </w:p>
    <w:p>
      <w:pPr>
        <w:spacing w:before="0" w:after="110"/>
      </w:pPr>
      <w:r>
        <w:rPr>
          <w:rFonts w:ascii="Times New Roman" w:hAnsi="Times New Roman" w:eastAsia="Malgun Gothic"/>
          <w:b w:val="0"/>
          <w:i w:val="0"/>
          <w:sz w:val="22"/>
        </w:rPr>
        <w:t>«押す人も、押さねえ人も、同じ茶、飲もう» — 한국어 해설: "누르는 사람(도장 찍는 사람)도 안 누르는 사람도 같은 차를 마시자". 하마도리풍 방언 「～べ」「押さねえ(= 押さない)」. 원고단의 균열을 막는 엔도의 말로, 사무소의 '대기 순서' 원칙을 확장한 것. 장면 5(료에게), 장면 8(집회에서). 방언, 반말.</w:t>
      </w:r>
    </w:p>
    <w:p>
      <w:pPr>
        <w:spacing w:before="0" w:after="110"/>
      </w:pPr>
      <w:r>
        <w:rPr>
          <w:rFonts w:ascii="Times New Roman" w:hAnsi="Times New Roman" w:eastAsia="Malgun Gothic"/>
          <w:b w:val="0"/>
          <w:i w:val="0"/>
          <w:sz w:val="22"/>
        </w:rPr>
        <w:t>«引当金» — 한국어 해설: "충당금". 장래 발생할 손실·지출에 대비해 회계상 미리 계상하는 금액. 대사 중 오쓰키가 '기한은 사무 사정(분기 충당금 계상 시기)'이라고 흘리는데, 합의 제안이 법적 판단이 아니라 회계상 일정에 맞춰진 것임이 드러난다. 장면 6. 경리·법무 용어, 정중어.</w:t>
      </w:r>
    </w:p>
    <w:p>
      <w:pPr>
        <w:spacing w:before="240" w:after="110"/>
      </w:pPr>
      <w:r>
        <w:rPr>
          <w:rFonts w:ascii="Times New Roman" w:hAnsi="Times New Roman" w:eastAsia="Malgun Gothic"/>
          <w:b w:val="0"/>
          <w:i/>
          <w:color w:val="555555"/>
          <w:sz w:val="22"/>
        </w:rPr>
        <w:t>[4화 끝 — 다음 화 예고: 2부 5화 「사카키의 제안」, 9월 16일 스가 정권 출범 뉴스가 흐르는 가운데 사카키가 사무소를 찾아와 '국을 피고에서 빼면 특별입법으로 전원에게 추가 배상'을 제안하고(이사오의 이름은 숨긴 채), 료는 거절한다. 사카키는 기류 건에서 후원회가 한 일은 와시오 쪽 '보살핌'뿐, 체포는 모른다고 고백한다.]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