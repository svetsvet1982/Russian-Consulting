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8화 — 「신야오의 결론」 (新曜的结论)</w:t>
      </w:r>
    </w:p>
    <w:p>
      <w:r>
        <w:rPr>
          <w:b/>
        </w:rPr>
        <w:t>등장인물:</w:t>
      </w:r>
      <w:r>
        <w:t xml:space="preserve"> 쑤민 苏敏(30세, 明灯法律援助中心 변호사) / 선즈위안 沈知远(29세, 같은 센터 변호사) / 리위퉁 李雨彤(22세, 北原政法学院 졸업반, 센터 자원활동가) / 메이뤄란 梅若兰(60대 후반, 퇴직한 律师协会 서기, 센터 고문) / 두젠핑 杜建平(44세, 槐荫派出所 社区民警) / 예란 叶澜(32세, 『北原周刊』 탐사기자) / 커팅웨 柯庭岳(52세, 长川市委政法委书记) / 뤄 비서 罗秘书(柯庭岳의 비서) / 판리췬 范立群(市安监局 事故调查组 办公室主任) / 첸푸라이 钱福来(58세, 新曜 维修班 노기사) / 왕슈잉 王秀英(新曜 사고 유족) / 쑨더왕 孙德旺(新曜 사고 유족) / 류팅 刘婷(21세, 北原大学 化学系, 센터 자원활동가) / 옌하이성 严海生(65세, 龙潭 柳坪乡 이주민 대표, 严老汉; 전화) / 허리청 贺立诚(54세, 省水利厅 副厅长; 전화)</w:t>
      </w:r>
    </w:p>
    <w:p>
      <w:r>
        <w:rPr>
          <w:b/>
        </w:rPr>
        <w:t>배경:</w:t>
      </w:r>
      <w:r>
        <w:t xml:space="preserve"> 2016년 6월 1일(수)부터 6월 5일(일)까지. 지난 5월 말의 한밤 협박으로 龙潭 이주민 대표 몇 명이 위임을 철회했고, 苏敏과 沈知远은 처음으로 '그만둘까'를 입에 올렸다. 그 어색한 아침, 市 안감국이 新曜化工 폭발 사고(2014년 10월) 재조사 결과를 통지한다. 일지는 증거로 채택되고, 안전환경처 책임자는 처분되며, 보상은 재산정된다. 이틀 뒤 저녁, 柯庭岳이 센터를 두 번째로 찾아온다. 이번에는 韩守义의 말대로 센터가 먼저 그에게 차를 따른다. 그는 결과를 밀어붙인 값을 담담히 말하고, 龙潭 사업 총괄 贺立诚 副厅长이 자신의 옛 동기라는 사실을 털어놓는다. 일요일 밤, 座机가 울린다. 수화기 저편은 贺立诚이다.</w:t>
      </w:r>
    </w:p>
    <w:p>
      <w:pPr>
        <w:pStyle w:val="Heading2"/>
      </w:pPr>
      <w:r>
        <w:t>장면 1 — 6월 1일(수) 아침, 东关街 31号 2층 — 먼저 한 잔</w:t>
      </w:r>
    </w:p>
    <w:p>
      <w:r>
        <w:t>(早上八点。梅雨还没来，天已经闷了。二楼两间屋，窗开了一条缝。茶桌上，两只缺口杯子一左一右，旁边是李雨彤那只白瓷杯，还有一只青花小杯，是梅若兰二月里买的，摆在架子最边上，从来没人用过。沈知远烧了水，苏敏坐在桌边翻一本旧案卷，翻了半天没翻过一页。这几天夜里谁也没睡好，两个人都知道。)</w:t>
      </w:r>
    </w:p>
    <w:p>
      <w:r>
        <w:rPr>
          <w:b/>
        </w:rPr>
        <w:t>沈知远:</w:t>
      </w:r>
      <w:r>
        <w:t xml:space="preserve"> (把水倒进壶里) 先喝茶。</w:t>
      </w:r>
    </w:p>
    <w:p>
      <w:r>
        <w:rPr>
          <w:b/>
        </w:rPr>
        <w:t>苏敏:</w:t>
      </w:r>
      <w:r>
        <w:t xml:space="preserve"> 你这句话，现在是命令还是安慰？</w:t>
      </w:r>
    </w:p>
    <w:p>
      <w:r>
        <w:rPr>
          <w:b/>
        </w:rPr>
        <w:t>沈知远:</w:t>
      </w:r>
      <w:r>
        <w:t xml:space="preserve"> 是规矩。(把杯子推到她面前) 你自己定的。</w:t>
      </w:r>
    </w:p>
    <w:p>
      <w:r>
        <w:rPr>
          <w:b/>
        </w:rPr>
        <w:t>苏敏:</w:t>
      </w:r>
      <w:r>
        <w:t xml:space="preserve"> (没接，过了一会儿才端起来) 知远，上周六晚上我说的话，是气话。</w:t>
      </w:r>
    </w:p>
    <w:p>
      <w:r>
        <w:rPr>
          <w:b/>
        </w:rPr>
        <w:t>沈知远:</w:t>
      </w:r>
      <w:r>
        <w:t xml:space="preserve"> 哪一句？</w:t>
      </w:r>
    </w:p>
    <w:p>
      <w:r>
        <w:rPr>
          <w:b/>
        </w:rPr>
        <w:t>苏敏:</w:t>
      </w:r>
      <w:r>
        <w:t xml:space="preserve"> “要不要停一停”那一句。</w:t>
      </w:r>
    </w:p>
    <w:p>
      <w:r>
        <w:rPr>
          <w:b/>
        </w:rPr>
        <w:t>沈知远:</w:t>
      </w:r>
      <w:r>
        <w:t xml:space="preserve"> 我也说了一句。“我也想过。”</w:t>
      </w:r>
    </w:p>
    <w:p>
      <w:r>
        <w:rPr>
          <w:b/>
        </w:rPr>
        <w:t>苏敏:</w:t>
      </w:r>
      <w:r>
        <w:t xml:space="preserve"> 那不是气话。</w:t>
      </w:r>
    </w:p>
    <w:p>
      <w:r>
        <w:rPr>
          <w:b/>
        </w:rPr>
        <w:t>沈知远:</w:t>
      </w:r>
      <w:r>
        <w:t xml:space="preserve"> 不是。(顿了顿) 所以我想，今天早上把话说开。别憋着，憋着，两个人都难受。</w:t>
      </w:r>
    </w:p>
    <w:p>
      <w:r>
        <w:rPr>
          <w:b/>
        </w:rPr>
        <w:t>苏敏:</w:t>
      </w:r>
      <w:r>
        <w:t xml:space="preserve"> 好。你先说。</w:t>
      </w:r>
    </w:p>
    <w:p>
      <w:r>
        <w:rPr>
          <w:b/>
        </w:rPr>
        <w:t>沈知远:</w:t>
      </w:r>
      <w:r>
        <w:t xml:space="preserve"> 我怕的不是自己。是十六个代表里，已经走了四个，再走两个也不是不可能。严老汉那十二个人，是走了三天路来的。我们要是退了，不是我们一个人退。</w:t>
      </w:r>
    </w:p>
    <w:p>
      <w:r>
        <w:rPr>
          <w:b/>
        </w:rPr>
        <w:t>苏敏:</w:t>
      </w:r>
      <w:r>
        <w:t xml:space="preserve"> (低头看茶) 我怕的是另一件。我怕我们嘴上说“不退”，心里已经退了。</w:t>
      </w:r>
    </w:p>
    <w:p>
      <w:r>
        <w:t>(门被推开一条缝。李雨彤探进头来，手里举着手机。)</w:t>
      </w:r>
    </w:p>
    <w:p>
      <w:r>
        <w:rPr>
          <w:b/>
        </w:rPr>
        <w:t>李雨彤:</w:t>
      </w:r>
      <w:r>
        <w:t xml:space="preserve"> 苏老师！沈老师！叶澜姐来电话，说市安监局今天上午十点发结果，让我们快去！</w:t>
      </w:r>
    </w:p>
    <w:p>
      <w:r>
        <w:rPr>
          <w:b/>
        </w:rPr>
        <w:t>苏敏:</w:t>
      </w:r>
      <w:r>
        <w:t xml:space="preserve"> 什么结果？</w:t>
      </w:r>
    </w:p>
    <w:p>
      <w:r>
        <w:rPr>
          <w:b/>
        </w:rPr>
        <w:t>李雨彤:</w:t>
      </w:r>
      <w:r>
        <w:t xml:space="preserve"> 新曜的！(声音发抖) 就是……你们去年十二月递的那份，重新调查的结论！</w:t>
      </w:r>
    </w:p>
    <w:p>
      <w:r>
        <w:t>(苏敏和沈知远对视了一眼。苏敏把杯里剩下的茶一口喝光。)</w:t>
      </w:r>
    </w:p>
    <w:p>
      <w:r>
        <w:rPr>
          <w:b/>
        </w:rPr>
        <w:t>苏敏:</w:t>
      </w:r>
      <w:r>
        <w:t xml:space="preserve"> 走。</w:t>
      </w:r>
    </w:p>
    <w:p>
      <w:r>
        <w:rPr>
          <w:b/>
        </w:rPr>
        <w:t>沈知远:</w:t>
      </w:r>
      <w:r>
        <w:t xml:space="preserve"> (拿起公文包) 雨彤，你留下看门。有人来，先倒茶。</w:t>
      </w:r>
    </w:p>
    <w:p>
      <w:r>
        <w:rPr>
          <w:b/>
        </w:rPr>
        <w:t>李雨彤:</w:t>
      </w:r>
      <w:r>
        <w:t xml:space="preserve"> 是。(又追上一句) 苏老师，我能去吗？我想……我答辩都过了，我想亲眼看。</w:t>
      </w:r>
    </w:p>
    <w:p>
      <w:r>
        <w:rPr>
          <w:b/>
        </w:rPr>
        <w:t>苏敏:</w:t>
      </w:r>
      <w:r>
        <w:t xml:space="preserve"> (停在楼梯口，回头想了想) 你拿笔记本。叫上刘婷，在楼下等我们。</w:t>
      </w:r>
    </w:p>
    <w:p>
      <w:pPr>
        <w:pStyle w:val="Heading2"/>
      </w:pPr>
      <w:r>
        <w:t>장면 2 — 같은 날 오전 10시, 市 안감국 접수청 — 통지서</w:t>
      </w:r>
    </w:p>
    <w:p>
      <w:r>
        <w:t>(上午十点。长川市安监局一楼接待厅，还是那排塑料椅子，还是那面“安全生产，人人有责”的红底白字。不同的是今天椅子坐满了：王秀英攥着一个布包，孙德旺换了一件旧西装，钱福来穿着那件洗得发白的工作服，坐在最边上，两只手夹在膝盖中间。叶澜背着相机站在门边。范立群拿着一叠盖了红章的文件，从里屋走出来。)</w:t>
      </w:r>
    </w:p>
    <w:p>
      <w:r>
        <w:rPr>
          <w:b/>
        </w:rPr>
        <w:t>范立群:</w:t>
      </w:r>
      <w:r>
        <w:t xml:space="preserve"> 各位，请安静。今天不开会，不念长文件，只做一件事：把《补充调查结论》交到家属手里，每位一份。</w:t>
      </w:r>
    </w:p>
    <w:p>
      <w:r>
        <w:rPr>
          <w:b/>
        </w:rPr>
        <w:t>王秀英:</w:t>
      </w:r>
      <w:r>
        <w:t xml:space="preserve"> (站起来) 范主任，我能先问一句吗？</w:t>
      </w:r>
    </w:p>
    <w:p>
      <w:r>
        <w:rPr>
          <w:b/>
        </w:rPr>
        <w:t>范立群:</w:t>
      </w:r>
      <w:r>
        <w:t xml:space="preserve"> 您问。</w:t>
      </w:r>
    </w:p>
    <w:p>
      <w:r>
        <w:rPr>
          <w:b/>
        </w:rPr>
        <w:t>王秀英:</w:t>
      </w:r>
      <w:r>
        <w:t xml:space="preserve"> 里头写的，是不是跟我们去年在听证会上听到的一样，“进一步核查”四个字？</w:t>
      </w:r>
    </w:p>
    <w:p>
      <w:r>
        <w:rPr>
          <w:b/>
        </w:rPr>
        <w:t>范立群:</w:t>
      </w:r>
      <w:r>
        <w:t xml:space="preserve"> (把文件递过去，没有直接回答) 王大姐，您自己看。</w:t>
      </w:r>
    </w:p>
    <w:p>
      <w:r>
        <w:t>(王秀英戴上老花镜，一个字一个字地念。念到第二页，声音开始断。)</w:t>
      </w:r>
    </w:p>
    <w:p>
      <w:r>
        <w:rPr>
          <w:b/>
        </w:rPr>
        <w:t>王秀英:</w:t>
      </w:r>
      <w:r>
        <w:t xml:space="preserve"> “经查，二〇一四年十月……事故前一日，维修班班组长钱福来……书面记录……釜体压力异常……并向安全环保处口头报告……该处未予处理，亦未上报。”</w:t>
      </w:r>
    </w:p>
    <w:p>
      <w:r>
        <w:t>(她抬起头，看着最边上的钱福来。钱福来没有动，只是低下头，用手背擦了一下眼睛。)</w:t>
      </w:r>
    </w:p>
    <w:p>
      <w:r>
        <w:rPr>
          <w:b/>
        </w:rPr>
        <w:t>王秀英:</w:t>
      </w:r>
      <w:r>
        <w:t xml:space="preserve"> (继续念) “综上，认定新曜化工安全环保处负责人武某，存在明知隐患而不报的严重失职，建议移送司法机关；公司对遇难者家属原赔付标准，重新核定，补足差额……”</w:t>
      </w:r>
    </w:p>
    <w:p>
      <w:r>
        <w:rPr>
          <w:b/>
        </w:rPr>
        <w:t>孙德旺:</w:t>
      </w:r>
      <w:r>
        <w:t xml:space="preserve"> (站起来，嗓子发哑) 范主任，这个“补足差额”，是多少？</w:t>
      </w:r>
    </w:p>
    <w:p>
      <w:r>
        <w:rPr>
          <w:b/>
        </w:rPr>
        <w:t>范立群:</w:t>
      </w:r>
      <w:r>
        <w:t xml:space="preserve"> 具体数字，下个月由市政府、公司和家属三方坐下来谈。今天先给结论。</w:t>
      </w:r>
    </w:p>
    <w:p>
      <w:r>
        <w:rPr>
          <w:b/>
        </w:rPr>
        <w:t>孙德旺:</w:t>
      </w:r>
      <w:r>
        <w:t xml:space="preserve"> 那就是还没给。</w:t>
      </w:r>
    </w:p>
    <w:p>
      <w:r>
        <w:rPr>
          <w:b/>
        </w:rPr>
        <w:t>沈知远:</w:t>
      </w:r>
      <w:r>
        <w:t xml:space="preserve"> (站起来，声音很平) 孙大哥，结论里已经写了：不是“酌情”，是“重新核定”，不是“可以”，是“补足”。这几个词，写在红头文件里，和写在嘴上，是两回事。</w:t>
      </w:r>
    </w:p>
    <w:p>
      <w:r>
        <w:rPr>
          <w:b/>
        </w:rPr>
        <w:t>孙德旺:</w:t>
      </w:r>
      <w:r>
        <w:t xml:space="preserve"> (慢慢坐下) 我知道。我就是……等了十九个月，不太敢信。</w:t>
      </w:r>
    </w:p>
    <w:p>
      <w:r>
        <w:rPr>
          <w:b/>
        </w:rPr>
        <w:t>范立群:</w:t>
      </w:r>
      <w:r>
        <w:t xml:space="preserve"> (放低声音，不再念稿子) 我在这个位子上十一年，这是第一次，调查组的结论一个字没被改。(顿了一下) 这句话，不是我说的。</w:t>
      </w:r>
    </w:p>
    <w:p>
      <w:r>
        <w:rPr>
          <w:b/>
        </w:rPr>
        <w:t>苏敏:</w:t>
      </w:r>
      <w:r>
        <w:t xml:space="preserve"> (点头) 我们没听见。</w:t>
      </w:r>
    </w:p>
    <w:p>
      <w:r>
        <w:rPr>
          <w:b/>
        </w:rPr>
        <w:t>范立群:</w:t>
      </w:r>
      <w:r>
        <w:t xml:space="preserve"> (几乎笑了一下) 谢谢。</w:t>
      </w:r>
    </w:p>
    <w:p>
      <w:pPr>
        <w:pStyle w:val="Heading2"/>
      </w:pPr>
      <w:r>
        <w:t>장면 3 — 같은 날 정오, 안감국 앞 계단 — 이름을 부르다</w:t>
      </w:r>
    </w:p>
    <w:p>
      <w:r>
        <w:t>(中午十二点。安监局门口的石阶，太阳晒得发白。王秀英坐在最下面一级，手里还捏着那份文件，没有放进布包。刘婷递给她一瓶水，她接了，没有喝。钱福来站在石阶旁边的槐树底下，远远地没有过来。)</w:t>
      </w:r>
    </w:p>
    <w:p>
      <w:r>
        <w:rPr>
          <w:b/>
        </w:rPr>
        <w:t>王秀英:</w:t>
      </w:r>
      <w:r>
        <w:t xml:space="preserve"> 婷婷，你们念书的人，会不会觉得我这个人，傻？</w:t>
      </w:r>
    </w:p>
    <w:p>
      <w:r>
        <w:rPr>
          <w:b/>
        </w:rPr>
        <w:t>刘婷:</w:t>
      </w:r>
      <w:r>
        <w:t xml:space="preserve"> 王阿姨，您为什么这么说？</w:t>
      </w:r>
    </w:p>
    <w:p>
      <w:r>
        <w:rPr>
          <w:b/>
        </w:rPr>
        <w:t>王秀英:</w:t>
      </w:r>
      <w:r>
        <w:t xml:space="preserve"> 十九个月，我天天晚上翻他的工作证，一页一页看，看了不知道多少遍。我觉得，只要有一天，上面能有一个人对我说，不是你老头子不小心，是他们没有管，我这辈子就够了。</w:t>
      </w:r>
    </w:p>
    <w:p>
      <w:r>
        <w:rPr>
          <w:b/>
        </w:rPr>
        <w:t>刘婷:</w:t>
      </w:r>
      <w:r>
        <w:t xml:space="preserve"> (红着眼睛) 现在有人说了。</w:t>
      </w:r>
    </w:p>
    <w:p>
      <w:r>
        <w:rPr>
          <w:b/>
        </w:rPr>
        <w:t>王秀英:</w:t>
      </w:r>
      <w:r>
        <w:t xml:space="preserve"> (点头) 白纸黑字，还盖着章。(抬起头) 可我还想要一个说法。市里得给个说法。不是钱，不是处分，是有一个人，站在我面前，说一句对不起。</w:t>
      </w:r>
    </w:p>
    <w:p>
      <w:r>
        <w:rPr>
          <w:b/>
        </w:rPr>
        <w:t>沈知远:</w:t>
      </w:r>
      <w:r>
        <w:t xml:space="preserve"> (走过来，在她旁边蹲下) 王大姐，这个“说法”，我们会写进下个月的协商里。书面致歉，公开的，不是私下的。</w:t>
      </w:r>
    </w:p>
    <w:p>
      <w:r>
        <w:rPr>
          <w:b/>
        </w:rPr>
        <w:t>王秀英:</w:t>
      </w:r>
      <w:r>
        <w:t xml:space="preserve"> 你保证？</w:t>
      </w:r>
    </w:p>
    <w:p>
      <w:r>
        <w:rPr>
          <w:b/>
        </w:rPr>
        <w:t>沈知远:</w:t>
      </w:r>
      <w:r>
        <w:t xml:space="preserve"> 我不敢保证结果。我保证，这一条一定放在桌子上。</w:t>
      </w:r>
    </w:p>
    <w:p>
      <w:r>
        <w:rPr>
          <w:b/>
        </w:rPr>
        <w:t>王秀英:</w:t>
      </w:r>
      <w:r>
        <w:t xml:space="preserve"> (看了他很久，慢慢笑了) 你们这些年轻人，说话都留着余地。(顿一顿) 可我听得出来，这个余地是真的。</w:t>
      </w:r>
    </w:p>
    <w:p>
      <w:r>
        <w:t>(苏敏走到槐树下，钱福来想躲，又没躲开。)</w:t>
      </w:r>
    </w:p>
    <w:p>
      <w:r>
        <w:rPr>
          <w:b/>
        </w:rPr>
        <w:t>钱福来:</w:t>
      </w:r>
      <w:r>
        <w:t xml:space="preserve"> 苏律师。我……我今天不该来的。</w:t>
      </w:r>
    </w:p>
    <w:p>
      <w:r>
        <w:rPr>
          <w:b/>
        </w:rPr>
        <w:t>苏敏:</w:t>
      </w:r>
      <w:r>
        <w:t xml:space="preserve"> 钱师傅，您为什么不该来？</w:t>
      </w:r>
    </w:p>
    <w:p>
      <w:r>
        <w:rPr>
          <w:b/>
        </w:rPr>
        <w:t>钱福来:</w:t>
      </w:r>
      <w:r>
        <w:t xml:space="preserve"> 我那本子，要是早一天交出去，事故前一天，我跟他们争，争到底……我这辈子，就是少争了那一次。</w:t>
      </w:r>
    </w:p>
    <w:p>
      <w:r>
        <w:rPr>
          <w:b/>
        </w:rPr>
        <w:t>苏敏:</w:t>
      </w:r>
      <w:r>
        <w:t xml:space="preserve"> (没有马上答。从包里掏出一包纸巾，递给他) 钱师傅，那本日志，写的是“釜体压力异常”，不是“我怕”。您写的时候，已经争过了。</w:t>
      </w:r>
    </w:p>
    <w:p>
      <w:r>
        <w:rPr>
          <w:b/>
        </w:rPr>
        <w:t>钱福来:</w:t>
      </w:r>
      <w:r>
        <w:t xml:space="preserve"> (接过纸巾，在手里攥着，攥了很久) 苏律师，您这话，比我自己的话好听。</w:t>
      </w:r>
    </w:p>
    <w:p>
      <w:r>
        <w:rPr>
          <w:b/>
        </w:rPr>
        <w:t>苏敏:</w:t>
      </w:r>
      <w:r>
        <w:t xml:space="preserve"> 不是好听。是我读了那页，纸是真的。</w:t>
      </w:r>
    </w:p>
    <w:p>
      <w:pPr>
        <w:pStyle w:val="Heading2"/>
      </w:pPr>
      <w:r>
        <w:t>장면 4 — 같은 날 오후 3시, 센터 — 叶澜的稿子</w:t>
      </w:r>
    </w:p>
    <w:p>
      <w:r>
        <w:t>(下午三点。叶澜坐在茶桌旁，笔记本电脑摊开，屏幕上是一篇已经排好版的稿子，标题是《一本日志，十九个月》。梅若兰靠在窗边的藤椅上，那条旧围巾在六月天里没有摘下。李雨彤坐在接待桌后面，竖着耳朵。)</w:t>
      </w:r>
    </w:p>
    <w:p>
      <w:r>
        <w:rPr>
          <w:b/>
        </w:rPr>
        <w:t>叶澜:</w:t>
      </w:r>
      <w:r>
        <w:t xml:space="preserve"> 邹主编这回没删。(把电脑转向苏敏) 明天见报，头版，一字不改。</w:t>
      </w:r>
    </w:p>
    <w:p>
      <w:r>
        <w:rPr>
          <w:b/>
        </w:rPr>
        <w:t>苏敏:</w:t>
      </w:r>
      <w:r>
        <w:t xml:space="preserve"> 他怎么想通的？</w:t>
      </w:r>
    </w:p>
    <w:p>
      <w:r>
        <w:rPr>
          <w:b/>
        </w:rPr>
        <w:t>叶澜:</w:t>
      </w:r>
      <w:r>
        <w:t xml:space="preserve"> 他没想通。他是看了范立群的结论，看了盖章。(摊手) 主编这种人，只对一个东西低头：红头文件。</w:t>
      </w:r>
    </w:p>
    <w:p>
      <w:r>
        <w:rPr>
          <w:b/>
        </w:rPr>
        <w:t>梅若兰:</w:t>
      </w:r>
      <w:r>
        <w:t xml:space="preserve"> (微微一笑) 这也是个规矩。</w:t>
      </w:r>
    </w:p>
    <w:p>
      <w:r>
        <w:rPr>
          <w:b/>
        </w:rPr>
        <w:t>叶澜:</w:t>
      </w:r>
      <w:r>
        <w:t xml:space="preserve"> 还有一件事，不是稿子里的，是我私下听来的。(压低声音，看了一眼门口) 柯书记昨天，在省城，待了两个钟头。</w:t>
      </w:r>
    </w:p>
    <w:p>
      <w:r>
        <w:rPr>
          <w:b/>
        </w:rPr>
        <w:t>沈知远:</w:t>
      </w:r>
      <w:r>
        <w:t xml:space="preserve"> 两个钟头？见谁？</w:t>
      </w:r>
    </w:p>
    <w:p>
      <w:r>
        <w:rPr>
          <w:b/>
        </w:rPr>
        <w:t>叶澜:</w:t>
      </w:r>
      <w:r>
        <w:t xml:space="preserve"> 省水利厅。一位姓贺的副厅长。</w:t>
      </w:r>
    </w:p>
    <w:p>
      <w:r>
        <w:t>(屋里静了一会儿。李雨彤把笔放下了。)</w:t>
      </w:r>
    </w:p>
    <w:p>
      <w:r>
        <w:rPr>
          <w:b/>
        </w:rPr>
        <w:t>苏敏:</w:t>
      </w:r>
      <w:r>
        <w:t xml:space="preserve"> 贺立诚？龙潭水库的总负责人？</w:t>
      </w:r>
    </w:p>
    <w:p>
      <w:r>
        <w:rPr>
          <w:b/>
        </w:rPr>
        <w:t>叶澜:</w:t>
      </w:r>
      <w:r>
        <w:t xml:space="preserve"> 对。他们是老熟人，听说，是几十年的关系。有人说，柯书记这几天压力很大，因为新曜的结论，上面有人不太高兴。</w:t>
      </w:r>
    </w:p>
    <w:p>
      <w:r>
        <w:rPr>
          <w:b/>
        </w:rPr>
        <w:t>梅若兰:</w:t>
      </w:r>
      <w:r>
        <w:t xml:space="preserve"> (放下茶杯) 小叶，你这个“听说”，来源可靠吗？</w:t>
      </w:r>
    </w:p>
    <w:p>
      <w:r>
        <w:rPr>
          <w:b/>
        </w:rPr>
        <w:t>叶澜:</w:t>
      </w:r>
      <w:r>
        <w:t xml:space="preserve"> 来源我不能说。可靠，七成。</w:t>
      </w:r>
    </w:p>
    <w:p>
      <w:r>
        <w:rPr>
          <w:b/>
        </w:rPr>
        <w:t>梅若兰:</w:t>
      </w:r>
      <w:r>
        <w:t xml:space="preserve"> 七成，就够你多想三分了。</w:t>
      </w:r>
    </w:p>
    <w:p>
      <w:r>
        <w:t>(梅若兰转向苏敏和沈知远。)</w:t>
      </w:r>
    </w:p>
    <w:p>
      <w:r>
        <w:rPr>
          <w:b/>
        </w:rPr>
        <w:t>梅若兰:</w:t>
      </w:r>
      <w:r>
        <w:t xml:space="preserve"> 我说一句，你们别往心里去。证据这个东西，一份稿子见了报，就是公开的了，反而安全。真正要紧的，是你们手里还没有公开的那些。</w:t>
      </w:r>
    </w:p>
    <w:p>
      <w:r>
        <w:rPr>
          <w:b/>
        </w:rPr>
        <w:t>沈知远:</w:t>
      </w:r>
      <w:r>
        <w:t xml:space="preserve"> 您是说，龙潭的材料。</w:t>
      </w:r>
    </w:p>
    <w:p>
      <w:r>
        <w:rPr>
          <w:b/>
        </w:rPr>
        <w:t>梅若兰:</w:t>
      </w:r>
      <w:r>
        <w:t xml:space="preserve"> 我是说，凡是重要的，别只放在一个地方。你们的日志是这么救下来的，水库的材料也一样。留一手，不是不信人，是怕人家以为你们只有一手。</w:t>
      </w:r>
    </w:p>
    <w:p>
      <w:r>
        <w:rPr>
          <w:b/>
        </w:rPr>
        <w:t>苏敏:</w:t>
      </w:r>
      <w:r>
        <w:t xml:space="preserve"> (点头) 梅姨，我们昨晚也想到了。五月底那夜之后，原件已经分了三份。</w:t>
      </w:r>
    </w:p>
    <w:p>
      <w:r>
        <w:rPr>
          <w:b/>
        </w:rPr>
        <w:t>梅若兰:</w:t>
      </w:r>
      <w:r>
        <w:t xml:space="preserve"> 分了就好。分了，他们下一次来，就不知道从哪儿下手。</w:t>
      </w:r>
    </w:p>
    <w:p>
      <w:pPr>
        <w:pStyle w:val="Heading2"/>
      </w:pPr>
      <w:r>
        <w:t>장면 5 — 6월 3일(금) 저녁 6시, 센터 — 두 번째 방문</w:t>
      </w:r>
    </w:p>
    <w:p>
      <w:r>
        <w:t>(傍晚六点。外面下起了第一场夏天的急雨，豆大的雨点砸在门口那盏马灯的玻璃罩上。李雨彤正在收登记簿，听见楼梯上有脚步声，很慢，一步一步，像有人在数台阶。她抬头，愣住了。柯庭岳一个人，没打伞，大衣肩头淋湿了一块，站在楼梯口。身后很远处，罗秘书的车停在街边，没熄火。)</w:t>
      </w:r>
    </w:p>
    <w:p>
      <w:r>
        <w:rPr>
          <w:b/>
        </w:rPr>
        <w:t>李雨彤:</w:t>
      </w:r>
      <w:r>
        <w:t xml:space="preserve"> (站起来) 柯……柯书记？</w:t>
      </w:r>
    </w:p>
    <w:p>
      <w:r>
        <w:rPr>
          <w:b/>
        </w:rPr>
        <w:t>柯庭岳:</w:t>
      </w:r>
      <w:r>
        <w:t xml:space="preserve"> 别叫书记。我是来讨杯茶的。</w:t>
      </w:r>
    </w:p>
    <w:p>
      <w:r>
        <w:t>(沈知远和苏敏从里间出来。沈知远没有说话，转身走到茶桌前，把那只青花小杯拿下来，用开水烫了一遍，放在桌子正中间。)</w:t>
      </w:r>
    </w:p>
    <w:p>
      <w:r>
        <w:rPr>
          <w:b/>
        </w:rPr>
        <w:t>柯庭岳:</w:t>
      </w:r>
      <w:r>
        <w:t xml:space="preserve"> (看着那只杯子) 这是……</w:t>
      </w:r>
    </w:p>
    <w:p>
      <w:r>
        <w:rPr>
          <w:b/>
        </w:rPr>
        <w:t>沈知远:</w:t>
      </w:r>
      <w:r>
        <w:t xml:space="preserve"> 梅老师二月里买的。她说，早晚有一个人用得着。</w:t>
      </w:r>
    </w:p>
    <w:p>
      <w:r>
        <w:rPr>
          <w:b/>
        </w:rPr>
        <w:t>柯庭岳:</w:t>
      </w:r>
      <w:r>
        <w:t xml:space="preserve"> (沉默了一下) 韩守义那句话，你们记得很牢。</w:t>
      </w:r>
    </w:p>
    <w:p>
      <w:r>
        <w:rPr>
          <w:b/>
        </w:rPr>
        <w:t>苏敏:</w:t>
      </w:r>
      <w:r>
        <w:t xml:space="preserve"> (倒茶，推过去) 先喝杯茶，再说事。</w:t>
      </w:r>
    </w:p>
    <w:p>
      <w:r>
        <w:t>(柯庭岳坐下，双手捧起杯子，吹了吹，喝了一口。很长时间没有说话。雨声很大。)</w:t>
      </w:r>
    </w:p>
    <w:p>
      <w:r>
        <w:rPr>
          <w:b/>
        </w:rPr>
        <w:t>柯庭岳:</w:t>
      </w:r>
      <w:r>
        <w:t xml:space="preserve"> 新曜的结论，你们看了。</w:t>
      </w:r>
    </w:p>
    <w:p>
      <w:r>
        <w:rPr>
          <w:b/>
        </w:rPr>
        <w:t>沈知远:</w:t>
      </w:r>
      <w:r>
        <w:t xml:space="preserve"> 看了。</w:t>
      </w:r>
    </w:p>
    <w:p>
      <w:r>
        <w:rPr>
          <w:b/>
        </w:rPr>
        <w:t>柯庭岳:</w:t>
      </w:r>
      <w:r>
        <w:t xml:space="preserve"> 这个结论，调查组原本打算压三个月。我让它前天出来。(放下杯子) 有几位领导，打电话到我办公室，说“庭岳同志，你这个动作，大了”。</w:t>
      </w:r>
    </w:p>
    <w:p>
      <w:r>
        <w:rPr>
          <w:b/>
        </w:rPr>
        <w:t>苏敏:</w:t>
      </w:r>
      <w:r>
        <w:t xml:space="preserve"> 您为什么要这样做？</w:t>
      </w:r>
    </w:p>
    <w:p>
      <w:r>
        <w:rPr>
          <w:b/>
        </w:rPr>
        <w:t>柯庭岳:</w:t>
      </w:r>
      <w:r>
        <w:t xml:space="preserve"> (苦笑) 我不是为了你们。那天听证会，我坐在后面，看着那个老技工——钱福来，是吧？——他把本子举起来的时候，我想起，我十几年前，也在一份报告上，签过一个“同意”。(顿了顿) 签得很轻，一笔。后来，那份报告的后果，我自己去了现场。</w:t>
      </w:r>
    </w:p>
    <w:p>
      <w:r>
        <w:t>(没有人说话。杜建平不知什么时候也到了，站在门口，没敢进来。)</w:t>
      </w:r>
    </w:p>
    <w:p>
      <w:r>
        <w:rPr>
          <w:b/>
        </w:rPr>
        <w:t>柯庭岳:</w:t>
      </w:r>
      <w:r>
        <w:t xml:space="preserve"> 这个位置，我坐了六年。下个月，也许就不是我的了。(看着杯子) 有人在谈调动，我没拦。</w:t>
      </w:r>
    </w:p>
    <w:p>
      <w:r>
        <w:rPr>
          <w:b/>
        </w:rPr>
        <w:t>沈知远:</w:t>
      </w:r>
      <w:r>
        <w:t xml:space="preserve"> 柯书记——</w:t>
      </w:r>
    </w:p>
    <w:p>
      <w:r>
        <w:rPr>
          <w:b/>
        </w:rPr>
        <w:t>柯庭岳:</w:t>
      </w:r>
      <w:r>
        <w:t xml:space="preserve"> 不用说什么。(摆手) 我今天来，是要告诉你们另一件事。龙潭水库。</w:t>
      </w:r>
    </w:p>
    <w:p>
      <w:r>
        <w:t>(苏敏和沈知远同时坐直了身体。)</w:t>
      </w:r>
    </w:p>
    <w:p>
      <w:r>
        <w:rPr>
          <w:b/>
        </w:rPr>
        <w:t>柯庭岳:</w:t>
      </w:r>
      <w:r>
        <w:t xml:space="preserve"> 贺立诚，是我的老同学。九十年代末，省里的干部进修班，我们一个宿舍，住了半年。(慢慢地) 他比我大两岁，那时候，我叫他“老贺”。</w:t>
      </w:r>
    </w:p>
    <w:p>
      <w:r>
        <w:rPr>
          <w:b/>
        </w:rPr>
        <w:t>苏敏:</w:t>
      </w:r>
      <w:r>
        <w:t xml:space="preserve"> (声音很冷) 所以，除夕那通电话，您早知道？</w:t>
      </w:r>
    </w:p>
    <w:p>
      <w:r>
        <w:rPr>
          <w:b/>
        </w:rPr>
        <w:t>柯庭岳:</w:t>
      </w:r>
      <w:r>
        <w:t xml:space="preserve"> 我不知道电话。我知道的，是三个月前，他给我打过一次电话。他问我：“长川有个明灯中心，你认识吗？”</w:t>
      </w:r>
    </w:p>
    <w:p>
      <w:r>
        <w:rPr>
          <w:b/>
        </w:rPr>
        <w:t>沈知远:</w:t>
      </w:r>
      <w:r>
        <w:t xml:space="preserve"> 您怎么回答的？</w:t>
      </w:r>
    </w:p>
    <w:p>
      <w:r>
        <w:rPr>
          <w:b/>
        </w:rPr>
        <w:t>柯庭岳:</w:t>
      </w:r>
      <w:r>
        <w:t xml:space="preserve"> 我说，认识。他又问，“这两个人，拿得稳吗？”(看着他们) 我说，我拿不准。</w:t>
      </w:r>
    </w:p>
    <w:p>
      <w:r>
        <w:rPr>
          <w:b/>
        </w:rPr>
        <w:t>苏敏:</w:t>
      </w:r>
      <w:r>
        <w:t xml:space="preserve"> (低声) 拿不准……</w:t>
      </w:r>
    </w:p>
    <w:p>
      <w:r>
        <w:rPr>
          <w:b/>
        </w:rPr>
        <w:t>柯庭岳:</w:t>
      </w:r>
      <w:r>
        <w:t xml:space="preserve"> 对。我是真的拿不准。所以我今天来，不是替他传话，也不是替你们挡话。我只是想让你们知道，这件事里，有一个人，你们将来要坐到他对面。他不是坏人。这是最难的地方。</w:t>
      </w:r>
    </w:p>
    <w:p>
      <w:pPr>
        <w:pStyle w:val="Heading2"/>
      </w:pPr>
      <w:r>
        <w:t>장면 6 — 같은 날 저녁 7시 30분, 센터 — 군자화이부동</w:t>
      </w:r>
    </w:p>
    <w:p>
      <w:r>
        <w:t>(雨小了。罗秘书的车终于关了灯，悄悄开走了。茶桌上，青花小杯已经空了，柯庭岳没有起身。杜建平终于走进来，在门边的小板凳上坐下，两只手撑着膝盖。李雨彤把保温瓶端过来，给每个人添了一次水。)</w:t>
      </w:r>
    </w:p>
    <w:p>
      <w:r>
        <w:rPr>
          <w:b/>
        </w:rPr>
        <w:t>杜建平:</w:t>
      </w:r>
      <w:r>
        <w:t xml:space="preserve"> 柯书记，我这个人嘴笨，我插一句。</w:t>
      </w:r>
    </w:p>
    <w:p>
      <w:r>
        <w:rPr>
          <w:b/>
        </w:rPr>
        <w:t>柯庭岳:</w:t>
      </w:r>
      <w:r>
        <w:t xml:space="preserve"> 杜警官，请讲。</w:t>
      </w:r>
    </w:p>
    <w:p>
      <w:r>
        <w:rPr>
          <w:b/>
        </w:rPr>
        <w:t>杜建平:</w:t>
      </w:r>
      <w:r>
        <w:t xml:space="preserve"> 这个贺副厅长，我听说，是个“好官”。修路、搬迁、安置房，我们那一片，好几处，都是他批的。</w:t>
      </w:r>
    </w:p>
    <w:p>
      <w:r>
        <w:rPr>
          <w:b/>
        </w:rPr>
        <w:t>柯庭岳:</w:t>
      </w:r>
      <w:r>
        <w:t xml:space="preserve"> (点头) 是。他从水利厅的基层干起，二十年。真的是好官，不是装的。</w:t>
      </w:r>
    </w:p>
    <w:p>
      <w:r>
        <w:rPr>
          <w:b/>
        </w:rPr>
        <w:t>苏敏:</w:t>
      </w:r>
      <w:r>
        <w:t xml:space="preserve"> (忍不住) 好官，为什么要在除夕之前，把一个村的人，签成一个“放弃诉讼权”的协议？</w:t>
      </w:r>
    </w:p>
    <w:p>
      <w:r>
        <w:rPr>
          <w:b/>
        </w:rPr>
        <w:t>柯庭岳:</w:t>
      </w:r>
      <w:r>
        <w:t xml:space="preserve"> 因为他认为，这是对四万人最好的办法。(看着她) 苏律师，你问我，我替他说一句公道话：水库不建，下游的几百万人，在汛期没有保障。水库要建，上游就得有人搬。他的算盘，是总账。</w:t>
      </w:r>
    </w:p>
    <w:p>
      <w:r>
        <w:rPr>
          <w:b/>
        </w:rPr>
        <w:t>沈知远:</w:t>
      </w:r>
      <w:r>
        <w:t xml:space="preserve"> 总账里没有一个叫严海生的人。</w:t>
      </w:r>
    </w:p>
    <w:p>
      <w:r>
        <w:rPr>
          <w:b/>
        </w:rPr>
        <w:t>柯庭岳:</w:t>
      </w:r>
      <w:r>
        <w:t xml:space="preserve"> (停了很久) 对。他的账本里，有四万这个数字，没有一个名字。</w:t>
      </w:r>
    </w:p>
    <w:p>
      <w:r>
        <w:t>(没有人说话。窗外，一滴水从屋檐落在铁皮上，叮的一声。)</w:t>
      </w:r>
    </w:p>
    <w:p>
      <w:r>
        <w:rPr>
          <w:b/>
        </w:rPr>
        <w:t>柯庭岳:</w:t>
      </w:r>
      <w:r>
        <w:t xml:space="preserve"> 我跟他，立场不同，办法也不同。可是我还是把他当朋友。你们觉得，这矛盾吗？</w:t>
      </w:r>
    </w:p>
    <w:p>
      <w:r>
        <w:rPr>
          <w:b/>
        </w:rPr>
        <w:t>沈知远:</w:t>
      </w:r>
      <w:r>
        <w:t xml:space="preserve"> 《论语》里有一句，“君子和而不同”。</w:t>
      </w:r>
    </w:p>
    <w:p>
      <w:r>
        <w:rPr>
          <w:b/>
        </w:rPr>
        <w:t>柯庭岳:</w:t>
      </w:r>
      <w:r>
        <w:t xml:space="preserve"> (抬头) 你读《论语》？</w:t>
      </w:r>
    </w:p>
    <w:p>
      <w:r>
        <w:rPr>
          <w:b/>
        </w:rPr>
        <w:t>沈知远:</w:t>
      </w:r>
      <w:r>
        <w:t xml:space="preserve"> 师父教的。他说，和，是对人；不同，是对事。人可以坐在一张桌子上，事，不能含糊。</w:t>
      </w:r>
    </w:p>
    <w:p>
      <w:r>
        <w:rPr>
          <w:b/>
        </w:rPr>
        <w:t>柯庭岳:</w:t>
      </w:r>
      <w:r>
        <w:t xml:space="preserve"> (轻轻点了点头) 这话，他当年也跟我说过。我那时候没听进去。</w:t>
      </w:r>
    </w:p>
    <w:p>
      <w:r>
        <w:rPr>
          <w:b/>
        </w:rPr>
        <w:t>苏敏:</w:t>
      </w:r>
      <w:r>
        <w:t xml:space="preserve"> 柯书记。(语气缓和了一点) 您今天来，想要我们做什么？</w:t>
      </w:r>
    </w:p>
    <w:p>
      <w:r>
        <w:rPr>
          <w:b/>
        </w:rPr>
        <w:t>柯庭岳:</w:t>
      </w:r>
      <w:r>
        <w:t xml:space="preserve"> 什么也不要。我只想拜托你们一件事：见到老贺的时候，别先把他当敌人。先听他说完。</w:t>
      </w:r>
    </w:p>
    <w:p>
      <w:r>
        <w:rPr>
          <w:b/>
        </w:rPr>
        <w:t>苏敏:</w:t>
      </w:r>
      <w:r>
        <w:t xml:space="preserve"> 这是我们的规矩。听完再问，问完再写。</w:t>
      </w:r>
    </w:p>
    <w:p>
      <w:r>
        <w:rPr>
          <w:b/>
        </w:rPr>
        <w:t>柯庭岳:</w:t>
      </w:r>
      <w:r>
        <w:t xml:space="preserve"> (站起来，把大衣扣好) 我知道。所以，我才来的。(走到门口，回过头，看着那只空了的青花杯) 这杯茶，我记着。来日方长。</w:t>
      </w:r>
    </w:p>
    <w:p>
      <w:r>
        <w:t>(他下了楼。脚步声一步一步，比来的时候轻了一些。雨彻底停了，马灯的光落在湿漉漉的台阶上。)</w:t>
      </w:r>
    </w:p>
    <w:p>
      <w:pPr>
        <w:pStyle w:val="Heading2"/>
      </w:pPr>
      <w:r>
        <w:t>장면 7 — 6월 4일(토) 오전, 센터 전화 — 严老汉</w:t>
      </w:r>
    </w:p>
    <w:p>
      <w:r>
        <w:t>(上午九点。座机响了。李雨彤接起来，听了两句，立刻捂住话筒，朝里间喊。)</w:t>
      </w:r>
    </w:p>
    <w:p>
      <w:r>
        <w:rPr>
          <w:b/>
        </w:rPr>
        <w:t>李雨彤:</w:t>
      </w:r>
      <w:r>
        <w:t xml:space="preserve"> 苏老师！严大爷！</w:t>
      </w:r>
    </w:p>
    <w:p>
      <w:r>
        <w:t>(苏敏几乎是跑过来的。她接过电话，按下免提。电话那头，有风声，有狗叫，一个沙哑、缓慢的声音，隔着很远的山。)</w:t>
      </w:r>
    </w:p>
    <w:p>
      <w:r>
        <w:rPr>
          <w:b/>
        </w:rPr>
        <w:t>严老汉:</w:t>
      </w:r>
      <w:r>
        <w:t xml:space="preserve"> 喂？苏律师？是我，严海生。</w:t>
      </w:r>
    </w:p>
    <w:p>
      <w:r>
        <w:rPr>
          <w:b/>
        </w:rPr>
        <w:t>苏敏:</w:t>
      </w:r>
      <w:r>
        <w:t xml:space="preserve"> 严大爷，您说，我们听着。</w:t>
      </w:r>
    </w:p>
    <w:p>
      <w:r>
        <w:rPr>
          <w:b/>
        </w:rPr>
        <w:t>严老汉:</w:t>
      </w:r>
      <w:r>
        <w:t xml:space="preserve"> 我这个电话，是在村口小卖部打的。手机在我们这儿，不是总有信号。(顿了顿) 我们这边，有人看见报纸了。</w:t>
      </w:r>
    </w:p>
    <w:p>
      <w:r>
        <w:rPr>
          <w:b/>
        </w:rPr>
        <w:t>沈知远:</w:t>
      </w:r>
      <w:r>
        <w:t xml:space="preserve"> 哪份报纸？</w:t>
      </w:r>
    </w:p>
    <w:p>
      <w:r>
        <w:rPr>
          <w:b/>
        </w:rPr>
        <w:t>严老汉:</w:t>
      </w:r>
      <w:r>
        <w:t xml:space="preserve"> 县里供销社送的，说是《北原周刊》，头版，一个老工人，一本日志。我们村里几个老的，传着看。有个老太太，不认字，让孙子念给她听。念了三遍。</w:t>
      </w:r>
    </w:p>
    <w:p>
      <w:r>
        <w:rPr>
          <w:b/>
        </w:rPr>
        <w:t>苏敏:</w:t>
      </w:r>
      <w:r>
        <w:t xml:space="preserve"> (声音有点哑) 严大爷，您觉得怎么样？</w:t>
      </w:r>
    </w:p>
    <w:p>
      <w:r>
        <w:rPr>
          <w:b/>
        </w:rPr>
        <w:t>严老汉:</w:t>
      </w:r>
      <w:r>
        <w:t xml:space="preserve"> 我觉得，这个事，和我们的事，不一样，又一样。(慢吞吞地) 他们，是爆炸的事，我们，是水的事。可是，是一个道理：有人写下来了，有人没理，后来，有人把它翻出来了。</w:t>
      </w:r>
    </w:p>
    <w:p>
      <w:r>
        <w:rPr>
          <w:b/>
        </w:rPr>
        <w:t>沈知远:</w:t>
      </w:r>
      <w:r>
        <w:t xml:space="preserve"> 严大爷，这几天有四位代表退出了。您知道吗？</w:t>
      </w:r>
    </w:p>
    <w:p>
      <w:r>
        <w:rPr>
          <w:b/>
        </w:rPr>
        <w:t>严老汉:</w:t>
      </w:r>
      <w:r>
        <w:t xml:space="preserve"> 知道。余德顺，陆桂花，还有两个，我不说名字了。他们不是怕，是家里人催。(停了一会儿) 我没怪他们。我自己的老伴，也哭过，说，别去了，谁斗得过水利厅。</w:t>
      </w:r>
    </w:p>
    <w:p>
      <w:r>
        <w:rPr>
          <w:b/>
        </w:rPr>
        <w:t>苏敏:</w:t>
      </w:r>
      <w:r>
        <w:t xml:space="preserve"> 您怎么说？</w:t>
      </w:r>
    </w:p>
    <w:p>
      <w:r>
        <w:rPr>
          <w:b/>
        </w:rPr>
        <w:t>严老汉:</w:t>
      </w:r>
      <w:r>
        <w:t xml:space="preserve"> 我说，我这辈子，打了四十年鱼，什么水我没见过。水涨起来，是不管你斗不斗得过的。可是水退下去，总要有人，把地上的东西，一件一件捡起来，一件一件看。</w:t>
      </w:r>
    </w:p>
    <w:p>
      <w:r>
        <w:t>(很长的一阵风声。电话里传来一只鸡的叫声。)</w:t>
      </w:r>
    </w:p>
    <w:p>
      <w:r>
        <w:rPr>
          <w:b/>
        </w:rPr>
        <w:t>严老汉:</w:t>
      </w:r>
      <w:r>
        <w:t xml:space="preserve"> 苏律师，沈律师，我再说一句。我们十二个人，一个都没回去。有人想回去，我说，等一等，再等一等。等什么，我也说不上来。可能是等你们，说一句，咱们不怕。</w:t>
      </w:r>
    </w:p>
    <w:p>
      <w:r>
        <w:rPr>
          <w:b/>
        </w:rPr>
        <w:t>沈知远:</w:t>
      </w:r>
      <w:r>
        <w:t xml:space="preserve"> (看着苏敏，一字一字) 严大爷，我们不怕。</w:t>
      </w:r>
    </w:p>
    <w:p>
      <w:r>
        <w:rPr>
          <w:b/>
        </w:rPr>
        <w:t>严老汉:</w:t>
      </w:r>
      <w:r>
        <w:t xml:space="preserve"> (笑了，笑声很哑) 你们这些城里孩子，说话，一点都不老练。可我信。</w:t>
      </w:r>
    </w:p>
    <w:p>
      <w:r>
        <w:rPr>
          <w:b/>
        </w:rPr>
        <w:t>苏敏:</w:t>
      </w:r>
      <w:r>
        <w:t xml:space="preserve"> 严大爷，您那边，茶有吗？</w:t>
      </w:r>
    </w:p>
    <w:p>
      <w:r>
        <w:rPr>
          <w:b/>
        </w:rPr>
        <w:t>严老汉:</w:t>
      </w:r>
      <w:r>
        <w:t xml:space="preserve"> 有，粗茶。</w:t>
      </w:r>
    </w:p>
    <w:p>
      <w:r>
        <w:rPr>
          <w:b/>
        </w:rPr>
        <w:t>苏敏:</w:t>
      </w:r>
      <w:r>
        <w:t xml:space="preserve"> 那您喝一口，这边，我们也喝一口。</w:t>
      </w:r>
    </w:p>
    <w:p>
      <w:r>
        <w:t>(电话里，传来很轻的、倒水的声音。苏敏把杯子举起来，对着话筒。)</w:t>
      </w:r>
    </w:p>
    <w:p>
      <w:pPr>
        <w:pStyle w:val="Heading2"/>
      </w:pPr>
      <w:r>
        <w:t>장면 8 — 같은 날 오후 4시, 센터 옥상 — 졸업을 앞두고</w:t>
      </w:r>
    </w:p>
    <w:p>
      <w:r>
        <w:t>(下午四点。屋顶有一个小露台，钟老板去年夏天随手搭的，放着两把塑料椅子、一盆没人管的绿萝。李雨彤坐在椅子上，膝盖上放着打印好的毕业论文，封面是《库区移民的法律救济》。梅若兰撑着手杖，一级一级爬上来，在另一把椅子上坐下。)</w:t>
      </w:r>
    </w:p>
    <w:p>
      <w:r>
        <w:rPr>
          <w:b/>
        </w:rPr>
        <w:t>梅若兰:</w:t>
      </w:r>
      <w:r>
        <w:t xml:space="preserve"> 你一个人，躲在这儿，看什么？</w:t>
      </w:r>
    </w:p>
    <w:p>
      <w:r>
        <w:rPr>
          <w:b/>
        </w:rPr>
        <w:t>李雨彤:</w:t>
      </w:r>
      <w:r>
        <w:t xml:space="preserve"> 梅老师，我的论文。导师说，要装订，下周交。(把封面翻过来) 可是我觉得，这篇论文，写得不对。</w:t>
      </w:r>
    </w:p>
    <w:p>
      <w:r>
        <w:rPr>
          <w:b/>
        </w:rPr>
        <w:t>梅若兰:</w:t>
      </w:r>
      <w:r>
        <w:t xml:space="preserve"> 怎么不对？</w:t>
      </w:r>
    </w:p>
    <w:p>
      <w:r>
        <w:rPr>
          <w:b/>
        </w:rPr>
        <w:t>李雨彤:</w:t>
      </w:r>
      <w:r>
        <w:t xml:space="preserve"> 我写的是“法律救济”。可是这半年，我看到的是，法律救济，是一个人，走了三天的路，才有机会，递一张纸。(声音低下去) 论文里没有这一段。</w:t>
      </w:r>
    </w:p>
    <w:p>
      <w:r>
        <w:rPr>
          <w:b/>
        </w:rPr>
        <w:t>梅若兰:</w:t>
      </w:r>
      <w:r>
        <w:t xml:space="preserve"> 那就加进去。</w:t>
      </w:r>
    </w:p>
    <w:p>
      <w:r>
        <w:rPr>
          <w:b/>
        </w:rPr>
        <w:t>李雨彤:</w:t>
      </w:r>
      <w:r>
        <w:t xml:space="preserve"> 导师说，论文不是日记。</w:t>
      </w:r>
    </w:p>
    <w:p>
      <w:r>
        <w:rPr>
          <w:b/>
        </w:rPr>
        <w:t>梅若兰:</w:t>
      </w:r>
      <w:r>
        <w:t xml:space="preserve"> (笑) 论文不是日记，可是日记能变成论文的脚注。</w:t>
      </w:r>
    </w:p>
    <w:p>
      <w:r>
        <w:t>(李雨彤沉默了一会儿，把论文放在膝盖上，手指在封面上划来划去。)</w:t>
      </w:r>
    </w:p>
    <w:p>
      <w:r>
        <w:rPr>
          <w:b/>
        </w:rPr>
        <w:t>李雨彤:</w:t>
      </w:r>
      <w:r>
        <w:t xml:space="preserve"> 梅老师，我家里……这几天，又打电话来了。</w:t>
      </w:r>
    </w:p>
    <w:p>
      <w:r>
        <w:rPr>
          <w:b/>
        </w:rPr>
        <w:t>梅若兰:</w:t>
      </w:r>
      <w:r>
        <w:t xml:space="preserve"> 嗯。</w:t>
      </w:r>
    </w:p>
    <w:p>
      <w:r>
        <w:rPr>
          <w:b/>
        </w:rPr>
        <w:t>李雨彤:</w:t>
      </w:r>
      <w:r>
        <w:t xml:space="preserve"> 我爸，在老家的亲戚那儿，听说我们这儿，有人半夜来过。他说，你毕业就回来，考编制，我们托人给你找。我妈说，丫头，大事别自己一个人拿主意。</w:t>
      </w:r>
    </w:p>
    <w:p>
      <w:r>
        <w:rPr>
          <w:b/>
        </w:rPr>
        <w:t>梅若兰:</w:t>
      </w:r>
      <w:r>
        <w:t xml:space="preserve"> 你怎么回答的？</w:t>
      </w:r>
    </w:p>
    <w:p>
      <w:r>
        <w:rPr>
          <w:b/>
        </w:rPr>
        <w:t>李雨彤:</w:t>
      </w:r>
      <w:r>
        <w:t xml:space="preserve"> 我说，我还没拿主意。(抬起头) 梅老师，我是真的没拿主意。我怕我自己，一会儿觉得，我可以留下，一会儿又觉得，我是不是，在拿他们的钱，拿我自己的路，赌一个我一点把握也没有的东西。</w:t>
      </w:r>
    </w:p>
    <w:p>
      <w:r>
        <w:rPr>
          <w:b/>
        </w:rPr>
        <w:t>梅若兰:</w:t>
      </w:r>
      <w:r>
        <w:t xml:space="preserve"> (没有立刻回答，看着远处的东关街，一排屋顶，一行行瓦) 雨彤，你知道，你苏老师和沈老师，当年，为什么走到这一步？</w:t>
      </w:r>
    </w:p>
    <w:p>
      <w:r>
        <w:rPr>
          <w:b/>
        </w:rPr>
        <w:t>李雨彤:</w:t>
      </w:r>
      <w:r>
        <w:t xml:space="preserve"> 为了韩老师？</w:t>
      </w:r>
    </w:p>
    <w:p>
      <w:r>
        <w:rPr>
          <w:b/>
        </w:rPr>
        <w:t>梅若兰:</w:t>
      </w:r>
      <w:r>
        <w:t xml:space="preserve"> 是，也不是。(慢慢地) 他们那时候，也没有拿主意。他们只是，一天，做一天。我跟你说一句，不是劝你，是我自己，一辈子的体会。</w:t>
      </w:r>
    </w:p>
    <w:p>
      <w:r>
        <w:rPr>
          <w:b/>
        </w:rPr>
        <w:t>李雨彤:</w:t>
      </w:r>
      <w:r>
        <w:t xml:space="preserve"> 什么？</w:t>
      </w:r>
    </w:p>
    <w:p>
      <w:r>
        <w:rPr>
          <w:b/>
        </w:rPr>
        <w:t>梅若兰:</w:t>
      </w:r>
      <w:r>
        <w:t xml:space="preserve"> 屈原《离骚》里，有一句：“路漫漫其修远兮，吾将上下而求索。”路很长，很远，我上上下下，到处去找。他不说“我找到了”，他说，“我去找”。</w:t>
      </w:r>
    </w:p>
    <w:p>
      <w:r>
        <w:rPr>
          <w:b/>
        </w:rPr>
        <w:t>李雨彤:</w:t>
      </w:r>
      <w:r>
        <w:t xml:space="preserve"> (低声重复) 路漫漫其修远兮，吾将上下而求索。</w:t>
      </w:r>
    </w:p>
    <w:p>
      <w:r>
        <w:rPr>
          <w:b/>
        </w:rPr>
        <w:t>梅若兰:</w:t>
      </w:r>
      <w:r>
        <w:t xml:space="preserve"> 人这一辈子，没有一个时候，是“拿定了主意”的。只有每天早上，起来，再走一步。(拍拍她的手背) 你可以先不决定。先毕业，先喝一杯茶，慢慢找。</w:t>
      </w:r>
    </w:p>
    <w:p>
      <w:r>
        <w:rPr>
          <w:b/>
        </w:rPr>
        <w:t>李雨彤:</w:t>
      </w:r>
      <w:r>
        <w:t xml:space="preserve"> (眼眶红了，笑了笑) 梅老师，您这话，比我爸妈的，都管用。</w:t>
      </w:r>
    </w:p>
    <w:p>
      <w:r>
        <w:rPr>
          <w:b/>
        </w:rPr>
        <w:t>梅若兰:</w:t>
      </w:r>
      <w:r>
        <w:t xml:space="preserve"> 因为我没有指望，你一定按我说的做。</w:t>
      </w:r>
    </w:p>
    <w:p>
      <w:pPr>
        <w:pStyle w:val="Heading2"/>
      </w:pPr>
      <w:r>
        <w:t>장면 9 — 6월 5일(일) 밤 10시, 센터 — 걸려 온 전화</w:t>
      </w:r>
    </w:p>
    <w:p>
      <w:r>
        <w:t>(夜里十点。屋里只开了一盏台灯。苏敏趴在桌上，面前摊着龙潭水库的水位计划表复印件；沈知远在对面抄一份协议书的条款。窗外，马灯的光，透过窗帘缝，在桌上落下一道细细的黄线。茶壶已经凉了，谁也没有起来添水。)</w:t>
      </w:r>
    </w:p>
    <w:p>
      <w:r>
        <w:rPr>
          <w:b/>
        </w:rPr>
        <w:t>苏敏:</w:t>
      </w:r>
      <w:r>
        <w:t xml:space="preserve"> 知远，你说，柯书记那句话，“他不是坏人”，是在提醒我们，还是在替他开脱？</w:t>
      </w:r>
    </w:p>
    <w:p>
      <w:r>
        <w:rPr>
          <w:b/>
        </w:rPr>
        <w:t>沈知远:</w:t>
      </w:r>
      <w:r>
        <w:t xml:space="preserve"> (停下笔) 两者都有。</w:t>
      </w:r>
    </w:p>
    <w:p>
      <w:r>
        <w:rPr>
          <w:b/>
        </w:rPr>
        <w:t>苏敏:</w:t>
      </w:r>
      <w:r>
        <w:t xml:space="preserve"> 你这个人，怎么总是“两者都有”？</w:t>
      </w:r>
    </w:p>
    <w:p>
      <w:r>
        <w:rPr>
          <w:b/>
        </w:rPr>
        <w:t>沈知远:</w:t>
      </w:r>
      <w:r>
        <w:t xml:space="preserve"> 因为大部分事情，是两者都有。</w:t>
      </w:r>
    </w:p>
    <w:p>
      <w:r>
        <w:rPr>
          <w:b/>
        </w:rPr>
        <w:t>苏敏:</w:t>
      </w:r>
      <w:r>
        <w:t xml:space="preserve"> (叹气) 我有时候，想要一个简单一点的敌人。</w:t>
      </w:r>
    </w:p>
    <w:p>
      <w:r>
        <w:rPr>
          <w:b/>
        </w:rPr>
        <w:t>沈知远:</w:t>
      </w:r>
      <w:r>
        <w:t xml:space="preserve"> 我也想。可是师父留下的，不是敌人。是桌子。</w:t>
      </w:r>
    </w:p>
    <w:p>
      <w:r>
        <w:t>(桌上的座机忽然响了。在这样静的夜里，铃声格外响。两个人对看了一眼。苏敏看了一眼墙上的钟。)</w:t>
      </w:r>
    </w:p>
    <w:p>
      <w:r>
        <w:rPr>
          <w:b/>
        </w:rPr>
        <w:t>苏敏:</w:t>
      </w:r>
      <w:r>
        <w:t xml:space="preserve"> 十点零五分。</w:t>
      </w:r>
    </w:p>
    <w:p>
      <w:r>
        <w:rPr>
          <w:b/>
        </w:rPr>
        <w:t>沈知远:</w:t>
      </w:r>
      <w:r>
        <w:t xml:space="preserve"> (接起电话) 喂，这里是明灯法律援助中心。……(听着，坐直了身体) ……是的，我是沈知远。</w:t>
      </w:r>
    </w:p>
    <w:p>
      <w:r>
        <w:t>(电话那头，是一个温和的、有些低沉的男声，每个字都说得很稳，像是在念一份认真准备过的稿子。沈知远伸手按下免提键。)</w:t>
      </w:r>
    </w:p>
    <w:p>
      <w:r>
        <w:rPr>
          <w:b/>
        </w:rPr>
        <w:t>贺立诚:</w:t>
      </w:r>
      <w:r>
        <w:t xml:space="preserve"> 沈律师，这么晚打扰你们，很抱歉。我是省水利厅的贺立诚。</w:t>
      </w:r>
    </w:p>
    <w:p>
      <w:r>
        <w:t>(苏敏的手停在半空。沈知远没有说话。)</w:t>
      </w:r>
    </w:p>
    <w:p>
      <w:r>
        <w:rPr>
          <w:b/>
        </w:rPr>
        <w:t>贺立诚:</w:t>
      </w:r>
      <w:r>
        <w:t xml:space="preserve"> 我知道，你们那里，有一个规矩：先喝杯茶，再说事。所以，我不先说事。</w:t>
      </w:r>
    </w:p>
    <w:p>
      <w:r>
        <w:rPr>
          <w:b/>
        </w:rPr>
        <w:t>沈知远:</w:t>
      </w:r>
      <w:r>
        <w:t xml:space="preserve"> (停了一下) 贺厅长，您有话，请直说。</w:t>
      </w:r>
    </w:p>
    <w:p>
      <w:r>
        <w:rPr>
          <w:b/>
        </w:rPr>
        <w:t>贺立诚:</w:t>
      </w:r>
      <w:r>
        <w:t xml:space="preserve"> 好，那我就有话直说。庭岳跟我说过，你们是两个认真的年轻人。龙潭的事，你们接了，我不怪你们。我只是想，有些话，隔着电话，说不清楚。</w:t>
      </w:r>
    </w:p>
    <w:p>
      <w:r>
        <w:rPr>
          <w:b/>
        </w:rPr>
        <w:t>苏敏:</w:t>
      </w:r>
      <w:r>
        <w:t xml:space="preserve"> (忍不住) 贺厅长，您想说什么？</w:t>
      </w:r>
    </w:p>
    <w:p>
      <w:r>
        <w:rPr>
          <w:b/>
        </w:rPr>
        <w:t>贺立诚:</w:t>
      </w:r>
      <w:r>
        <w:t xml:space="preserve"> 苏律师，是吧？(语气没有变) 我想请你们，这个月，给我一个小时。不在我的办公室，也不在你们的办公室。你们说一个地方。</w:t>
      </w:r>
    </w:p>
    <w:p>
      <w:r>
        <w:rPr>
          <w:b/>
        </w:rPr>
        <w:t>苏敏:</w:t>
      </w:r>
      <w:r>
        <w:t xml:space="preserve"> (看着沈知远，沈知远轻轻摇头，又点了点头) 贺厅长，我们没有“别的地方”。我们只有一间屋，天花板有一块水渍。</w:t>
      </w:r>
    </w:p>
    <w:p>
      <w:r>
        <w:rPr>
          <w:b/>
        </w:rPr>
        <w:t>贺立诚:</w:t>
      </w:r>
      <w:r>
        <w:t xml:space="preserve"> (短短地笑了一声) 那——我可不可以，去你们那儿？</w:t>
      </w:r>
    </w:p>
    <w:p>
      <w:r>
        <w:t>(苏敏和沈知远都怔住了。窗外，一阵风吹过，马灯在门口轻轻晃了一晃。)</w:t>
      </w:r>
    </w:p>
    <w:p>
      <w:r>
        <w:rPr>
          <w:b/>
        </w:rPr>
        <w:t>沈知远:</w:t>
      </w:r>
      <w:r>
        <w:t xml:space="preserve"> 贺厅长，来可以。(慢慢地) 您到的时候，先喝茶。</w:t>
      </w:r>
    </w:p>
    <w:p>
      <w:r>
        <w:rPr>
          <w:b/>
        </w:rPr>
        <w:t>贺立诚:</w:t>
      </w:r>
      <w:r>
        <w:t xml:space="preserve"> 好。我记着。</w:t>
      </w:r>
    </w:p>
    <w:p>
      <w:r>
        <w:t>(电话挂了。屋里很静。苏敏把茶壶拿起来，走到暖水瓶前，倒进滚水，端回来，一杯放在沈知远面前，一杯放在自己面前，又拿起那只青花小杯，放在桌子中间，倒满。)</w:t>
      </w:r>
    </w:p>
    <w:p>
      <w:r>
        <w:rPr>
          <w:b/>
        </w:rPr>
        <w:t>苏敏:</w:t>
      </w:r>
      <w:r>
        <w:t xml:space="preserve"> 这杯，留给他。</w:t>
      </w:r>
    </w:p>
    <w:p>
      <w:r>
        <w:rPr>
          <w:b/>
        </w:rPr>
        <w:t>沈知远:</w:t>
      </w:r>
      <w:r>
        <w:t xml:space="preserve"> 还没来。</w:t>
      </w:r>
    </w:p>
    <w:p>
      <w:r>
        <w:rPr>
          <w:b/>
        </w:rPr>
        <w:t>苏敏:</w:t>
      </w:r>
      <w:r>
        <w:t xml:space="preserve"> 我知道。(把杯子往桌子正中间推了推) 放着。</w:t>
      </w:r>
    </w:p>
    <w:p>
      <w:pPr>
        <w:pStyle w:val="Heading2"/>
      </w:pPr>
      <w:r>
        <w:t>핵심 문학 인용</w:t>
      </w:r>
    </w:p>
    <w:p>
      <w:r>
        <w:rPr>
          <w:b/>
        </w:rPr>
        <w:t>屈原 『离骚』:</w:t>
      </w:r>
      <w:r>
        <w:t xml:space="preserve"> «路漫漫其修远兮，吾将上下而求索。» — 한국어 해설: '길은 아득하고 멀지만, 나는 위아래로 오가며 끝까지 찾아 나서리라.' 전국시대 초나라 시인 屈原이 이상을 향한 구도의 결의를 노래한 구절로, 이 말의 무게는 '찾았다'가 아니라 '찾아 나서겠다'에 있다. 장면 8에서 梅若兰이 졸업과 진로로 흔들리는 李雨彤에게 옥상에서 들려주며, 사람은 '마음을 정해 놓고' 사는 것이 아니라 아침마다 한 걸음을 다시 떼는 것이라고 말한다. 新曜 결과로 한 매듭을 짓고도 龙潭이라는 더 긴 길 앞에 선 센터 사람들의 마음과 겹친다.</w:t>
      </w:r>
    </w:p>
    <w:p>
      <w:r>
        <w:rPr>
          <w:b/>
        </w:rPr>
        <w:t>『论语』 子路篇:</w:t>
      </w:r>
      <w:r>
        <w:t xml:space="preserve"> «君子和而不同，小人同而不和。» — 한국어 해설: '군자는 화합하되 같아지려 하지 않고, 소인은 같아지려 하되 화합하지 못한다.' 사람과는 화목하게 지내도 옳고 그름에 대한 판단까지 남의 뜻에 맞추지 않는다는 뜻이다. 장면 6에서 柯庭岳이 贺立诚을 '친구이면서 입장이 다른 사람'이라 하자, 沈知远이 韩守义에게 배운 이 구절을 꺼내 "和는 사람에게, 不同은 일에 대해서"라고 풀이한다. 3부 후반에서 贺立诚과 마주 앉는 두 사람의 태도를 예고하는 문장이다.</w:t>
      </w:r>
    </w:p>
    <w:p>
      <w:pPr>
        <w:pStyle w:val="Heading2"/>
      </w:pPr>
      <w:r>
        <w:t>생활 표현</w:t>
      </w:r>
    </w:p>
    <w:p>
      <w:r>
        <w:t>«把话说开» — 한국어 해설: "터놓고 이야기하다". 속에 담아 둔 오해나 불편함을 숨기지 않고 꺼내서 푸는 것(说开 = 말해서 풀리게 하다). 沈知远이 苏敏에게, '그만둘까'가 오간 뒤의 어색한 아침에 건네는 말. 장면 1.</w:t>
      </w:r>
    </w:p>
    <w:p>
      <w:r>
        <w:t>«给个说法» — 한국어 해설: "납득할 만한 해명(설명·책임)을 내놓다". 돈이나 처분과는 별개로 '누군가 책임 있게 해명하고 사과해 달라'는 요구를 가리키는 말로, 소송·진정 장면에서 흔하다. 王秀英이 刘婷과 沈知远에게, 장면 3.</w:t>
      </w:r>
    </w:p>
    <w:p>
      <w:r>
        <w:t>«留一手» — 한국어 해설: "한 수를 남겨 두다 / 비장의 카드를 숨겨 두다". 모든 것을 한곳에 드러내거나 맡기지 않고 대비책을 남긴다는 구어. 梅若兰이 苏敏·沈知远에게 증거를 한 곳에만 두지 말라며, 장면 4.</w:t>
      </w:r>
    </w:p>
    <w:p>
      <w:r>
        <w:t>«别往心里去» — 한국어 해설: "마음에 담아 두지 마세요". 충고나 지적, 서운한 말을 하면서 상대가 상처받지 않도록 덧붙이는 완충 표현. 梅若兰이 苏敏·沈知远에게, 장면 4.</w:t>
      </w:r>
    </w:p>
    <w:p>
      <w:r>
        <w:t>«拿不准» — 한국어 해설: "확신이 안 서다 / 판단이 안 서다". 拿 + 不准(정확히 못 맞힘)으로, 사람이나 상황을 어떻게 볼지 잘라 말하지 못할 때 쓴다. 柯庭岳이 贺立诚의 질문에 "我拿不准"이라 답했다고 苏敏·沈知远에게 전하며, 장면 5.</w:t>
      </w:r>
    </w:p>
    <w:p>
      <w:r>
        <w:t>«来日方长» — 한국어 해설: "앞날이 길다 / 앞으로 기회는 많다". 지금 다 갚지 못하거나 다 말하지 못해도 앞으로 시간이 있으니 서두르지 말자는 뜻의 관용 표현. 柯庭岳이 센터를 떠나며 苏敏·沈知远에게, 장면 6.</w:t>
      </w:r>
    </w:p>
    <w:p>
      <w:r>
        <w:t>[8화 끝 — 다음 화 예고: 「폭우 전야」, 6월 하순, 시험 저수 날짜가 코앞에 다가온 가운데 贺立诚의 첫 방문과 행위보전(가처분) 신청 준비가 겹치고, 소송으로 가야 한다는 苏敏과 협상 테이블을 먼저 지켜야 한다는 沈知远의 전략이 부딪치며, 李雨彤의 졸업식 날이 찾아온다.]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