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8화 — 「청시, 후계 후보로」 (程曦成为接班候选)</w:t>
      </w:r>
    </w:p>
    <w:p>
      <w:r>
        <w:rPr>
          <w:b/>
        </w:rPr>
        <w:t>등장인물:</w:t>
      </w:r>
      <w:r>
        <w:t xml:space="preserve"> 선즈위안 沈知远(52세, 중앙위원회 총서기) / 청시 程曦(37세, 총서기 판공청 주임) / 리위퉁 李雨桐(46세, 총서기 판공실 참모) / 웨이창펑 魏长风(66세, 정치국원) / 량페이전 梁佩珍(66세, 정치국원·독립 감독) / 장리췬 蒋立群(60대 후반, 정치국원·질의회 사회) / 푸징밍 傅景明(56세, 동링성 성위서기, 후계 후보 경쟁자) / 런수이 任澍(40세 안팎, 정치국 회의 기록원) / 사오톄쥔 邵铁军(64세, 중앙국가안전위원회 판공실 주임, 열석) / 간화이구 甘怀谷(97세, 은퇴한 개혁파 원로 간부) / 메이뤄란 梅若兰(89세, 은퇴한 변호사협회 비서장, 전화 목소리)</w:t>
      </w:r>
    </w:p>
    <w:p>
      <w:r>
        <w:rPr>
          <w:b/>
        </w:rPr>
        <w:t>배경:</w:t>
      </w:r>
      <w:r>
        <w:t xml:space="preserve"> [선즈위안·청시 쪽 시점] 2039년 9월 5일(월)부터 2040년 1월 11일(수) 밤까지. 9부 7화(2039년 7월 6~11일, 구옌자오의 인도와 신문) 두 달 뒤, 선즈위안이 2기 첫 해에 초안을 올린 가상의 『후계 인선 공개 경쟁 추천 방법』(약칭 『추천 방법』)이 시행에 들어간다. 초안란에 5개월 걸려 의견 2,871건을 받고 2039년 3월 정치국을 통과했으며, 핵심은 총서기가 후계를 추천·지명·암시할 수 없다는 제1조다. 추천 기간은 9월 5일 9시부터 9월 30일 17시까지 25일이고, 정치국원 5인 이상의 연명, 만 35세 이상 63세 미만, 기층·일선 근무 3년(비서·수행 경력은 절반 산입), 본인 서면 동의, 관계 성명과 재산 신고 공개, 3시간짜리 공개 질의(20문: 정치국원 추첨 10, 실명 의견란 추첨 10), 정치국 3색 키 표결(총서기 회피, 과반 13표), 불복서와 독립 감독의 14일 내 답변이 이어진다. '후계 후보'는 선출이 아니라 지위일 뿐이며, 실제 선출은 6부 12화의 『총서기 선거 방법』을 따로 거친다. 후보 둘은 청시와 푸징밍이다. 선즈위안은 스승-제자 관계를 공개하고 이해충돌 회피로 일절 관여하지 않는다. 청시는 폭발 부상(2032년 9월 16일)의 오른팔로 아직 겨울이면 쑤시고, 우슈전과 정치밍의 이름을 자기 자리의 근거로 삼는 것을 두려워한다. 쑤민은 나오지 않고, 공개 의견란의 실명 질문과 메이뤄란의 한마디로만 스친다. 서랍의 편지는 마흔 통이며 이 화에서 한 통도 더하지 않는다. 이 화의 기관·문서·수치·인물은 모두 가상이다.</w:t>
      </w:r>
    </w:p>
    <w:p>
      <w:pPr>
        <w:pStyle w:val="Heading2"/>
      </w:pPr>
      <w:r>
        <w:t>장면 1 — 2039년 9월 5일(월) 오전 9시, 北楼 五层 总书记办公室 — 关系声明</w:t>
      </w:r>
    </w:p>
    <w:p>
      <w:r>
        <w:t>(二〇三九年九月五日，星期一，上午九点整。窗外旗杆刚升到顶，梧桐叶子黄了边。缺口朝左的白瓷杯放在桌子正中，杯里的水没动。桌角压着梁佩珍的独立监督办公室九点零分送到的《后继人选公开竞争推荐办法·开启通告》，纸封，一页半，政治局每一位成员，同一时刻，同一份。程曦抱着登记簿站在桌侧，右手托着簿底。李雨桐坐在小圆桌旁，铅笔削得很尖。)</w:t>
      </w:r>
    </w:p>
    <w:p>
      <w:r>
        <w:rPr>
          <w:b/>
        </w:rPr>
        <w:t>李雨桐:</w:t>
      </w:r>
      <w:r>
        <w:t xml:space="preserve"> 总书记，通告我念，您听，一个字不加。“推荐期自今日九时起，至九月三十日十七时止，共二十五日。推荐须政治局委员五人以上联名；被推荐人须年满三十五周岁、不满六十三周岁；须有基层或一线任职满三年，秘书、随行类任职，按一半计；须本人书面同意，截止前随时可以撤回。总书记不得推荐，不得指定，不得以任何方式表示倾向。”</w:t>
      </w:r>
    </w:p>
    <w:p>
      <w:r>
        <w:rPr>
          <w:b/>
        </w:rPr>
        <w:t>沈知远:</w:t>
      </w:r>
      <w:r>
        <w:t xml:space="preserve"> 最后一句，是我自己写的。</w:t>
      </w:r>
    </w:p>
    <w:p>
      <w:r>
        <w:rPr>
          <w:b/>
        </w:rPr>
        <w:t>李雨桐:</w:t>
      </w:r>
      <w:r>
        <w:t xml:space="preserve"> 草案栏挂了五个月，意见两千八百七十一条，这一句，没有一个人要改。</w:t>
      </w:r>
    </w:p>
    <w:p>
      <w:r>
        <w:rPr>
          <w:b/>
        </w:rPr>
        <w:t>沈知远:</w:t>
      </w:r>
      <w:r>
        <w:t xml:space="preserve"> 没人愿意改。……程曦，我的关系声明。</w:t>
      </w:r>
    </w:p>
    <w:p>
      <w:r>
        <w:rPr>
          <w:b/>
        </w:rPr>
        <w:t>程曦:</w:t>
      </w:r>
      <w:r>
        <w:t xml:space="preserve"> （把一页纸放到桌上）您的我昨晚誊清了，只差签名。</w:t>
      </w:r>
    </w:p>
    <w:p>
      <w:r>
        <w:t>(沈知远没有马上签。他把纸拉近，一行一行看。)</w:t>
      </w:r>
    </w:p>
    <w:p>
      <w:r>
        <w:rPr>
          <w:b/>
        </w:rPr>
        <w:t>沈知远:</w:t>
      </w:r>
      <w:r>
        <w:t xml:space="preserve"> （念）“申报人沈知远，与可能被推荐人程曦，自二〇二三年五月八日起共事，十六年，为上下级，亦为师承。申报人不推荐，不质询，不表决，不与任何推荐人、被推荐人谈论本事项。”……还差一行。</w:t>
      </w:r>
    </w:p>
    <w:p>
      <w:r>
        <w:t>(他拿起钢笔，在最下面添了一行字。)</w:t>
      </w:r>
    </w:p>
    <w:p>
      <w:r>
        <w:rPr>
          <w:b/>
        </w:rPr>
        <w:t>沈知远:</w:t>
      </w:r>
      <w:r>
        <w:t xml:space="preserve"> 起草人利益声明：起草人从本办法中失去的，是挑人的权。</w:t>
      </w:r>
    </w:p>
    <w:p>
      <w:r>
        <w:rPr>
          <w:b/>
        </w:rPr>
        <w:t>程曦:</w:t>
      </w:r>
      <w:r>
        <w:t xml:space="preserve"> “失去”两个字，会有人说是客气。</w:t>
      </w:r>
    </w:p>
    <w:p>
      <w:r>
        <w:rPr>
          <w:b/>
        </w:rPr>
        <w:t>沈知远:</w:t>
      </w:r>
      <w:r>
        <w:t xml:space="preserve"> 会。让他们说。台账上的字，不是写给喜欢它的人看的。</w:t>
      </w:r>
    </w:p>
    <w:p>
      <w:r>
        <w:t>(李雨桐倒了三杯茶，纸杯，先递给程曦。程曦用左手接了，没有喝，放在登记簿旁边。)</w:t>
      </w:r>
    </w:p>
    <w:p>
      <w:r>
        <w:rPr>
          <w:b/>
        </w:rPr>
        <w:t>程曦:</w:t>
      </w:r>
      <w:r>
        <w:t xml:space="preserve"> 总书记，这半个月来给我吹风的人，我数了，七位。有人说这是民意，有人说这是大势，还有一位说，这是您的意思。</w:t>
      </w:r>
    </w:p>
    <w:p>
      <w:r>
        <w:rPr>
          <w:b/>
        </w:rPr>
        <w:t>沈知远:</w:t>
      </w:r>
      <w:r>
        <w:t xml:space="preserve"> 谁？</w:t>
      </w:r>
    </w:p>
    <w:p>
      <w:r>
        <w:rPr>
          <w:b/>
        </w:rPr>
        <w:t>程曦:</w:t>
      </w:r>
      <w:r>
        <w:t xml:space="preserve"> 我不报姓名。他说完那句话，我请他写进来访登记，他没有写。</w:t>
      </w:r>
    </w:p>
    <w:p>
      <w:r>
        <w:rPr>
          <w:b/>
        </w:rPr>
        <w:t>沈知远:</w:t>
      </w:r>
      <w:r>
        <w:t xml:space="preserve"> （点头）那不是我的意思。以后也不会是。</w:t>
      </w:r>
    </w:p>
    <w:p>
      <w:r>
        <w:rPr>
          <w:b/>
        </w:rPr>
        <w:t>程曦:</w:t>
      </w:r>
      <w:r>
        <w:t xml:space="preserve"> 我知道。我只是想让您知道，有人在替您说话。</w:t>
      </w:r>
    </w:p>
    <w:p>
      <w:r>
        <w:rPr>
          <w:b/>
        </w:rPr>
        <w:t>沈知远:</w:t>
      </w:r>
      <w:r>
        <w:t xml:space="preserve"> 替我说话的人，最危险。以后再有，你记下来，直接交梁同志，不必经过我。</w:t>
      </w:r>
    </w:p>
    <w:p>
      <w:r>
        <w:rPr>
          <w:b/>
        </w:rPr>
        <w:t>程曦:</w:t>
      </w:r>
      <w:r>
        <w:t xml:space="preserve"> （停了一下）总书记，我现在还可以拒绝。</w:t>
      </w:r>
    </w:p>
    <w:p>
      <w:r>
        <w:rPr>
          <w:b/>
        </w:rPr>
        <w:t>沈知远:</w:t>
      </w:r>
      <w:r>
        <w:t xml:space="preserve"> 可以。</w:t>
      </w:r>
    </w:p>
    <w:p>
      <w:r>
        <w:rPr>
          <w:b/>
        </w:rPr>
        <w:t>程曦:</w:t>
      </w:r>
      <w:r>
        <w:t xml:space="preserve"> 拒绝，对办法有什么影响？</w:t>
      </w:r>
    </w:p>
    <w:p>
      <w:r>
        <w:rPr>
          <w:b/>
        </w:rPr>
        <w:t>沈知远:</w:t>
      </w:r>
      <w:r>
        <w:t xml:space="preserve"> 没有。栏里少一个名字，办法照样转。</w:t>
      </w:r>
    </w:p>
    <w:p>
      <w:r>
        <w:rPr>
          <w:b/>
        </w:rPr>
        <w:t>程曦:</w:t>
      </w:r>
      <w:r>
        <w:t xml:space="preserve"> 对您呢？</w:t>
      </w:r>
    </w:p>
    <w:p>
      <w:r>
        <w:rPr>
          <w:b/>
        </w:rPr>
        <w:t>沈知远:</w:t>
      </w:r>
      <w:r>
        <w:t xml:space="preserve"> 对我，是一件我不会知道原因的事。</w:t>
      </w:r>
    </w:p>
    <w:p>
      <w:r>
        <w:rPr>
          <w:b/>
        </w:rPr>
        <w:t>程曦:</w:t>
      </w:r>
      <w:r>
        <w:t xml:space="preserve"> 我想听您说一句“去”，或者“不去”。</w:t>
      </w:r>
    </w:p>
    <w:p>
      <w:r>
        <w:rPr>
          <w:b/>
        </w:rPr>
        <w:t>沈知远:</w:t>
      </w:r>
      <w:r>
        <w:t xml:space="preserve"> 这一句，我写在第一条里了：不得。</w:t>
      </w:r>
    </w:p>
    <w:p>
      <w:r>
        <w:rPr>
          <w:b/>
        </w:rPr>
        <w:t>程曦:</w:t>
      </w:r>
      <w:r>
        <w:t xml:space="preserve"> 您立得太严了。</w:t>
      </w:r>
    </w:p>
    <w:p>
      <w:r>
        <w:rPr>
          <w:b/>
        </w:rPr>
        <w:t>沈知远:</w:t>
      </w:r>
      <w:r>
        <w:t xml:space="preserve"> 我立得严，是因为我知道自己想说哪一个。</w:t>
      </w:r>
    </w:p>
    <w:p>
      <w:r>
        <w:t>(办公室里一时很静。程曦的右手托着登记簿底，指节慢慢发白，又松开。)</w:t>
      </w:r>
    </w:p>
    <w:p>
      <w:r>
        <w:rPr>
          <w:b/>
        </w:rPr>
        <w:t>程曦:</w:t>
      </w:r>
      <w:r>
        <w:t xml:space="preserve"> 总书记，您的规矩，用在您身上，我很熟。用在我身上，我还不熟。</w:t>
      </w:r>
    </w:p>
    <w:p>
      <w:r>
        <w:rPr>
          <w:b/>
        </w:rPr>
        <w:t>沈知远:</w:t>
      </w:r>
      <w:r>
        <w:t xml:space="preserve"> 不熟，就多读几遍。读到你能背，再决定。</w:t>
      </w:r>
    </w:p>
    <w:p>
      <w:r>
        <w:t>(他在关系声明末尾签了名，把笔帽拧上。李雨桐在本子上记：九点三十八分，声明签署，上台账。)</w:t>
      </w:r>
    </w:p>
    <w:p>
      <w:pPr>
        <w:pStyle w:val="Heading2"/>
      </w:pPr>
      <w:r>
        <w:t>장면 2 — 9월 30일(금) 오후 4시 50분, 北楼 二层 独立监督室 — 一份名单叫任命</w:t>
      </w:r>
    </w:p>
    <w:p>
      <w:r>
        <w:t>(九月三十日，星期五，下午四点五十分。北楼二层，梁佩珍的独立监督室。长桌上摆着两只贴了封条的木匣，一只贴“甲”，一只贴“乙”，旁边一台小印表机，等着十七点整出纸。任澍坐在桌尾，右手边一本记录簿，左手边一只计时器。梁佩珍戴着老花镜，红铅笔横在面前。程曦站着，把一页纸放在桌上，右手握笔，写得慢。)</w:t>
      </w:r>
    </w:p>
    <w:p>
      <w:r>
        <w:rPr>
          <w:b/>
        </w:rPr>
        <w:t>梁佩珍:</w:t>
      </w:r>
      <w:r>
        <w:t xml:space="preserve"> 程曦同志，同意书只有一页，回避声明另附。你再看一遍，写错一个字，就要重新来。</w:t>
      </w:r>
    </w:p>
    <w:p>
      <w:r>
        <w:rPr>
          <w:b/>
        </w:rPr>
        <w:t>程曦:</w:t>
      </w:r>
      <w:r>
        <w:t xml:space="preserve"> 看过了。（签名，把笔放下）涉及总书记的一切材料，我不经手，不过目，不转述。办公厅里推荐栏的登记，今天起交给任澍同志代管。</w:t>
      </w:r>
    </w:p>
    <w:p>
      <w:r>
        <w:rPr>
          <w:b/>
        </w:rPr>
        <w:t>任澍:</w:t>
      </w:r>
      <w:r>
        <w:t xml:space="preserve"> 登记簿我接了。程主任，您的右手，不碍事吗？</w:t>
      </w:r>
    </w:p>
    <w:p>
      <w:r>
        <w:rPr>
          <w:b/>
        </w:rPr>
        <w:t>程曦:</w:t>
      </w:r>
      <w:r>
        <w:t xml:space="preserve"> 不碍事。天一凉，会酸。</w:t>
      </w:r>
    </w:p>
    <w:p>
      <w:r>
        <w:rPr>
          <w:b/>
        </w:rPr>
        <w:t>梁佩珍:</w:t>
      </w:r>
      <w:r>
        <w:t xml:space="preserve"> （摘下眼镜）十六点五十八分。同意书入档。（转向任澍）封条。</w:t>
      </w:r>
    </w:p>
    <w:p>
      <w:r>
        <w:t>(任澍用小刀划开“甲”匣封条，取出名单，对着计时器。门口有脚步声。魏长风穿一件旧灰外套，没有敲门，站在门框边。)</w:t>
      </w:r>
    </w:p>
    <w:p>
      <w:r>
        <w:rPr>
          <w:b/>
        </w:rPr>
        <w:t>魏长风:</w:t>
      </w:r>
      <w:r>
        <w:t xml:space="preserve"> 梁同志，我来看看，我的名字上了没有。</w:t>
      </w:r>
    </w:p>
    <w:p>
      <w:r>
        <w:rPr>
          <w:b/>
        </w:rPr>
        <w:t>梁佩珍:</w:t>
      </w:r>
      <w:r>
        <w:t xml:space="preserve"> 魏同志，附则第九条：不拉票，不宴请，不许诺。你是来拉票的吗？</w:t>
      </w:r>
    </w:p>
    <w:p>
      <w:r>
        <w:rPr>
          <w:b/>
        </w:rPr>
        <w:t>魏长风:</w:t>
      </w:r>
      <w:r>
        <w:t xml:space="preserve"> 我是来看自己的字的。（走进来，站到长桌边）签了就是签了，我不改。</w:t>
      </w:r>
    </w:p>
    <w:p>
      <w:r>
        <w:t>(十七点整。印表机响了，一页一页吐出纸。任澍一页一页递给梁佩珍，梁佩珍用红铅笔点着念。)</w:t>
      </w:r>
    </w:p>
    <w:p>
      <w:r>
        <w:rPr>
          <w:b/>
        </w:rPr>
        <w:t>梁佩珍:</w:t>
      </w:r>
      <w:r>
        <w:t xml:space="preserve"> 推荐栏截止。共两份名单。第一份，被推荐人程曦，联名六位：蒋立群，万德海，另四位依办法以序号代。第二份，被推荐人傅景明，东岭省省委书记，五十六岁，联名五位：魏长风为首，另四位以序号代。两份均达五人门槛。</w:t>
      </w:r>
    </w:p>
    <w:p>
      <w:r>
        <w:rPr>
          <w:b/>
        </w:rPr>
        <w:t>程曦:</w:t>
      </w:r>
      <w:r>
        <w:t xml:space="preserve"> （低声）魏委员，您签了傅书记。</w:t>
      </w:r>
    </w:p>
    <w:p>
      <w:r>
        <w:rPr>
          <w:b/>
        </w:rPr>
        <w:t>魏长风:</w:t>
      </w:r>
      <w:r>
        <w:t xml:space="preserve"> 签了。</w:t>
      </w:r>
    </w:p>
    <w:p>
      <w:r>
        <w:rPr>
          <w:b/>
        </w:rPr>
        <w:t>程曦:</w:t>
      </w:r>
      <w:r>
        <w:t xml:space="preserve"> 为什么？</w:t>
      </w:r>
    </w:p>
    <w:p>
      <w:r>
        <w:rPr>
          <w:b/>
        </w:rPr>
        <w:t>魏长风:</w:t>
      </w:r>
      <w:r>
        <w:t xml:space="preserve"> 我签的不是他这个人。我签的是：这个栏里，不能只有一份名单。一份名单，叫任命；两份，才叫推荐。</w:t>
      </w:r>
    </w:p>
    <w:p>
      <w:r>
        <w:rPr>
          <w:b/>
        </w:rPr>
        <w:t>程曦:</w:t>
      </w:r>
      <w:r>
        <w:t xml:space="preserve"> 您可以直接说，您想让我输。</w:t>
      </w:r>
    </w:p>
    <w:p>
      <w:r>
        <w:rPr>
          <w:b/>
        </w:rPr>
        <w:t>魏长风:</w:t>
      </w:r>
      <w:r>
        <w:t xml:space="preserve"> 我没想让你输，也没想让你赢。（转头看她）这座楼里过去是论资排辈，你要排到，还得等二十年。现在改成论票，二十年变成两个月。我不喜欢这个速度，可我认这个规矩。</w:t>
      </w:r>
    </w:p>
    <w:p>
      <w:r>
        <w:rPr>
          <w:b/>
        </w:rPr>
        <w:t>程曦:</w:t>
      </w:r>
      <w:r>
        <w:t xml:space="preserve"> 谢谢您，让我能被人问。</w:t>
      </w:r>
    </w:p>
    <w:p>
      <w:r>
        <w:rPr>
          <w:b/>
        </w:rPr>
        <w:t>魏长风:</w:t>
      </w:r>
      <w:r>
        <w:t xml:space="preserve"> 不用谢。这不是为你。（走到门边，停住）你老师那条“总书记不得推荐”，我头一回看，以为是装的。今天看，是真的。真东西，最讨厌。</w:t>
      </w:r>
    </w:p>
    <w:p>
      <w:r>
        <w:t>(他走了。任澍把两份名单装进两只信封，梁佩珍在红铅笔写的“同时公示”四个字上划了个圈。)</w:t>
      </w:r>
    </w:p>
    <w:p>
      <w:r>
        <w:rPr>
          <w:b/>
        </w:rPr>
        <w:t>梁佩珍:</w:t>
      </w:r>
      <w:r>
        <w:t xml:space="preserve"> 程曦同志，三个月里你会被问得很难看。</w:t>
      </w:r>
    </w:p>
    <w:p>
      <w:r>
        <w:rPr>
          <w:b/>
        </w:rPr>
        <w:t>程曦:</w:t>
      </w:r>
      <w:r>
        <w:t xml:space="preserve"> 我知道。</w:t>
      </w:r>
    </w:p>
    <w:p>
      <w:r>
        <w:rPr>
          <w:b/>
        </w:rPr>
        <w:t>梁佩珍:</w:t>
      </w:r>
      <w:r>
        <w:t xml:space="preserve"> 我不是在警告你。我是在告诉你，难看，是办法在转。</w:t>
      </w:r>
    </w:p>
    <w:p>
      <w:pPr>
        <w:pStyle w:val="Heading2"/>
      </w:pPr>
      <w:r>
        <w:t>장면 3 — 10월 14일(금) 밤 9시, 北楼 三层 总书记办公厅 — 自己先答一遍</w:t>
      </w:r>
    </w:p>
    <w:p>
      <w:r>
        <w:t>(十月十四日，星期五，夜里九点。北楼三层的办公厅，大部分灯已经关了，只剩程曦桌上的一盏。桌上摊着《财产申报表（公开本）》和一本手抄的册子，册子封面写着“二十一问”。李雨桐推门进来，手里提着一只小纸袋，放到桌角。)</w:t>
      </w:r>
    </w:p>
    <w:p>
      <w:r>
        <w:rPr>
          <w:b/>
        </w:rPr>
        <w:t>李雨桐:</w:t>
      </w:r>
      <w:r>
        <w:t xml:space="preserve"> 小岳送来的。陈皮，三克，开水焖五分钟。包装上的字还是那一句。</w:t>
      </w:r>
    </w:p>
    <w:p>
      <w:r>
        <w:rPr>
          <w:b/>
        </w:rPr>
        <w:t>程曦:</w:t>
      </w:r>
      <w:r>
        <w:t xml:space="preserve"> （看着纸袋）“别忘了”。</w:t>
      </w:r>
    </w:p>
    <w:p>
      <w:r>
        <w:rPr>
          <w:b/>
        </w:rPr>
        <w:t>李雨桐:</w:t>
      </w:r>
      <w:r>
        <w:t xml:space="preserve"> 他说，上一包你还给他了，这一包，是新的，不是还给你的，是给你的。</w:t>
      </w:r>
    </w:p>
    <w:p>
      <w:r>
        <w:rPr>
          <w:b/>
        </w:rPr>
        <w:t>程曦:</w:t>
      </w:r>
      <w:r>
        <w:t xml:space="preserve"> （笑了一下，没有拆）放着吧。</w:t>
      </w:r>
    </w:p>
    <w:p>
      <w:r>
        <w:rPr>
          <w:b/>
        </w:rPr>
        <w:t>李雨桐:</w:t>
      </w:r>
      <w:r>
        <w:t xml:space="preserve"> 财产申报，我核过，一个数一个数。北郊那套四十八平米的二手房，贷款还有十一年；存款；没有股票。母亲那边的老房子，登记在她自己名下，你写了“不属本人”，傅景明的人一定会问。</w:t>
      </w:r>
    </w:p>
    <w:p>
      <w:r>
        <w:rPr>
          <w:b/>
        </w:rPr>
        <w:t>程曦:</w:t>
      </w:r>
      <w:r>
        <w:t xml:space="preserve"> 让他们问。我的答案在第三页。</w:t>
      </w:r>
    </w:p>
    <w:p>
      <w:r>
        <w:rPr>
          <w:b/>
        </w:rPr>
        <w:t>李雨桐:</w:t>
      </w:r>
      <w:r>
        <w:t xml:space="preserve"> 这本“二十一问”，是你自己写的？</w:t>
      </w:r>
    </w:p>
    <w:p>
      <w:r>
        <w:rPr>
          <w:b/>
        </w:rPr>
        <w:t>程曦:</w:t>
      </w:r>
      <w:r>
        <w:t xml:space="preserve"> 傅书记那边会问的二十一个问题，我替他们想了一遍。第一个，我没当过一天县长。第三个，我拿一场事故，换了一个位置。第十个，（翻到那一页）邬秀珍和郑启明，我用不用。</w:t>
      </w:r>
    </w:p>
    <w:p>
      <w:r>
        <w:rPr>
          <w:b/>
        </w:rPr>
        <w:t>李雨桐:</w:t>
      </w:r>
      <w:r>
        <w:t xml:space="preserve"> 你用不用？</w:t>
      </w:r>
    </w:p>
    <w:p>
      <w:r>
        <w:rPr>
          <w:b/>
        </w:rPr>
        <w:t>程曦:</w:t>
      </w:r>
      <w:r>
        <w:t xml:space="preserve"> 不用。可我怕。我怕站得越高，越像是在给她们的名字盖章。邬老师没有起来，郑队长也没有起来。我躺在那间手术室里，醒来以后，手是我的，名字却不是我的。我活下来，没有道理，我只能让这口气，去值。</w:t>
      </w:r>
    </w:p>
    <w:p>
      <w:r>
        <w:rPr>
          <w:b/>
        </w:rPr>
        <w:t>李雨桐:</w:t>
      </w:r>
      <w:r>
        <w:t xml:space="preserve"> 别让她们当筹码。</w:t>
      </w:r>
    </w:p>
    <w:p>
      <w:r>
        <w:rPr>
          <w:b/>
        </w:rPr>
        <w:t>程曦:</w:t>
      </w:r>
      <w:r>
        <w:t xml:space="preserve"> 这就是我怕的。</w:t>
      </w:r>
    </w:p>
    <w:p>
      <w:r>
        <w:t>(李雨桐拉过椅子坐下。窗外风起来了，窗框轻轻响。)</w:t>
      </w:r>
    </w:p>
    <w:p>
      <w:r>
        <w:rPr>
          <w:b/>
        </w:rPr>
        <w:t>李雨桐:</w:t>
      </w:r>
      <w:r>
        <w:t xml:space="preserve"> 老办法，是组织上给年轻人压担子，压得住就提，压不住就换。现在这个办法，压担子的是一百多个人，加上不认识你的人。你想过没有，你可能赢，也可能输得很难看？</w:t>
      </w:r>
    </w:p>
    <w:p>
      <w:r>
        <w:rPr>
          <w:b/>
        </w:rPr>
        <w:t>程曦:</w:t>
      </w:r>
      <w:r>
        <w:t xml:space="preserve"> 想过。输，我认。赢了，我怕的是另一件事。</w:t>
      </w:r>
    </w:p>
    <w:p>
      <w:r>
        <w:rPr>
          <w:b/>
        </w:rPr>
        <w:t>李雨桐:</w:t>
      </w:r>
      <w:r>
        <w:t xml:space="preserve"> 什么事？</w:t>
      </w:r>
    </w:p>
    <w:p>
      <w:r>
        <w:rPr>
          <w:b/>
        </w:rPr>
        <w:t>程曦:</w:t>
      </w:r>
      <w:r>
        <w:t xml:space="preserve"> 总书记不会对我说一个字。这办法是他写的，他一定要这样做。可我越想越觉得，我是用他的规矩，赢他的局。每一票里，都有他的一个影子。我要怎么证明，我是我？</w:t>
      </w:r>
    </w:p>
    <w:p>
      <w:r>
        <w:rPr>
          <w:b/>
        </w:rPr>
        <w:t>李雨桐:</w:t>
      </w:r>
      <w:r>
        <w:t xml:space="preserve"> 你不用证明。你只要在每一个问题后面，写上“出处”。</w:t>
      </w:r>
    </w:p>
    <w:p>
      <w:r>
        <w:rPr>
          <w:b/>
        </w:rPr>
        <w:t>程曦:</w:t>
      </w:r>
      <w:r>
        <w:t xml:space="preserve"> 三样：谁算的，哪儿来的，往哪去。</w:t>
      </w:r>
    </w:p>
    <w:p>
      <w:r>
        <w:rPr>
          <w:b/>
        </w:rPr>
        <w:t>李雨桐:</w:t>
      </w:r>
      <w:r>
        <w:t xml:space="preserve"> 对。（站起来）还有一件事，我先给你打预防针。后面一个月，所有人都会觉得，你欠他的，他欠你的。你谁都不欠，也不要让人觉得你欠。</w:t>
      </w:r>
    </w:p>
    <w:p>
      <w:r>
        <w:rPr>
          <w:b/>
        </w:rPr>
        <w:t>程曦:</w:t>
      </w:r>
      <w:r>
        <w:t xml:space="preserve"> 好。（右手按着册子，指尖在“第十条”上停了很久）李老师，帮我留一个位子。</w:t>
      </w:r>
    </w:p>
    <w:p>
      <w:r>
        <w:rPr>
          <w:b/>
        </w:rPr>
        <w:t>李雨桐:</w:t>
      </w:r>
      <w:r>
        <w:t xml:space="preserve"> 什么位子？</w:t>
      </w:r>
    </w:p>
    <w:p>
      <w:r>
        <w:rPr>
          <w:b/>
        </w:rPr>
        <w:t>程曦:</w:t>
      </w:r>
      <w:r>
        <w:t xml:space="preserve"> 万一我走了，办公厅这个桌子，得有一个会读账的人坐。我还不知道是谁。</w:t>
      </w:r>
    </w:p>
    <w:p>
      <w:r>
        <w:rPr>
          <w:b/>
        </w:rPr>
        <w:t>李雨桐:</w:t>
      </w:r>
      <w:r>
        <w:t xml:space="preserve"> 你还没赢，就在找接班的人了？</w:t>
      </w:r>
    </w:p>
    <w:p>
      <w:r>
        <w:rPr>
          <w:b/>
        </w:rPr>
        <w:t>程曦:</w:t>
      </w:r>
      <w:r>
        <w:t xml:space="preserve"> 老师教过。办法能不能转，看的不是第一个人，是第二个。</w:t>
      </w:r>
    </w:p>
    <w:p>
      <w:r>
        <w:t>(程曦拆开了那只纸袋，把陈皮倒进杯里，倒上开水，盖好。她看着杯盖，一直看到五分钟。)</w:t>
      </w:r>
    </w:p>
    <w:p>
      <w:pPr>
        <w:pStyle w:val="Heading2"/>
      </w:pPr>
      <w:r>
        <w:t>장면 4 — 10월 29일(토) 오후 3시, 长川 干部休养所 二号楼 — 缺的是左边</w:t>
      </w:r>
    </w:p>
    <w:p>
      <w:r>
        <w:t>(十月二十九日，星期六，下午三点。长川市干部休养所二号楼，一间朝南的屋子。窗帘半拉，桌上摆着一壶凉透的茶。甘怀谷坐在藤椅里，膝上盖一条灰毯子，头发全白，手背的青筋像细线。沈知远只带了李雨桐，在门外等；他进屋以后，从外衣内袋里拿出那只缺口的白瓷杯，用一块旧手帕托着，放在老人面前的桌上。)</w:t>
      </w:r>
    </w:p>
    <w:p>
      <w:r>
        <w:rPr>
          <w:b/>
        </w:rPr>
        <w:t>甘怀谷:</w:t>
      </w:r>
      <w:r>
        <w:t xml:space="preserve"> （慢，每个字之间有一小段呼吸）来了。……放近点，我看不清。</w:t>
      </w:r>
    </w:p>
    <w:p>
      <w:r>
        <w:rPr>
          <w:b/>
        </w:rPr>
        <w:t>沈知远:</w:t>
      </w:r>
      <w:r>
        <w:t xml:space="preserve"> （把杯子推到老人手边）您摸。</w:t>
      </w:r>
    </w:p>
    <w:p>
      <w:r>
        <w:rPr>
          <w:b/>
        </w:rPr>
        <w:t>甘怀谷:</w:t>
      </w:r>
      <w:r>
        <w:t xml:space="preserve"> （手指沿着杯沿摸过去，在缺口处停住）左边。你说的没错。……老韩的右手稳，左手抖，他摔的就是这只。（停了很久）另一只，我听说，在小苏的窗口，右边缺。</w:t>
      </w:r>
    </w:p>
    <w:p>
      <w:r>
        <w:rPr>
          <w:b/>
        </w:rPr>
        <w:t>沈知远:</w:t>
      </w:r>
      <w:r>
        <w:t xml:space="preserve"> 是。</w:t>
      </w:r>
    </w:p>
    <w:p>
      <w:r>
        <w:rPr>
          <w:b/>
        </w:rPr>
        <w:t>甘怀谷:</w:t>
      </w:r>
      <w:r>
        <w:t xml:space="preserve"> 一对杯子，两个窗口。……好。</w:t>
      </w:r>
    </w:p>
    <w:p>
      <w:r>
        <w:t>(沈知远倒了一杯热水，放到老人手边。甘怀谷没有喝，只把手放在杯壁上取暖。)</w:t>
      </w:r>
    </w:p>
    <w:p>
      <w:r>
        <w:rPr>
          <w:b/>
        </w:rPr>
        <w:t>甘怀谷:</w:t>
      </w:r>
      <w:r>
        <w:t xml:space="preserve"> 我听说了，两份名单。</w:t>
      </w:r>
    </w:p>
    <w:p>
      <w:r>
        <w:rPr>
          <w:b/>
        </w:rPr>
        <w:t>沈知远:</w:t>
      </w:r>
      <w:r>
        <w:t xml:space="preserve"> 是。我一个字没有碰。</w:t>
      </w:r>
    </w:p>
    <w:p>
      <w:r>
        <w:rPr>
          <w:b/>
        </w:rPr>
        <w:t>甘怀谷:</w:t>
      </w:r>
      <w:r>
        <w:t xml:space="preserve"> 我知道你没碰。……《礼记》第一篇我年轻时背的：“大道之行也，天下为公，选贤与能，讲信修睦。”那时候我以为，“选”是上头选。后来才懂，“选”是大家选，“举”是大家举。</w:t>
      </w:r>
    </w:p>
    <w:p>
      <w:r>
        <w:rPr>
          <w:b/>
        </w:rPr>
        <w:t>沈知远:</w:t>
      </w:r>
      <w:r>
        <w:t xml:space="preserve"> 您说的是办法。</w:t>
      </w:r>
    </w:p>
    <w:p>
      <w:r>
        <w:rPr>
          <w:b/>
        </w:rPr>
        <w:t>甘怀谷:</w:t>
      </w:r>
      <w:r>
        <w:t xml:space="preserve"> 我说的是办法，也是你。……你把挑人的权放了。皇帝最舍不得放的最后一样东西，就是挑人。你放了，放得对。</w:t>
      </w:r>
    </w:p>
    <w:p>
      <w:r>
        <w:rPr>
          <w:b/>
        </w:rPr>
        <w:t>沈知远:</w:t>
      </w:r>
      <w:r>
        <w:t xml:space="preserve"> 您说“对”，后面有“可是”。</w:t>
      </w:r>
    </w:p>
    <w:p>
      <w:r>
        <w:rPr>
          <w:b/>
        </w:rPr>
        <w:t>甘怀谷:</w:t>
      </w:r>
      <w:r>
        <w:t xml:space="preserve"> （极轻地笑了一下）有。你放了，别人会替你拿回去。不是抢，是劝。……劝进。“您再挑一挑，您再看一看，您再替我们把把关。”那样的劝，比刀子软，比刀子钝，可是更难躲。</w:t>
      </w:r>
    </w:p>
    <w:p>
      <w:r>
        <w:rPr>
          <w:b/>
        </w:rPr>
        <w:t>沈知远:</w:t>
      </w:r>
      <w:r>
        <w:t xml:space="preserve"> 我记着。</w:t>
      </w:r>
    </w:p>
    <w:p>
      <w:r>
        <w:rPr>
          <w:b/>
        </w:rPr>
        <w:t>甘怀谷:</w:t>
      </w:r>
      <w:r>
        <w:t xml:space="preserve"> 你记不记着，不要紧。要紧的是，你身边有没有一个人，会在劝的那一天，当着你的面，说一个“不”字。</w:t>
      </w:r>
    </w:p>
    <w:p>
      <w:r>
        <w:rPr>
          <w:b/>
        </w:rPr>
        <w:t>沈知远:</w:t>
      </w:r>
      <w:r>
        <w:t xml:space="preserve"> 有一个。</w:t>
      </w:r>
    </w:p>
    <w:p>
      <w:r>
        <w:rPr>
          <w:b/>
        </w:rPr>
        <w:t>甘怀谷:</w:t>
      </w:r>
      <w:r>
        <w:t xml:space="preserve"> 程曦。</w:t>
      </w:r>
    </w:p>
    <w:p>
      <w:r>
        <w:rPr>
          <w:b/>
        </w:rPr>
        <w:t>沈知远:</w:t>
      </w:r>
      <w:r>
        <w:t xml:space="preserve"> 是。</w:t>
      </w:r>
    </w:p>
    <w:p>
      <w:r>
        <w:rPr>
          <w:b/>
        </w:rPr>
        <w:t>甘怀谷:</w:t>
      </w:r>
      <w:r>
        <w:t xml:space="preserve"> 你找了一个会拿枪口对着你的人。……好。</w:t>
      </w:r>
    </w:p>
    <w:p>
      <w:r>
        <w:t>(老人把手从杯壁上移开，摸了摸缺口，又摸了摸自己手上的青筋。)</w:t>
      </w:r>
    </w:p>
    <w:p>
      <w:r>
        <w:rPr>
          <w:b/>
        </w:rPr>
        <w:t>甘怀谷:</w:t>
      </w:r>
      <w:r>
        <w:t xml:space="preserve"> 小沈，我今年九十七。听到一个“不”字，比听到一百个“好”字，睡得稳。……你走吧，别让外头的人等。杯子留下，明天来取，我想多摸一晚。</w:t>
      </w:r>
    </w:p>
    <w:p>
      <w:r>
        <w:rPr>
          <w:b/>
        </w:rPr>
        <w:t>沈知远:</w:t>
      </w:r>
      <w:r>
        <w:t xml:space="preserve"> 好。</w:t>
      </w:r>
    </w:p>
    <w:p>
      <w:r>
        <w:t>(他起身，走到门口，回头。老人还在摸那只杯子，一下一下，像摸一个很小的孩子的头。)</w:t>
      </w:r>
    </w:p>
    <w:p>
      <w:pPr>
        <w:pStyle w:val="Heading2"/>
      </w:pPr>
      <w:r>
        <w:t>장면 5 — 11월 10일(목) 오전 9시, 西郊会堂 小会场 — 公开质询</w:t>
      </w:r>
    </w:p>
    <w:p>
      <w:r>
        <w:t>(十一月十日，星期四，上午九点。西郊会堂的小会场，主席台上摆了两排长桌，政治局委员依序就座，总书记的座位空着，桌牌也撤了。台下是一百二十位中央委员，侧席是二十位实名报名的旁听者。蒋立群主持，面前摆着摇号机。大屏幕上，上方一行：“后继人选公开质询·第一场·被推荐人：程曦”。程曦站在质询席，登记簿放在席边的小桌上，右手垂在身侧。)</w:t>
      </w:r>
    </w:p>
    <w:p>
      <w:r>
        <w:rPr>
          <w:b/>
        </w:rPr>
        <w:t>蒋立群:</w:t>
      </w:r>
      <w:r>
        <w:t xml:space="preserve"> 开始。依办法第十一条，二十问，三小时。十问由政治局委员抽签，十问由公开意见栏的实名问题摇号。被质询人每问可答，也可不答，不答，不作不利推定。任澍同志，抽第三问。</w:t>
      </w:r>
    </w:p>
    <w:p>
      <w:r>
        <w:rPr>
          <w:b/>
        </w:rPr>
        <w:t>任澍:</w:t>
      </w:r>
      <w:r>
        <w:t xml:space="preserve"> 第三问，政治局委员乙。问被推荐人：你没有当过一天县长、厂长，凭什么要求一个省来听你的？</w:t>
      </w:r>
    </w:p>
    <w:p>
      <w:r>
        <w:rPr>
          <w:b/>
        </w:rPr>
        <w:t>程曦:</w:t>
      </w:r>
      <w:r>
        <w:t xml:space="preserve"> 我的基层和一线任职，合计三年二个月，其中秘书、随行按一半计，折算后是两年九个月，不够三年。这个数字，我自己列在申报表第十四页，请各位对照。</w:t>
      </w:r>
    </w:p>
    <w:p>
      <w:r>
        <w:rPr>
          <w:b/>
        </w:rPr>
        <w:t>蒋立群:</w:t>
      </w:r>
      <w:r>
        <w:t xml:space="preserve"> 不够？</w:t>
      </w:r>
    </w:p>
    <w:p>
      <w:r>
        <w:rPr>
          <w:b/>
        </w:rPr>
        <w:t>程曦:</w:t>
      </w:r>
      <w:r>
        <w:t xml:space="preserve"> 不够，差三个月。办法写的是“满三年”，我是以“被推荐人同意”的形式进来的，依办法第七条，缺口由独立监督办公室出具意见，我服从。</w:t>
      </w:r>
    </w:p>
    <w:p>
      <w:r>
        <w:t>(会场里有人低声说话，又停下。)</w:t>
      </w:r>
    </w:p>
    <w:p>
      <w:r>
        <w:rPr>
          <w:b/>
        </w:rPr>
        <w:t>蒋立群:</w:t>
      </w:r>
      <w:r>
        <w:t xml:space="preserve"> 抽第七问。</w:t>
      </w:r>
    </w:p>
    <w:p>
      <w:r>
        <w:rPr>
          <w:b/>
        </w:rPr>
        <w:t>任澍:</w:t>
      </w:r>
      <w:r>
        <w:t xml:space="preserve"> 第七问，政治局委员丙。问被推荐人：你的老师二〇一五年签过一份保证书；二〇三四年，他的办公厅用一个预留号码，关押过一个人。你要继承的，是这样一份履历吗？</w:t>
      </w:r>
    </w:p>
    <w:p>
      <w:r>
        <w:rPr>
          <w:b/>
        </w:rPr>
        <w:t>程曦:</w:t>
      </w:r>
      <w:r>
        <w:t xml:space="preserve"> （沉默了几秒）我继承的，不是履历，是账。这两笔，都在公开台账上，一笔不少。二〇一五年的那一笔，他自己认过；二〇三四年的那一笔，号码出自我所在的办公厅，我查的，我反对的，我也该承担。</w:t>
      </w:r>
    </w:p>
    <w:p>
      <w:r>
        <w:rPr>
          <w:b/>
        </w:rPr>
        <w:t>任澍:</w:t>
      </w:r>
      <w:r>
        <w:t xml:space="preserve"> 提问人追问：你为什么不替他辩护？</w:t>
      </w:r>
    </w:p>
    <w:p>
      <w:r>
        <w:rPr>
          <w:b/>
        </w:rPr>
        <w:t>程曦:</w:t>
      </w:r>
      <w:r>
        <w:t xml:space="preserve"> 他不需要辩护。他需要的，是有人在他签字之前，说一句“这是一支枪”。我说过了。</w:t>
      </w:r>
    </w:p>
    <w:p>
      <w:r>
        <w:rPr>
          <w:b/>
        </w:rPr>
        <w:t>蒋立群:</w:t>
      </w:r>
      <w:r>
        <w:t xml:space="preserve"> 抽第九问。</w:t>
      </w:r>
    </w:p>
    <w:p>
      <w:r>
        <w:rPr>
          <w:b/>
        </w:rPr>
        <w:t>任澍:</w:t>
      </w:r>
      <w:r>
        <w:t xml:space="preserve"> 第九问，政治局委员魏长风。问被推荐人：假如有一天，总书记自己动了“再一届”的念头，你会第一个说，还是最后一个说？</w:t>
      </w:r>
    </w:p>
    <w:p>
      <w:r>
        <w:t>(会场安静下来。魏长风坐在长桌中段，两只手交叠着放在桌上，没有表情。)</w:t>
      </w:r>
    </w:p>
    <w:p>
      <w:r>
        <w:rPr>
          <w:b/>
        </w:rPr>
        <w:t>程曦:</w:t>
      </w:r>
      <w:r>
        <w:t xml:space="preserve"> 我已经说过一次，是二〇三四年五月九日。我说在他签字之前。如果还有下一次，我会说在他开口之前。说的方式，不是私下，是写在公开台账的页上。</w:t>
      </w:r>
    </w:p>
    <w:p>
      <w:r>
        <w:rPr>
          <w:b/>
        </w:rPr>
        <w:t>魏长风:</w:t>
      </w:r>
      <w:r>
        <w:t xml:space="preserve"> 页上，写什么？</w:t>
      </w:r>
    </w:p>
    <w:p>
      <w:r>
        <w:rPr>
          <w:b/>
        </w:rPr>
        <w:t>程曦:</w:t>
      </w:r>
      <w:r>
        <w:t xml:space="preserve"> 写他第一天写的那一行。“届满即离任。不请求延长，也不接受延长。”</w:t>
      </w:r>
    </w:p>
    <w:p>
      <w:r>
        <w:rPr>
          <w:b/>
        </w:rPr>
        <w:t>魏长风:</w:t>
      </w:r>
      <w:r>
        <w:t xml:space="preserve"> （点头）记下了。我签了傅景明的名，不收回。但这一句，我也记下了。</w:t>
      </w:r>
    </w:p>
    <w:p>
      <w:pPr>
        <w:pStyle w:val="Heading2"/>
      </w:pPr>
      <w:r>
        <w:t>장면 6 — 11월 10일(목) 오전 11시 20분, 西郊会堂 小会场 — 实名的第十一问</w:t>
      </w:r>
    </w:p>
    <w:p>
      <w:r>
        <w:t>(十一月十日，上午十一点二十分。质询已过一半。任澍面前的摇号机又转了一圈，滚出一只红色小球。他从意见栏打印出来的纸里抽出一张，纸角折过一次，看了一眼署名，又看了一眼蒋立群。蒋立群点了点头。)</w:t>
      </w:r>
    </w:p>
    <w:p>
      <w:r>
        <w:rPr>
          <w:b/>
        </w:rPr>
        <w:t>任澍:</w:t>
      </w:r>
      <w:r>
        <w:t xml:space="preserve"> 第十一问，公开意见栏实名问题，序号〇〇四七。提问人：苏敏，无执业资格，公民代理人。（停了一下，念）“本人不推荐，不反对。关于被推荐人程曦的申报材料，第十九页写：‘与苏敏相关事项：回避。’回避不是答复。请被推荐人当众回答：二〇三四年一月二十六日至三月三日，三十七天，那个预留号码，谁签的字；她在里面的那三十七天，被推荐人在做什么。本人要的是答复，不是答案。”</w:t>
      </w:r>
    </w:p>
    <w:p>
      <w:r>
        <w:t>(会场很静。程曦站着，右手不知什么时候已经握紧了登记簿的边。)</w:t>
      </w:r>
    </w:p>
    <w:p>
      <w:r>
        <w:rPr>
          <w:b/>
        </w:rPr>
        <w:t>程曦:</w:t>
      </w:r>
      <w:r>
        <w:t xml:space="preserve"> 蒋主席，我可以先喝一口水吗？</w:t>
      </w:r>
    </w:p>
    <w:p>
      <w:r>
        <w:rPr>
          <w:b/>
        </w:rPr>
        <w:t>蒋立群:</w:t>
      </w:r>
      <w:r>
        <w:t xml:space="preserve"> 可以。</w:t>
      </w:r>
    </w:p>
    <w:p>
      <w:r>
        <w:t>(程曦端起杯子喝了一口，放下。)</w:t>
      </w:r>
    </w:p>
    <w:p>
      <w:r>
        <w:rPr>
          <w:b/>
        </w:rPr>
        <w:t>程曦:</w:t>
      </w:r>
      <w:r>
        <w:t xml:space="preserve"> 号码是我所在的办公厅，在二〇三三年第四季度预留的，一月二十七日有人填了“决战使用”。签字的人不是我。可我是办公厅主任，号码是我部门的号码。这一点，我不躲。</w:t>
      </w:r>
    </w:p>
    <w:p>
      <w:r>
        <w:rPr>
          <w:b/>
        </w:rPr>
        <w:t>程曦:</w:t>
      </w:r>
      <w:r>
        <w:t xml:space="preserve"> 一月二十六日晚上，她被带走，我当晚告诉了总书记。他说，检察院确认之前不能动，让我先查号码。我查了七天。这七天，她在里面。我不替这七天辩护。</w:t>
      </w:r>
    </w:p>
    <w:p>
      <w:r>
        <w:rPr>
          <w:b/>
        </w:rPr>
        <w:t>程曦:</w:t>
      </w:r>
      <w:r>
        <w:t xml:space="preserve"> 她问我在做什么。我在查，在写，二月六日，我在政治局公开反对。可是，（停顿）那些都不是答案，不能让她早一天出来。我知道。</w:t>
      </w:r>
    </w:p>
    <w:p>
      <w:r>
        <w:rPr>
          <w:b/>
        </w:rPr>
        <w:t>蒋立群:</w:t>
      </w:r>
      <w:r>
        <w:t xml:space="preserve"> 被质询人还有补充吗？</w:t>
      </w:r>
    </w:p>
    <w:p>
      <w:r>
        <w:rPr>
          <w:b/>
        </w:rPr>
        <w:t>程曦:</w:t>
      </w:r>
      <w:r>
        <w:t xml:space="preserve"> 有。苏敏同志不推荐，不反对，只要答复。我今天答了，可这个答复，只是第一次。她说得对，回避不是答复。我申报材料里那一行“回避”，我请求改成：“答复已作，当面答复未作。”</w:t>
      </w:r>
    </w:p>
    <w:p>
      <w:r>
        <w:rPr>
          <w:b/>
        </w:rPr>
        <w:t>任澍:</w:t>
      </w:r>
      <w:r>
        <w:t xml:space="preserve"> 记录：被质询人请求修改申报材料第十九页，修改后文字，上台账。</w:t>
      </w:r>
    </w:p>
    <w:p>
      <w:r>
        <w:rPr>
          <w:b/>
        </w:rPr>
        <w:t>程曦:</w:t>
      </w:r>
      <w:r>
        <w:t xml:space="preserve"> 谢谢。</w:t>
      </w:r>
    </w:p>
    <w:p>
      <w:r>
        <w:t>(她把登记簿合上，右手托着簿底，站了几秒，才回到座位上。蒋立群看着屏幕，没有再说什么。休会二十分钟。)</w:t>
      </w:r>
    </w:p>
    <w:p>
      <w:pPr>
        <w:pStyle w:val="Heading2"/>
      </w:pPr>
      <w:r>
        <w:t>장면 7 — 12월 15일(목) 오후 4시 10분, 北楼 一层 登记室 — 三色键</w:t>
      </w:r>
    </w:p>
    <w:p>
      <w:r>
        <w:t>(十二月十五日，星期四，下午四点十分。北楼一层的登记室，一张长桌，一只灰色的投票柜，红绿黄三色的小灯暗着。程曦和任澍并排坐着，面前各放一杯水。四点整，二十四位政治局委员在楼上的会议室里按下了键，总书记回避，不在场。十分钟后，梁佩珍拿着一页纸走进来，身后跟着李雨桐。)</w:t>
      </w:r>
    </w:p>
    <w:p>
      <w:r>
        <w:rPr>
          <w:b/>
        </w:rPr>
        <w:t>梁佩珍:</w:t>
      </w:r>
      <w:r>
        <w:t xml:space="preserve"> 结果，我读，两位同时听，同一时刻，同样的字。表决人数二十四，过半十三票。被推荐人程曦，同意十六票，不同意六票，弃权二票。被推荐人傅景明，同意七票，不同意十五票，弃权二票。依办法，程曦同志为后继人选公开竞争推荐的当选人，取得“接班候选”资格。</w:t>
      </w:r>
    </w:p>
    <w:p>
      <w:r>
        <w:t>(程曦没有动。她看着桌面，很久，才抬起头。)</w:t>
      </w:r>
    </w:p>
    <w:p>
      <w:r>
        <w:rPr>
          <w:b/>
        </w:rPr>
        <w:t>程曦:</w:t>
      </w:r>
      <w:r>
        <w:t xml:space="preserve"> 梁同志，办法写的是“接班候选”，不是“接班人”。</w:t>
      </w:r>
    </w:p>
    <w:p>
      <w:r>
        <w:rPr>
          <w:b/>
        </w:rPr>
        <w:t>梁佩珍:</w:t>
      </w:r>
      <w:r>
        <w:t xml:space="preserve"> 对。接班候选，是一个名字被放进台账里，让人可以问、可以查、可以骂。实际的选举，是另一道程序，另一次表决。</w:t>
      </w:r>
    </w:p>
    <w:p>
      <w:r>
        <w:rPr>
          <w:b/>
        </w:rPr>
        <w:t>任澍:</w:t>
      </w:r>
      <w:r>
        <w:t xml:space="preserve"> 程主任，您的右手。</w:t>
      </w:r>
    </w:p>
    <w:p>
      <w:r>
        <w:rPr>
          <w:b/>
        </w:rPr>
        <w:t>程曦:</w:t>
      </w:r>
      <w:r>
        <w:t xml:space="preserve"> （看着自己的手，它在微微发抖）没事。让它抖一会儿。</w:t>
      </w:r>
    </w:p>
    <w:p>
      <w:r>
        <w:t>(梁佩珍走到门口，回头。)</w:t>
      </w:r>
    </w:p>
    <w:p>
      <w:r>
        <w:rPr>
          <w:b/>
        </w:rPr>
        <w:t>梁佩珍:</w:t>
      </w:r>
      <w:r>
        <w:t xml:space="preserve"> 今天不需要说恭喜。不是礼貌，是办法。</w:t>
      </w:r>
    </w:p>
    <w:p>
      <w:r>
        <w:t>(她出去了。李雨桐走过来，把一杯热茶放到程曦手边。走廊里响起脚步声，不重，很稳。邵铁军穿着深色外套，站在登记室门口，没有进来。)</w:t>
      </w:r>
    </w:p>
    <w:p>
      <w:r>
        <w:rPr>
          <w:b/>
        </w:rPr>
        <w:t>邵铁军:</w:t>
      </w:r>
      <w:r>
        <w:t xml:space="preserve"> 程主任，我不进去，按规矩，我不能。</w:t>
      </w:r>
    </w:p>
    <w:p>
      <w:r>
        <w:rPr>
          <w:b/>
        </w:rPr>
        <w:t>程曦:</w:t>
      </w:r>
      <w:r>
        <w:t xml:space="preserve"> 邵主任。</w:t>
      </w:r>
    </w:p>
    <w:p>
      <w:r>
        <w:rPr>
          <w:b/>
        </w:rPr>
        <w:t>邵铁军:</w:t>
      </w:r>
      <w:r>
        <w:t xml:space="preserve"> 我对结果没有意见，已经写进台账了，一个字。对办法第十一条，我有保留意见：公开质询靠抽签，最锋利的问题，会落到最钝的人手里；最钝的问题，会落到最锋利的人手里。我写了，没有被采纳。</w:t>
      </w:r>
    </w:p>
    <w:p>
      <w:r>
        <w:rPr>
          <w:b/>
        </w:rPr>
        <w:t>程曦:</w:t>
      </w:r>
      <w:r>
        <w:t xml:space="preserve"> 我读到了。</w:t>
      </w:r>
    </w:p>
    <w:p>
      <w:r>
        <w:rPr>
          <w:b/>
        </w:rPr>
        <w:t>邵铁军:</w:t>
      </w:r>
      <w:r>
        <w:t xml:space="preserve"> 你赢的是一个名分，我不替你高兴，也不替你担心。（停了一下）你二〇三四年在会上说过“枪就是枪”。现在，那支枪到你手里了。</w:t>
      </w:r>
    </w:p>
    <w:p>
      <w:r>
        <w:rPr>
          <w:b/>
        </w:rPr>
        <w:t>程曦:</w:t>
      </w:r>
      <w:r>
        <w:t xml:space="preserve"> 我知道。</w:t>
      </w:r>
    </w:p>
    <w:p>
      <w:r>
        <w:rPr>
          <w:b/>
        </w:rPr>
        <w:t>邵铁军:</w:t>
      </w:r>
      <w:r>
        <w:t xml:space="preserve"> 你知道，就好。（转身，脚步声慢慢远去）</w:t>
      </w:r>
    </w:p>
    <w:p>
      <w:pPr>
        <w:pStyle w:val="Heading2"/>
      </w:pPr>
      <w:r>
        <w:t>장면 8 — 12월 28일(수) 밤 10시, 北楼 五层 总书记办公室 — 对号入座</w:t>
      </w:r>
    </w:p>
    <w:p>
      <w:r>
        <w:t>(十二月二十八日，星期三，夜里十点。办公室里只亮着台灯，缺口的白瓷杯已经从休养所取回来，洗净了，放在桌子正中，杯里是温水。桌上摊着《傅景明不服书（公开本）》，十一页，下午五点登上公开台账。程曦站在桌侧，没有坐。李雨桐在门边。沈知远没有碰那份文件，只是看着它。)</w:t>
      </w:r>
    </w:p>
    <w:p>
      <w:r>
        <w:rPr>
          <w:b/>
        </w:rPr>
        <w:t>程曦:</w:t>
      </w:r>
      <w:r>
        <w:t xml:space="preserve"> 总书记，按办法第十三条，您对这份不服书必须回避，我可以替您念，您只听，不评。</w:t>
      </w:r>
    </w:p>
    <w:p>
      <w:r>
        <w:rPr>
          <w:b/>
        </w:rPr>
        <w:t>沈知远:</w:t>
      </w:r>
      <w:r>
        <w:t xml:space="preserve"> 念。</w:t>
      </w:r>
    </w:p>
    <w:p>
      <w:r>
        <w:rPr>
          <w:b/>
        </w:rPr>
        <w:t>程曦:</w:t>
      </w:r>
      <w:r>
        <w:t xml:space="preserve"> （翻开）“本人傅景明，服从结果，不服内容。一，我不质疑程序。程序是公开的，每一步我都看过。二，我质疑关系。声明了的关系，不等于不存在的关系。办法由总书记起草，被推荐人是总书记十六年的学生，结果是总书记的学生赢了。这样的体系叫公开，可它仍然是一个家里的事。三，我质疑候选人对三十七天的答复。她说‘答复已作，当面答复未作’，这是诚实，但不是承担。”</w:t>
      </w:r>
    </w:p>
    <w:p>
      <w:r>
        <w:t>(程曦停了一下，没有继续。沈知远把手指放在杯沿上。)</w:t>
      </w:r>
    </w:p>
    <w:p>
      <w:r>
        <w:rPr>
          <w:b/>
        </w:rPr>
        <w:t>沈知远:</w:t>
      </w:r>
      <w:r>
        <w:t xml:space="preserve"> 他写对了一半。</w:t>
      </w:r>
    </w:p>
    <w:p>
      <w:r>
        <w:rPr>
          <w:b/>
        </w:rPr>
        <w:t>程曦:</w:t>
      </w:r>
      <w:r>
        <w:t xml:space="preserve"> 是哪一半？</w:t>
      </w:r>
    </w:p>
    <w:p>
      <w:r>
        <w:rPr>
          <w:b/>
        </w:rPr>
        <w:t>沈知远:</w:t>
      </w:r>
      <w:r>
        <w:t xml:space="preserve"> 第二点。……他没点我的名，可每一条，我都对号入座了。声明可以写，关系不能删。我没法把自己从你的履历里删掉。这是我欠你的，也是我欠他的。</w:t>
      </w:r>
    </w:p>
    <w:p>
      <w:r>
        <w:rPr>
          <w:b/>
        </w:rPr>
        <w:t>程曦:</w:t>
      </w:r>
      <w:r>
        <w:t xml:space="preserve"> 我是用您的规矩赢的，所以每一票里都有您的影子。这是我最怕的。</w:t>
      </w:r>
    </w:p>
    <w:p>
      <w:r>
        <w:rPr>
          <w:b/>
        </w:rPr>
        <w:t>沈知远:</w:t>
      </w:r>
      <w:r>
        <w:t xml:space="preserve"> 有影子的票，也是票。你把影子写在台账上，比让它躲在黑里，好。</w:t>
      </w:r>
    </w:p>
    <w:p>
      <w:r>
        <w:rPr>
          <w:b/>
        </w:rPr>
        <w:t>程曦:</w:t>
      </w:r>
      <w:r>
        <w:t xml:space="preserve"> 好在哪里？</w:t>
      </w:r>
    </w:p>
    <w:p>
      <w:r>
        <w:rPr>
          <w:b/>
        </w:rPr>
        <w:t>沈知远:</w:t>
      </w:r>
      <w:r>
        <w:t xml:space="preserve"> 黑里的影子，谁都可以拿去用。台账上的影子，谁都可以来问。……《荀子》第一篇，有一句话，我不敢把它当成祝福，只能当成要求：“青，取之于蓝，而青于蓝；冰，水为之，而寒于水。”</w:t>
      </w:r>
    </w:p>
    <w:p>
      <w:r>
        <w:rPr>
          <w:b/>
        </w:rPr>
        <w:t>程曦:</w:t>
      </w:r>
      <w:r>
        <w:t xml:space="preserve"> 您希望我比您冷？</w:t>
      </w:r>
    </w:p>
    <w:p>
      <w:r>
        <w:rPr>
          <w:b/>
        </w:rPr>
        <w:t>沈知远:</w:t>
      </w:r>
      <w:r>
        <w:t xml:space="preserve"> 我希望你比我清。冷不冷，是另一回事。</w:t>
      </w:r>
    </w:p>
    <w:p>
      <w:r>
        <w:t>(李雨桐咳嗽了一声，把本子放在膝上。)</w:t>
      </w:r>
    </w:p>
    <w:p>
      <w:r>
        <w:rPr>
          <w:b/>
        </w:rPr>
        <w:t>李雨桐:</w:t>
      </w:r>
      <w:r>
        <w:t xml:space="preserve"> 总书记，按办法，这封不服书，候选人可以附一份答复，十四天内。</w:t>
      </w:r>
    </w:p>
    <w:p>
      <w:r>
        <w:rPr>
          <w:b/>
        </w:rPr>
        <w:t>程曦:</w:t>
      </w:r>
      <w:r>
        <w:t xml:space="preserve"> 我答。（右手按住登记簿）傅书记第三点，我认一半：答复确实是诚实，不是承担。承担是什么，我还没有办法，可我愿意让它留在页上，让人继续问。</w:t>
      </w:r>
    </w:p>
    <w:p>
      <w:r>
        <w:rPr>
          <w:b/>
        </w:rPr>
        <w:t>沈知远:</w:t>
      </w:r>
      <w:r>
        <w:t xml:space="preserve"> 好。</w:t>
      </w:r>
    </w:p>
    <w:p>
      <w:r>
        <w:rPr>
          <w:b/>
        </w:rPr>
        <w:t>程曦:</w:t>
      </w:r>
      <w:r>
        <w:t xml:space="preserve"> 总书记，我现在可以说一句话吗？</w:t>
      </w:r>
    </w:p>
    <w:p>
      <w:r>
        <w:rPr>
          <w:b/>
        </w:rPr>
        <w:t>沈知远:</w:t>
      </w:r>
      <w:r>
        <w:t xml:space="preserve"> 说。</w:t>
      </w:r>
    </w:p>
    <w:p>
      <w:r>
        <w:rPr>
          <w:b/>
        </w:rPr>
        <w:t>程曦:</w:t>
      </w:r>
      <w:r>
        <w:t xml:space="preserve"> 办法第一条，您不能对我说“恭喜”。可我可以对您说，谢谢您，没有说。</w:t>
      </w:r>
    </w:p>
    <w:p>
      <w:r>
        <w:rPr>
          <w:b/>
        </w:rPr>
        <w:t>沈知远:</w:t>
      </w:r>
      <w:r>
        <w:t xml:space="preserve"> （看着杯子，很久）收悉。</w:t>
      </w:r>
    </w:p>
    <w:p>
      <w:r>
        <w:t>(程曦笑了一下，那笑意很轻，没有留在脸上。他拿起茶壶，往另一只纸杯里添了水，推到桌子的另一边。)</w:t>
      </w:r>
    </w:p>
    <w:p>
      <w:pPr>
        <w:pStyle w:val="Heading2"/>
      </w:pPr>
      <w:r>
        <w:t>장면 9 — 2040년 1월 11일(수) 밤 9시, 北楼 五层 总书记办公室 — 答复已作</w:t>
      </w:r>
    </w:p>
    <w:p>
      <w:r>
        <w:t>(二〇四〇年一月十一日，星期三，夜里九点。北楼五层，窗玻璃上结了一层薄霜。《独立监督办公室对傅景明不服书的答复（公开本）》上午十点登上公开台账，三页。桌上的座机亮着红灯，程曦坐在小圆桌旁，右手压着自己那份《候选人利益声明》的底稿。沈知远站在桌后，摘下了眼镜。)</w:t>
      </w:r>
    </w:p>
    <w:p>
      <w:r>
        <w:rPr>
          <w:b/>
        </w:rPr>
        <w:t>沈知远:</w:t>
      </w:r>
      <w:r>
        <w:t xml:space="preserve"> 梁同志的答复，你读完了吗？</w:t>
      </w:r>
    </w:p>
    <w:p>
      <w:r>
        <w:rPr>
          <w:b/>
        </w:rPr>
        <w:t>程曦:</w:t>
      </w:r>
      <w:r>
        <w:t xml:space="preserve"> 读了三遍。第一点，关系：不予支持，理由是声明充分，总书记全程回避。第二点，经历：事实成立，予以记载，要求我在确认之后一年内，完成不少于六个月的基层任职，任职前须向独立监督办公室提交我现职交接人选的名单。第三点，三十七天：不属于办法的审查范围，驳回，但“建议候选人另作答复”。</w:t>
      </w:r>
    </w:p>
    <w:p>
      <w:r>
        <w:rPr>
          <w:b/>
        </w:rPr>
        <w:t>沈知远:</w:t>
      </w:r>
      <w:r>
        <w:t xml:space="preserve"> 第二点，你怎么想？</w:t>
      </w:r>
    </w:p>
    <w:p>
      <w:r>
        <w:rPr>
          <w:b/>
        </w:rPr>
        <w:t>程曦:</w:t>
      </w:r>
      <w:r>
        <w:t xml:space="preserve"> 我想去。去县里，去一个人家里放着一张罚单的地方。我也想有一个人，替我坐在办公厅这张桌子后面。</w:t>
      </w:r>
    </w:p>
    <w:p>
      <w:r>
        <w:rPr>
          <w:b/>
        </w:rPr>
        <w:t>沈知远:</w:t>
      </w:r>
      <w:r>
        <w:t xml:space="preserve"> 想好是谁了吗？</w:t>
      </w:r>
    </w:p>
    <w:p>
      <w:r>
        <w:rPr>
          <w:b/>
        </w:rPr>
        <w:t>程曦:</w:t>
      </w:r>
      <w:r>
        <w:t xml:space="preserve"> 有一个名字，我还不敢说。</w:t>
      </w:r>
    </w:p>
    <w:p>
      <w:r>
        <w:rPr>
          <w:b/>
        </w:rPr>
        <w:t>沈知远:</w:t>
      </w:r>
      <w:r>
        <w:t xml:space="preserve"> 不要现在说。</w:t>
      </w:r>
    </w:p>
    <w:p>
      <w:r>
        <w:rPr>
          <w:b/>
        </w:rPr>
        <w:t>程曦:</w:t>
      </w:r>
      <w:r>
        <w:t xml:space="preserve"> 我知道。（翻开底稿）总书记，这是我的利益声明。办法要求候选人写，我写了三版。</w:t>
      </w:r>
    </w:p>
    <w:p>
      <w:r>
        <w:rPr>
          <w:b/>
        </w:rPr>
        <w:t>沈知远:</w:t>
      </w:r>
      <w:r>
        <w:t xml:space="preserve"> 我回避。</w:t>
      </w:r>
    </w:p>
    <w:p>
      <w:r>
        <w:rPr>
          <w:b/>
        </w:rPr>
        <w:t>程曦:</w:t>
      </w:r>
      <w:r>
        <w:t xml:space="preserve"> 您可以不评，但请您听我念。我念的，不是给您的，是给台账的。（念）“候选人利益声明：候选人从中得到的好处，是一个名分；失去的，是不被问的权利。另，未了事项一件：苏敏第〇〇四七号意见，答复已作，当面答复未作。”</w:t>
      </w:r>
    </w:p>
    <w:p>
      <w:r>
        <w:t>(沈知远没有回答。座机忽然响了，是总机转来的，长川来电。)</w:t>
      </w:r>
    </w:p>
    <w:p>
      <w:r>
        <w:rPr>
          <w:b/>
        </w:rPr>
        <w:t>梅若兰:</w:t>
      </w:r>
      <w:r>
        <w:t xml:space="preserve"> 小沈，是我。这么晚。</w:t>
      </w:r>
    </w:p>
    <w:p>
      <w:r>
        <w:rPr>
          <w:b/>
        </w:rPr>
        <w:t>沈知远:</w:t>
      </w:r>
      <w:r>
        <w:t xml:space="preserve"> 梅老师，您说。</w:t>
      </w:r>
    </w:p>
    <w:p>
      <w:r>
        <w:rPr>
          <w:b/>
        </w:rPr>
        <w:t>梅若兰:</w:t>
      </w:r>
      <w:r>
        <w:t xml:space="preserve"> 小程在不在？</w:t>
      </w:r>
    </w:p>
    <w:p>
      <w:r>
        <w:rPr>
          <w:b/>
        </w:rPr>
        <w:t>程曦:</w:t>
      </w:r>
      <w:r>
        <w:t xml:space="preserve"> 梅老师，我在。</w:t>
      </w:r>
    </w:p>
    <w:p>
      <w:r>
        <w:rPr>
          <w:b/>
        </w:rPr>
        <w:t>梅若兰:</w:t>
      </w:r>
      <w:r>
        <w:t xml:space="preserve"> （声音很稳，只是每说完一小段，要换一口气）好，我两个人一起说。我今天上午坐在窗口后头的小椅子上，念了意见栏的答复。小苏听着，没有说话。等到念完，她写了一行字。</w:t>
      </w:r>
    </w:p>
    <w:p>
      <w:r>
        <w:rPr>
          <w:b/>
        </w:rPr>
        <w:t>沈知远:</w:t>
      </w:r>
      <w:r>
        <w:t xml:space="preserve"> 写的什么？</w:t>
      </w:r>
    </w:p>
    <w:p>
      <w:r>
        <w:rPr>
          <w:b/>
        </w:rPr>
        <w:t>梅若兰:</w:t>
      </w:r>
      <w:r>
        <w:t xml:space="preserve"> “答复收到。不满意，也不撤回。账继续开着。”</w:t>
      </w:r>
    </w:p>
    <w:p>
      <w:r>
        <w:t>(程曦低下头。沈知远的手放在桌面上，一动不动。)</w:t>
      </w:r>
    </w:p>
    <w:p>
      <w:r>
        <w:rPr>
          <w:b/>
        </w:rPr>
        <w:t>梅若兰:</w:t>
      </w:r>
      <w:r>
        <w:t xml:space="preserve"> 我老了，只会带话，不会评话。我只带一句：账继续开着，是好事。关了的账，才是真的完了。</w:t>
      </w:r>
    </w:p>
    <w:p>
      <w:r>
        <w:rPr>
          <w:b/>
        </w:rPr>
        <w:t>程曦:</w:t>
      </w:r>
      <w:r>
        <w:t xml:space="preserve"> 谢谢您，梅老师。</w:t>
      </w:r>
    </w:p>
    <w:p>
      <w:r>
        <w:rPr>
          <w:b/>
        </w:rPr>
        <w:t>梅若兰:</w:t>
      </w:r>
      <w:r>
        <w:t xml:space="preserve"> 小程，你的手好些了吗？</w:t>
      </w:r>
    </w:p>
    <w:p>
      <w:r>
        <w:rPr>
          <w:b/>
        </w:rPr>
        <w:t>程曦:</w:t>
      </w:r>
      <w:r>
        <w:t xml:space="preserve"> 天冷，会酸，不碍事。</w:t>
      </w:r>
    </w:p>
    <w:p>
      <w:r>
        <w:rPr>
          <w:b/>
        </w:rPr>
        <w:t>梅若兰:</w:t>
      </w:r>
      <w:r>
        <w:t xml:space="preserve"> 窗口的炉子，我让人给你留了一个位子。哪天去，哪天坐。……好了，我八十九岁了，要睡了。</w:t>
      </w:r>
    </w:p>
    <w:p>
      <w:r>
        <w:t>(电话挂断。程曦站起身，把底稿放进登记簿，夹在“第十九页”后面。她走到门口，回头看了一眼那只放在桌子正中的缺口杯，没有说话，带上了门。)</w:t>
      </w:r>
    </w:p>
    <w:p>
      <w:r>
        <w:t>(沈知远独自站了一会儿，才拉开最下面的抽屉。分类卡片上，铅笔字没有变：“已寄：〇。未寄：四十。废稿：十六页。”他没有拿笔，也没有抽出任何一封，只是把手放在那一沓信纸上，停了几秒，又把抽屉推进去一半，停住，没有再推。窗外，最后一盏旗杆灯灭了。)</w:t>
      </w:r>
    </w:p>
    <w:p>
      <w:pPr>
        <w:pStyle w:val="Heading2"/>
      </w:pPr>
      <w:r>
        <w:t>핵심 문학 인용</w:t>
      </w:r>
    </w:p>
    <w:p>
      <w:r>
        <w:rPr>
          <w:b/>
        </w:rPr>
        <w:t>『礼记·礼运』:</w:t>
      </w:r>
      <w:r>
        <w:t xml:space="preserve"> «选贤与能，讲信修睦» — 한국어 해설: '어진 이와 유능한 이를 가려 뽑고, 신의를 가르치고 화목을 닦는다.' 대도가 행해지던 세상을 그린 대목으로, 천하가 한 집의 것이 아니라 모두의 것이라는 뜻과 이어진다. 장면 4에서 간화이구가 선즈위안에게 이 구절을 외우며, 후계를 '위에서 뽑는 일'이 아니라 '여럿이 천거하는 일'로 읽게 되었다고 말한다.</w:t>
      </w:r>
    </w:p>
    <w:p>
      <w:r>
        <w:rPr>
          <w:b/>
        </w:rPr>
        <w:t>『荀子·劝学』:</w:t>
      </w:r>
      <w:r>
        <w:t xml:space="preserve"> «青，取之于蓝，而青于蓝；冰，水为之，而寒于水» — 한국어 해설: '푸른 물감은 쪽풀에서 얻지만 쪽풀보다 푸르고, 얼음은 물로 만들지만 물보다 차갑다.' 배운 사람이 스승을 넘어설 수 있다는 뜻의 대목이다. 장면 8에서 선즈위안이 청시에게 이 구절을 축복이 아니라 요구로만 받겠다며 인용한다.</w:t>
      </w:r>
    </w:p>
    <w:p>
      <w:pPr>
        <w:pStyle w:val="Heading2"/>
      </w:pPr>
      <w:r>
        <w:t>생활 표현</w:t>
      </w:r>
    </w:p>
    <w:p>
      <w:r>
        <w:t>«吹风» — 한국어 해설: "바람을 불어넣다". 정식 발표 전에 슬쩍 귀띔하거나 의향을 떠보는 일을 이르는 구어. 청시가 선즈위안에게 보름 사이 일곱 명이 찾아와 후계 이야기를 귀띔했다고 말하며, 장면 1.</w:t>
      </w:r>
    </w:p>
    <w:p>
      <w:r>
        <w:t>«论资排辈» — 한국어 해설: "자격과 연차를 따져 순서를 매기다". 능력보다 경력과 서열로 자리를 정하는 관행을 가리키는 성어. 웨이창펑이 청시에게 예전의 방식과 지금의 투표 방식을 견주며, 장면 2.</w:t>
      </w:r>
    </w:p>
    <w:p>
      <w:r>
        <w:t>«拉票» — 한국어 해설: "표를 끌어모으다". 투표에서 자기편 표를 얻으려고 사람을 만나 부탁하는 일. 량페이전이 웨이창펑에게 추천 방법 부칙 제9조를 상기시키며, 장면 2.</w:t>
      </w:r>
    </w:p>
    <w:p>
      <w:r>
        <w:t>«打预防针» — 한국어 해설: "예방주사를 놓다". 어떤 일이 닥치기 전에 미리 마음의 준비를 시키거나 주의를 준다는 구어. 리위퉁이 청시에게 앞으로 한 달의 분위기를 미리 일러 주며, 장면 3.</w:t>
      </w:r>
    </w:p>
    <w:p>
      <w:r>
        <w:t>«压担子» — 한국어 해설: "짐을 지우다". 조직이 젊은 사람에게 무거운 책임을 맡겨 시험하는 일을 이르는 구어. 리위퉁이 청시에게 옛 방식과 새 방식을 견주며, 장면 3.</w:t>
      </w:r>
    </w:p>
    <w:p>
      <w:r>
        <w:t>«对号入座» — 한국어 해설: "번호표대로 자리에 앉다". 남의 이야기에 자기를 맞춰 보고 자기 일처럼 받아들인다는 구어. 선즈위안이 청시에게 푸징밍의 불복서가 자기를 겨눈 것으로 읽힌다고 말하며, 장면 8.</w:t>
      </w:r>
    </w:p>
    <w:p>
      <w:r>
        <w:t>[8화 끝 — 다음 화 예고: 「녜추」(聂秋), 청시가 차기 판공청 주임 후보로 녜추를 고른다. 녜추는 '잉훠의 쑤민에게서 장부 읽는 법을 배웠다'고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