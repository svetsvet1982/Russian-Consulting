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12화 — 「새로운 균형」 (新的平衡)</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웨이창펑 魏长风(61세, 정치국원) / 량페이전 梁佩珍(62세, 정치국원·독립 감독) / 상무위원 丁·己 常委丁、常委己(60대, 상무위원) / 정치밍 郑启明(61세, 재정투명 전담 감사팀장, 전화 목소리) / 주소 검찰관 驻所检察官(40대, 시 검찰원 장소 상주 검찰실) / 당직원 值班员(40대, 공시 제3호 장소 당직 관리원) / 쑤민 苏敏(48세, 지정거소감시거주 중인 '공민 대리인') / 메이뤄란 梅若兰(85세, 은퇴한 변호사협회 비서장) / 다이이판 戴一帆(27세, 잉훠 자원활동가) / 쉬둬둬 许朵朵(25세, 잉훠 자원활동가) / 간화이구 甘怀谷(93세, 은퇴한 개혁파 원로 간부)</w:t>
      </w:r>
    </w:p>
    <w:p>
      <w:r>
        <w:rPr>
          <w:b/>
        </w:rPr>
        <w:t>배경:</w:t>
      </w:r>
      <w:r>
        <w:t xml:space="preserve"> [선즈위안 쪽 시점] 2034년 2월 27일(월)부터 3월 5일(일)까지. 7부 11화에서 2월 24일 밤의 국경 위기는 '원인 미확인'으로 끝났고, 선즈위안은 25일 새벽 첫 장 날짜란에만 '2월 25일'을 쓴 철회 초안 세 쪽(임기 제한 조항 수정안 제출 철회 / 응급체계 조례 수정안 표결 철회 / 쑤민 사건의 서면 복핵 요청)을 이 빠진 잔 밑에 눌러 두었다. 2월 27일 월요일 아침 웨이창펑의 날짜 쪽지(2월 13일 444일째에서 한 주씩 더해 458일째)가 오고, 그는 세 쪽에 서명한 뒤 상무위원회에서 『의사규칙』 제9조 개정을 확정하고, 정치국에서 두 안의 철회와 '위기 결정은 상무위 다수결'을 발표한다. 쑤민 사건은 절차대로 간다. 3월 2일 주소 검찰관의 복핵 의견서가 나오고, 3월 3일 금요일 선즈위안은 국가안전 계통이 가져온 초안의 '결재 번호' 줄을 그어 지우고 자기 글씨로 '撤销'와 이유, 이름을 쓴다. 그날 오후 4시 쑤민은 지정거소 37일째(지정거소 1월 26일 시작)에 조용히 풀려난다. 사과문도, 성명도 없다. 선즈위안은 현장에 가지 않고, 메이뤄란이 마중한다. 사오톄쥔은 직위를 유지하되 소조 판공실의 예약 번호와 '결전 사용' 권한이 폐지되고 분기 보고 의무가 붙는다. 청시는 판공청 주임으로 남고, 정치밍은 입원 중이지만 사망하지 않는다. 다이이판과 쉬둬둬는 2033년 3월에 이미 돌아와 창구에 있고, 3월 5일 일요일 선즈위안은 창촨 간부휴양소로 가서 간화이구를 만난다. 새 설정: 『의사규칙』 제9조 개정 3항(정족수 5인 유지·화상 병행, 정족수 미달 시 '기존 수칙 유지' 외 신규 명령 금지, 위임·위탁 명목의 표결 대체 금지), 복핵 의견서 3항, '撤销' 결정서 하단의 직접 서명, 결정서가 건드리지 않는 '그 밖의 관리 조치' 한 줄이다. 이 화의 기관·문서·인물은 모두 가상이다.</w:t>
      </w:r>
    </w:p>
    <w:p>
      <w:pPr>
        <w:pStyle w:val="Heading2"/>
      </w:pPr>
      <w:r>
        <w:t>장면 1 — 2034년 2월 27일(월) 오전 7시, 北楼 五层 总书记办公室 — 自己取</w:t>
      </w:r>
    </w:p>
    <w:p>
      <w:r>
        <w:t>(二月二十七日，星期一，早上七点。窗外下着细雨，旗杆灯还亮着。魏长风的便笺和往常一样送到，李雨桐拿来放在桌角：“第四百五十八天。今天的页，自己取。魏。”桌面上，那只左边缺口的白瓷茶碗洗净了摆着，底下压着三页稿纸。程曦抱着登记簿站在桌侧，右手托着簿底。)</w:t>
      </w:r>
    </w:p>
    <w:p>
      <w:r>
        <w:rPr>
          <w:b/>
        </w:rPr>
        <w:t>李雨桐:</w:t>
      </w:r>
      <w:r>
        <w:t xml:space="preserve"> 魏委员的条子，第四百五十八天。</w:t>
      </w:r>
    </w:p>
    <w:p>
      <w:r>
        <w:rPr>
          <w:b/>
        </w:rPr>
        <w:t>沈知远:</w:t>
      </w:r>
      <w:r>
        <w:t xml:space="preserve"> 回一张，收到，四百五十八天。别的不加。</w:t>
      </w:r>
    </w:p>
    <w:p>
      <w:r>
        <w:rPr>
          <w:b/>
        </w:rPr>
        <w:t>程曦:</w:t>
      </w:r>
      <w:r>
        <w:t xml:space="preserve"> 总书记，上午九点，常委会先议第九条。十点，政治局例会，原来排的是应急条例的表决。</w:t>
      </w:r>
    </w:p>
    <w:p>
      <w:r>
        <w:rPr>
          <w:b/>
        </w:rPr>
        <w:t>沈知远:</w:t>
      </w:r>
      <w:r>
        <w:t xml:space="preserve"> 我知道。先签。</w:t>
      </w:r>
    </w:p>
    <w:p>
      <w:r>
        <w:t>(他把茶碗移到一边，第一页的日期栏上，二月二十五日那几个字已经干透了。沈知远拧开钢笔，在签名处写下“沈知远”三个字，笔画不快，也没有抖。第二页，同样。到第三页，他的笔尖在“函请”两个字上停了一下。)</w:t>
      </w:r>
    </w:p>
    <w:p>
      <w:r>
        <w:rPr>
          <w:b/>
        </w:rPr>
        <w:t>程曦:</w:t>
      </w:r>
      <w:r>
        <w:t xml:space="preserve"> 第三页，编号栏我没有印。</w:t>
      </w:r>
    </w:p>
    <w:p>
      <w:r>
        <w:rPr>
          <w:b/>
        </w:rPr>
        <w:t>沈知远:</w:t>
      </w:r>
      <w:r>
        <w:t xml:space="preserve"> 不要印。</w:t>
      </w:r>
    </w:p>
    <w:p>
      <w:r>
        <w:rPr>
          <w:b/>
        </w:rPr>
        <w:t>程曦:</w:t>
      </w:r>
      <w:r>
        <w:t xml:space="preserve"> 以前是有号，没有字。</w:t>
      </w:r>
    </w:p>
    <w:p>
      <w:r>
        <w:rPr>
          <w:b/>
        </w:rPr>
        <w:t>沈知远:</w:t>
      </w:r>
      <w:r>
        <w:t xml:space="preserve"> 今天倒过来，有字，不要号。（签下名字，把笔帽盖上）李雨桐，第三页，今天下午送市检察院，同时抄送驻所检察室，原件不留。</w:t>
      </w:r>
    </w:p>
    <w:p>
      <w:r>
        <w:rPr>
          <w:b/>
        </w:rPr>
        <w:t>李雨桐:</w:t>
      </w:r>
      <w:r>
        <w:t xml:space="preserve"> 好。梅老师那边要不要告诉她？</w:t>
      </w:r>
    </w:p>
    <w:p>
      <w:r>
        <w:rPr>
          <w:b/>
        </w:rPr>
        <w:t>沈知远:</w:t>
      </w:r>
      <w:r>
        <w:t xml:space="preserve"> 不告诉。检察院收到以后，她自然知道。我们去说，就成了递条子。</w:t>
      </w:r>
    </w:p>
    <w:p>
      <w:r>
        <w:rPr>
          <w:b/>
        </w:rPr>
        <w:t>李雨桐:</w:t>
      </w:r>
      <w:r>
        <w:t xml:space="preserve"> 还有一件。昨天周日，驻所检察官去了榆林路。他把二月八日那份“不予批准会见”的书面副本，交给了苏女士，登记簿上有她的签收。</w:t>
      </w:r>
    </w:p>
    <w:p>
      <w:r>
        <w:rPr>
          <w:b/>
        </w:rPr>
        <w:t>沈知远:</w:t>
      </w:r>
      <w:r>
        <w:t xml:space="preserve"> （点头）一条一条来。第一条，有人签收了。</w:t>
      </w:r>
    </w:p>
    <w:p>
      <w:r>
        <w:rPr>
          <w:b/>
        </w:rPr>
        <w:t>程曦:</w:t>
      </w:r>
      <w:r>
        <w:t xml:space="preserve"> 总书记，这三页，我现在就可以上账吗？</w:t>
      </w:r>
    </w:p>
    <w:p>
      <w:r>
        <w:rPr>
          <w:b/>
        </w:rPr>
        <w:t>沈知远:</w:t>
      </w:r>
      <w:r>
        <w:t xml:space="preserve"> 上。二十四小时之内，一个字不改。</w:t>
      </w:r>
    </w:p>
    <w:p>
      <w:r>
        <w:t>(程曦把三页纸一页一页拿起来，对着窗光看了看签名，才夹进登记簿。李雨桐给茶碗里续了水，没有多说话。雨丝贴在玻璃上，一条一条往下淌。)</w:t>
      </w:r>
    </w:p>
    <w:p>
      <w:r>
        <w:rPr>
          <w:b/>
        </w:rPr>
        <w:t>李雨桐:</w:t>
      </w:r>
      <w:r>
        <w:t xml:space="preserve"> 总书记，您今天早上，吃过东西吗？</w:t>
      </w:r>
    </w:p>
    <w:p>
      <w:r>
        <w:rPr>
          <w:b/>
        </w:rPr>
        <w:t>沈知远:</w:t>
      </w:r>
      <w:r>
        <w:t xml:space="preserve"> 喝了茶。</w:t>
      </w:r>
    </w:p>
    <w:p>
      <w:r>
        <w:rPr>
          <w:b/>
        </w:rPr>
        <w:t>李雨桐:</w:t>
      </w:r>
      <w:r>
        <w:t xml:space="preserve"> 茶不算。</w:t>
      </w:r>
    </w:p>
    <w:p>
      <w:r>
        <w:rPr>
          <w:b/>
        </w:rPr>
        <w:t>沈知远:</w:t>
      </w:r>
      <w:r>
        <w:t xml:space="preserve"> （很轻地笑了一下）去拿两个馒头来。边走边吃，路上还要想怎么说第一句。</w:t>
      </w:r>
    </w:p>
    <w:p>
      <w:pPr>
        <w:pStyle w:val="Heading2"/>
      </w:pPr>
      <w:r>
        <w:t>장면 2 — 2월 27일(월) 오전 9시, 北楼 三层 常委会议室 — 第九条</w:t>
      </w:r>
    </w:p>
    <w:p>
      <w:r>
        <w:t>(上午九点。北楼三层的常委会议室，长桌两侧坐满了人，没有视频连线，这一回七位常委都到了现场。丙的呢子大衣还带着海上的潮气，他昨天夜里才下舰。邵铁军以列席身份坐在末位，蓝色卷宗放在膝上。程曦在沈知远身后翻开登记簿，桌面中间摊着一份只有一页的文本。)</w:t>
      </w:r>
    </w:p>
    <w:p>
      <w:r>
        <w:rPr>
          <w:b/>
        </w:rPr>
        <w:t>沈知远:</w:t>
      </w:r>
      <w:r>
        <w:t xml:space="preserve"> 各位，只议一件事。《常委会议事规则》第九条的修订。我先念。第一款，常委会表决，到会五人为有效，视频同时确认的，计入到会人数，由记录员核对。第二款，到会不足五人的时间内，不得作出新的命令，只可口头转告“现行规定保留”一项，二十四小时内上公开台账。第三款，任何文件，不论称委托、授权，还是其他名义，不得把应当由常委会表决的事项，集中到一个人手里。</w:t>
      </w:r>
    </w:p>
    <w:p>
      <w:r>
        <w:rPr>
          <w:b/>
        </w:rPr>
        <w:t>常委丁:</w:t>
      </w:r>
      <w:r>
        <w:t xml:space="preserve"> 总书记，第三款我有意见。“不论称什么名义”，写得太死了，一点都没留余地。真遇到那种夜里，一个人拿不拿得了主意，就是一个钟头的差别。</w:t>
      </w:r>
    </w:p>
    <w:p>
      <w:r>
        <w:rPr>
          <w:b/>
        </w:rPr>
        <w:t>沈知远:</w:t>
      </w:r>
      <w:r>
        <w:t xml:space="preserve"> 丁同志，我记得，二十四号夜里，您的意见是赞成委托书。</w:t>
      </w:r>
    </w:p>
    <w:p>
      <w:r>
        <w:rPr>
          <w:b/>
        </w:rPr>
        <w:t>常委丁:</w:t>
      </w:r>
      <w:r>
        <w:t xml:space="preserve"> 是我。我至今也不后悔。</w:t>
      </w:r>
    </w:p>
    <w:p>
      <w:r>
        <w:rPr>
          <w:b/>
        </w:rPr>
        <w:t>沈知远:</w:t>
      </w:r>
      <w:r>
        <w:t xml:space="preserve"> 我不要您后悔。我只请您看一件事。那天夜里我们花了一个钟头，而且这一个钟头，我没有办法证明它值得。第三款不是说我们永远不能快，它说的是：快，要有五个人一起快。</w:t>
      </w:r>
    </w:p>
    <w:p>
      <w:r>
        <w:rPr>
          <w:b/>
        </w:rPr>
        <w:t>常委己:</w:t>
      </w:r>
      <w:r>
        <w:t xml:space="preserve"> 我提一个文字上的问题。“集中到一个人”，包括下一任总书记吗？</w:t>
      </w:r>
    </w:p>
    <w:p>
      <w:r>
        <w:rPr>
          <w:b/>
        </w:rPr>
        <w:t>沈知远:</w:t>
      </w:r>
      <w:r>
        <w:t xml:space="preserve"> 包括。包括我，包括下一个，包括再下一个。</w:t>
      </w:r>
    </w:p>
    <w:p>
      <w:r>
        <w:rPr>
          <w:b/>
        </w:rPr>
        <w:t>邵铁军:</w:t>
      </w:r>
      <w:r>
        <w:t xml:space="preserve"> （抬起手）我可以说一句吗？</w:t>
      </w:r>
    </w:p>
    <w:p>
      <w:r>
        <w:rPr>
          <w:b/>
        </w:rPr>
        <w:t>沈知远:</w:t>
      </w:r>
      <w:r>
        <w:t xml:space="preserve"> 请。</w:t>
      </w:r>
    </w:p>
    <w:p>
      <w:r>
        <w:rPr>
          <w:b/>
        </w:rPr>
        <w:t>邵铁军:</w:t>
      </w:r>
      <w:r>
        <w:t xml:space="preserve"> 我起草的委托书，被常委会否决了。按程序，该文件作废。我的办公室服从。第九条的修订，我没有意见。</w:t>
      </w:r>
    </w:p>
    <w:p>
      <w:r>
        <w:rPr>
          <w:b/>
        </w:rPr>
        <w:t>常委丁:</w:t>
      </w:r>
      <w:r>
        <w:t xml:space="preserve"> （侧头看了他一眼）你倒是干脆。</w:t>
      </w:r>
    </w:p>
    <w:p>
      <w:r>
        <w:rPr>
          <w:b/>
        </w:rPr>
        <w:t>邵铁军:</w:t>
      </w:r>
      <w:r>
        <w:t xml:space="preserve"> 规矩是你我一起定的。总书记的话，我记着。</w:t>
      </w:r>
    </w:p>
    <w:p>
      <w:r>
        <w:t>(程曦的笔尖停了一瞬，又落下去。沈知远没有看邵铁军，低头翻了一页。)</w:t>
      </w:r>
    </w:p>
    <w:p>
      <w:r>
        <w:rPr>
          <w:b/>
        </w:rPr>
        <w:t>沈知远:</w:t>
      </w:r>
      <w:r>
        <w:t xml:space="preserve"> 表决。第九条修订三款，赞成请举手。</w:t>
      </w:r>
    </w:p>
    <w:p>
      <w:r>
        <w:t>(沈知远、己、丙、乙、甲举手。丁没有动，戊看着桌面，停了好几秒，也没有动。)</w:t>
      </w:r>
    </w:p>
    <w:p>
      <w:r>
        <w:rPr>
          <w:b/>
        </w:rPr>
        <w:t>程曦:</w:t>
      </w:r>
      <w:r>
        <w:t xml:space="preserve"> 赞成五，反对一，弃权一。第九条修订，通过。</w:t>
      </w:r>
    </w:p>
    <w:p>
      <w:r>
        <w:rPr>
          <w:b/>
        </w:rPr>
        <w:t>常委丁:</w:t>
      </w:r>
      <w:r>
        <w:t xml:space="preserve"> 反对，我留着，记录里写清楚。</w:t>
      </w:r>
    </w:p>
    <w:p>
      <w:r>
        <w:rPr>
          <w:b/>
        </w:rPr>
        <w:t>沈知远:</w:t>
      </w:r>
      <w:r>
        <w:t xml:space="preserve"> 写清楚。丁同志的反对意见，随修订文本一起，上公开台账。</w:t>
      </w:r>
    </w:p>
    <w:p>
      <w:r>
        <w:t>(会议室里没有人鼓掌。有人把面前的茶盖合上，有人把钢笔装回口袋，丙低头揉了一下眼睛，才发现自己还穿着大衣。)</w:t>
      </w:r>
    </w:p>
    <w:p>
      <w:pPr>
        <w:pStyle w:val="Heading2"/>
      </w:pPr>
      <w:r>
        <w:t>장면 3 — 2월 27일(월) 오전 10시, 北楼 二层 政治局会议室 — 撤回</w:t>
      </w:r>
    </w:p>
    <w:p>
      <w:r>
        <w:t>(上午十点。政治局会议室，长桌上已经摆好了《国家安全应急体系条例（修订稿）》的表决票，一人一张，票面朝下。任期限制条款的草案，原来也排在议程的最后一项。魏长风坐在斜对面，把手里的钢笔搁在笔记本上，梁佩珍坐在他旁边，面前没有放茶杯。邵铁军坐在靠门的位置，神情平稳。)</w:t>
      </w:r>
    </w:p>
    <w:p>
      <w:r>
        <w:rPr>
          <w:b/>
        </w:rPr>
        <w:t>沈知远:</w:t>
      </w:r>
      <w:r>
        <w:t xml:space="preserve"> 各位同志，表决之前，我先作一项说明。（拿起面前的一页纸）一，撤回《宪法》任期限制条款修改草案的提交，协调组即日停止工作。二，撤回《国家安全应急体系条例（修订稿）》的表决提请，原条例继续有效。三，重大危机处置，由常委会按《议事规则》第九条表决，多数通过。任何人，不得以委托、授权或者其他名义，代替常委会表决。以上三条，今天上午九点，经常委会表决通过的第三条，已经上了公开台账。（放下纸）这一页纸，我自己签了字。</w:t>
      </w:r>
    </w:p>
    <w:p>
      <w:r>
        <w:t>(会场里先是静，接着有人翻动文件，纸张摩擦的声音在长桌上传开。表决票被一张一张翻过来，扣在桌上。)</w:t>
      </w:r>
    </w:p>
    <w:p>
      <w:r>
        <w:rPr>
          <w:b/>
        </w:rPr>
        <w:t>魏长风:</w:t>
      </w:r>
      <w:r>
        <w:t xml:space="preserve"> 我可以说两句吗？</w:t>
      </w:r>
    </w:p>
    <w:p>
      <w:r>
        <w:rPr>
          <w:b/>
        </w:rPr>
        <w:t>沈知远:</w:t>
      </w:r>
      <w:r>
        <w:t xml:space="preserve"> 请。</w:t>
      </w:r>
    </w:p>
    <w:p>
      <w:r>
        <w:rPr>
          <w:b/>
        </w:rPr>
        <w:t>魏长风:</w:t>
      </w:r>
      <w:r>
        <w:t xml:space="preserve"> 这份草案第一次摆到桌面上的时候，我说过，我反对。不是怕你，是不信一个人手里的东西，没有边。今天你把它收回去，我不鼓掌。</w:t>
      </w:r>
    </w:p>
    <w:p>
      <w:r>
        <w:rPr>
          <w:b/>
        </w:rPr>
        <w:t>沈知远:</w:t>
      </w:r>
      <w:r>
        <w:t xml:space="preserve"> 我不需要掌声。</w:t>
      </w:r>
    </w:p>
    <w:p>
      <w:r>
        <w:rPr>
          <w:b/>
        </w:rPr>
        <w:t>魏长风:</w:t>
      </w:r>
      <w:r>
        <w:t xml:space="preserve"> 还有一句。收草案是一码，十二月十七号夜里那四条是另一码。一码归一码，我的报告，还在梁委员手里。</w:t>
      </w:r>
    </w:p>
    <w:p>
      <w:r>
        <w:rPr>
          <w:b/>
        </w:rPr>
        <w:t>沈知远:</w:t>
      </w:r>
      <w:r>
        <w:t xml:space="preserve"> 您说得对。那一页，我自己还。</w:t>
      </w:r>
    </w:p>
    <w:p>
      <w:r>
        <w:rPr>
          <w:b/>
        </w:rPr>
        <w:t>梁佩珍:</w:t>
      </w:r>
      <w:r>
        <w:t xml:space="preserve"> （放下手里的笔，抬眼）我也补一句。有人在会下说，这是一次“新的平衡”。我想说，平衡不是各打五十大板，也不是谁让一步。《中庸》里写的是：致中和，天地位焉，万物育焉。“中”不是站在中间，是每一样东西，守在自己该在的位置。常委会的归常委会，总书记的归总书记，监督的归监督。位置对了，万物才能生长。</w:t>
      </w:r>
    </w:p>
    <w:p>
      <w:r>
        <w:rPr>
          <w:b/>
        </w:rPr>
        <w:t>沈知远:</w:t>
      </w:r>
      <w:r>
        <w:t xml:space="preserve"> 梁委员，记录里，我请您把这一段原样放进去。</w:t>
      </w:r>
    </w:p>
    <w:p>
      <w:r>
        <w:rPr>
          <w:b/>
        </w:rPr>
        <w:t>梁佩珍:</w:t>
      </w:r>
      <w:r>
        <w:t xml:space="preserve"> 我会放。</w:t>
      </w:r>
    </w:p>
    <w:p>
      <w:r>
        <w:t>(邵铁军这时抬起手，程曦看了沈知远一眼，沈知远点了点头。)</w:t>
      </w:r>
    </w:p>
    <w:p>
      <w:r>
        <w:rPr>
          <w:b/>
        </w:rPr>
        <w:t>邵铁军:</w:t>
      </w:r>
      <w:r>
        <w:t xml:space="preserve"> 总书记，各位同志，我说明一个情况。应急条例修订稿，由我办公室起草，今天撤回，我们服从。我只提醒一句：撤回以后，下一次遇到那种夜里，请各位别忘了，是谁一个钟头一个钟头地打电话。</w:t>
      </w:r>
    </w:p>
    <w:p>
      <w:r>
        <w:rPr>
          <w:b/>
        </w:rPr>
        <w:t>魏长风:</w:t>
      </w:r>
      <w:r>
        <w:t xml:space="preserve"> （看了他一眼）邵主任，那一夜我也在，那些电话，我记得。</w:t>
      </w:r>
    </w:p>
    <w:p>
      <w:r>
        <w:rPr>
          <w:b/>
        </w:rPr>
        <w:t>邵铁军:</w:t>
      </w:r>
      <w:r>
        <w:t xml:space="preserve"> 魏委员记得就好。</w:t>
      </w:r>
    </w:p>
    <w:p>
      <w:r>
        <w:t>(散会的时候，长桌上的表决票，没有一张被写过字。程曦把它们收齐，压在登记簿底下，魏长风走过她身边，脚步停了一停。)</w:t>
      </w:r>
    </w:p>
    <w:p>
      <w:r>
        <w:rPr>
          <w:b/>
        </w:rPr>
        <w:t>魏长风:</w:t>
      </w:r>
      <w:r>
        <w:t xml:space="preserve"> 程主任，你的手，今天写字稳了吗？</w:t>
      </w:r>
    </w:p>
    <w:p>
      <w:r>
        <w:rPr>
          <w:b/>
        </w:rPr>
        <w:t>程曦:</w:t>
      </w:r>
      <w:r>
        <w:t xml:space="preserve"> 稳了一点，魏委员。</w:t>
      </w:r>
    </w:p>
    <w:p>
      <w:r>
        <w:rPr>
          <w:b/>
        </w:rPr>
        <w:t>魏长风:</w:t>
      </w:r>
      <w:r>
        <w:t xml:space="preserve"> （点头，往门口走了两步，没回头）第四百五十八天，我取走了。下一页，别让我替他写。</w:t>
      </w:r>
    </w:p>
    <w:p>
      <w:pPr>
        <w:pStyle w:val="Heading2"/>
      </w:pPr>
      <w:r>
        <w:t>장면 4 — 3월 2일(목) 오후 3시, 西郊 榆林路 公示第三号场所 — 复核意见</w:t>
      </w:r>
    </w:p>
    <w:p>
      <w:r>
        <w:t>(三月二日，星期四，下午三点。灰色小楼前的积水还没有干，公示栏上多了一张新贴的纸，是驻所检察室的临时通知。驻所检察官穿过院子，手里的文件袋夹得很紧。值班员在门房里站起来，把登记簿翻到新的一页，推到桌边。)</w:t>
      </w:r>
    </w:p>
    <w:p>
      <w:r>
        <w:rPr>
          <w:b/>
        </w:rPr>
        <w:t>值班员:</w:t>
      </w:r>
      <w:r>
        <w:t xml:space="preserve"> 检察官，您今天不是周日。</w:t>
      </w:r>
    </w:p>
    <w:p>
      <w:r>
        <w:rPr>
          <w:b/>
        </w:rPr>
        <w:t>驻所检察官:</w:t>
      </w:r>
      <w:r>
        <w:t xml:space="preserve"> 复核意见出来了。依《管理细则》，要向被监视居住人宣读。</w:t>
      </w:r>
    </w:p>
    <w:p>
      <w:r>
        <w:rPr>
          <w:b/>
        </w:rPr>
        <w:t>值班员:</w:t>
      </w:r>
      <w:r>
        <w:t xml:space="preserve"> 宣读以后，有没有……</w:t>
      </w:r>
    </w:p>
    <w:p>
      <w:r>
        <w:rPr>
          <w:b/>
        </w:rPr>
        <w:t>驻所检察官:</w:t>
      </w:r>
      <w:r>
        <w:t xml:space="preserve"> 宣读以后，该怎么办怎么办，不归我们说。（拿起笔，在来访登记上写，念出声）驻所检察官，复核宣读，携带物品：《复核意见书》一份，三页。</w:t>
      </w:r>
    </w:p>
    <w:p>
      <w:r>
        <w:rPr>
          <w:b/>
        </w:rPr>
        <w:t>值班员:</w:t>
      </w:r>
      <w:r>
        <w:t xml:space="preserve"> 对了，办公厅有人来过电话。</w:t>
      </w:r>
    </w:p>
    <w:p>
      <w:r>
        <w:rPr>
          <w:b/>
        </w:rPr>
        <w:t>驻所检察官:</w:t>
      </w:r>
      <w:r>
        <w:t xml:space="preserve"> 我知道，我登记过。程主任问的只有一件事，意见书什么时候能出。她没有问内容，我也没有说内容。</w:t>
      </w:r>
    </w:p>
    <w:p>
      <w:r>
        <w:rPr>
          <w:b/>
        </w:rPr>
        <w:t>值班员:</w:t>
      </w:r>
      <w:r>
        <w:t xml:space="preserve"> 要不要写进去？</w:t>
      </w:r>
    </w:p>
    <w:p>
      <w:r>
        <w:rPr>
          <w:b/>
        </w:rPr>
        <w:t>驻所检察官:</w:t>
      </w:r>
      <w:r>
        <w:t xml:space="preserve"> 已经写了，在备注栏里，时间，对方身份，问的事，我答的话。我们这个岗位，别人替你说话的时候，你得先替自己记一笔。</w:t>
      </w:r>
    </w:p>
    <w:p>
      <w:r>
        <w:t>(两个人上了四楼。走廊里软底鞋的声音很轻，每一扇门的小窗都关着。最东头那一间的小窗“咔哒”一声开了，一只手把一只白瓷杯端到窗口，没有露脸。)</w:t>
      </w:r>
    </w:p>
    <w:p>
      <w:r>
        <w:rPr>
          <w:b/>
        </w:rPr>
        <w:t>苏敏:</w:t>
      </w:r>
      <w:r>
        <w:t xml:space="preserve"> （声音隔着小窗，平稳）检察官，今天不是周日。</w:t>
      </w:r>
    </w:p>
    <w:p>
      <w:r>
        <w:rPr>
          <w:b/>
        </w:rPr>
        <w:t>驻所检察官:</w:t>
      </w:r>
      <w:r>
        <w:t xml:space="preserve"> 苏女士，《复核意见书》，我来宣读。第一，名单第九项所涉两笔款项，经核，付款方为伪造视频公司的境外关联账户，收款方为该公司另一家关联公司，与窗口无资金往来；窗口自身经费系公开登记的法律援助经费，来源可查，用途可核，均不属于《细则》所称“危害国家安全的境外资助”。第二，指定居所监视居住的必要性不足，继续执行缺乏法律依据。第三，建议决定机关作出撤销决定，并书面说明理由。</w:t>
      </w:r>
    </w:p>
    <w:p>
      <w:r>
        <w:t>(窗口里沉默了很久。走廊那头有人拧开水龙头，又关上，水声一下一下。)</w:t>
      </w:r>
    </w:p>
    <w:p>
      <w:r>
        <w:rPr>
          <w:b/>
        </w:rPr>
        <w:t>苏敏:</w:t>
      </w:r>
      <w:r>
        <w:t xml:space="preserve"> 意见是您一个人的？</w:t>
      </w:r>
    </w:p>
    <w:p>
      <w:r>
        <w:rPr>
          <w:b/>
        </w:rPr>
        <w:t>驻所检察官:</w:t>
      </w:r>
      <w:r>
        <w:t xml:space="preserve"> 是检察机关的，我只是签字的人之一。</w:t>
      </w:r>
    </w:p>
    <w:p>
      <w:r>
        <w:rPr>
          <w:b/>
        </w:rPr>
        <w:t>苏敏:</w:t>
      </w:r>
      <w:r>
        <w:t xml:space="preserve"> 那就不是“恩”，是“理”。</w:t>
      </w:r>
    </w:p>
    <w:p>
      <w:r>
        <w:rPr>
          <w:b/>
        </w:rPr>
        <w:t>驻所检察官:</w:t>
      </w:r>
      <w:r>
        <w:t xml:space="preserve"> 是依据。</w:t>
      </w:r>
    </w:p>
    <w:p>
      <w:r>
        <w:rPr>
          <w:b/>
        </w:rPr>
        <w:t>苏敏:</w:t>
      </w:r>
      <w:r>
        <w:t xml:space="preserve"> 好。（停了一下）撤销要由决定机关写。决定机关的主任，还没有写字，是不是？</w:t>
      </w:r>
    </w:p>
    <w:p>
      <w:r>
        <w:rPr>
          <w:b/>
        </w:rPr>
        <w:t>驻所检察官:</w:t>
      </w:r>
      <w:r>
        <w:t xml:space="preserve"> 我没有收到决定书。</w:t>
      </w:r>
    </w:p>
    <w:p>
      <w:r>
        <w:rPr>
          <w:b/>
        </w:rPr>
        <w:t>苏敏:</w:t>
      </w:r>
      <w:r>
        <w:t xml:space="preserve"> 那我就再等一天。三十几天都等了，不差一天。</w:t>
      </w:r>
    </w:p>
    <w:p>
      <w:r>
        <w:rPr>
          <w:b/>
        </w:rPr>
        <w:t>驻所检察官:</w:t>
      </w:r>
      <w:r>
        <w:t xml:space="preserve"> 您需要什么吗？</w:t>
      </w:r>
    </w:p>
    <w:p>
      <w:r>
        <w:rPr>
          <w:b/>
        </w:rPr>
        <w:t>苏敏:</w:t>
      </w:r>
      <w:r>
        <w:t xml:space="preserve"> 劳驾，水。要热的。</w:t>
      </w:r>
    </w:p>
    <w:p>
      <w:r>
        <w:t>(值班员从暖壶里倒了一杯热水，从小窗递进去。小窗合上之前，窗口里的手停了一下，没有说谢，只是把杯子轻轻转了半圈。)</w:t>
      </w:r>
    </w:p>
    <w:p>
      <w:pPr>
        <w:pStyle w:val="Heading2"/>
      </w:pPr>
      <w:r>
        <w:t>장면 5 — 3월 3일(금) 오전 10시, 北楼 五层 总书记办公室 — 号与字</w:t>
      </w:r>
    </w:p>
    <w:p>
      <w:r>
        <w:t>(三月三日，星期五，上午十点。放晴了，窗外的旗杆影子斜斜落在地毯上。桌上摆着市检察院的《复核意见书》，还有一份刚送来的、印着国家安全厅抬头的文书草稿：《撤销指定居所监视居住决定书》。邵铁军站在桌前，没有坐。程曦立在侧面，登记簿摊开。)</w:t>
      </w:r>
    </w:p>
    <w:p>
      <w:r>
        <w:rPr>
          <w:b/>
        </w:rPr>
        <w:t>邵铁军:</w:t>
      </w:r>
      <w:r>
        <w:t xml:space="preserve"> 总书记，决定机关的文本，我们办公室替厅里把关过了。理由三条，和检察院的意见一致，字句可以改。</w:t>
      </w:r>
    </w:p>
    <w:p>
      <w:r>
        <w:rPr>
          <w:b/>
        </w:rPr>
        <w:t>沈知远:</w:t>
      </w:r>
      <w:r>
        <w:t xml:space="preserve"> （低头看，手指点在第一行）这里，“总批〔2034〕撤字第三号”。</w:t>
      </w:r>
    </w:p>
    <w:p>
      <w:r>
        <w:rPr>
          <w:b/>
        </w:rPr>
        <w:t>邵铁军:</w:t>
      </w:r>
      <w:r>
        <w:t xml:space="preserve"> 流程需要。撤销也要编号，不然登记簿上对不上。</w:t>
      </w:r>
    </w:p>
    <w:p>
      <w:r>
        <w:rPr>
          <w:b/>
        </w:rPr>
        <w:t>沈知远:</w:t>
      </w:r>
      <w:r>
        <w:t xml:space="preserve"> 编号栏，我划掉。</w:t>
      </w:r>
    </w:p>
    <w:p>
      <w:r>
        <w:rPr>
          <w:b/>
        </w:rPr>
        <w:t>邵铁军:</w:t>
      </w:r>
      <w:r>
        <w:t xml:space="preserve"> （没有立刻回答）总书记，一旦划掉，这份文书和您的关系，就从“号”变成了“字”。</w:t>
      </w:r>
    </w:p>
    <w:p>
      <w:r>
        <w:rPr>
          <w:b/>
        </w:rPr>
        <w:t>沈知远:</w:t>
      </w:r>
      <w:r>
        <w:t xml:space="preserve"> 我就是要它变成字。</w:t>
      </w:r>
    </w:p>
    <w:p>
      <w:r>
        <w:t>(他从笔筒里拿起钢笔，在编号那一行划了一条线，写了两个字：“无号”。下面的空白处，他一笔一画地写，写得很慢。)</w:t>
      </w:r>
    </w:p>
    <w:p>
      <w:r>
        <w:rPr>
          <w:b/>
        </w:rPr>
        <w:t>沈知远:</w:t>
      </w:r>
      <w:r>
        <w:t xml:space="preserve"> （念）“撤销。经检察院复核，名单第九项所涉款项与该窗口无关，窗口经费系公开登记的法律援助经费，继续指定居所监视居住缺乏依据。本决定不涉及其他管理措施，由有权机关另行审查。国家安全委员会主任，沈知远。二〇三四年三月三日。”</w:t>
      </w:r>
    </w:p>
    <w:p>
      <w:r>
        <w:rPr>
          <w:b/>
        </w:rPr>
        <w:t>程曦:</w:t>
      </w:r>
      <w:r>
        <w:t xml:space="preserve"> “其他管理措施”这一行，是总书记自己加的？</w:t>
      </w:r>
    </w:p>
    <w:p>
      <w:r>
        <w:rPr>
          <w:b/>
        </w:rPr>
        <w:t>沈知远:</w:t>
      </w:r>
      <w:r>
        <w:t xml:space="preserve"> 是。撤销的，只是这一项。门口的摄像头、出入的登记、电话，不在这份文书里。我不写“一并解除”，因为这不是我今天能写的字。</w:t>
      </w:r>
    </w:p>
    <w:p>
      <w:r>
        <w:rPr>
          <w:b/>
        </w:rPr>
        <w:t>邵铁军:</w:t>
      </w:r>
      <w:r>
        <w:t xml:space="preserve"> 总书记想得很周全。</w:t>
      </w:r>
    </w:p>
    <w:p>
      <w:r>
        <w:rPr>
          <w:b/>
        </w:rPr>
        <w:t>沈知远:</w:t>
      </w:r>
      <w:r>
        <w:t xml:space="preserve"> 不周全，只是不想写一个以后要自己收回的字。</w:t>
      </w:r>
    </w:p>
    <w:p>
      <w:r>
        <w:t>(他把钢笔搁下，才抬头看邵铁军。屋子里有一阵很安静的时间，暖气片轻轻地响。)</w:t>
      </w:r>
    </w:p>
    <w:p>
      <w:r>
        <w:rPr>
          <w:b/>
        </w:rPr>
        <w:t>沈知远:</w:t>
      </w:r>
      <w:r>
        <w:t xml:space="preserve"> 邵主任，还有一件。预留号段，我二月六日宣布废止了，今天补后半句：“结转使用”的权限，也不再有。小组的每一件文书，都用公开台账的号，由办公厅登记，不由小组自己留。每个季度，向常委会做一次书面报告。</w:t>
      </w:r>
    </w:p>
    <w:p>
      <w:r>
        <w:rPr>
          <w:b/>
        </w:rPr>
        <w:t>邵铁军:</w:t>
      </w:r>
      <w:r>
        <w:t xml:space="preserve"> 总书记是要收我的笔？</w:t>
      </w:r>
    </w:p>
    <w:p>
      <w:r>
        <w:rPr>
          <w:b/>
        </w:rPr>
        <w:t>沈知远:</w:t>
      </w:r>
      <w:r>
        <w:t xml:space="preserve"> 收的不是你的笔，是那些号。你的笔留着。</w:t>
      </w:r>
    </w:p>
    <w:p>
      <w:r>
        <w:rPr>
          <w:b/>
        </w:rPr>
        <w:t>邵铁军:</w:t>
      </w:r>
      <w:r>
        <w:t xml:space="preserve"> （垂下眼）我明白了。</w:t>
      </w:r>
    </w:p>
    <w:p>
      <w:r>
        <w:rPr>
          <w:b/>
        </w:rPr>
        <w:t>沈知远:</w:t>
      </w:r>
      <w:r>
        <w:t xml:space="preserve"> 你不必现在就明白，也不必现在就同意。我只要你知道，这不是处分。你的办公室管应急值守，仍然管。管的是值守，不是手里的号。</w:t>
      </w:r>
    </w:p>
    <w:p>
      <w:r>
        <w:rPr>
          <w:b/>
        </w:rPr>
        <w:t>邵铁军:</w:t>
      </w:r>
      <w:r>
        <w:t xml:space="preserve"> 总书记，下一次呢？</w:t>
      </w:r>
    </w:p>
    <w:p>
      <w:r>
        <w:rPr>
          <w:b/>
        </w:rPr>
        <w:t>沈知远:</w:t>
      </w:r>
      <w:r>
        <w:t xml:space="preserve"> 下一次，同样召集常委会。你拿着二十四号夜里那样的委托书来，我还是不签。</w:t>
      </w:r>
    </w:p>
    <w:p>
      <w:r>
        <w:rPr>
          <w:b/>
        </w:rPr>
        <w:t>邵铁军:</w:t>
      </w:r>
      <w:r>
        <w:t xml:space="preserve"> （终于抬眼，嘴角动了一下，不是笑）那我下一次，就带一份您不得不签的东西来。</w:t>
      </w:r>
    </w:p>
    <w:p>
      <w:r>
        <w:rPr>
          <w:b/>
        </w:rPr>
        <w:t>沈知远:</w:t>
      </w:r>
      <w:r>
        <w:t xml:space="preserve"> 你可以带。你带来以后，我们一起看，是不是我“不得不”。</w:t>
      </w:r>
    </w:p>
    <w:p>
      <w:r>
        <w:t>(邵铁军点了一下头，拿起桌上那份《复核意见书》的复印件，核对页码，又放下，转身出去。门轻轻合上。程曦在登记簿上写完，抬头。)</w:t>
      </w:r>
    </w:p>
    <w:p>
      <w:r>
        <w:rPr>
          <w:b/>
        </w:rPr>
        <w:t>程曦:</w:t>
      </w:r>
      <w:r>
        <w:t xml:space="preserve"> 他今天，答得太快了。</w:t>
      </w:r>
    </w:p>
    <w:p>
      <w:r>
        <w:rPr>
          <w:b/>
        </w:rPr>
        <w:t>沈知远:</w:t>
      </w:r>
      <w:r>
        <w:t xml:space="preserve"> 我也这样想。所以他的季度报告，你要自己看。</w:t>
      </w:r>
    </w:p>
    <w:p>
      <w:r>
        <w:rPr>
          <w:b/>
        </w:rPr>
        <w:t>程曦:</w:t>
      </w:r>
      <w:r>
        <w:t xml:space="preserve"> 我自己看，心里有数。</w:t>
      </w:r>
    </w:p>
    <w:p>
      <w:pPr>
        <w:pStyle w:val="Heading2"/>
      </w:pPr>
      <w:r>
        <w:t>장면 6 — 3월 3일(금) 오후 4시, 榆林路 公示第三号场所 大门外 — 条子</w:t>
      </w:r>
    </w:p>
    <w:p>
      <w:r>
        <w:t>(下午四点，榆林路灰色小楼的门口，蓝底白字的牌子被晒得褪了一点颜色。公示栏前没有人，只有对面车站的长椅上，坐着戴一帆和许朵朵，一个把手揣在棉服口袋里，一个把登记本抱在胸前。梅若兰拄着拐杖，站在大门正对面的梧桐树下，脚边放着一只保温瓶。大门边的值班室里，值班员正把一只布袋放在窗台上，里面的东西是登记过的。)</w:t>
      </w:r>
    </w:p>
    <w:p>
      <w:r>
        <w:rPr>
          <w:b/>
        </w:rPr>
        <w:t>值班员:</w:t>
      </w:r>
      <w:r>
        <w:t xml:space="preserve"> 苏女士，物品点清了。暖壶一只，白瓷杯一只，茶叶一袋，剩下不到二十克。衣物，书三本，笔两支，没有少。</w:t>
      </w:r>
    </w:p>
    <w:p>
      <w:r>
        <w:t>(门里面传来软底鞋的声音，走廊的灯一盏一盏地过去。苏敏走出来，穿着进来那天的深灰外套，头发还是短的，用橡皮筋束在脑后。她手里拿着那只右边缺口的白瓷杯，另一只手拎着布袋。驻所检察官跟在后面，手里捧着登记簿。)</w:t>
      </w:r>
    </w:p>
    <w:p>
      <w:r>
        <w:rPr>
          <w:b/>
        </w:rPr>
        <w:t>驻所检察官:</w:t>
      </w:r>
      <w:r>
        <w:t xml:space="preserve"> 苏女士，《撤销决定书》，您签收。</w:t>
      </w:r>
    </w:p>
    <w:p>
      <w:r>
        <w:t>(苏敏接过，站在门口，把三页纸从头看到尾，在最后一行停了很久，才在签收栏写下名字。)</w:t>
      </w:r>
    </w:p>
    <w:p>
      <w:r>
        <w:rPr>
          <w:b/>
        </w:rPr>
        <w:t>苏敏:</w:t>
      </w:r>
      <w:r>
        <w:t xml:space="preserve"> 下面这个签名，是手写的。</w:t>
      </w:r>
    </w:p>
    <w:p>
      <w:r>
        <w:rPr>
          <w:b/>
        </w:rPr>
        <w:t>驻所检察官:</w:t>
      </w:r>
      <w:r>
        <w:t xml:space="preserve"> 是手写。</w:t>
      </w:r>
    </w:p>
    <w:p>
      <w:r>
        <w:rPr>
          <w:b/>
        </w:rPr>
        <w:t>苏敏:</w:t>
      </w:r>
      <w:r>
        <w:t xml:space="preserve"> 编号栏呢？</w:t>
      </w:r>
    </w:p>
    <w:p>
      <w:r>
        <w:rPr>
          <w:b/>
        </w:rPr>
        <w:t>驻所检察官:</w:t>
      </w:r>
      <w:r>
        <w:t xml:space="preserve"> 写的是“无号”。</w:t>
      </w:r>
    </w:p>
    <w:p>
      <w:r>
        <w:rPr>
          <w:b/>
        </w:rPr>
        <w:t>苏敏:</w:t>
      </w:r>
      <w:r>
        <w:t xml:space="preserve"> （点了一下头）这就够了。</w:t>
      </w:r>
    </w:p>
    <w:p>
      <w:r>
        <w:rPr>
          <w:b/>
        </w:rPr>
        <w:t>驻所检察官:</w:t>
      </w:r>
      <w:r>
        <w:t xml:space="preserve"> 另外，家属那边，两个小时前已经电话通知。您母亲说，知道了，没有问别的。</w:t>
      </w:r>
    </w:p>
    <w:p>
      <w:r>
        <w:rPr>
          <w:b/>
        </w:rPr>
        <w:t>苏敏:</w:t>
      </w:r>
      <w:r>
        <w:t xml:space="preserve"> （停了一下）她不问，是她问不出口。</w:t>
      </w:r>
    </w:p>
    <w:p>
      <w:r>
        <w:t>(她走出大门，在台阶上站了几秒。榆林路上有一辆公交车慢慢驶过，车厢里的人朝这边看了一眼，又转回头去。大门上方的摄像头，红点亮着。她抬头看了一眼，什么也没有说。)</w:t>
      </w:r>
    </w:p>
    <w:p>
      <w:r>
        <w:t>(梅若兰这时从梧桐树下走过来，一步一步，拐杖敲在水泥地上。她没有说“小苏”，先拧开保温瓶，倒出一杯茶，用两只手端过去。)</w:t>
      </w:r>
    </w:p>
    <w:p>
      <w:r>
        <w:rPr>
          <w:b/>
        </w:rPr>
        <w:t>梅若兰:</w:t>
      </w:r>
      <w:r>
        <w:t xml:space="preserve"> 茶，先给你。</w:t>
      </w:r>
    </w:p>
    <w:p>
      <w:r>
        <w:rPr>
          <w:b/>
        </w:rPr>
        <w:t>苏敏:</w:t>
      </w:r>
      <w:r>
        <w:t xml:space="preserve"> （两只手接过，喝了一口，闭了一下眼睛）不是茉莉，是普洱。</w:t>
      </w:r>
    </w:p>
    <w:p>
      <w:r>
        <w:rPr>
          <w:b/>
        </w:rPr>
        <w:t>梅若兰:</w:t>
      </w:r>
      <w:r>
        <w:t xml:space="preserve"> 你的茉莉在你的布袋里。我这壶，是老韩从前喝的味道。</w:t>
      </w:r>
    </w:p>
    <w:p>
      <w:r>
        <w:rPr>
          <w:b/>
        </w:rPr>
        <w:t>苏敏:</w:t>
      </w:r>
      <w:r>
        <w:t xml:space="preserve"> 梅老师，您站了多久？</w:t>
      </w:r>
    </w:p>
    <w:p>
      <w:r>
        <w:rPr>
          <w:b/>
        </w:rPr>
        <w:t>梅若兰:</w:t>
      </w:r>
      <w:r>
        <w:t xml:space="preserve"> 不久。检察官告诉我四点，我三点半到的。</w:t>
      </w:r>
    </w:p>
    <w:p>
      <w:r>
        <w:rPr>
          <w:b/>
        </w:rPr>
        <w:t>苏敏:</w:t>
      </w:r>
      <w:r>
        <w:t xml:space="preserve"> （低声）您八十五岁了。</w:t>
      </w:r>
    </w:p>
    <w:p>
      <w:r>
        <w:rPr>
          <w:b/>
        </w:rPr>
        <w:t>梅若兰:</w:t>
      </w:r>
      <w:r>
        <w:t xml:space="preserve"> 所以才要早到。晚到的人，到了就看不见了。</w:t>
      </w:r>
    </w:p>
    <w:p>
      <w:r>
        <w:t>(苏敏没有再说话。梅若兰抬手，在她的外套袖口上，轻轻掸了一下灰。对面车站那边，戴一帆站起来，许朵朵没有动，把登记本抱得更紧，头低着。)</w:t>
      </w:r>
    </w:p>
    <w:p>
      <w:r>
        <w:rPr>
          <w:b/>
        </w:rPr>
        <w:t>戴一帆:</w:t>
      </w:r>
      <w:r>
        <w:t xml:space="preserve"> 苏老师，窗口今天照常开着。许朵朵不敢过来。</w:t>
      </w:r>
    </w:p>
    <w:p>
      <w:r>
        <w:rPr>
          <w:b/>
        </w:rPr>
        <w:t>苏敏:</w:t>
      </w:r>
      <w:r>
        <w:t xml:space="preserve"> 让她过来。</w:t>
      </w:r>
    </w:p>
    <w:p>
      <w:r>
        <w:rPr>
          <w:b/>
        </w:rPr>
        <w:t>许朵朵:</w:t>
      </w:r>
      <w:r>
        <w:t xml:space="preserve"> （声音很小，从长椅那边传来）苏老师，我……</w:t>
      </w:r>
    </w:p>
    <w:p>
      <w:r>
        <w:rPr>
          <w:b/>
        </w:rPr>
        <w:t>苏敏:</w:t>
      </w:r>
      <w:r>
        <w:t xml:space="preserve"> 过来。窗口前排，坐不坐，是你自己的事，没有人规定。今天你站哪都行。</w:t>
      </w:r>
    </w:p>
    <w:p>
      <w:r>
        <w:rPr>
          <w:b/>
        </w:rPr>
        <w:t>许朵朵:</w:t>
      </w:r>
      <w:r>
        <w:t xml:space="preserve"> （抬头，眼圈红了）我给您带了本子。</w:t>
      </w:r>
    </w:p>
    <w:p>
      <w:r>
        <w:rPr>
          <w:b/>
        </w:rPr>
        <w:t>苏敏:</w:t>
      </w:r>
      <w:r>
        <w:t xml:space="preserve"> 回去再看。</w:t>
      </w:r>
    </w:p>
    <w:p>
      <w:r>
        <w:rPr>
          <w:b/>
        </w:rPr>
        <w:t>梅若兰:</w:t>
      </w:r>
      <w:r>
        <w:t xml:space="preserve"> 没有道歉信。</w:t>
      </w:r>
    </w:p>
    <w:p>
      <w:r>
        <w:rPr>
          <w:b/>
        </w:rPr>
        <w:t>苏敏:</w:t>
      </w:r>
      <w:r>
        <w:t xml:space="preserve"> （平淡地）我知道，我没有要。</w:t>
      </w:r>
    </w:p>
    <w:p>
      <w:r>
        <w:rPr>
          <w:b/>
        </w:rPr>
        <w:t>梅若兰:</w:t>
      </w:r>
      <w:r>
        <w:t xml:space="preserve"> 小苏，我心里有点不是滋味。</w:t>
      </w:r>
    </w:p>
    <w:p>
      <w:r>
        <w:rPr>
          <w:b/>
        </w:rPr>
        <w:t>苏敏:</w:t>
      </w:r>
      <w:r>
        <w:t xml:space="preserve"> 我也一样。（转头看着大门上的红点，很轻）家门口那个，也一样亮着吧？</w:t>
      </w:r>
    </w:p>
    <w:p>
      <w:r>
        <w:rPr>
          <w:b/>
        </w:rPr>
        <w:t>戴一帆:</w:t>
      </w:r>
      <w:r>
        <w:t xml:space="preserve"> （点头）昨天晚上我们去看过。亮着。</w:t>
      </w:r>
    </w:p>
    <w:p>
      <w:r>
        <w:rPr>
          <w:b/>
        </w:rPr>
        <w:t>苏敏:</w:t>
      </w:r>
      <w:r>
        <w:t xml:space="preserve"> 先回去。先把茶喝完。</w:t>
      </w:r>
    </w:p>
    <w:p>
      <w:pPr>
        <w:pStyle w:val="Heading2"/>
      </w:pPr>
      <w:r>
        <w:t>장면 7 — 3월 3일(금) 밤 9시, 北楼 五层 总书记办公室 — 不写的信</w:t>
      </w:r>
    </w:p>
    <w:p>
      <w:r>
        <w:t>(夜里九点，办公室只开着台灯。登记簿摊在桌上，今天的最后一页已经写满，墨迹未干。程曦站在桌边，李雨桐刚挂掉电话，手里的便笺纸上只有三行字。)</w:t>
      </w:r>
    </w:p>
    <w:p>
      <w:r>
        <w:rPr>
          <w:b/>
        </w:rPr>
        <w:t>李雨桐:</w:t>
      </w:r>
      <w:r>
        <w:t xml:space="preserve"> 梅老师四点十分来的电话。她说，苏老师出来了，身体没有大事，瘦了，说话还是那样稳。我听完，才松一口气。</w:t>
      </w:r>
    </w:p>
    <w:p>
      <w:r>
        <w:rPr>
          <w:b/>
        </w:rPr>
        <w:t>沈知远:</w:t>
      </w:r>
      <w:r>
        <w:t xml:space="preserve"> 她说什么了？</w:t>
      </w:r>
    </w:p>
    <w:p>
      <w:r>
        <w:rPr>
          <w:b/>
        </w:rPr>
        <w:t>李雨桐:</w:t>
      </w:r>
      <w:r>
        <w:t xml:space="preserve"> 梅老师转达了一句：“字我收到了，是规矩的字。杯子我留着。别的话，以后在窗口说。”</w:t>
      </w:r>
    </w:p>
    <w:p>
      <w:r>
        <w:rPr>
          <w:b/>
        </w:rPr>
        <w:t>沈知远:</w:t>
      </w:r>
      <w:r>
        <w:t xml:space="preserve"> （很久）在窗口说。</w:t>
      </w:r>
    </w:p>
    <w:p>
      <w:r>
        <w:rPr>
          <w:b/>
        </w:rPr>
        <w:t>李雨桐:</w:t>
      </w:r>
      <w:r>
        <w:t xml:space="preserve"> 是。</w:t>
      </w:r>
    </w:p>
    <w:p>
      <w:r>
        <w:rPr>
          <w:b/>
        </w:rPr>
        <w:t>沈知远:</w:t>
      </w:r>
      <w:r>
        <w:t xml:space="preserve"> 梅老师有没有说，她看了这份文书，有没有别的反应？</w:t>
      </w:r>
    </w:p>
    <w:p>
      <w:r>
        <w:rPr>
          <w:b/>
        </w:rPr>
        <w:t>李雨桐:</w:t>
      </w:r>
      <w:r>
        <w:t xml:space="preserve"> 梅老师说，苏老师把三页纸从头看到尾，在最后一行停了很久。</w:t>
      </w:r>
    </w:p>
    <w:p>
      <w:r>
        <w:rPr>
          <w:b/>
        </w:rPr>
        <w:t>沈知远:</w:t>
      </w:r>
      <w:r>
        <w:t xml:space="preserve"> （点头）最后一行，是我自己的字。</w:t>
      </w:r>
    </w:p>
    <w:p>
      <w:r>
        <w:rPr>
          <w:b/>
        </w:rPr>
        <w:t>程曦:</w:t>
      </w:r>
      <w:r>
        <w:t xml:space="preserve"> 总书记，我还是要问一句。外面会有人说，这件事总书记没有认错，也没有公开道歉。</w:t>
      </w:r>
    </w:p>
    <w:p>
      <w:r>
        <w:rPr>
          <w:b/>
        </w:rPr>
        <w:t>沈知远:</w:t>
      </w:r>
      <w:r>
        <w:t xml:space="preserve"> 让他们说。</w:t>
      </w:r>
    </w:p>
    <w:p>
      <w:r>
        <w:rPr>
          <w:b/>
        </w:rPr>
        <w:t>程曦:</w:t>
      </w:r>
      <w:r>
        <w:t xml:space="preserve"> 您不打算写一份说明？</w:t>
      </w:r>
    </w:p>
    <w:p>
      <w:r>
        <w:rPr>
          <w:b/>
        </w:rPr>
        <w:t>沈知远:</w:t>
      </w:r>
      <w:r>
        <w:t xml:space="preserve"> 我可以写。写出来，会是一份“认错”的文章，会上头条，会成为一个例子。她说过，她不要做那个例子。我认的错，在台账里，在撤销决定书里，在第九条里。我不再往里面加一份“好看的话”。</w:t>
      </w:r>
    </w:p>
    <w:p>
      <w:r>
        <w:rPr>
          <w:b/>
        </w:rPr>
        <w:t>程曦:</w:t>
      </w:r>
      <w:r>
        <w:t xml:space="preserve"> 可是她被关了三十七天。</w:t>
      </w:r>
    </w:p>
    <w:p>
      <w:r>
        <w:rPr>
          <w:b/>
        </w:rPr>
        <w:t>沈知远:</w:t>
      </w:r>
      <w:r>
        <w:t xml:space="preserve"> 三十七天，我欠着。不是不认，是认的方式，不能再变成另一个号。</w:t>
      </w:r>
    </w:p>
    <w:p>
      <w:r>
        <w:rPr>
          <w:b/>
        </w:rPr>
        <w:t>程曦:</w:t>
      </w:r>
      <w:r>
        <w:t xml:space="preserve"> （停了一下，慢慢合上登记簿）我明白了。我只是怕，有一天有人把今天的事，当成“总书记终于大度”。</w:t>
      </w:r>
    </w:p>
    <w:p>
      <w:r>
        <w:rPr>
          <w:b/>
        </w:rPr>
        <w:t>沈知远:</w:t>
      </w:r>
      <w:r>
        <w:t xml:space="preserve"> 他们会这样说。你来写，写成规则的结果。她放出来，是因为检察院复核，是因为决定机关写了字，是因为第九条里有一句“不得代替”。不是因为我。</w:t>
      </w:r>
    </w:p>
    <w:p>
      <w:r>
        <w:rPr>
          <w:b/>
        </w:rPr>
        <w:t>程曦:</w:t>
      </w:r>
      <w:r>
        <w:t xml:space="preserve"> 好。我来写。说明稿明天中午以前交给您看，时间还来得及，您不满意，我们再改。</w:t>
      </w:r>
    </w:p>
    <w:p>
      <w:r>
        <w:t>(桌上的电话响了一声，是内线。李雨桐接起来，听了几句，把话筒轻轻递过去。)</w:t>
      </w:r>
    </w:p>
    <w:p>
      <w:r>
        <w:rPr>
          <w:b/>
        </w:rPr>
        <w:t>李雨桐:</w:t>
      </w:r>
      <w:r>
        <w:t xml:space="preserve"> 总书记，郑队长，从病房打来的。</w:t>
      </w:r>
    </w:p>
    <w:p>
      <w:r>
        <w:rPr>
          <w:b/>
        </w:rPr>
        <w:t>郑启明:</w:t>
      </w:r>
      <w:r>
        <w:t xml:space="preserve"> （话筒里，声音沙哑，带着一点喘息）总书记，我是郑启明。</w:t>
      </w:r>
    </w:p>
    <w:p>
      <w:r>
        <w:rPr>
          <w:b/>
        </w:rPr>
        <w:t>沈知远:</w:t>
      </w:r>
      <w:r>
        <w:t xml:space="preserve"> 郑队长，医生让您躺着。</w:t>
      </w:r>
    </w:p>
    <w:p>
      <w:r>
        <w:rPr>
          <w:b/>
        </w:rPr>
        <w:t>郑启明:</w:t>
      </w:r>
      <w:r>
        <w:t xml:space="preserve"> 躺着，也听得见。我就是想告诉您一件事。后天出院，医生同意了。账还在，岳玉替我对着。您别觉得，苏敏出来了，我们的事就少了。</w:t>
      </w:r>
    </w:p>
    <w:p>
      <w:r>
        <w:rPr>
          <w:b/>
        </w:rPr>
        <w:t>沈知远:</w:t>
      </w:r>
      <w:r>
        <w:t xml:space="preserve"> 我没有这样想。</w:t>
      </w:r>
    </w:p>
    <w:p>
      <w:r>
        <w:rPr>
          <w:b/>
        </w:rPr>
        <w:t>郑启明:</w:t>
      </w:r>
      <w:r>
        <w:t xml:space="preserve"> 那就好。您睡吧。</w:t>
      </w:r>
    </w:p>
    <w:p>
      <w:r>
        <w:t>(电话挂断。沈知远把话筒放回去，手指在话筒上多按了一会儿。程曦和李雨桐没有说话。台灯的光落在登记簿的封面上，封面上有一圈很浅的茶渍，是今天早晨留下的。)</w:t>
      </w:r>
    </w:p>
    <w:p>
      <w:r>
        <w:rPr>
          <w:b/>
        </w:rPr>
        <w:t>沈知远:</w:t>
      </w:r>
      <w:r>
        <w:t xml:space="preserve"> 李雨桐，明天，帮我报警卫局。后天，周日，我要去一趟长川干休所。</w:t>
      </w:r>
    </w:p>
    <w:p>
      <w:r>
        <w:rPr>
          <w:b/>
        </w:rPr>
        <w:t>李雨桐:</w:t>
      </w:r>
      <w:r>
        <w:t xml:space="preserve"> 去见甘老？</w:t>
      </w:r>
    </w:p>
    <w:p>
      <w:r>
        <w:rPr>
          <w:b/>
        </w:rPr>
        <w:t>沈知远:</w:t>
      </w:r>
      <w:r>
        <w:t xml:space="preserve"> 是。三条规矩，一条不少。</w:t>
      </w:r>
    </w:p>
    <w:p>
      <w:pPr>
        <w:pStyle w:val="Heading2"/>
      </w:pPr>
      <w:r>
        <w:t>장면 8 — 3월 5일(일) 오후 3시, 长川干休所 二号楼 — 回来</w:t>
      </w:r>
    </w:p>
    <w:p>
      <w:r>
        <w:t>(三月五日，星期日，下午三点。长川干休所的院子里，几株老槐树还没有发芽，一前一后两辆车停在二号楼门外，没有清场，几个晒太阳的老人往这边看了几眼，又收回目光。二楼朝南的房间，窗帘半拉着。甘怀谷坐在藤椅里，膝头盖着毯子，身边站着一个年轻的护工，手里捧着药盒。)</w:t>
      </w:r>
    </w:p>
    <w:p>
      <w:r>
        <w:rPr>
          <w:b/>
        </w:rPr>
        <w:t>护工:</w:t>
      </w:r>
      <w:r>
        <w:t xml:space="preserve"> 甘老，客人到了。</w:t>
      </w:r>
    </w:p>
    <w:p>
      <w:r>
        <w:rPr>
          <w:b/>
        </w:rPr>
        <w:t>甘怀谷:</w:t>
      </w:r>
      <w:r>
        <w:t xml:space="preserve"> 谁？</w:t>
      </w:r>
    </w:p>
    <w:p>
      <w:r>
        <w:rPr>
          <w:b/>
        </w:rPr>
        <w:t>护工:</w:t>
      </w:r>
      <w:r>
        <w:t xml:space="preserve"> 沈总书记。</w:t>
      </w:r>
    </w:p>
    <w:p>
      <w:r>
        <w:rPr>
          <w:b/>
        </w:rPr>
        <w:t>甘怀谷:</w:t>
      </w:r>
      <w:r>
        <w:t xml:space="preserve"> 总书记，在我这儿，只算个客人。扶我坐直。</w:t>
      </w:r>
    </w:p>
    <w:p>
      <w:r>
        <w:t>(沈知远走进来，没有带文件夹。他看了一眼桌上的茶具，自己拿起茶壶，先往客人用的杯子里倒了一杯，才倒自己的。甘怀谷眯着眼睛，看着他的手。)</w:t>
      </w:r>
    </w:p>
    <w:p>
      <w:r>
        <w:rPr>
          <w:b/>
        </w:rPr>
        <w:t>甘怀谷:</w:t>
      </w:r>
      <w:r>
        <w:t xml:space="preserve"> 小沈，你先给我倒了。</w:t>
      </w:r>
    </w:p>
    <w:p>
      <w:r>
        <w:rPr>
          <w:b/>
        </w:rPr>
        <w:t>沈知远:</w:t>
      </w:r>
      <w:r>
        <w:t xml:space="preserve"> 您是长辈。</w:t>
      </w:r>
    </w:p>
    <w:p>
      <w:r>
        <w:rPr>
          <w:b/>
        </w:rPr>
        <w:t>甘怀谷:</w:t>
      </w:r>
      <w:r>
        <w:t xml:space="preserve"> 不单是长辈。去年元旦是我先给你倒的，这回你抢在了我前头。</w:t>
      </w:r>
    </w:p>
    <w:p>
      <w:r>
        <w:rPr>
          <w:b/>
        </w:rPr>
        <w:t>沈知远:</w:t>
      </w:r>
      <w:r>
        <w:t xml:space="preserve"> （把杯子递过去，两只手）两只手端，是梅老师教的。</w:t>
      </w:r>
    </w:p>
    <w:p>
      <w:r>
        <w:rPr>
          <w:b/>
        </w:rPr>
        <w:t>甘怀谷:</w:t>
      </w:r>
      <w:r>
        <w:t xml:space="preserve"> 老梅，从来不教人。她是看。（喝了一口，咳嗽了两声）二十四号夜里，你来过电话。</w:t>
      </w:r>
    </w:p>
    <w:p>
      <w:r>
        <w:rPr>
          <w:b/>
        </w:rPr>
        <w:t>沈知远:</w:t>
      </w:r>
      <w:r>
        <w:t xml:space="preserve"> 是。</w:t>
      </w:r>
    </w:p>
    <w:p>
      <w:r>
        <w:rPr>
          <w:b/>
        </w:rPr>
        <w:t>甘怀谷:</w:t>
      </w:r>
      <w:r>
        <w:t xml:space="preserve"> 我后来想，那个钟点打电话的人，是在找一个能骂他的人。你找到了吗？</w:t>
      </w:r>
    </w:p>
    <w:p>
      <w:r>
        <w:rPr>
          <w:b/>
        </w:rPr>
        <w:t>沈知远:</w:t>
      </w:r>
      <w:r>
        <w:t xml:space="preserve"> 找到了。魏长风，坐在那间屋里。</w:t>
      </w:r>
    </w:p>
    <w:p>
      <w:r>
        <w:rPr>
          <w:b/>
        </w:rPr>
        <w:t>甘怀谷:</w:t>
      </w:r>
      <w:r>
        <w:t xml:space="preserve"> （笑，笑得牙床都露出来）魏长风。好。好得很。我年轻的时候，也爱找一个这样的人，找来找去，发现还是自己的老师最不留情面。</w:t>
      </w:r>
    </w:p>
    <w:p>
      <w:r>
        <w:rPr>
          <w:b/>
        </w:rPr>
        <w:t>沈知远:</w:t>
      </w:r>
      <w:r>
        <w:t xml:space="preserve"> 甘老，三条撤回的事，您知道了。</w:t>
      </w:r>
    </w:p>
    <w:p>
      <w:r>
        <w:rPr>
          <w:b/>
        </w:rPr>
        <w:t>甘怀谷:</w:t>
      </w:r>
      <w:r>
        <w:t xml:space="preserve"> 知道了。第九条，我也听说了。你不用说，我的耳朵不行，你的话我听不清，但你的字，我看得见。</w:t>
      </w:r>
    </w:p>
    <w:p>
      <w:r>
        <w:t>(窗外传来一声鸟叫，一两声，很短。护工把药盒放在桌上，被甘怀谷挥了挥手，退到门边。)</w:t>
      </w:r>
    </w:p>
    <w:p>
      <w:r>
        <w:rPr>
          <w:b/>
        </w:rPr>
        <w:t>甘怀谷:</w:t>
      </w:r>
      <w:r>
        <w:t xml:space="preserve"> 小沈，我从前给你写过一张贺卡。后来你当了总书记，我看着你一天一天地往“他们的话”里走，走得越远，我越不说话。我是个糊涂人，我想，说也没有用。</w:t>
      </w:r>
    </w:p>
    <w:p>
      <w:r>
        <w:rPr>
          <w:b/>
        </w:rPr>
        <w:t>沈知远:</w:t>
      </w:r>
      <w:r>
        <w:t xml:space="preserve"> 您说过的。</w:t>
      </w:r>
    </w:p>
    <w:p>
      <w:r>
        <w:rPr>
          <w:b/>
        </w:rPr>
        <w:t>甘怀谷:</w:t>
      </w:r>
      <w:r>
        <w:t xml:space="preserve"> 说过几句。后来就不说了。《易》上有一句，无平不陂，无往不复。平的东西，没有不倾斜的；走出去的东西，没有不回来的。我那时候想，你走出去了，会不会回来，我不知道。</w:t>
      </w:r>
    </w:p>
    <w:p>
      <w:r>
        <w:rPr>
          <w:b/>
        </w:rPr>
        <w:t>沈知远:</w:t>
      </w:r>
      <w:r>
        <w:t xml:space="preserve"> 我也不知道。</w:t>
      </w:r>
    </w:p>
    <w:p>
      <w:r>
        <w:rPr>
          <w:b/>
        </w:rPr>
        <w:t>甘怀谷:</w:t>
      </w:r>
      <w:r>
        <w:t xml:space="preserve"> 这个月，我知道了。（看着他，眼睛里有一层很薄的湿气）现在，你才算回来了。</w:t>
      </w:r>
    </w:p>
    <w:p>
      <w:r>
        <w:rPr>
          <w:b/>
        </w:rPr>
        <w:t>沈知远:</w:t>
      </w:r>
      <w:r>
        <w:t xml:space="preserve"> （没有马上说话，两只手放在膝盖上，指节一点一点收紧，又松开）甘老，我不敢说我回来了。我只是把一些东西，放回它们该在的位置上。</w:t>
      </w:r>
    </w:p>
    <w:p>
      <w:r>
        <w:rPr>
          <w:b/>
        </w:rPr>
        <w:t>甘怀谷:</w:t>
      </w:r>
      <w:r>
        <w:t xml:space="preserve"> 这就是回来。（停了一下）不要听我夸你。一个晚上不签，不够。一个月不签，也不够。你要天天不签。</w:t>
      </w:r>
    </w:p>
    <w:p>
      <w:r>
        <w:rPr>
          <w:b/>
        </w:rPr>
        <w:t>沈知远:</w:t>
      </w:r>
      <w:r>
        <w:t xml:space="preserve"> 我知道。</w:t>
      </w:r>
    </w:p>
    <w:p>
      <w:r>
        <w:rPr>
          <w:b/>
        </w:rPr>
        <w:t>甘怀谷:</w:t>
      </w:r>
      <w:r>
        <w:t xml:space="preserve"> 你不知道。你现在以为你知道。（拍了拍藤椅的扶手）人到我这个岁数，才懂得，这种事，没有一次就好的。倾了，再扶，再倾，再扶。新的平衡，是一天一天扶出来的，不是一个夜里签出来的。</w:t>
      </w:r>
    </w:p>
    <w:p>
      <w:r>
        <w:rPr>
          <w:b/>
        </w:rPr>
        <w:t>沈知远:</w:t>
      </w:r>
      <w:r>
        <w:t xml:space="preserve"> 我记着。</w:t>
      </w:r>
    </w:p>
    <w:p>
      <w:r>
        <w:rPr>
          <w:b/>
        </w:rPr>
        <w:t>甘怀谷:</w:t>
      </w:r>
      <w:r>
        <w:t xml:space="preserve"> 苏敏，出来了？</w:t>
      </w:r>
    </w:p>
    <w:p>
      <w:r>
        <w:rPr>
          <w:b/>
        </w:rPr>
        <w:t>沈知远:</w:t>
      </w:r>
      <w:r>
        <w:t xml:space="preserve"> 周五下午四点。</w:t>
      </w:r>
    </w:p>
    <w:p>
      <w:r>
        <w:rPr>
          <w:b/>
        </w:rPr>
        <w:t>甘怀谷:</w:t>
      </w:r>
      <w:r>
        <w:t xml:space="preserve"> 你没去？</w:t>
      </w:r>
    </w:p>
    <w:p>
      <w:r>
        <w:rPr>
          <w:b/>
        </w:rPr>
        <w:t>沈知远:</w:t>
      </w:r>
      <w:r>
        <w:t xml:space="preserve"> 没去。梅老师去了。</w:t>
      </w:r>
    </w:p>
    <w:p>
      <w:r>
        <w:rPr>
          <w:b/>
        </w:rPr>
        <w:t>甘怀谷:</w:t>
      </w:r>
      <w:r>
        <w:t xml:space="preserve"> （点点头）那就对了。你去，就成了你给的。（咳嗽，护工要过来，他摆手）喝茶，别站着。你的杯子呢？</w:t>
      </w:r>
    </w:p>
    <w:p>
      <w:r>
        <w:rPr>
          <w:b/>
        </w:rPr>
        <w:t>沈知远:</w:t>
      </w:r>
      <w:r>
        <w:t xml:space="preserve"> 在北京，在我桌上。</w:t>
      </w:r>
    </w:p>
    <w:p>
      <w:r>
        <w:rPr>
          <w:b/>
        </w:rPr>
        <w:t>甘怀谷:</w:t>
      </w:r>
      <w:r>
        <w:t xml:space="preserve"> 还是那一只？</w:t>
      </w:r>
    </w:p>
    <w:p>
      <w:r>
        <w:rPr>
          <w:b/>
        </w:rPr>
        <w:t>沈知远:</w:t>
      </w:r>
      <w:r>
        <w:t xml:space="preserve"> 还是那一只。</w:t>
      </w:r>
    </w:p>
    <w:p>
      <w:r>
        <w:rPr>
          <w:b/>
        </w:rPr>
        <w:t>甘怀谷:</w:t>
      </w:r>
      <w:r>
        <w:t xml:space="preserve"> 好。茶凉了就别喝，我老了，要睡一会儿。你自己走。</w:t>
      </w:r>
    </w:p>
    <w:p>
      <w:pPr>
        <w:pStyle w:val="Heading2"/>
      </w:pPr>
      <w:r>
        <w:t>장면 9 — 3월 5일(일) 밤 10시, 北楼 五层 总书记办公室 — 倒茶</w:t>
      </w:r>
    </w:p>
    <w:p>
      <w:r>
        <w:t>(夜里十点。车是晚上八点从长川出发的，到北楼的时候，旗杆灯只剩下顶上一盏。办公室里没有人，台灯没有开，窗外的光落在桌面上，斑斑点点。沈知远没有叫任何人。他脱下外套，搭在椅背上，拉开最下面的抽屉。)</w:t>
      </w:r>
    </w:p>
    <w:p>
      <w:r>
        <w:t>(抽屉里的东西没有变。一叠信，用旧牛皮纸扎着，旁边是一个信封，“槐荫街六号楼六层”“苏敏收”几个字的墨迹，比前几个月淡了。信封里面是空的，一张纸也没有放进去过。他把信封拿出来，对着窗光看了看，又翻过来，看了看封口。)</w:t>
      </w:r>
    </w:p>
    <w:p>
      <w:r>
        <w:rPr>
          <w:b/>
        </w:rPr>
        <w:t>沈知远:</w:t>
      </w:r>
      <w:r>
        <w:t xml:space="preserve"> （对着空屋子，很轻）从前不寄，是怕她收。</w:t>
      </w:r>
    </w:p>
    <w:p>
      <w:r>
        <w:t>(他把信封放在桌上，没有放回去。他想起苏敏在小窗后面说的那句话：“我要的是对规矩的字。”想起梅若兰转来的那一句：“别的话，以后在窗口说。”)</w:t>
      </w:r>
    </w:p>
    <w:p>
      <w:r>
        <w:rPr>
          <w:b/>
        </w:rPr>
        <w:t>沈知远:</w:t>
      </w:r>
      <w:r>
        <w:t xml:space="preserve"> 现在不寄，是等她问。</w:t>
      </w:r>
    </w:p>
    <w:p>
      <w:r>
        <w:t>(他把那一叠旧信也拿出来，放在信封旁边，没有解开牛皮纸绳。然后他走到柜子边，拿出一只崭新的白瓷盖碗。桌角那只洗净了的、左边缺口的旧茶碗，他拿过来放在桌子正中，缺口朝着自己，又把盖碗放在桌子的另一头，对着那把客人坐的椅子。)</w:t>
      </w:r>
    </w:p>
    <w:p>
      <w:r>
        <w:t>(他提起热水壶，水汽扑了一下手背。茶叶放进盖碗，注水，等了几秒，才倒进旧茶碗里。水倒到一半，他停了一下，换了另一只。)</w:t>
      </w:r>
    </w:p>
    <w:p>
      <w:r>
        <w:rPr>
          <w:b/>
        </w:rPr>
        <w:t>沈知远:</w:t>
      </w:r>
      <w:r>
        <w:t xml:space="preserve"> 先客人。</w:t>
      </w:r>
    </w:p>
    <w:p>
      <w:r>
        <w:t>(他往对面那只盖碗里倒了半杯，才往缺口的茶碗里倒。茶叶在水里慢慢展开，热气一缕一缕往上飘，被窗缝里的风吹得斜了一点。他端起旧茶碗，嘴唇碰到缺口的地方，不扎手，是凉的。)</w:t>
      </w:r>
    </w:p>
    <w:p>
      <w:r>
        <w:t>(桌角的登记簿翻在最后一页。程曦傍晚来过，留了一行字：“三月五日。同日，台账七条，均已上账。待办：第九条修订，三个月后复核。”他看了一眼，没有再拿笔。窗外，远处的灯光一盏一盏地亮着，没有谁为谁熄灭。)</w:t>
      </w:r>
    </w:p>
    <w:p>
      <w:r>
        <w:t>(他把茶喝完，放下碗。缺口还朝着他自己。他没有转。)</w:t>
      </w:r>
    </w:p>
    <w:p>
      <w:pPr>
        <w:pStyle w:val="Heading2"/>
      </w:pPr>
      <w:r>
        <w:t>핵심 문학 인용</w:t>
      </w:r>
    </w:p>
    <w:p>
      <w:r>
        <w:rPr>
          <w:b/>
        </w:rPr>
        <w:t>『礼记·中庸』:</w:t>
      </w:r>
      <w:r>
        <w:t xml:space="preserve"> «致中和，天地位焉，万物育焉» — 한국어 해설: '중과 화에 이르면 하늘과 땅이 제자리를 잡고 만물이 자란다.' 중용에서 '중'은 단순한 중간이 아니라 각자가 있어야 할 자리를 지키는 일을 뜻한다. 장면 3에서 량페이전이 정치국 회의에서 '새로운 균형'은 서로 한 걸음씩 양보하는 것이 아니라 상무위·총서기·감독이 각자의 자리를 지키는 것이라며 인용한다.</w:t>
      </w:r>
    </w:p>
    <w:p>
      <w:r>
        <w:rPr>
          <w:b/>
        </w:rPr>
        <w:t>『周易·泰卦·九三』:</w:t>
      </w:r>
      <w:r>
        <w:t xml:space="preserve"> «无平不陂，无往不复» — 한국어 해설: '평평한 땅은 기울지 않는 곳이 없고, 가 버린 것은 돌아오지 않는 것이 없다.' 한 번 이룬 평형도 기울기 마련이며, 기울면 다시 바로잡고 떠난 것은 돌아온다는 변화의 이치를 말한다. 장면 8에서 간화이구가 선즈위안에게, 균형은 한 번에 서명해 만드는 것이 아니라 기울 때마다 다시 세우는 것이라며 인용한다.</w:t>
      </w:r>
    </w:p>
    <w:p>
      <w:pPr>
        <w:pStyle w:val="Heading2"/>
      </w:pPr>
      <w:r>
        <w:t>생활 표현</w:t>
      </w:r>
    </w:p>
    <w:p>
      <w:r>
        <w:t>«留余地» — 한국어 해설: "여지를 남기다". 규칙이나 말을 너무 빡빡하게 정하지 않고 융통성의 몫을 남긴다는 구어. 상무위원 丁이 선즈위안에게 제9조 제3항이 너무 딱딱하다며, 장면 2.</w:t>
      </w:r>
    </w:p>
    <w:p>
      <w:r>
        <w:t>«各打五十大板» — 한국어 해설: "양쪽을 똑같이 벌주다". 잘잘못을 따지지 않고 양쪽에 같은 몫을 지우는 어정쩡한 처리를 가리키는 구어. 량페이전이 정치국 회의에서 '새로운 균형'은 양쪽을 똑같이 깎는 것이 아니라 각자 제 자리를 지키는 것이라며, 장면 3.</w:t>
      </w:r>
    </w:p>
    <w:p>
      <w:r>
        <w:t>«不是滋味» — 한국어 해설: "마음이 개운치 않다, 씁쓸하다". 기쁜 일에도 뒷맛이 씁쓸할 때 쓰는 구어. 메이뤄란이 쑤민에게 석방 순간의 심정을 털어놓으며, 장면 6.</w:t>
      </w:r>
    </w:p>
    <w:p>
      <w:r>
        <w:t>«心里有数» — 한국어 해설: "속으로 가늠이 서 있다, 짐작이 있다". 자세히 말하지 않아도 사정을 알고 있다는 구어. 청시가 선즈위안에게 사오톄쥔의 분기 보고를 직접 살피겠다며, 장면 5.</w:t>
      </w:r>
    </w:p>
    <w:p>
      <w:r>
        <w:t>«松一口气» — 한국어 해설: "한숨 돌리다". 긴장이 풀려 마음이 놓인다는 구어. 리위퉁이 선즈위안에게 쑤민의 소식을 전하며, 장면 7.</w:t>
      </w:r>
    </w:p>
    <w:p>
      <w:r>
        <w:t>«来得及» — 한국어 해설: "시간에 맞출 수 있다". 아직 늦지 않았다는 구어. 청시가 선즈위안에게 설명문 초안을 내일 정오 전에 보여 주겠다며, 장면 7.</w:t>
      </w:r>
    </w:p>
    <w:p>
      <w:r>
        <w:t>[7부 끝 — 8부 예고: 「풀려난 날」, 쑤민이 지정거소에서 나온 날, 집 앞 감시 카메라는 그대로다. 쑤민은 처음으로 '제자리 망명'이라는 말을 쓰고, 어머니는 더는 묻지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