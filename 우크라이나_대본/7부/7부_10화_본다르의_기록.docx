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7부 10화 — 「본다르의 기록」 (Записи Бондаря)</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오를렌코(37세, 오스트로호르스크 시 군사행정청장) / 조야 페트리우나(70대 후반, 본다르의 오랜 지기, 은퇴한 변호사회 서기) / 한나 오를렌코(67세, 올레스의 어머니, 학교 사서, 대피소 «чайна точка» 운영자) / 미로슬라우 댜추크(52세, 군사행정청 부청장, 전직 경찰 대령) / 이리나 마르첸코(33세, 시의회 서기) / 리디야 이바니우나(50대, 시청 현관 당직 — 단역) / 대피소의 이웃들(단역) / 목소리 출연: 빅토르 본다르(공책 속 글)</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2024년 11월 2일(토)~4일(월), 오스트로호르스크. 9화 마지막 밤, 정전된 집무실에서 이리나와 밤새 싸운 올레스는 새벽에 그녀가 책상 위에 남기고 간 점검 명단 서류철과 함께 홀로 남았다. 11월 2일은 그가 2020년 시장 취임 날 현관문에 «1. 문은 열려 있다. 2. 매주 월요일 보고. 3. 어기면 내가 나간다.» 세 줄을 붙인 지 꼭 4년째 되는 날이다. 같은 아침, 본다르의 오랜 지기 조야가 시청 현관에 낡은 소포를 맡기고 간다. 안에는 본다르의 공책 세 권이 있다. 10월 11일 그가 숨진 뒤 11년 만에 열리는 공책이다. 본다르의 글은 우크라이나어로 «공책 발췌»로 나오고, 교전국은 끝까지 이름 없이 '그 나라'로만 불린다. 인물·사건은 모두 가상이다.</w:t>
      </w:r>
    </w:p>
    <w:p>
      <w:r>
        <w:rPr>
          <w:rFonts w:ascii="Times New Roman" w:hAnsi="Times New Roman" w:eastAsia="Times New Roman"/>
          <w:b/>
          <w:i w:val="0"/>
          <w:sz w:val="26"/>
        </w:rPr>
        <w:t>장면 1 — 11월 2일(토) 아침 7시 40분, 시청 현관 초소</w:t>
      </w:r>
    </w:p>
    <w:p>
      <w:r>
        <w:rPr>
          <w:rFonts w:ascii="Times New Roman" w:hAnsi="Times New Roman" w:eastAsia="Times New Roman"/>
          <w:b w:val="0"/>
          <w:i/>
          <w:sz w:val="22"/>
        </w:rPr>
        <w:t>(Субота, 2 листопада 2024 року. Без двадцяти восьма. Будівля Острогорської міської військової адміністрації — колишня міська рада, сіра, з мішками з піском під вікнами першого поверху. Мжичка. Світла нема з четвертої ранку: у дворі гуде генератор, у вестибюлі горить одна лампа на акумуляторі. На вхідних дверях, під скотчем і прозорою кишенькою від дощу, — вицвілий аркуш А4 з трьома рядками від руки: «1. Двері відчинені. 2. Звіт щопонеділка. 3. Якщо порушу — піду сам. Мер Орленко». Біля турнікета сидить чергова Лідія Іванівна, пенсійного віку, у в'язаній жилетці, з термосом і журналом перепусток. Олесь заходить зсередини двору: він не виходив з будівлі всю ніч. Піджак м'ятий, під очима тіні.)</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голову)</w:t>
      </w:r>
      <w:r>
        <w:rPr>
          <w:rFonts w:ascii="Times New Roman" w:hAnsi="Times New Roman" w:eastAsia="Times New Roman"/>
          <w:b w:val="0"/>
          <w:i w:val="0"/>
          <w:sz w:val="22"/>
        </w:rPr>
        <w:t xml:space="preserve"> Олесю Миколайовичу. Ви звідки? Я вас у журналі на вихід не бачила.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виходив. </w:t>
      </w:r>
      <w:r>
        <w:rPr>
          <w:rFonts w:ascii="Times New Roman" w:hAnsi="Times New Roman" w:eastAsia="Times New Roman"/>
          <w:b w:val="0"/>
          <w:i/>
          <w:sz w:val="22"/>
        </w:rPr>
        <w:t>(кладе на турнікет пропуск, хоче пройти)</w:t>
      </w:r>
      <w:r>
        <w:rPr>
          <w:rFonts w:ascii="Times New Roman" w:hAnsi="Times New Roman" w:eastAsia="Times New Roman"/>
          <w:b w:val="0"/>
          <w:i w:val="0"/>
          <w:sz w:val="22"/>
        </w:rPr>
        <w:t xml:space="preserve"> Просто спускався до генератора. Рахував, скільки в нас дизеля.</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Скільки?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 три доби. Якщо не палити зайвого.</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А ви палите. </w:t>
      </w:r>
      <w:r>
        <w:rPr>
          <w:rFonts w:ascii="Times New Roman" w:hAnsi="Times New Roman" w:eastAsia="Times New Roman"/>
          <w:b w:val="0"/>
          <w:i/>
          <w:sz w:val="22"/>
        </w:rPr>
        <w:t>(дивиться на нього уважно)</w:t>
      </w:r>
      <w:r>
        <w:rPr>
          <w:rFonts w:ascii="Times New Roman" w:hAnsi="Times New Roman" w:eastAsia="Times New Roman"/>
          <w:b w:val="0"/>
          <w:i w:val="0"/>
          <w:sz w:val="22"/>
        </w:rPr>
        <w:t xml:space="preserve"> Ви ледве на ногах тримаєтеся, Олесю Миколайовичу.</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w:t>
      </w:r>
      <w:r>
        <w:rPr>
          <w:rFonts w:ascii="Times New Roman" w:hAnsi="Times New Roman" w:eastAsia="Times New Roman"/>
          <w:b w:val="0"/>
          <w:i/>
          <w:sz w:val="22"/>
        </w:rPr>
        <w:t>(виймає з-під столу пакунок у коричневому папері, перев'язаний шпагатом)</w:t>
      </w:r>
      <w:r>
        <w:rPr>
          <w:rFonts w:ascii="Times New Roman" w:hAnsi="Times New Roman" w:eastAsia="Times New Roman"/>
          <w:b w:val="0"/>
          <w:i w:val="0"/>
          <w:sz w:val="22"/>
        </w:rPr>
        <w:t xml:space="preserve"> Це вам. Учора о п'ятій приніс хлопчик, років дванадцять. Сказав: «Від Зої Петрівни. Особисто в руки». Я йому: «Заходь, він на третьому». А він: «Бабуся сказала, не заходити».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бере пакунок)</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Вона до нас не ходить, відколи ми поставили турнікет. Каже: «Я сорок років сюди ходила без пропуску, а тепер паспорт показувати, щоб до Вітиного учня зайти?» Ми їй: чергова спуститься. Вона: «Не треба. Я напишу».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вперше за добу)</w:t>
      </w:r>
      <w:r>
        <w:rPr>
          <w:rFonts w:ascii="Times New Roman" w:hAnsi="Times New Roman" w:eastAsia="Times New Roman"/>
          <w:b w:val="0"/>
          <w:i w:val="0"/>
          <w:sz w:val="22"/>
        </w:rPr>
        <w:t xml:space="preserve"> Вона написала.</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Там на папері олівцем. </w:t>
      </w:r>
      <w:r>
        <w:rPr>
          <w:rFonts w:ascii="Times New Roman" w:hAnsi="Times New Roman" w:eastAsia="Times New Roman"/>
          <w:b w:val="0"/>
          <w:i/>
          <w:sz w:val="22"/>
        </w:rPr>
        <w:t>(читає, примружившись)</w:t>
      </w:r>
      <w:r>
        <w:rPr>
          <w:rFonts w:ascii="Times New Roman" w:hAnsi="Times New Roman" w:eastAsia="Times New Roman"/>
          <w:b w:val="0"/>
          <w:i w:val="0"/>
          <w:sz w:val="22"/>
        </w:rPr>
        <w:t xml:space="preserve"> «Не відкривати на ходу».</w:t>
      </w:r>
    </w:p>
    <w:p>
      <w:r>
        <w:rPr>
          <w:rFonts w:ascii="Times New Roman" w:hAnsi="Times New Roman" w:eastAsia="Times New Roman"/>
          <w:b w:val="0"/>
          <w:i/>
          <w:sz w:val="22"/>
        </w:rPr>
        <w:t>(На пакунку справді олівцем, рівним секретарським почерком: «Олесеві. Не відкривати на ходу».)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І ще. </w:t>
      </w:r>
      <w:r>
        <w:rPr>
          <w:rFonts w:ascii="Times New Roman" w:hAnsi="Times New Roman" w:eastAsia="Times New Roman"/>
          <w:b w:val="0"/>
          <w:i/>
          <w:sz w:val="22"/>
        </w:rPr>
        <w:t>(кивком показує на двері з аркушем)</w:t>
      </w:r>
      <w:r>
        <w:rPr>
          <w:rFonts w:ascii="Times New Roman" w:hAnsi="Times New Roman" w:eastAsia="Times New Roman"/>
          <w:b w:val="0"/>
          <w:i w:val="0"/>
          <w:sz w:val="22"/>
        </w:rPr>
        <w:t xml:space="preserve"> Четвертий рік пішов. Мій чоловік сьогодні каже: «Він же обіцяв піти сам, якщо щось не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Ваш чоловік уважно читає.</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Він інженер. Інженери читають усе. Чаю вам принести?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Я сам. Це в мене, здається, єдине, що виходить без наказу.</w:t>
      </w:r>
    </w:p>
    <w:p>
      <w:r>
        <w:rPr>
          <w:rFonts w:ascii="Times New Roman" w:hAnsi="Times New Roman" w:eastAsia="Times New Roman"/>
          <w:b/>
          <w:i w:val="0"/>
          <w:sz w:val="26"/>
        </w:rPr>
        <w:t>장면 2 — 같은 날 아침 8시 20분, 집무실, 조야의 편지</w:t>
      </w:r>
    </w:p>
    <w:p>
      <w:r>
        <w:rPr>
          <w:rFonts w:ascii="Times New Roman" w:hAnsi="Times New Roman" w:eastAsia="Times New Roman"/>
          <w:b w:val="0"/>
          <w:i/>
          <w:sz w:val="22"/>
        </w:rPr>
        <w:t>(Третій поверх. Кабінет начальника військової адміністрації: масивний дубовий стіл зі склом, мапа міста з кольоровими кнопками, каска на цвяху. На столі синя тека з грифом «Для службового користування»: перелік, який вночі лишила Ірина. Олесь її не торкається. Дістає з шафи квітчастий чайник із маками, вмикає акумуляторну плитку. Ставить п'ять склянок у ряд, а п'яту — навпроти, на стілець для відвідувачів. Розрізає шпагат ножем для паперу.)</w:t>
      </w:r>
    </w:p>
    <w:p>
      <w:r>
        <w:rPr>
          <w:rFonts w:ascii="Times New Roman" w:hAnsi="Times New Roman" w:eastAsia="Times New Roman"/>
          <w:b w:val="0"/>
          <w:i/>
          <w:sz w:val="22"/>
        </w:rPr>
        <w:t>(Усередині: три зошити в клейончастих обкладинках — зеленій, синій, чорній, стягнуті резинкою від аптечного слоїка; пачка копіювального паперу, ще радянська; печиво «Марія» в целофані; аркуш, надрукований на друкарській машинці, з трохи піднятою літерою «т». Олесь читає спочатку про себе, потім уголос: у кабінеті нікого.)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«Олесю. Тридцять п'ять років я питала його про чай, а потім одинадцять років не питала тебе. Ти теж не питав. Тому віддаю без питань».</w:t>
      </w:r>
    </w:p>
    <w:p>
      <w:r>
        <w:rPr>
          <w:rFonts w:ascii="Times New Roman" w:hAnsi="Times New Roman" w:eastAsia="Times New Roman"/>
          <w:b w:val="0"/>
          <w:i/>
          <w:sz w:val="22"/>
        </w:rPr>
        <w:t>(Пауза. Він підсуває склянку з чаєм до порожнього стільця.)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далі)</w:t>
      </w:r>
      <w:r>
        <w:rPr>
          <w:rFonts w:ascii="Times New Roman" w:hAnsi="Times New Roman" w:eastAsia="Times New Roman"/>
          <w:b w:val="0"/>
          <w:i w:val="0"/>
          <w:sz w:val="22"/>
        </w:rPr>
        <w:t xml:space="preserve"> «Тут три зошити. Лежали в нього в шухляді кухонного столу, під серветками. Коли в серпні тринадцятого приходили з обшуком, шукали папери зі справ. Ці зошити не зі справ. Їх не взяли. Я забрала їх у жовтні разом із ключем від його кімнати і сказала собі: віддам, коли Олесь сам спитає. Ти не питав. Тепер, здається, саме час».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«Я була в одному з тих залів, де Ірина збирає людей. Сиділа на лавці запасних у береті. Вона спитала, хто вміє вести протокол без печатки. Я підняла руку. Рука не забула».</w:t>
      </w:r>
    </w:p>
    <w:p>
      <w:r>
        <w:rPr>
          <w:rFonts w:ascii="Times New Roman" w:hAnsi="Times New Roman" w:eastAsia="Times New Roman"/>
          <w:b w:val="0"/>
          <w:i/>
          <w:sz w:val="22"/>
        </w:rPr>
        <w:t>(Він не відриває очей від аркуша.)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«Не читай це як вирок. Читай як чужий лист, що випадково прийшов не за адресою. Там багато нудного: тиск у котлі, ціна вугілля, скільки лопат за зміну. Він був кочегаром два роки, а нудьгував як філософ. Копірку додаю я. Вона з вісімдесят восьмого року. Ще пише. Зоя Петрівна».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з другого боку, дрібніше)</w:t>
      </w:r>
      <w:r>
        <w:rPr>
          <w:rFonts w:ascii="Times New Roman" w:hAnsi="Times New Roman" w:eastAsia="Times New Roman"/>
          <w:b w:val="0"/>
          <w:i w:val="0"/>
          <w:sz w:val="22"/>
        </w:rPr>
        <w:t xml:space="preserve"> «P. S. «Марія» — тобі, а не зошитам. Вона черства, але це «Марія». P. P. S. Через ваш турнікет я не прийшла б. Не ображайся. Старі мають право на один принцип на рік. Я свій вичерпала в лютому».</w:t>
      </w:r>
    </w:p>
    <w:p>
      <w:r>
        <w:rPr>
          <w:rFonts w:ascii="Times New Roman" w:hAnsi="Times New Roman" w:eastAsia="Times New Roman"/>
          <w:b w:val="0"/>
          <w:i/>
          <w:sz w:val="22"/>
        </w:rPr>
        <w:t>(Олесь тихо сміється — сам до себе, вперше за ніч. Розкриває зелений зошит. На першій сторінці рівним почерком Бондаря: «Шкільна, 9. Котельня. Грудень 1988». Він дивиться на це довго. Потім наливає чай у п'яту склянку, ту, що стоїть напроти. Пара піднімається до каски на цвяху.)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порожнього стільця)</w:t>
      </w:r>
      <w:r>
        <w:rPr>
          <w:rFonts w:ascii="Times New Roman" w:hAnsi="Times New Roman" w:eastAsia="Times New Roman"/>
          <w:b w:val="0"/>
          <w:i w:val="0"/>
          <w:sz w:val="22"/>
        </w:rPr>
        <w:t xml:space="preserve"> Вікторе Павловичу. Ви казали: «Колись тебе про них спитають». Я думав, питатимуть про слова, які ви сказали мені. А воно — про слова, які ви записали.</w:t>
      </w:r>
    </w:p>
    <w:p>
      <w:r>
        <w:rPr>
          <w:rFonts w:ascii="Times New Roman" w:hAnsi="Times New Roman" w:eastAsia="Times New Roman"/>
          <w:b/>
          <w:i w:val="0"/>
          <w:sz w:val="26"/>
        </w:rPr>
        <w:t>장면 3 — 같은 날 오전~오후, 공책 발췌: 보일러실 1988~1989</w:t>
      </w:r>
    </w:p>
    <w:p>
      <w:r>
        <w:rPr>
          <w:rFonts w:ascii="Times New Roman" w:hAnsi="Times New Roman" w:eastAsia="Times New Roman"/>
          <w:b w:val="0"/>
          <w:i/>
          <w:sz w:val="22"/>
        </w:rPr>
        <w:t>(Те саме. Зелений зошит лежить розкритий під лампою. Олесь читає, ніби розмовляючи, а голос Бондаря звучить із паперу: сухий, трохи іронічний. Телефон на столі вібрує двічі — «Дячук». Олесь перевертає екраном донизу. Генератор у дворі гуде рівно, не стихаючи.)</w:t>
      </w:r>
    </w:p>
    <w:p>
      <w:r>
        <w:rPr>
          <w:rFonts w:ascii="Times New Roman" w:hAnsi="Times New Roman" w:eastAsia="Times New Roman"/>
          <w:b/>
          <w:i w:val="0"/>
          <w:sz w:val="22"/>
        </w:rPr>
        <w:t>Бондар:</w:t>
      </w:r>
      <w:r>
        <w:rPr>
          <w:rFonts w:ascii="Times New Roman" w:hAnsi="Times New Roman" w:eastAsia="Times New Roman"/>
          <w:b w:val="0"/>
          <w:i w:val="0"/>
          <w:sz w:val="22"/>
        </w:rPr>
        <w:t xml:space="preserve"> </w:t>
      </w:r>
      <w:r>
        <w:rPr>
          <w:rFonts w:ascii="Times New Roman" w:hAnsi="Times New Roman" w:eastAsia="Times New Roman"/>
          <w:b w:val="0"/>
          <w:i/>
          <w:sz w:val="22"/>
        </w:rPr>
        <w:t>(запис у зошиті, 3 грудня 1988)</w:t>
      </w:r>
      <w:r>
        <w:rPr>
          <w:rFonts w:ascii="Times New Roman" w:hAnsi="Times New Roman" w:eastAsia="Times New Roman"/>
          <w:b w:val="0"/>
          <w:i w:val="0"/>
          <w:sz w:val="22"/>
        </w:rPr>
        <w:t xml:space="preserve"> «Зміна з восьмої. Тиск два й чотири. Вугілля мокре. Нарешті ніхто не питає, що я думаю. Питають, чи гріє. Гріє. Це вже більше, ніж я міг сказати про колегію».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(перегортає)</w:t>
      </w:r>
      <w:r>
        <w:rPr>
          <w:rFonts w:ascii="Times New Roman" w:hAnsi="Times New Roman" w:eastAsia="Times New Roman"/>
          <w:b w:val="0"/>
          <w:i w:val="0"/>
          <w:sz w:val="22"/>
        </w:rPr>
        <w:t xml:space="preserve"> Тиск два й чотири.</w:t>
      </w:r>
    </w:p>
    <w:p>
      <w:r>
        <w:rPr>
          <w:rFonts w:ascii="Times New Roman" w:hAnsi="Times New Roman" w:eastAsia="Times New Roman"/>
          <w:b/>
          <w:i w:val="0"/>
          <w:sz w:val="22"/>
        </w:rPr>
        <w:t>Бондар:</w:t>
      </w:r>
      <w:r>
        <w:rPr>
          <w:rFonts w:ascii="Times New Roman" w:hAnsi="Times New Roman" w:eastAsia="Times New Roman"/>
          <w:b w:val="0"/>
          <w:i w:val="0"/>
          <w:sz w:val="22"/>
        </w:rPr>
        <w:t xml:space="preserve"> </w:t>
      </w:r>
      <w:r>
        <w:rPr>
          <w:rFonts w:ascii="Times New Roman" w:hAnsi="Times New Roman" w:eastAsia="Times New Roman"/>
          <w:b w:val="0"/>
          <w:i/>
          <w:sz w:val="22"/>
        </w:rPr>
        <w:t>(запис, 19 грудня 1988)</w:t>
      </w:r>
      <w:r>
        <w:rPr>
          <w:rFonts w:ascii="Times New Roman" w:hAnsi="Times New Roman" w:eastAsia="Times New Roman"/>
          <w:b w:val="0"/>
          <w:i w:val="0"/>
          <w:sz w:val="22"/>
        </w:rPr>
        <w:t xml:space="preserve"> «Сьогодні перечитав постанову. Зоя принесла копію просто в кочегарку: «Щоб ти знав, що саме тебе позбавили». Читаю. «Виключити зі складу колегії тимчасово, до з'ясування обставин». Тимчасово. Зоя передруковувала цей аркуш тричі: на першому разі помилка в прізвищі, на другому зайва літера. На третьому крапка там, де кома. Лишив з крапкою. Крапка чесніша за кому: кома обіцяє продовження».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Тричі.</w:t>
      </w:r>
    </w:p>
    <w:p>
      <w:r>
        <w:rPr>
          <w:rFonts w:ascii="Times New Roman" w:hAnsi="Times New Roman" w:eastAsia="Times New Roman"/>
          <w:b/>
          <w:i w:val="0"/>
          <w:sz w:val="22"/>
        </w:rPr>
        <w:t>Бондар:</w:t>
      </w:r>
      <w:r>
        <w:rPr>
          <w:rFonts w:ascii="Times New Roman" w:hAnsi="Times New Roman" w:eastAsia="Times New Roman"/>
          <w:b w:val="0"/>
          <w:i w:val="0"/>
          <w:sz w:val="22"/>
        </w:rPr>
        <w:t xml:space="preserve"> </w:t>
      </w:r>
      <w:r>
        <w:rPr>
          <w:rFonts w:ascii="Times New Roman" w:hAnsi="Times New Roman" w:eastAsia="Times New Roman"/>
          <w:b w:val="0"/>
          <w:i/>
          <w:sz w:val="22"/>
        </w:rPr>
        <w:t>(запис, 19 грудня 1988, нижче, інший олівець)</w:t>
      </w:r>
      <w:r>
        <w:rPr>
          <w:rFonts w:ascii="Times New Roman" w:hAnsi="Times New Roman" w:eastAsia="Times New Roman"/>
          <w:b w:val="0"/>
          <w:i w:val="0"/>
          <w:sz w:val="22"/>
        </w:rPr>
        <w:t xml:space="preserve"> «Слово «тимчасово» — найстаріше слово влади. Влада завжди приходить і каже, що вона тимчасова. Просить лише ключі — на час. Потім ключі лишаються в неї назавжди, тому що ніхто не пам'ятає, на який саме час їх було віддано. </w:t>
      </w:r>
      <w:r>
        <w:rPr>
          <w:rFonts w:ascii="Times New Roman" w:hAnsi="Times New Roman" w:eastAsia="Times New Roman"/>
          <w:b w:val="0"/>
          <w:i/>
          <w:sz w:val="22"/>
        </w:rPr>
        <w:t>(Підкреслено двічі.)</w:t>
      </w:r>
      <w:r>
        <w:rPr>
          <w:rFonts w:ascii="Times New Roman" w:hAnsi="Times New Roman" w:eastAsia="Times New Roman"/>
          <w:b w:val="0"/>
          <w:i w:val="0"/>
          <w:sz w:val="22"/>
        </w:rPr>
        <w:t>»</w:t>
      </w:r>
    </w:p>
    <w:p>
      <w:r>
        <w:rPr>
          <w:rFonts w:ascii="Times New Roman" w:hAnsi="Times New Roman" w:eastAsia="Times New Roman"/>
          <w:b w:val="0"/>
          <w:i/>
          <w:sz w:val="22"/>
        </w:rPr>
        <w:t>(Олесь підводиться, не відриваючи очей від рядка. Підходить до стіни. Там, у прозорій кишені, — копія Указу № 94/2023 з печаткою. Він знаходить пальцем пункт третій. «...на час дії воєнного стану». Читає вголос, а тоді повертається до зошита.)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 час».</w:t>
      </w:r>
    </w:p>
    <w:p>
      <w:r>
        <w:rPr>
          <w:rFonts w:ascii="Times New Roman" w:hAnsi="Times New Roman" w:eastAsia="Times New Roman"/>
          <w:b w:val="0"/>
          <w:i/>
          <w:sz w:val="22"/>
        </w:rPr>
        <w:t>(Сідає. Дістає з кишені олівець, нічого не підкреслює. Просто тримає.)</w:t>
      </w:r>
    </w:p>
    <w:p>
      <w:r>
        <w:rPr>
          <w:rFonts w:ascii="Times New Roman" w:hAnsi="Times New Roman" w:eastAsia="Times New Roman"/>
          <w:b/>
          <w:i w:val="0"/>
          <w:sz w:val="22"/>
        </w:rPr>
        <w:t>Бондар:</w:t>
      </w:r>
      <w:r>
        <w:rPr>
          <w:rFonts w:ascii="Times New Roman" w:hAnsi="Times New Roman" w:eastAsia="Times New Roman"/>
          <w:b w:val="0"/>
          <w:i w:val="0"/>
          <w:sz w:val="22"/>
        </w:rPr>
        <w:t xml:space="preserve"> </w:t>
      </w:r>
      <w:r>
        <w:rPr>
          <w:rFonts w:ascii="Times New Roman" w:hAnsi="Times New Roman" w:eastAsia="Times New Roman"/>
          <w:b w:val="0"/>
          <w:i/>
          <w:sz w:val="22"/>
        </w:rPr>
        <w:t>(запис, 2 січня 1989)</w:t>
      </w:r>
      <w:r>
        <w:rPr>
          <w:rFonts w:ascii="Times New Roman" w:hAnsi="Times New Roman" w:eastAsia="Times New Roman"/>
          <w:b w:val="0"/>
          <w:i w:val="0"/>
          <w:sz w:val="22"/>
        </w:rPr>
        <w:t xml:space="preserve"> «Підрахував, що в мене забрали. Найдорожче — не посада, а слово «тимчасово». Бо його можна терпіти. Те, що назавжди, люди хоч бунтують. А тимчасове терплять. Роками, і кожен місяць «вже не варто починати»».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(вголос, до себе)</w:t>
      </w:r>
      <w:r>
        <w:rPr>
          <w:rFonts w:ascii="Times New Roman" w:hAnsi="Times New Roman" w:eastAsia="Times New Roman"/>
          <w:b w:val="0"/>
          <w:i w:val="0"/>
          <w:sz w:val="22"/>
        </w:rPr>
        <w:t xml:space="preserve"> «Тимчасове терплять».</w:t>
      </w:r>
    </w:p>
    <w:p>
      <w:r>
        <w:rPr>
          <w:rFonts w:ascii="Times New Roman" w:hAnsi="Times New Roman" w:eastAsia="Times New Roman"/>
          <w:b w:val="0"/>
          <w:i/>
          <w:sz w:val="22"/>
        </w:rPr>
        <w:t>(Він гортає швидко, без читання: жовті стрічки закладок, нотатки на берегах — «Ціна вугілля», «Люба нездужає», «Купити їй хліба й не казати». Зупиняється на розвороті з чітким заголовком.)</w:t>
      </w:r>
    </w:p>
    <w:p>
      <w:r>
        <w:rPr>
          <w:rFonts w:ascii="Times New Roman" w:hAnsi="Times New Roman" w:eastAsia="Times New Roman"/>
          <w:b/>
          <w:i w:val="0"/>
          <w:sz w:val="22"/>
        </w:rPr>
        <w:t>Бондар:</w:t>
      </w:r>
      <w:r>
        <w:rPr>
          <w:rFonts w:ascii="Times New Roman" w:hAnsi="Times New Roman" w:eastAsia="Times New Roman"/>
          <w:b w:val="0"/>
          <w:i w:val="0"/>
          <w:sz w:val="22"/>
        </w:rPr>
        <w:t xml:space="preserve"> </w:t>
      </w:r>
      <w:r>
        <w:rPr>
          <w:rFonts w:ascii="Times New Roman" w:hAnsi="Times New Roman" w:eastAsia="Times New Roman"/>
          <w:b w:val="0"/>
          <w:i/>
          <w:sz w:val="22"/>
        </w:rPr>
        <w:t>(запис, березень 1989, заголовок підкреслено)</w:t>
      </w:r>
      <w:r>
        <w:rPr>
          <w:rFonts w:ascii="Times New Roman" w:hAnsi="Times New Roman" w:eastAsia="Times New Roman"/>
          <w:b w:val="0"/>
          <w:i w:val="0"/>
          <w:sz w:val="22"/>
        </w:rPr>
        <w:t xml:space="preserve"> «Розписки. Для себе, поки лежу при печі. Правило. Береш чуже — розписка. Три примірники. Один тому, в кого береш. Один собі. Один — тому, хто потім спитає, чому. Розписуєшся двічі: що взяв і коли віддаєш. Розписка без «коли» — це не розписка, це подарунок. А подарунок від людей не беруть, у них його ніхто не просив».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Три примірники.</w:t>
      </w:r>
    </w:p>
    <w:p>
      <w:r>
        <w:rPr>
          <w:rFonts w:ascii="Times New Roman" w:hAnsi="Times New Roman" w:eastAsia="Times New Roman"/>
          <w:b w:val="0"/>
          <w:i/>
          <w:sz w:val="22"/>
        </w:rPr>
        <w:t>(Дивиться на теку з розписками під стопкою справ: півтора року його власних «трьох копій» — генератори, машини, склади. Він писав їх «за традицією» й жодного разу не спитав, навіщо третя.)</w:t>
      </w:r>
    </w:p>
    <w:p>
      <w:r>
        <w:rPr>
          <w:rFonts w:ascii="Times New Roman" w:hAnsi="Times New Roman" w:eastAsia="Times New Roman"/>
          <w:b/>
          <w:i w:val="0"/>
          <w:sz w:val="22"/>
        </w:rPr>
        <w:t>Бондар:</w:t>
      </w:r>
      <w:r>
        <w:rPr>
          <w:rFonts w:ascii="Times New Roman" w:hAnsi="Times New Roman" w:eastAsia="Times New Roman"/>
          <w:b w:val="0"/>
          <w:i w:val="0"/>
          <w:sz w:val="22"/>
        </w:rPr>
        <w:t xml:space="preserve"> </w:t>
      </w:r>
      <w:r>
        <w:rPr>
          <w:rFonts w:ascii="Times New Roman" w:hAnsi="Times New Roman" w:eastAsia="Times New Roman"/>
          <w:b w:val="0"/>
          <w:i/>
          <w:sz w:val="22"/>
        </w:rPr>
        <w:t>(запис, березень 1989, нижче, дрібніше)</w:t>
      </w:r>
      <w:r>
        <w:rPr>
          <w:rFonts w:ascii="Times New Roman" w:hAnsi="Times New Roman" w:eastAsia="Times New Roman"/>
          <w:b w:val="0"/>
          <w:i w:val="0"/>
          <w:sz w:val="22"/>
        </w:rPr>
        <w:t xml:space="preserve"> «Влада теж чуже. Її видають під слово. Тільки розписки на неї ніхто не пише, бо не вміє: кому писати? Хто видає — народ? Народ без печатки. Хто бере — той, хто біля печатки. Отже, розписку на владу, мабуть, ніколи й не напишуть. Напишу собі зразок. Раптом знадобиться комусь пізніше».</w:t>
      </w:r>
    </w:p>
    <w:p>
      <w:r>
        <w:rPr>
          <w:rFonts w:ascii="Times New Roman" w:hAnsi="Times New Roman" w:eastAsia="Times New Roman"/>
          <w:b w:val="0"/>
          <w:i/>
          <w:sz w:val="22"/>
        </w:rPr>
        <w:t>(Олесь закриває зошит. Складає його поверх двох інших. Сидить, кладучи долоні на клейонку.)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Зразок.</w:t>
      </w:r>
    </w:p>
    <w:p>
      <w:r>
        <w:rPr>
          <w:rFonts w:ascii="Times New Roman" w:hAnsi="Times New Roman" w:eastAsia="Times New Roman"/>
          <w:b/>
          <w:i w:val="0"/>
          <w:sz w:val="26"/>
        </w:rPr>
        <w:t>장면 4 — 같은 날 저녁 6시, 조야의 집</w:t>
      </w:r>
    </w:p>
    <w:p>
      <w:r>
        <w:rPr>
          <w:rFonts w:ascii="Times New Roman" w:hAnsi="Times New Roman" w:eastAsia="Times New Roman"/>
          <w:b w:val="0"/>
          <w:i/>
          <w:sz w:val="22"/>
        </w:rPr>
        <w:t>(Субота, шоста вечора. Старий будинок біля колишньої будівлі колегії, другий поверх, двері обшиті дерматином. Світла нема, дзвінок мовчить: Олесь стукає. Зоя відчиняє майже одразу, в береті, із ліхтариком. За нею — друкарська машинка «Ятрань» під чохлом, кактуси, фотографії. На столі свічка в блюдці, чайник, пачка «Марії».)</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(світить йому в обличчя, потім униз)</w:t>
      </w:r>
      <w:r>
        <w:rPr>
          <w:rFonts w:ascii="Times New Roman" w:hAnsi="Times New Roman" w:eastAsia="Times New Roman"/>
          <w:b w:val="0"/>
          <w:i w:val="0"/>
          <w:sz w:val="22"/>
        </w:rPr>
        <w:t xml:space="preserve"> Пішки. Видно по кросівках.</w:t>
      </w:r>
    </w:p>
    <w:p>
      <w:r>
        <w:rPr>
          <w:rFonts w:ascii="Times New Roman" w:hAnsi="Times New Roman" w:eastAsia="Times New Roman"/>
          <w:b/>
          <w:i w:val="0"/>
          <w:sz w:val="22"/>
        </w:rPr>
        <w:t>Зоя:</w:t>
      </w:r>
      <w:r>
        <w:rPr>
          <w:rFonts w:ascii="Times New Roman" w:hAnsi="Times New Roman" w:eastAsia="Times New Roman"/>
          <w:b w:val="0"/>
          <w:i w:val="0"/>
          <w:sz w:val="22"/>
        </w:rPr>
        <w:t xml:space="preserve"> Проходь, не стій у темряві. Я чайник ще не знімала. Знала, що прийдеш.</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(сідає, поправляє берет)</w:t>
      </w:r>
      <w:r>
        <w:rPr>
          <w:rFonts w:ascii="Times New Roman" w:hAnsi="Times New Roman" w:eastAsia="Times New Roman"/>
          <w:b w:val="0"/>
          <w:i w:val="0"/>
          <w:sz w:val="22"/>
        </w:rPr>
        <w:t xml:space="preserve"> Читав?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Півтора зошита. </w:t>
      </w:r>
      <w:r>
        <w:rPr>
          <w:rFonts w:ascii="Times New Roman" w:hAnsi="Times New Roman" w:eastAsia="Times New Roman"/>
          <w:b w:val="0"/>
          <w:i/>
          <w:sz w:val="22"/>
        </w:rPr>
        <w:t>(сідає навпроти, ставить на стіл пакунок)</w:t>
      </w:r>
      <w:r>
        <w:rPr>
          <w:rFonts w:ascii="Times New Roman" w:hAnsi="Times New Roman" w:eastAsia="Times New Roman"/>
          <w:b w:val="0"/>
          <w:i w:val="0"/>
          <w:sz w:val="22"/>
        </w:rPr>
        <w:t xml:space="preserve"> Зоє Петрівно, чому тільки тепер?</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чай — чебрець і чорна смородина з вікна)</w:t>
      </w:r>
      <w:r>
        <w:rPr>
          <w:rFonts w:ascii="Times New Roman" w:hAnsi="Times New Roman" w:eastAsia="Times New Roman"/>
          <w:b w:val="0"/>
          <w:i w:val="0"/>
          <w:sz w:val="22"/>
        </w:rPr>
        <w:t xml:space="preserve"> Бо він сказав мені одне: «Віддай тому, хто прийде, коли йому буде досить гірко». Я довго думала, хто прийде. Прийшов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ніколи цього не казав мені.</w:t>
      </w:r>
    </w:p>
    <w:p>
      <w:r>
        <w:rPr>
          <w:rFonts w:ascii="Times New Roman" w:hAnsi="Times New Roman" w:eastAsia="Times New Roman"/>
          <w:b/>
          <w:i w:val="0"/>
          <w:sz w:val="22"/>
        </w:rPr>
        <w:t>Зоя:</w:t>
      </w:r>
      <w:r>
        <w:rPr>
          <w:rFonts w:ascii="Times New Roman" w:hAnsi="Times New Roman" w:eastAsia="Times New Roman"/>
          <w:b w:val="0"/>
          <w:i w:val="0"/>
          <w:sz w:val="22"/>
        </w:rPr>
        <w:t xml:space="preserve"> Бо він не вмів казати. Він умів писати розписки.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Ірина приходила в четвер. Сиділа ось там, пила цей самий чай, дві години мовчала. Потім сказала: «Він не спить». Нічого не просила. Не думай, що вона мене підштовхнула. Я сама вирішила.</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(береться за печиво)</w:t>
      </w:r>
      <w:r>
        <w:rPr>
          <w:rFonts w:ascii="Times New Roman" w:hAnsi="Times New Roman" w:eastAsia="Times New Roman"/>
          <w:b w:val="0"/>
          <w:i w:val="0"/>
          <w:sz w:val="22"/>
        </w:rPr>
        <w:t xml:space="preserve"> Що в тебе болить? Скажи.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«Тимчасово».</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(не здивована)</w:t>
      </w:r>
      <w:r>
        <w:rPr>
          <w:rFonts w:ascii="Times New Roman" w:hAnsi="Times New Roman" w:eastAsia="Times New Roman"/>
          <w:b w:val="0"/>
          <w:i w:val="0"/>
          <w:sz w:val="22"/>
        </w:rPr>
        <w:t xml:space="preserve"> А. Так, я це слово знаю. </w:t>
      </w:r>
      <w:r>
        <w:rPr>
          <w:rFonts w:ascii="Times New Roman" w:hAnsi="Times New Roman" w:eastAsia="Times New Roman"/>
          <w:b w:val="0"/>
          <w:i/>
          <w:sz w:val="22"/>
        </w:rPr>
        <w:t>(кладе печиво)</w:t>
      </w:r>
      <w:r>
        <w:rPr>
          <w:rFonts w:ascii="Times New Roman" w:hAnsi="Times New Roman" w:eastAsia="Times New Roman"/>
          <w:b w:val="0"/>
          <w:i w:val="0"/>
          <w:sz w:val="22"/>
        </w:rPr>
        <w:t xml:space="preserve"> Я його надрукувала тричі.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читав. У нього. «Помилка в прізвищі, зайва літера, крапка замість коми».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Він і це записав? </w:t>
      </w:r>
      <w:r>
        <w:rPr>
          <w:rFonts w:ascii="Times New Roman" w:hAnsi="Times New Roman" w:eastAsia="Times New Roman"/>
          <w:b w:val="0"/>
          <w:i/>
          <w:sz w:val="22"/>
        </w:rPr>
        <w:t>(довго мовчить, очі блищать, голос не змінюється)</w:t>
      </w:r>
      <w:r>
        <w:rPr>
          <w:rFonts w:ascii="Times New Roman" w:hAnsi="Times New Roman" w:eastAsia="Times New Roman"/>
          <w:b w:val="0"/>
          <w:i w:val="0"/>
          <w:sz w:val="22"/>
        </w:rPr>
        <w:t xml:space="preserve"> А я думала, він не помічав. </w:t>
      </w:r>
      <w:r>
        <w:rPr>
          <w:rFonts w:ascii="Times New Roman" w:hAnsi="Times New Roman" w:eastAsia="Times New Roman"/>
          <w:b w:val="0"/>
          <w:i/>
          <w:sz w:val="22"/>
        </w:rPr>
        <w:t>(піднімає чашку)</w:t>
      </w:r>
      <w:r>
        <w:rPr>
          <w:rFonts w:ascii="Times New Roman" w:hAnsi="Times New Roman" w:eastAsia="Times New Roman"/>
          <w:b w:val="0"/>
          <w:i w:val="0"/>
          <w:sz w:val="22"/>
        </w:rPr>
        <w:t xml:space="preserve"> Нас так навчили. Тимчасово — це ввічливо. Не «виключити», а «виключити до з'ясування». Лишається надія. Нам усім лишали надію. Для нього — два роки з гаком. Для Яреми — три. Для греблі — шість, поки її підсилили.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тоді ніхто не питав, до якого терміну?</w:t>
      </w:r>
    </w:p>
    <w:p>
      <w:r>
        <w:rPr>
          <w:rFonts w:ascii="Times New Roman" w:hAnsi="Times New Roman" w:eastAsia="Times New Roman"/>
          <w:b/>
          <w:i w:val="0"/>
          <w:sz w:val="22"/>
        </w:rPr>
        <w:t>Зоя:</w:t>
      </w:r>
      <w:r>
        <w:rPr>
          <w:rFonts w:ascii="Times New Roman" w:hAnsi="Times New Roman" w:eastAsia="Times New Roman"/>
          <w:b w:val="0"/>
          <w:i w:val="0"/>
          <w:sz w:val="22"/>
        </w:rPr>
        <w:t xml:space="preserve"> Питали. Він питав. На засіданні. Просив назвати дату. Голова сказав: «Не будемо себе зв'язувати». Тоді один молодий капітан у кутку поправив хусточку. Я це пам'ятаю краще за дату. </w:t>
      </w:r>
      <w:r>
        <w:rPr>
          <w:rFonts w:ascii="Times New Roman" w:hAnsi="Times New Roman" w:eastAsia="Times New Roman"/>
          <w:b w:val="0"/>
          <w:i/>
          <w:sz w:val="22"/>
        </w:rPr>
        <w:t>(повертається до нього)</w:t>
      </w:r>
      <w:r>
        <w:rPr>
          <w:rFonts w:ascii="Times New Roman" w:hAnsi="Times New Roman" w:eastAsia="Times New Roman"/>
          <w:b w:val="0"/>
          <w:i w:val="0"/>
          <w:sz w:val="22"/>
        </w:rPr>
        <w:t xml:space="preserve"> Ти зараз мене питаєш про свої «тимчасово»?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Питаю про слово.</w:t>
      </w:r>
    </w:p>
    <w:p>
      <w:r>
        <w:rPr>
          <w:rFonts w:ascii="Times New Roman" w:hAnsi="Times New Roman" w:eastAsia="Times New Roman"/>
          <w:b/>
          <w:i w:val="0"/>
          <w:sz w:val="22"/>
        </w:rPr>
        <w:t>Зоя:</w:t>
      </w:r>
      <w:r>
        <w:rPr>
          <w:rFonts w:ascii="Times New Roman" w:hAnsi="Times New Roman" w:eastAsia="Times New Roman"/>
          <w:b w:val="0"/>
          <w:i w:val="0"/>
          <w:sz w:val="22"/>
        </w:rPr>
        <w:t xml:space="preserve"> Я про слово й кажу. Я твоїх наказів не читала, Олесю. Мій відділ кадрів — це «Ятрань». Але одне я бачила тоді й бачу тепер: ті, хто каже «тимчасово», ніколи не мають поганих намірів. Погані наміри — рідкість. Звичайно тимчасово каже добра, втомлена людина, яка хоче, щоб усе скінчилося добре. Тому й небезпечно.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У мене теж є така людина. Дячук. Добрий і мужній. Я бачив, як він ночами обходив сховища.</w:t>
      </w:r>
    </w:p>
    <w:p>
      <w:r>
        <w:rPr>
          <w:rFonts w:ascii="Times New Roman" w:hAnsi="Times New Roman" w:eastAsia="Times New Roman"/>
          <w:b/>
          <w:i w:val="0"/>
          <w:sz w:val="22"/>
        </w:rPr>
        <w:t>Зоя:</w:t>
      </w:r>
      <w:r>
        <w:rPr>
          <w:rFonts w:ascii="Times New Roman" w:hAnsi="Times New Roman" w:eastAsia="Times New Roman"/>
          <w:b w:val="0"/>
          <w:i w:val="0"/>
          <w:sz w:val="22"/>
        </w:rPr>
        <w:t xml:space="preserve"> Я не про нього. Я про слово. Слово нікому не винне. </w:t>
      </w:r>
      <w:r>
        <w:rPr>
          <w:rFonts w:ascii="Times New Roman" w:hAnsi="Times New Roman" w:eastAsia="Times New Roman"/>
          <w:b w:val="0"/>
          <w:i/>
          <w:sz w:val="22"/>
        </w:rPr>
        <w:t>(встає, підходить до полиці, з-за стопки журналів «Ватра» дістає товсту папку з машинописом)</w:t>
      </w:r>
      <w:r>
        <w:rPr>
          <w:rFonts w:ascii="Times New Roman" w:hAnsi="Times New Roman" w:eastAsia="Times New Roman"/>
          <w:b w:val="0"/>
          <w:i w:val="0"/>
          <w:sz w:val="22"/>
        </w:rPr>
        <w:t xml:space="preserve"> А це — для твого сейфа. Він сам казав: «Копії — в Зої». Ну, я й зробила. Три зошити, два примірники, на «Ятрані», по два вечори на тиждень, цілу зиму. Один тут, під підлогою. Другий — тобі.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передрукували всі три?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Я секретар. Мене не можна лишати без роботи. </w:t>
      </w:r>
      <w:r>
        <w:rPr>
          <w:rFonts w:ascii="Times New Roman" w:hAnsi="Times New Roman" w:eastAsia="Times New Roman"/>
          <w:b w:val="0"/>
          <w:i/>
          <w:sz w:val="22"/>
        </w:rPr>
        <w:t>(кладе папку йому в руки)</w:t>
      </w:r>
      <w:r>
        <w:rPr>
          <w:rFonts w:ascii="Times New Roman" w:hAnsi="Times New Roman" w:eastAsia="Times New Roman"/>
          <w:b w:val="0"/>
          <w:i w:val="0"/>
          <w:sz w:val="22"/>
        </w:rPr>
        <w:t xml:space="preserve"> Береженого Бог береже. Навіть якщо в тебе вже є сейф. В оригіналі — олівець, почерк, плями. Тут — текст. Хтось колись спитає, чи правда, що він так писав. Покажеш обидва.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Зоє Петрівно.</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Іди додому, Олесю. Не відкладай на потім. Але й не читай усе за ніч. Вітя вчив: розписка не читається, поки не прочитаєш рядок, який у ній найважчий.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він казав?</w:t>
      </w:r>
    </w:p>
    <w:p>
      <w:r>
        <w:rPr>
          <w:rFonts w:ascii="Times New Roman" w:hAnsi="Times New Roman" w:eastAsia="Times New Roman"/>
          <w:b/>
          <w:i w:val="0"/>
          <w:sz w:val="22"/>
        </w:rPr>
        <w:t>Зоя:</w:t>
      </w:r>
      <w:r>
        <w:rPr>
          <w:rFonts w:ascii="Times New Roman" w:hAnsi="Times New Roman" w:eastAsia="Times New Roman"/>
          <w:b w:val="0"/>
          <w:i w:val="0"/>
          <w:sz w:val="22"/>
        </w:rPr>
        <w:t xml:space="preserve"> Це я щойно придумала. Але вийшло ж схоже.</w:t>
      </w:r>
    </w:p>
    <w:p>
      <w:r>
        <w:rPr>
          <w:rFonts w:ascii="Times New Roman" w:hAnsi="Times New Roman" w:eastAsia="Times New Roman"/>
          <w:b/>
          <w:i w:val="0"/>
          <w:sz w:val="26"/>
        </w:rPr>
        <w:t>장면 5 — 같은 날 밤 10시 반, 지하 대피소의 «чайна точка»</w:t>
      </w:r>
    </w:p>
    <w:p>
      <w:r>
        <w:rPr>
          <w:rFonts w:ascii="Times New Roman" w:hAnsi="Times New Roman" w:eastAsia="Times New Roman"/>
          <w:b w:val="0"/>
          <w:i/>
          <w:sz w:val="22"/>
        </w:rPr>
        <w:t>(Двадцять друга тридцять. Підвал п'ятиповерхівки на вулиці Слов'янській: бетонні стіни, дві лампи від павербанків, низькі лавки, на тумбочці термос і ряд склянок. Хвилину тому по телефонах пішла тривога. Людей десяток: дід Влас із собакою, студентка з рюкзаком, молода мати з хлопчиком, двоє сусідів у куртках поверх піжам. Ганна розливає чай. Олесь заходить останнім, із рюкзаком і ліхтариком у зубах.)</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Ти з ліхтариком у зубах, як у дитинстві. Став сюди, на лавку, там не дме.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з роботи.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бачу, що не з прогулянки. </w:t>
      </w:r>
      <w:r>
        <w:rPr>
          <w:rFonts w:ascii="Times New Roman" w:hAnsi="Times New Roman" w:eastAsia="Times New Roman"/>
          <w:b w:val="0"/>
          <w:i/>
          <w:sz w:val="22"/>
        </w:rPr>
        <w:t>(наливає)</w:t>
      </w:r>
      <w:r>
        <w:rPr>
          <w:rFonts w:ascii="Times New Roman" w:hAnsi="Times New Roman" w:eastAsia="Times New Roman"/>
          <w:b w:val="0"/>
          <w:i w:val="0"/>
          <w:sz w:val="22"/>
        </w:rPr>
        <w:t xml:space="preserve"> Пий, поки гарячий. І нічого не розповідай.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(тихо, вже тільки до сина)</w:t>
      </w:r>
      <w:r>
        <w:rPr>
          <w:rFonts w:ascii="Times New Roman" w:hAnsi="Times New Roman" w:eastAsia="Times New Roman"/>
          <w:b w:val="0"/>
          <w:i w:val="0"/>
          <w:sz w:val="22"/>
        </w:rPr>
        <w:t xml:space="preserve"> Що в рюкзаку?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Зошити. Зоя Петрівна передала. Бондаря.</w:t>
      </w:r>
    </w:p>
    <w:p>
      <w:r>
        <w:rPr>
          <w:rFonts w:ascii="Times New Roman" w:hAnsi="Times New Roman" w:eastAsia="Times New Roman"/>
          <w:b w:val="0"/>
          <w:i/>
          <w:sz w:val="22"/>
        </w:rPr>
        <w:t>(Ганна на мить завмирає з термосом, далі наливає — повільно.)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Читай, я не заважатиму. Мене тут слухають краще, ніж у виконкомі: сидять тихо й чекають, коли закінчиться.</w:t>
      </w:r>
    </w:p>
    <w:p>
      <w:r>
        <w:rPr>
          <w:rFonts w:ascii="Times New Roman" w:hAnsi="Times New Roman" w:eastAsia="Times New Roman"/>
          <w:b w:val="0"/>
          <w:i/>
          <w:sz w:val="22"/>
        </w:rPr>
        <w:t>(Вона відходить до людей: щось розказує хлопчикові, подає студентці печиво. Олесь розкладає зошити на колінах, при слабкій лампі. Розгортає чорний, переходить на кінець: шкільна лінійка, олівцем 15 серпня 2013, помітно інший почерк — нахилений, швидкий.)</w:t>
      </w:r>
    </w:p>
    <w:p>
      <w:r>
        <w:rPr>
          <w:rFonts w:ascii="Times New Roman" w:hAnsi="Times New Roman" w:eastAsia="Times New Roman"/>
          <w:b/>
          <w:i w:val="0"/>
          <w:sz w:val="22"/>
        </w:rPr>
        <w:t>Бондар:</w:t>
      </w:r>
      <w:r>
        <w:rPr>
          <w:rFonts w:ascii="Times New Roman" w:hAnsi="Times New Roman" w:eastAsia="Times New Roman"/>
          <w:b w:val="0"/>
          <w:i w:val="0"/>
          <w:sz w:val="22"/>
        </w:rPr>
        <w:t xml:space="preserve"> </w:t>
      </w:r>
      <w:r>
        <w:rPr>
          <w:rFonts w:ascii="Times New Roman" w:hAnsi="Times New Roman" w:eastAsia="Times New Roman"/>
          <w:b w:val="0"/>
          <w:i/>
          <w:sz w:val="22"/>
        </w:rPr>
        <w:t>(запис, 15 серпня 2013, пізня ніч)</w:t>
      </w:r>
      <w:r>
        <w:rPr>
          <w:rFonts w:ascii="Times New Roman" w:hAnsi="Times New Roman" w:eastAsia="Times New Roman"/>
          <w:b w:val="0"/>
          <w:i w:val="0"/>
          <w:sz w:val="22"/>
        </w:rPr>
        <w:t xml:space="preserve"> «Греблю бачив. Бетон стоїть. Кравець запропонував мені виграти: чисте ім'я загиблому за спину Голуба. Каже: «Беріть скелю». Каже, що людей тепер не виключають, вони «просто втомлюються». Я відмовився. Не пишаюся: дивитися Голубу в очі все одно нема з чим».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ледь чутно)</w:t>
      </w:r>
      <w:r>
        <w:rPr>
          <w:rFonts w:ascii="Times New Roman" w:hAnsi="Times New Roman" w:eastAsia="Times New Roman"/>
          <w:b w:val="0"/>
          <w:i w:val="0"/>
          <w:sz w:val="22"/>
        </w:rPr>
        <w:t xml:space="preserve"> Не пишаюся.</w:t>
      </w:r>
    </w:p>
    <w:p>
      <w:r>
        <w:rPr>
          <w:rFonts w:ascii="Times New Roman" w:hAnsi="Times New Roman" w:eastAsia="Times New Roman"/>
          <w:b/>
          <w:i w:val="0"/>
          <w:sz w:val="22"/>
        </w:rPr>
        <w:t>Бондар:</w:t>
      </w:r>
      <w:r>
        <w:rPr>
          <w:rFonts w:ascii="Times New Roman" w:hAnsi="Times New Roman" w:eastAsia="Times New Roman"/>
          <w:b w:val="0"/>
          <w:i w:val="0"/>
          <w:sz w:val="22"/>
        </w:rPr>
        <w:t xml:space="preserve"> </w:t>
      </w:r>
      <w:r>
        <w:rPr>
          <w:rFonts w:ascii="Times New Roman" w:hAnsi="Times New Roman" w:eastAsia="Times New Roman"/>
          <w:b w:val="0"/>
          <w:i/>
          <w:sz w:val="22"/>
        </w:rPr>
        <w:t>(запис, 15 серпня 2013, нижче)</w:t>
      </w:r>
      <w:r>
        <w:rPr>
          <w:rFonts w:ascii="Times New Roman" w:hAnsi="Times New Roman" w:eastAsia="Times New Roman"/>
          <w:b w:val="0"/>
          <w:i w:val="0"/>
          <w:sz w:val="22"/>
        </w:rPr>
        <w:t xml:space="preserve"> «Сорок років чую той самий голос. «Тимчасово», «до з'ясування», «на час». Це завжди ввічливий голос і завжди з термосом. Хтось має колись написати розписку на цю владу. Хоч би зразок. Хоч би рядок, щоб людина, яка прийде після мене, побачила форму. Пишу».</w:t>
      </w:r>
    </w:p>
    <w:p>
      <w:r>
        <w:rPr>
          <w:rFonts w:ascii="Times New Roman" w:hAnsi="Times New Roman" w:eastAsia="Times New Roman"/>
          <w:b w:val="0"/>
          <w:i/>
          <w:sz w:val="22"/>
        </w:rPr>
        <w:t>(Олесь повільно перевертає сторінку. На ній рядок, виведений дуже чітко, старим секретарським почерком, а під ним порожнє місце до самого низу.)</w:t>
      </w:r>
    </w:p>
    <w:p>
      <w:r>
        <w:rPr>
          <w:rFonts w:ascii="Times New Roman" w:hAnsi="Times New Roman" w:eastAsia="Times New Roman"/>
          <w:b/>
          <w:i w:val="0"/>
          <w:sz w:val="22"/>
        </w:rPr>
        <w:t>Бондар:</w:t>
      </w:r>
      <w:r>
        <w:rPr>
          <w:rFonts w:ascii="Times New Roman" w:hAnsi="Times New Roman" w:eastAsia="Times New Roman"/>
          <w:b w:val="0"/>
          <w:i w:val="0"/>
          <w:sz w:val="22"/>
        </w:rPr>
        <w:t xml:space="preserve"> </w:t>
      </w:r>
      <w:r>
        <w:rPr>
          <w:rFonts w:ascii="Times New Roman" w:hAnsi="Times New Roman" w:eastAsia="Times New Roman"/>
          <w:b w:val="0"/>
          <w:i/>
          <w:sz w:val="22"/>
        </w:rPr>
        <w:t>(запис, написано кульковою ручкою, чорнилом, різко обірване)</w:t>
      </w:r>
      <w:r>
        <w:rPr>
          <w:rFonts w:ascii="Times New Roman" w:hAnsi="Times New Roman" w:eastAsia="Times New Roman"/>
          <w:b w:val="0"/>
          <w:i w:val="0"/>
          <w:sz w:val="22"/>
        </w:rPr>
        <w:t xml:space="preserve"> «РОЗПИСКА. Я, Бондар Віктор Павлович, 15 серпня 2013 року отримав від»</w:t>
      </w:r>
    </w:p>
    <w:p>
      <w:r>
        <w:rPr>
          <w:rFonts w:ascii="Times New Roman" w:hAnsi="Times New Roman" w:eastAsia="Times New Roman"/>
          <w:b w:val="0"/>
          <w:i/>
          <w:sz w:val="22"/>
        </w:rPr>
        <w:t>(Далі нічого. Лише маленька пляма чорнила там, де ручка зупинилася, і між рядками, дрібно, олівцем: «Не виходить. Кому я таке видаю? Допишу завтра».)</w:t>
      </w:r>
    </w:p>
    <w:p>
      <w:r>
        <w:rPr>
          <w:rFonts w:ascii="Times New Roman" w:hAnsi="Times New Roman" w:eastAsia="Times New Roman"/>
          <w:b w:val="0"/>
          <w:i/>
          <w:sz w:val="22"/>
        </w:rPr>
        <w:t>(Олесь не рухається. Над головою глухо дзвенить лампа.)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(так тихо, що чути тільки рядок)</w:t>
      </w:r>
      <w:r>
        <w:rPr>
          <w:rFonts w:ascii="Times New Roman" w:hAnsi="Times New Roman" w:eastAsia="Times New Roman"/>
          <w:b w:val="0"/>
          <w:i w:val="0"/>
          <w:sz w:val="22"/>
        </w:rPr>
        <w:t xml:space="preserve"> Завтра о п'ятій сорок його забрали.</w:t>
      </w:r>
    </w:p>
    <w:p>
      <w:r>
        <w:rPr>
          <w:rFonts w:ascii="Times New Roman" w:hAnsi="Times New Roman" w:eastAsia="Times New Roman"/>
          <w:b w:val="0"/>
          <w:i/>
          <w:sz w:val="22"/>
        </w:rPr>
        <w:t>(Він перегортає наступну сторінку. Порожня. Ще одна: вгорі, іншою ручкою, тремтячим почерком, який він ледве впізнає: «10 жовтня. Про чай. Олесеві». Далі нічого. Біла сторінка. Лише лінійка.)</w:t>
      </w:r>
    </w:p>
    <w:p>
      <w:r>
        <w:rPr>
          <w:rFonts w:ascii="Times New Roman" w:hAnsi="Times New Roman" w:eastAsia="Times New Roman"/>
          <w:b w:val="0"/>
          <w:i/>
          <w:sz w:val="22"/>
        </w:rPr>
        <w:t>(Ганна підходить без слів. Сідає поруч, дивиться на сторінки, не читаючи.)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воно?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два недописані рядки. Один про чай. Другий про розписку.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 довго)</w:t>
      </w:r>
      <w:r>
        <w:rPr>
          <w:rFonts w:ascii="Times New Roman" w:hAnsi="Times New Roman" w:eastAsia="Times New Roman"/>
          <w:b w:val="0"/>
          <w:i w:val="0"/>
          <w:sz w:val="22"/>
        </w:rPr>
        <w:t xml:space="preserve"> У бібліотеці казали: «Горох при дорозі — хто йде, той скубне». Це про все, що лежить без догляду. Читальна зала без бібліотекаря. Каса без печатки. Влада без розписки. Колись на кожній книжці був формуляр, дві графи: «видано» і «повернуто». Якщо друга порожня, ми ходили по хатах. Нудна робота, зате бібліотеки живі.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А ти — через розписки. Це в тебе від нього. Нічого страшного.</w:t>
      </w:r>
    </w:p>
    <w:p>
      <w:r>
        <w:rPr>
          <w:rFonts w:ascii="Times New Roman" w:hAnsi="Times New Roman" w:eastAsia="Times New Roman"/>
          <w:b w:val="0"/>
          <w:i/>
          <w:sz w:val="22"/>
        </w:rPr>
        <w:t>(Гул у підвалі змінюється: у телефонах коротко дзвенить сигнал. Усі підводять голови. Дід Влас хреститься.)</w:t>
      </w:r>
    </w:p>
    <w:p>
      <w:r>
        <w:rPr>
          <w:rFonts w:ascii="Times New Roman" w:hAnsi="Times New Roman" w:eastAsia="Times New Roman"/>
          <w:b/>
          <w:i w:val="0"/>
          <w:sz w:val="22"/>
        </w:rPr>
        <w:t>Дід Влас:</w:t>
      </w:r>
      <w:r>
        <w:rPr>
          <w:rFonts w:ascii="Times New Roman" w:hAnsi="Times New Roman" w:eastAsia="Times New Roman"/>
          <w:b w:val="0"/>
          <w:i w:val="0"/>
          <w:sz w:val="22"/>
        </w:rPr>
        <w:t xml:space="preserve"> Відбій! Швидко сьогодні. Дякувати Богу.</w:t>
      </w:r>
    </w:p>
    <w:p>
      <w:r>
        <w:rPr>
          <w:rFonts w:ascii="Times New Roman" w:hAnsi="Times New Roman" w:eastAsia="Times New Roman"/>
          <w:b w:val="0"/>
          <w:i/>
          <w:sz w:val="22"/>
        </w:rPr>
        <w:t>(Люди збираються, шарудять торбами. Хлопчик з собакою біжить до виходу. Ганна бере термос, наливає останню склянку, ставить її на тумбочку: п'яту.)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для того, хто прийде. А для тебе —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не дописав.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вимикає лампу павербанка)</w:t>
      </w:r>
      <w:r>
        <w:rPr>
          <w:rFonts w:ascii="Times New Roman" w:hAnsi="Times New Roman" w:eastAsia="Times New Roman"/>
          <w:b w:val="0"/>
          <w:i w:val="0"/>
          <w:sz w:val="22"/>
        </w:rPr>
        <w:t xml:space="preserve"> Тоді дописуєш ти. Але вдень. Вночі розписки пишуть тільки ті, кому нічого втрачати.</w:t>
      </w:r>
    </w:p>
    <w:p>
      <w:r>
        <w:rPr>
          <w:rFonts w:ascii="Times New Roman" w:hAnsi="Times New Roman" w:eastAsia="Times New Roman"/>
          <w:b/>
          <w:i w:val="0"/>
          <w:sz w:val="26"/>
        </w:rPr>
        <w:t>장면 6 — 11월 3일(일) 오전 10시, 집무실의 댜추크</w:t>
      </w:r>
    </w:p>
    <w:p>
      <w:r>
        <w:rPr>
          <w:rFonts w:ascii="Times New Roman" w:hAnsi="Times New Roman" w:eastAsia="Times New Roman"/>
          <w:b w:val="0"/>
          <w:i/>
          <w:sz w:val="22"/>
        </w:rPr>
        <w:t>(Неділя, 3 листопада. Десята ранку. Кабінет, лампа на акумуляторі. Олесь поголений, у свіжій сорочці, з червоними очима. На столі розкрита синя тека «Перелік» і три зошити під резинкою. Дячук заходить із папкою — підтягнутий, сивий, у формі без знаків розрізнення — і не сідає, поки Олесь не показує на стілець.)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Зведення на понеділок і план на зиму. </w:t>
      </w:r>
      <w:r>
        <w:rPr>
          <w:rFonts w:ascii="Times New Roman" w:hAnsi="Times New Roman" w:eastAsia="Times New Roman"/>
          <w:b w:val="0"/>
          <w:i/>
          <w:sz w:val="22"/>
        </w:rPr>
        <w:t>(кладе папку)</w:t>
      </w:r>
      <w:r>
        <w:rPr>
          <w:rFonts w:ascii="Times New Roman" w:hAnsi="Times New Roman" w:eastAsia="Times New Roman"/>
          <w:b w:val="0"/>
          <w:i w:val="0"/>
          <w:sz w:val="22"/>
        </w:rPr>
        <w:t xml:space="preserve"> Три сторінки. Підпис внизу.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Давай по порядку. </w:t>
      </w:r>
      <w:r>
        <w:rPr>
          <w:rFonts w:ascii="Times New Roman" w:hAnsi="Times New Roman" w:eastAsia="Times New Roman"/>
          <w:b w:val="0"/>
          <w:i/>
          <w:sz w:val="22"/>
        </w:rPr>
        <w:t>(відкриває першу сторінку)</w:t>
      </w:r>
      <w:r>
        <w:rPr>
          <w:rFonts w:ascii="Times New Roman" w:hAnsi="Times New Roman" w:eastAsia="Times New Roman"/>
          <w:b w:val="0"/>
          <w:i w:val="0"/>
          <w:sz w:val="22"/>
        </w:rPr>
        <w:t xml:space="preserve"> Читатиму все. Я тебе попереджав.</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пам'ятаю. </w:t>
      </w:r>
      <w:r>
        <w:rPr>
          <w:rFonts w:ascii="Times New Roman" w:hAnsi="Times New Roman" w:eastAsia="Times New Roman"/>
          <w:b w:val="0"/>
          <w:i/>
          <w:sz w:val="22"/>
        </w:rPr>
        <w:t>(сідає)</w:t>
      </w:r>
      <w:r>
        <w:rPr>
          <w:rFonts w:ascii="Times New Roman" w:hAnsi="Times New Roman" w:eastAsia="Times New Roman"/>
          <w:b w:val="0"/>
          <w:i w:val="0"/>
          <w:sz w:val="22"/>
        </w:rPr>
        <w:t xml:space="preserve"> Раніше ви підписували за хвилину.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Раніше я думав, що це швидкість.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Швидкість рятувала людей, Олесю Миколайовичу. Двадцять чотири тисячі квартир у січні.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Помилявся. Ти знаєш, коли.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(стримано)</w:t>
      </w:r>
      <w:r>
        <w:rPr>
          <w:rFonts w:ascii="Times New Roman" w:hAnsi="Times New Roman" w:eastAsia="Times New Roman"/>
          <w:b w:val="0"/>
          <w:i w:val="0"/>
          <w:sz w:val="22"/>
        </w:rPr>
        <w:t xml:space="preserve"> Знаю. Я не про це. За день треба підписати двадцять наказів, а в районі їх читають після обіду. Наказ має бути такий, щоб його виконали, навіть якщо не дочитали.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(відкладає план, відкриває синю теку)</w:t>
      </w:r>
      <w:r>
        <w:rPr>
          <w:rFonts w:ascii="Times New Roman" w:hAnsi="Times New Roman" w:eastAsia="Times New Roman"/>
          <w:b w:val="0"/>
          <w:i w:val="0"/>
          <w:sz w:val="22"/>
        </w:rPr>
        <w:t xml:space="preserve"> А це — «Перелік осіб для вибіркової перевірки на предмет витоку відомостей». Дев'ятнадцять прізвищ. П'ятнадцяте: Гнатюк Т. М.</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(не відводить погляду)</w:t>
      </w:r>
      <w:r>
        <w:rPr>
          <w:rFonts w:ascii="Times New Roman" w:hAnsi="Times New Roman" w:eastAsia="Times New Roman"/>
          <w:b w:val="0"/>
          <w:i w:val="0"/>
          <w:sz w:val="22"/>
        </w:rPr>
        <w:t xml:space="preserve"> Я не ховав. Ви підписали, коли підписували наказ про засідання. Я не казав вам про Гнатюка, бо ви б зупинилися, а мені тоді здавалося, що зупинятися не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 Гнатюк?</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У вересні він в ефірі двічі назвав мікрорайон, де в нас найбільше сховищ. Двічі. Люди слухали, і я не міг...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Мікрорайон — не адреса.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Мікрорайон — це добра половина адреси, коли знаєш, що шукати.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Двічі — не вирок. </w:t>
      </w:r>
      <w:r>
        <w:rPr>
          <w:rFonts w:ascii="Times New Roman" w:hAnsi="Times New Roman" w:eastAsia="Times New Roman"/>
          <w:b w:val="0"/>
          <w:i/>
          <w:sz w:val="22"/>
        </w:rPr>
        <w:t>(дивиться йому в очі)</w:t>
      </w:r>
      <w:r>
        <w:rPr>
          <w:rFonts w:ascii="Times New Roman" w:hAnsi="Times New Roman" w:eastAsia="Times New Roman"/>
          <w:b w:val="0"/>
          <w:i w:val="0"/>
          <w:sz w:val="22"/>
        </w:rPr>
        <w:t xml:space="preserve"> Мирославе, я не питаю, чи це було безпечно. Я питаю, чи це була причина, чи привід.</w:t>
      </w:r>
    </w:p>
    <w:p>
      <w:r>
        <w:rPr>
          <w:rFonts w:ascii="Times New Roman" w:hAnsi="Times New Roman" w:eastAsia="Times New Roman"/>
          <w:b w:val="0"/>
          <w:i/>
          <w:sz w:val="22"/>
        </w:rPr>
        <w:t>(Пауза. Дячук нарешті розстібає комір, видихає.)</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І те, і те. Давайте чесно. Мені не подобається Гнатюк. Він називає мене «колишнім полковником» у кожному ефірі, як діагноз. Але я не клав його в список із помсти. Моя робота — не пустити туди, де не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Тому й кажу тобі, а не Ірині. Покажи мені, що саме ти перевіряв щодо Гнатюка. Кожен аркуш. Якщо там нічого, крім двох слів в ефірі, я його викреслю.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Ви тепер усе читатимете самі?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Усе, що підписую. Навіть якщо на це піде четвертина дня.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(невесело)</w:t>
      </w:r>
      <w:r>
        <w:rPr>
          <w:rFonts w:ascii="Times New Roman" w:hAnsi="Times New Roman" w:eastAsia="Times New Roman"/>
          <w:b w:val="0"/>
          <w:i w:val="0"/>
          <w:sz w:val="22"/>
        </w:rPr>
        <w:t xml:space="preserve"> Дякую, що не через Ірину. </w:t>
      </w:r>
      <w:r>
        <w:rPr>
          <w:rFonts w:ascii="Times New Roman" w:hAnsi="Times New Roman" w:eastAsia="Times New Roman"/>
          <w:b w:val="0"/>
          <w:i/>
          <w:sz w:val="22"/>
        </w:rPr>
        <w:t>(збирає папку)</w:t>
      </w:r>
      <w:r>
        <w:rPr>
          <w:rFonts w:ascii="Times New Roman" w:hAnsi="Times New Roman" w:eastAsia="Times New Roman"/>
          <w:b w:val="0"/>
          <w:i w:val="0"/>
          <w:sz w:val="22"/>
        </w:rPr>
        <w:t xml:space="preserve"> Тимчасове, Олесю Миколайовичу, — це те, що можна відкликати. Мій наказ — можна. Ваш підпис — теж. Але відкликає той, хто його дав. Правда?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Правда.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Тоді не поспішайте.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поспішаю, Мирославе. Я просто нарешті читаю.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І ще. Ви ледве на ногах тримаєтеся. Термос лишаю. У мене в машині є ще один.</w:t>
      </w:r>
    </w:p>
    <w:p>
      <w:r>
        <w:rPr>
          <w:rFonts w:ascii="Times New Roman" w:hAnsi="Times New Roman" w:eastAsia="Times New Roman"/>
          <w:b w:val="0"/>
          <w:i/>
          <w:sz w:val="22"/>
        </w:rPr>
        <w:t>(Виходить. Олесь лишається. На столі — термос. Збоку в склянці стоїть той чай, який він учора налив для порожнього стільця. Холодний, чорний, із листочками чебрецю, що осіли на дні. Він не виливає.)</w:t>
      </w:r>
    </w:p>
    <w:p>
      <w:r>
        <w:rPr>
          <w:rFonts w:ascii="Times New Roman" w:hAnsi="Times New Roman" w:eastAsia="Times New Roman"/>
          <w:b/>
          <w:i w:val="0"/>
          <w:sz w:val="26"/>
        </w:rPr>
        <w:t>장면 7 — 같은 날 밤 11시 50분, 이리나에게 전화</w:t>
      </w:r>
    </w:p>
    <w:p>
      <w:r>
        <w:rPr>
          <w:rFonts w:ascii="Times New Roman" w:hAnsi="Times New Roman" w:eastAsia="Times New Roman"/>
          <w:b w:val="0"/>
          <w:i/>
          <w:sz w:val="22"/>
        </w:rPr>
        <w:t>(Неділя, 3 листопада, майже опівночі. Кабінет. Олесь сидить на підлозі біля стіни, спиною до батареї, яка не гріє. Навколо розкладені розписки за півтора року: товста папка, три копії на кожній — накладні на дизель, акти про вилучення, підписи власників. Він перебирає їх, майже не читаючи, ніби зважує. Поруч — чорний зошит. Телефон. «Ірина». Гудки.)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(хрипко)</w:t>
      </w:r>
      <w:r>
        <w:rPr>
          <w:rFonts w:ascii="Times New Roman" w:hAnsi="Times New Roman" w:eastAsia="Times New Roman"/>
          <w:b w:val="0"/>
          <w:i w:val="0"/>
          <w:sz w:val="22"/>
        </w:rPr>
        <w:t xml:space="preserve"> Я не сплю.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Тому й дзвоню.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Якщо ти хочеш продовжити ту ніч, я не маю сил. Я вже все сказала.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треба. Я все чув. Я читаю чужий зошит. Бондаря. Мені його передала Зоя Петрівна.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(тихіше)</w:t>
      </w:r>
      <w:r>
        <w:rPr>
          <w:rFonts w:ascii="Times New Roman" w:hAnsi="Times New Roman" w:eastAsia="Times New Roman"/>
          <w:b w:val="0"/>
          <w:i w:val="0"/>
          <w:sz w:val="22"/>
        </w:rPr>
        <w:t xml:space="preserve"> Вона казала мені в четвер, що в неї є щось «для твого мера, коли настане час». Я не питала, що саме.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Прийди завтра о восьмій. Я писатиму розписку. Хочу, щоб ти була при цьому.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(майже сміється, втомлено)</w:t>
      </w:r>
      <w:r>
        <w:rPr>
          <w:rFonts w:ascii="Times New Roman" w:hAnsi="Times New Roman" w:eastAsia="Times New Roman"/>
          <w:b w:val="0"/>
          <w:i w:val="0"/>
          <w:sz w:val="22"/>
        </w:rPr>
        <w:t xml:space="preserve"> Ти їх пишеш півтора року. Три копії на кожну пляшку олії.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на олію. На те, що я тримаю. На бюджет, на майно, на тарифи, на право скликати засідання. На все, що з рук тих, кого вибирали, перейшло в мої. Я не крав. Я просто взяв, а потім не віддав. А у вересні ще й письмово заборонив тобі збиратися. Я хочу, щоб було чорним по білому: що взяв, від кого, до коли.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А «до коли»?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Тому й дзвоню. Мені потрібна людина, яка візьме другий примірник.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тактика?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форма. </w:t>
      </w:r>
      <w:r>
        <w:rPr>
          <w:rFonts w:ascii="Times New Roman" w:hAnsi="Times New Roman" w:eastAsia="Times New Roman"/>
          <w:b w:val="0"/>
          <w:i/>
          <w:sz w:val="22"/>
        </w:rPr>
        <w:t>(відкладає папку)</w:t>
      </w:r>
      <w:r>
        <w:rPr>
          <w:rFonts w:ascii="Times New Roman" w:hAnsi="Times New Roman" w:eastAsia="Times New Roman"/>
          <w:b w:val="0"/>
          <w:i w:val="0"/>
          <w:sz w:val="22"/>
        </w:rPr>
        <w:t xml:space="preserve"> Мій учитель казав: «Форма — це коли є куди записати».</w:t>
      </w:r>
    </w:p>
    <w:p>
      <w:r>
        <w:rPr>
          <w:rFonts w:ascii="Times New Roman" w:hAnsi="Times New Roman" w:eastAsia="Times New Roman"/>
          <w:b w:val="0"/>
          <w:i/>
          <w:sz w:val="22"/>
        </w:rPr>
        <w:t>(Тиша. На тому кінці лінії ледь чутно закипає чайник.)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 восьмій. Я прийду. Тільки пообіцяй, що поспиш хоч дві години.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можу.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(без гніву)</w:t>
      </w:r>
      <w:r>
        <w:rPr>
          <w:rFonts w:ascii="Times New Roman" w:hAnsi="Times New Roman" w:eastAsia="Times New Roman"/>
          <w:b w:val="0"/>
          <w:i w:val="0"/>
          <w:sz w:val="22"/>
        </w:rPr>
        <w:t xml:space="preserve"> Тоді хоч чаю вип'єш. Свіжого.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склянку, що стоїть напроти порожнього стільця)</w:t>
      </w:r>
      <w:r>
        <w:rPr>
          <w:rFonts w:ascii="Times New Roman" w:hAnsi="Times New Roman" w:eastAsia="Times New Roman"/>
          <w:b w:val="0"/>
          <w:i w:val="0"/>
          <w:sz w:val="22"/>
        </w:rPr>
        <w:t xml:space="preserve"> Той, що налитий, давно холодний.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постав новий. Кажуть, у тебе завжди п'ята склянка — для того, хто прийде.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Прийди.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Прийду.</w:t>
      </w:r>
    </w:p>
    <w:p>
      <w:r>
        <w:rPr>
          <w:rFonts w:ascii="Times New Roman" w:hAnsi="Times New Roman" w:eastAsia="Times New Roman"/>
          <w:b/>
          <w:i w:val="0"/>
          <w:sz w:val="26"/>
        </w:rPr>
        <w:t>장면 8 — 11월 4일(월) 새벽 6시 30분, 세 장의 사본</w:t>
      </w:r>
    </w:p>
    <w:p>
      <w:r>
        <w:rPr>
          <w:rFonts w:ascii="Times New Roman" w:hAnsi="Times New Roman" w:eastAsia="Times New Roman"/>
          <w:b w:val="0"/>
          <w:i/>
          <w:sz w:val="22"/>
        </w:rPr>
        <w:t>(Понеділок, 4 листопада. Пів на сьому. Кабінет, сіре вікно, світла ще нема. Олесь за столом розправляє копіювальний папір: три аркуші, між ними — стара фіолетова копірка з вісімдесят восьмого, ще пахне. Біля лівої руки чорний зошит, розкритий на сторінці з обірваним рядком. Він не пише на ній: пише на чистому аркуші, бо на мертвих сторінках не пишуть.)</w:t>
      </w:r>
    </w:p>
    <w:p>
      <w:r>
        <w:rPr>
          <w:rFonts w:ascii="Times New Roman" w:hAnsi="Times New Roman" w:eastAsia="Times New Roman"/>
          <w:b w:val="0"/>
          <w:i/>
          <w:sz w:val="22"/>
        </w:rPr>
        <w:t>(Він пише повільно, натискаючи так, щоб пройшло на третю копію, і читає вголос.)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«РОЗПИСКА. Я, Орленко Олесь Миколайович, 4 листопада 2024 року складаю розписку, якої не дописав мій учитель».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«Отримав: повноваження Острогорської міської ради та її виконавчого комітету, а саме бюджет, майно, тарифи, закупівлі й право скликати засідання, за Указом Президента України № 94/2023 від 21 лютого 2023 року. Від кого: від людей цього міста, які в ту ніч не мали вибору, а за двадцять місяців, що минули, не мали й голосу. На який строк: на час небезпеки. Мірки небезпеки мені ніхто не видавав. Міряю її я сам, і це мене лякає».</w:t>
      </w:r>
    </w:p>
    <w:p>
      <w:r>
        <w:rPr>
          <w:rFonts w:ascii="Times New Roman" w:hAnsi="Times New Roman" w:eastAsia="Times New Roman"/>
          <w:b w:val="0"/>
          <w:i/>
          <w:sz w:val="22"/>
        </w:rPr>
        <w:t>(Зупиняється довше. Ручка завмирає над папером.)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«Окремо визнаю. У вересні 2024 року я підписав наказ про зупинення засідань ради, на який не мав права. До нього я підписав перелік, якого не прочитав. Одне з прізвищ у ньому — людини, яка мене не любить. Саме її й треба було захистити першою».</w:t>
      </w:r>
    </w:p>
    <w:p>
      <w:r>
        <w:rPr>
          <w:rFonts w:ascii="Times New Roman" w:hAnsi="Times New Roman" w:eastAsia="Times New Roman"/>
          <w:b w:val="0"/>
          <w:i/>
          <w:sz w:val="22"/>
        </w:rPr>
        <w:t>(Пише: «Повернути:» і довго дивиться на порожній проміжок. Робить дві спроби. На першій виводить «після війни». Дивиться, закреслює однією рівною рискою. На другій — «коли дозволить закон». Теж закреслює.)</w:t>
      </w:r>
    </w:p>
    <w:p>
      <w:r>
        <w:rPr>
          <w:rFonts w:ascii="Times New Roman" w:hAnsi="Times New Roman" w:eastAsia="Times New Roman"/>
          <w:b w:val="0"/>
          <w:i/>
          <w:sz w:val="22"/>
        </w:rPr>
        <w:t>(Тиша. Світло за вікном трохи світлішає.)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«Коли дозволить закон». Це не я повертаю, це мені дозволяють. </w:t>
      </w:r>
      <w:r>
        <w:rPr>
          <w:rFonts w:ascii="Times New Roman" w:hAnsi="Times New Roman" w:eastAsia="Times New Roman"/>
          <w:b w:val="0"/>
          <w:i/>
          <w:sz w:val="22"/>
        </w:rPr>
        <w:t>(пише)</w:t>
      </w:r>
      <w:r>
        <w:rPr>
          <w:rFonts w:ascii="Times New Roman" w:hAnsi="Times New Roman" w:eastAsia="Times New Roman"/>
          <w:b w:val="0"/>
          <w:i w:val="0"/>
          <w:sz w:val="22"/>
        </w:rPr>
        <w:t xml:space="preserve"> «Повернути: до того, як зажадають».</w:t>
      </w:r>
    </w:p>
    <w:p>
      <w:r>
        <w:rPr>
          <w:rFonts w:ascii="Times New Roman" w:hAnsi="Times New Roman" w:eastAsia="Times New Roman"/>
          <w:b w:val="0"/>
          <w:i/>
          <w:sz w:val="22"/>
        </w:rPr>
        <w:t>(Він ставить крапку. Не кому: кома обіцяє продовження. Відкладає ручку, виймає три аркуші з-під копірки й розкладає на столі трьома купками.)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Перший — раді, Ірині Олегівні. Другий — мені. А третій... </w:t>
      </w:r>
      <w:r>
        <w:rPr>
          <w:rFonts w:ascii="Times New Roman" w:hAnsi="Times New Roman" w:eastAsia="Times New Roman"/>
          <w:b w:val="0"/>
          <w:i/>
          <w:sz w:val="22"/>
        </w:rPr>
        <w:t>(бере синю теку з жовтими зав'язками, відкриває)</w:t>
      </w:r>
      <w:r>
        <w:rPr>
          <w:rFonts w:ascii="Times New Roman" w:hAnsi="Times New Roman" w:eastAsia="Times New Roman"/>
          <w:b w:val="0"/>
          <w:i w:val="0"/>
          <w:sz w:val="22"/>
        </w:rPr>
        <w:t xml:space="preserve"> ...тому, хто потім спитає, чому.</w:t>
      </w:r>
    </w:p>
    <w:p>
      <w:r>
        <w:rPr>
          <w:rFonts w:ascii="Times New Roman" w:hAnsi="Times New Roman" w:eastAsia="Times New Roman"/>
          <w:b w:val="0"/>
          <w:i/>
          <w:sz w:val="22"/>
        </w:rPr>
        <w:t>(Він кладе третій аркуш у теку «Незакінчене», поруч із карткою «Ярема Т. 1987. Реабілітація — довести до кінця». Зав'язує не бантом, а вузлом, як зав'язували тоді.)</w:t>
      </w:r>
    </w:p>
    <w:p>
      <w:r>
        <w:rPr>
          <w:rFonts w:ascii="Times New Roman" w:hAnsi="Times New Roman" w:eastAsia="Times New Roman"/>
          <w:b w:val="0"/>
          <w:i/>
          <w:sz w:val="22"/>
        </w:rPr>
        <w:t>(Стукіт у двері. Заходить Лідія Іванівна із термосом.)</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Олесю Миколайовичу. Ви знову тут.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знову. Я ще.</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Ірина Олегівна у фойє. Каже: «Я рано, не будіть». Я її не будила. Пропустити?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Звісно. Нехай піднімається.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Лідіє Іванівно, коли ми востаннє міняли аркуш на дверях?</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Ніколи. Ви, здається, самі його лишили.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міняйте.</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Як скажете. </w:t>
      </w:r>
      <w:r>
        <w:rPr>
          <w:rFonts w:ascii="Times New Roman" w:hAnsi="Times New Roman" w:eastAsia="Times New Roman"/>
          <w:b w:val="0"/>
          <w:i/>
          <w:sz w:val="22"/>
        </w:rPr>
        <w:t>(виходить)</w:t>
      </w:r>
    </w:p>
    <w:p>
      <w:r>
        <w:rPr>
          <w:rFonts w:ascii="Times New Roman" w:hAnsi="Times New Roman" w:eastAsia="Times New Roman"/>
          <w:b w:val="0"/>
          <w:i/>
          <w:sz w:val="22"/>
        </w:rPr>
        <w:t>(Олесь підходить до плитки, наливає воду в квітчастий чайник, запалює. Ставить склянки в ряд, як завжди, п'ять. П'яту — навпроти порожнього стільця, для того, хто прийде.)</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흐리호리 훌라크-아르테모우스키 「솔로피이와 흐비랴, 또는 길가의 완두콩(Солопій та Хівря, або Горох при дорозі)」(1819): 제목 구절 «Горох при дорозі» — 한국어 해설: "길가의 완두콩." 이 희극의 부제는 속담 «Горох при дорозі — хто йде, той скубне»(길가에 난 완두콩은 지나가는 사람이 한 줌씩 뜯어 간다)에서 왔다. 주인 없이 길가에 놓인 것은 누구든 슬쩍 가져간다는 뜻이다. 원작의 줄거리와 대사는 정확히 기억하지 못해 제목 구절과 속담 뜻만 쓴다. 장면 5, 대피소에서 사서 한나가 아들에게 '주인도 장부도 없이 놓인 것은 누가 지나가며 뜯어 간다'고 풀어 주며, 대출 카드의 «видано»(대출)와 «повернуто»(반납) 두 칸에 빗대어 '임시로 맡은 권력에도 반납 칸이 있어야 한다'는 본다르의 영수증 이야기로 이어 준다.</w:t>
      </w:r>
    </w:p>
    <w:p>
      <w:r>
        <w:rPr>
          <w:rFonts w:ascii="Times New Roman" w:hAnsi="Times New Roman" w:eastAsia="Times New Roman"/>
          <w:b/>
          <w:i w:val="0"/>
          <w:sz w:val="26"/>
        </w:rPr>
        <w:t>생활 표현</w:t>
      </w:r>
    </w:p>
    <w:p>
      <w:r>
        <w:rPr>
          <w:rFonts w:ascii="Times New Roman" w:hAnsi="Times New Roman" w:eastAsia="Times New Roman"/>
          <w:b w:val="0"/>
          <w:i w:val="0"/>
          <w:sz w:val="22"/>
        </w:rPr>
        <w:t>«Ви ледве на ногах тримаєтеся» — 한국어 해설: "겨우 서 계시네요(몸을 가누기도 힘드시네요)." 지친 사람에게 걱정을 전하는 말(ти에게는 «Ти ледве на ногах тримаєшся»). 당직 리디야가 올레스에게, 댜추크도 같은 말을 올레스에게, ви. 장면 1·6.</w:t>
      </w:r>
    </w:p>
    <w:p>
      <w:r>
        <w:rPr>
          <w:rFonts w:ascii="Times New Roman" w:hAnsi="Times New Roman" w:eastAsia="Times New Roman"/>
          <w:b w:val="0"/>
          <w:i w:val="0"/>
          <w:sz w:val="22"/>
        </w:rPr>
        <w:t>«Береженого Бог береже» — 한국어 해설: "조심하는 사람을 신이 지켜 준다(유비무환)." 문서를 미리 베껴 두거나 사본을 남겨 둘 때 쓰는 속담. 조야가 올레스에게 손수 타자로 친 사본을 건네며, 조야는 ти. 장면 4.</w:t>
      </w:r>
    </w:p>
    <w:p>
      <w:r>
        <w:rPr>
          <w:rFonts w:ascii="Times New Roman" w:hAnsi="Times New Roman" w:eastAsia="Times New Roman"/>
          <w:b w:val="0"/>
          <w:i w:val="0"/>
          <w:sz w:val="22"/>
        </w:rPr>
        <w:t>«Не відкладай на потім» — 한국어 해설: "나중으로 미루지 마." 할 일을 뒤로 미루는 친구나 가족에게 건네는 말(ви에게는 «Не відкладайте на потім»). 조야가 올레스에게, ти. 장면 4.</w:t>
      </w:r>
    </w:p>
    <w:p>
      <w:r>
        <w:rPr>
          <w:rFonts w:ascii="Times New Roman" w:hAnsi="Times New Roman" w:eastAsia="Times New Roman"/>
          <w:b w:val="0"/>
          <w:i w:val="0"/>
          <w:sz w:val="22"/>
        </w:rPr>
        <w:t>«Давай по порядку» — 한국어 해설: "순서대로 하자, 차근차근 가자." 이야기나 일이 뒤섞였을 때 정리하자는 말(ви에게는 «Давайте по порядку»). 올레스가 댜추크에게, ти. 장면 6.</w:t>
      </w:r>
    </w:p>
    <w:p>
      <w:r>
        <w:rPr>
          <w:rFonts w:ascii="Times New Roman" w:hAnsi="Times New Roman" w:eastAsia="Times New Roman"/>
          <w:b w:val="0"/>
          <w:i w:val="0"/>
          <w:sz w:val="22"/>
        </w:rPr>
        <w:t>«Горох при дорозі — хто йде, той скубне» — 한국어 해설: "길가의 완두콩은 지나가는 사람이 뜯어 간다." 주인이 지키지 않는 것은 아무나 건드린다는 속담. 한나가 대피소에서 아들에게, ти. 장면 5.</w:t>
      </w:r>
    </w:p>
    <w:p>
      <w:r>
        <w:rPr>
          <w:rFonts w:ascii="Times New Roman" w:hAnsi="Times New Roman" w:eastAsia="Times New Roman"/>
          <w:b w:val="0"/>
          <w:i/>
          <w:sz w:val="22"/>
        </w:rPr>
        <w:t>[10화 끝 — 다음 화 예고: 7부 11화 「벼랑 끝의 반환」(Повернення на краю), 올레스는 «오브리이» 생방송에서 흐나튜크를 명단에서 지우고 사과하며, 대통령에게 오스트로호르스크 군사행정청 해체와 권한 반환을 요청하는 편지를 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