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3부 12화 — 「공개된 장부」 (公开的账本)</w:t>
      </w:r>
    </w:p>
    <w:p>
      <w:r>
        <w:rPr>
          <w:b/>
        </w:rPr>
        <w:t>등장인물:</w:t>
      </w:r>
      <w:r>
        <w:t xml:space="preserve"> 선즈위안 沈知远(34세, 칭허현 현위서기) / 리위퉁 李雨桐(28세, 칭허현위 판공실 실무 참모) / 친구이팡 秦桂芳(50대, 칭허현 재정국장 — 2018년 전임 贾局长이 시로 전출된 뒤 승진, 수십 년 장부를 만진 회계 출신) / 멍훙투 孟宏图(40대, 칭허현 현장) / 돤리신 段立新(50대, 창촨시위 부서기, 2017년 말까지 칭허현위서기) / 메이뤄란 梅若兰(70대, 은퇴한 변호사협회 비서장) / 쑨더왕 孙德旺(60대, 칭허현 쑨자아오 농민, 파견공 쑨샤오레이의 아버지) / 허원하이 何文海(60세, 칭허현 인민대표대회 상무위원회 주임)</w:t>
      </w:r>
    </w:p>
    <w:p>
      <w:r>
        <w:rPr>
          <w:b/>
        </w:rPr>
        <w:t>배경:</w:t>
      </w:r>
      <w:r>
        <w:t xml:space="preserve"> 2020년 4월 13일(월)부터 21일(화)까지. 2016년 10월 부현장으로 부임해 현위상무위원·상무부현장을 거친 선즈위안은 이제 칭허현 현위서기가 되어 있다. 아버지는 두 해 반 전에 세상을 떠났고, 예란은 1년 반째 돌아오지 않았으며, 옛 친구 가오밍저는 장부 사본을 지키느라 유치 조사를 거쳐 나왔다. 선즈위안은 현 예산과 부채를 한 줄도 빼지 않고 적은 '칭허 장부'를 현 인민대표대회 상무위원회와 광장 게시판, 향촌의 공고란에 동시에 공개하기로 한다. 장부에는 그 자신의 서명이 들어간 대출 연장 한 건도 포함된다. 시 쪽의 '공시라고 쓰라'는 압력, 현장의 반대, 메이뤄란이 들고 온 한서우이의 옛 쪽지와 쑤민의 짧은 전언 사이에서 공개일이 지나가고, 그날 밤 그는 집무실 서랍에 '쑤민에게'로 시작하는 첫 편지를 넣어 두고 부치지 않는다. 3부의 마지막 화. 쑤민은 화면 밖에 있다.</w:t>
      </w:r>
    </w:p>
    <w:p>
      <w:pPr>
        <w:pStyle w:val="Heading2"/>
      </w:pPr>
      <w:r>
        <w:t>장면 1 — 4월 13일(월) 저녁, 清河县委 书记办公室 — 마지막 대조</w:t>
      </w:r>
    </w:p>
    <w:p>
      <w:r>
        <w:t>(晚上七点。清河县委大楼三层，书记办公室。窗外是刚冒新芽的杨树，对面县政府大院的灯亮着一半。长桌上摊着三摞装订好的账册，每一摞都用回形针夹着小纸条。沈知远坐在桌角，卷着衬衣袖子，面前是一只茶杯，杯口那个小缺口朝着左边。秦桂芳戴着老花镜，手指按在账册的数字上，一行一行往下划。李雨桐站在她身后，抱着笔记本电脑，随时记下改动。桌上放着一壶刚泡好的茶，沈知远先给秦桂芳倒，再给李雨桐倒，最后才是自己。)</w:t>
      </w:r>
    </w:p>
    <w:p>
      <w:r>
        <w:rPr>
          <w:b/>
        </w:rPr>
        <w:t>沈知远:</w:t>
      </w:r>
      <w:r>
        <w:t xml:space="preserve"> 秦局长，先喝口茶，歇一歇眼睛。</w:t>
      </w:r>
    </w:p>
    <w:p>
      <w:r>
        <w:rPr>
          <w:b/>
        </w:rPr>
        <w:t>秦桂芳:</w:t>
      </w:r>
      <w:r>
        <w:t xml:space="preserve"> 沈书记，您别客气。这一页再对完，我们就算对完了。</w:t>
      </w:r>
    </w:p>
    <w:p>
      <w:r>
        <w:rPr>
          <w:b/>
        </w:rPr>
        <w:t>沈知远:</w:t>
      </w:r>
      <w:r>
        <w:t xml:space="preserve"> 您慢慢对，我们不急。</w:t>
      </w:r>
    </w:p>
    <w:p>
      <w:r>
        <w:rPr>
          <w:b/>
        </w:rPr>
        <w:t>秦桂芳:</w:t>
      </w:r>
      <w:r>
        <w:t xml:space="preserve"> (翻过一页) 一般公共预算收入，七亿三千万。支出，二十四亿八千万。差的这十七亿多，是上级转移支付，账上有。</w:t>
      </w:r>
    </w:p>
    <w:p>
      <w:r>
        <w:rPr>
          <w:b/>
        </w:rPr>
        <w:t>李雨桐:</w:t>
      </w:r>
      <w:r>
        <w:t xml:space="preserve"> 这一栏我们昨天核过了，和市财政的批复文件是一致的。</w:t>
      </w:r>
    </w:p>
    <w:p>
      <w:r>
        <w:rPr>
          <w:b/>
        </w:rPr>
        <w:t>秦桂芳:</w:t>
      </w:r>
      <w:r>
        <w:t xml:space="preserve"> 我知道一致。我是想说，这十几年，这一栏我每年都对，从来没有人要求把它贴到外面去。</w:t>
      </w:r>
    </w:p>
    <w:p>
      <w:r>
        <w:rPr>
          <w:b/>
        </w:rPr>
        <w:t>沈知远:</w:t>
      </w:r>
      <w:r>
        <w:t xml:space="preserve"> 所以今年贴。</w:t>
      </w:r>
    </w:p>
    <w:p>
      <w:r>
        <w:rPr>
          <w:b/>
        </w:rPr>
        <w:t>秦桂芳:</w:t>
      </w:r>
      <w:r>
        <w:t xml:space="preserve"> (摘下眼镜，擦了擦) 沈书记，说句实话，我心里没底。账是真账，可是真账不一定谁都受得了。</w:t>
      </w:r>
    </w:p>
    <w:p>
      <w:r>
        <w:rPr>
          <w:b/>
        </w:rPr>
        <w:t>沈知远:</w:t>
      </w:r>
      <w:r>
        <w:t xml:space="preserve"> 您怕什么？</w:t>
      </w:r>
    </w:p>
    <w:p>
      <w:r>
        <w:rPr>
          <w:b/>
        </w:rPr>
        <w:t>秦桂芳:</w:t>
      </w:r>
      <w:r>
        <w:t xml:space="preserve"> 怕两样。一样是怕人看不懂，看不懂就乱说。一样是怕人看懂了。</w:t>
      </w:r>
    </w:p>
    <w:p>
      <w:r>
        <w:rPr>
          <w:b/>
        </w:rPr>
        <w:t>沈知远:</w:t>
      </w:r>
      <w:r>
        <w:t xml:space="preserve"> 看懂了，才是我要的。</w:t>
      </w:r>
    </w:p>
    <w:p>
      <w:r>
        <w:t>(秦桂芳没有接话，把眼镜重新戴上，翻到下一摞。)</w:t>
      </w:r>
    </w:p>
    <w:p>
      <w:r>
        <w:rPr>
          <w:b/>
        </w:rPr>
        <w:t>秦桂芳:</w:t>
      </w:r>
      <w:r>
        <w:t xml:space="preserve"> 政府显性债务，三十一亿二千万。这一栏没有问题。下一栏——融资平台，清河城投、云岭新城开发、东城水务，三家合计，五十八亿四千万。三年内到期的，二十一亿。</w:t>
      </w:r>
    </w:p>
    <w:p>
      <w:r>
        <w:rPr>
          <w:b/>
        </w:rPr>
        <w:t>李雨桐:</w:t>
      </w:r>
      <w:r>
        <w:t xml:space="preserve"> 这个数字，去年年底县里内部会议上报的是三十六亿。</w:t>
      </w:r>
    </w:p>
    <w:p>
      <w:r>
        <w:rPr>
          <w:b/>
        </w:rPr>
        <w:t>秦桂芳:</w:t>
      </w:r>
      <w:r>
        <w:t xml:space="preserve"> 三十六亿是平台自己报的。五十八亿，是我们把每一笔借款合同和担保函翻出来，一份一份加出来的。</w:t>
      </w:r>
    </w:p>
    <w:p>
      <w:r>
        <w:rPr>
          <w:b/>
        </w:rPr>
        <w:t>沈知远:</w:t>
      </w:r>
      <w:r>
        <w:t xml:space="preserve"> 多出来的二十二亿，每一笔都有合同？</w:t>
      </w:r>
    </w:p>
    <w:p>
      <w:r>
        <w:rPr>
          <w:b/>
        </w:rPr>
        <w:t>秦桂芳:</w:t>
      </w:r>
      <w:r>
        <w:t xml:space="preserve"> 每一笔都有合同，都有签字。</w:t>
      </w:r>
    </w:p>
    <w:p>
      <w:r>
        <w:rPr>
          <w:b/>
        </w:rPr>
        <w:t>沈知远:</w:t>
      </w:r>
      <w:r>
        <w:t xml:space="preserve"> 我刚来那年，贾局长给我的账内数是三点一亿，担保函是我自己推出来的，至少八亿。</w:t>
      </w:r>
    </w:p>
    <w:p>
      <w:r>
        <w:rPr>
          <w:b/>
        </w:rPr>
        <w:t>秦桂芳:</w:t>
      </w:r>
      <w:r>
        <w:t xml:space="preserve"> 贾局长二〇一八年调去市里了，我接的班。那个三点一亿，是二〇一六年报表上只算账内的口径。这四年我们把部门挂账、拖欠工程款一页一页并进显性债务，才是今天的三十一亿二千万；平台和担保另算，一并摆出来，才是整本账。</w:t>
      </w:r>
    </w:p>
    <w:p>
      <w:r>
        <w:rPr>
          <w:b/>
        </w:rPr>
        <w:t>沈知远:</w:t>
      </w:r>
      <w:r>
        <w:t xml:space="preserve"> 签字是谁？</w:t>
      </w:r>
    </w:p>
    <w:p>
      <w:r>
        <w:rPr>
          <w:b/>
        </w:rPr>
        <w:t>秦桂芳:</w:t>
      </w:r>
      <w:r>
        <w:t xml:space="preserve"> (停了很久，翻到做了折角的那一页，把账册推到他面前) 这一笔。二〇一七年十二月，借新还旧，续贷二亿三千万，担保人签字栏——</w:t>
      </w:r>
    </w:p>
    <w:p>
      <w:r>
        <w:rPr>
          <w:b/>
        </w:rPr>
        <w:t>沈知远:</w:t>
      </w:r>
      <w:r>
        <w:t xml:space="preserve"> (看着那页纸) 副县长，沈知远。</w:t>
      </w:r>
    </w:p>
    <w:p>
      <w:r>
        <w:t>(办公室里很安静，只有窗外有人推着垃圾桶经过的声音。李雨桐低下头，没有看他。)</w:t>
      </w:r>
    </w:p>
    <w:p>
      <w:r>
        <w:rPr>
          <w:b/>
        </w:rPr>
        <w:t>秦桂芳:</w:t>
      </w:r>
      <w:r>
        <w:t xml:space="preserve"> 沈书记，我跟您说句不该说的话。这一笔，按规矩，可以放在“历史遗留”那一栏，不单列。</w:t>
      </w:r>
    </w:p>
    <w:p>
      <w:r>
        <w:rPr>
          <w:b/>
        </w:rPr>
        <w:t>沈知远:</w:t>
      </w:r>
      <w:r>
        <w:t xml:space="preserve"> 单列。</w:t>
      </w:r>
    </w:p>
    <w:p>
      <w:r>
        <w:rPr>
          <w:b/>
        </w:rPr>
        <w:t>秦桂芳:</w:t>
      </w:r>
      <w:r>
        <w:t xml:space="preserve"> 单列的话，外面一看，就知道是您签的。</w:t>
      </w:r>
    </w:p>
    <w:p>
      <w:r>
        <w:rPr>
          <w:b/>
        </w:rPr>
        <w:t>沈知远:</w:t>
      </w:r>
      <w:r>
        <w:t xml:space="preserve"> 就是要让他们知道是我签的。</w:t>
      </w:r>
    </w:p>
    <w:p>
      <w:r>
        <w:rPr>
          <w:b/>
        </w:rPr>
        <w:t>李雨桐:</w:t>
      </w:r>
      <w:r>
        <w:t xml:space="preserve"> 沈书记，我再问一次，这一笔后面要不要加一行说明——比如“为保障当年职工工资发放，不得已续贷”？这个理由是真的。</w:t>
      </w:r>
    </w:p>
    <w:p>
      <w:r>
        <w:rPr>
          <w:b/>
        </w:rPr>
        <w:t>沈知远:</w:t>
      </w:r>
      <w:r>
        <w:t xml:space="preserve"> 理由是真的，也不加。账上只写时间、金额、签字人。理由，等有人问了，我当面答。</w:t>
      </w:r>
    </w:p>
    <w:p>
      <w:r>
        <w:rPr>
          <w:b/>
        </w:rPr>
        <w:t>秦桂芳:</w:t>
      </w:r>
      <w:r>
        <w:t xml:space="preserve"> (叹了口气，在那一行下面划了一道红线) 那就这么定了。沈书记，这些年我见过不少领导，头一回有人要把自己的名字单列出来。</w:t>
      </w:r>
    </w:p>
    <w:p>
      <w:r>
        <w:rPr>
          <w:b/>
        </w:rPr>
        <w:t>沈知远:</w:t>
      </w:r>
      <w:r>
        <w:t xml:space="preserve"> 不是我勇敢，秦局长，是账上本来就有。我划不掉，只能让它在那里。</w:t>
      </w:r>
    </w:p>
    <w:p>
      <w:r>
        <w:t>(他端起茶杯，没有喝，看着杯沿上的缺口。窗外对面县政府大院的灯，一盏一盏地熄了。)</w:t>
      </w:r>
    </w:p>
    <w:p>
      <w:pPr>
        <w:pStyle w:val="Heading2"/>
      </w:pPr>
      <w:r>
        <w:t>장면 2 — 4월 14일(화) 오전, 清河县政府 常务会议室 — 一码归一码</w:t>
      </w:r>
    </w:p>
    <w:p>
      <w:r>
        <w:t>(上午九点。县政府常务会议室，长条会议桌，十几把椅子，墙上挂着一幅褪了色的“清河县行政区划图”。孟宏图坐在主位，四十来岁，西装笔挺，面前的茶杯盖着盖子。沈知远坐在对面，旁边是秦桂芳和李雨桐。孟宏图先给沈知远倒了茶，倒得很满，茶面快要漫出杯沿。)</w:t>
      </w:r>
    </w:p>
    <w:p>
      <w:r>
        <w:rPr>
          <w:b/>
        </w:rPr>
        <w:t>孟宏图:</w:t>
      </w:r>
      <w:r>
        <w:t xml:space="preserve"> 沈书记，我昨晚把全文看了一遍，一夜没睡好。</w:t>
      </w:r>
    </w:p>
    <w:p>
      <w:r>
        <w:rPr>
          <w:b/>
        </w:rPr>
        <w:t>沈知远:</w:t>
      </w:r>
      <w:r>
        <w:t xml:space="preserve"> 孟县长，辛苦了。哪里看得不踏实？</w:t>
      </w:r>
    </w:p>
    <w:p>
      <w:r>
        <w:rPr>
          <w:b/>
        </w:rPr>
        <w:t>孟宏图:</w:t>
      </w:r>
      <w:r>
        <w:t xml:space="preserve"> 处处都不踏实。账是账，可是账摆出去，老百姓怎么看？财政局的人怎么看？银行怎么看？</w:t>
      </w:r>
    </w:p>
    <w:p>
      <w:r>
        <w:rPr>
          <w:b/>
        </w:rPr>
        <w:t>沈知远:</w:t>
      </w:r>
      <w:r>
        <w:t xml:space="preserve"> 银行早就知道。</w:t>
      </w:r>
    </w:p>
    <w:p>
      <w:r>
        <w:rPr>
          <w:b/>
        </w:rPr>
        <w:t>孟宏图:</w:t>
      </w:r>
      <w:r>
        <w:t xml:space="preserve"> 银行知道是一回事，老百姓知道是另一回事。沈书记，一码归一码。</w:t>
      </w:r>
    </w:p>
    <w:p>
      <w:r>
        <w:rPr>
          <w:b/>
        </w:rPr>
        <w:t>沈知远:</w:t>
      </w:r>
      <w:r>
        <w:t xml:space="preserve"> 您说，哪一码？</w:t>
      </w:r>
    </w:p>
    <w:p>
      <w:r>
        <w:rPr>
          <w:b/>
        </w:rPr>
        <w:t>孟宏图:</w:t>
      </w:r>
      <w:r>
        <w:t xml:space="preserve"> 对内，我们按规定向上级汇报，该整改的整改，该化解的化解。对外，我们说“风险总体可控”。这是两码事，不是掩盖，是策略。</w:t>
      </w:r>
    </w:p>
    <w:p>
      <w:r>
        <w:rPr>
          <w:b/>
        </w:rPr>
        <w:t>沈知远:</w:t>
      </w:r>
      <w:r>
        <w:t xml:space="preserve"> 孟县长，风险总体可控，这句话我在会上听了三年多，我也说过。可我现在想问一个问题：可控，是谁在控？</w:t>
      </w:r>
    </w:p>
    <w:p>
      <w:r>
        <w:rPr>
          <w:b/>
        </w:rPr>
        <w:t>孟宏图:</w:t>
      </w:r>
      <w:r>
        <w:t xml:space="preserve"> (顿了顿) 当然是党委政府在控。</w:t>
      </w:r>
    </w:p>
    <w:p>
      <w:r>
        <w:rPr>
          <w:b/>
        </w:rPr>
        <w:t>沈知远:</w:t>
      </w:r>
      <w:r>
        <w:t xml:space="preserve"> 那老百姓是不是在被控的那一边？</w:t>
      </w:r>
    </w:p>
    <w:p>
      <w:r>
        <w:rPr>
          <w:b/>
        </w:rPr>
        <w:t>孟宏图:</w:t>
      </w:r>
      <w:r>
        <w:t xml:space="preserve"> 沈书记，您这话说得太重了。</w:t>
      </w:r>
    </w:p>
    <w:p>
      <w:r>
        <w:rPr>
          <w:b/>
        </w:rPr>
        <w:t>沈知远:</w:t>
      </w:r>
      <w:r>
        <w:t xml:space="preserve"> 不重。我是想问，把账摆在明面上，他们才有可能和我们站在同一边。我们藏着，他们只能猜。猜的结果，通常比真账难看十倍。</w:t>
      </w:r>
    </w:p>
    <w:p>
      <w:r>
        <w:rPr>
          <w:b/>
        </w:rPr>
        <w:t>孟宏图:</w:t>
      </w:r>
      <w:r>
        <w:t xml:space="preserve"> (放下茶杯) 我不是反对公开。我是反对这样公开。五十八亿，加上二亿三千万那一笔，加上十四宗地的名字，加上云岭新城的十一栋烂尾楼，您一次性全部摆出去，等于是在县里引爆一颗雷。</w:t>
      </w:r>
    </w:p>
    <w:p>
      <w:r>
        <w:rPr>
          <w:b/>
        </w:rPr>
        <w:t>沈知远:</w:t>
      </w:r>
      <w:r>
        <w:t xml:space="preserve"> 雷已经在那里了，孟县长。只不过现在是埋着的，我们不知道它会在谁脚下响。摆出去，至少大家知道往哪里躲。</w:t>
      </w:r>
    </w:p>
    <w:p>
      <w:r>
        <w:t>(孟宏图沉默地看着他，手指在杯盖上转了半圈。)</w:t>
      </w:r>
    </w:p>
    <w:p>
      <w:r>
        <w:rPr>
          <w:b/>
        </w:rPr>
        <w:t>孟宏图:</w:t>
      </w:r>
      <w:r>
        <w:t xml:space="preserve"> 沈书记，我再问一句，那二亿三千万，是您的名字，您确定要单列出来，还划红线？</w:t>
      </w:r>
    </w:p>
    <w:p>
      <w:r>
        <w:rPr>
          <w:b/>
        </w:rPr>
        <w:t>沈知远:</w:t>
      </w:r>
      <w:r>
        <w:t xml:space="preserve"> 单列，划红线。</w:t>
      </w:r>
    </w:p>
    <w:p>
      <w:r>
        <w:rPr>
          <w:b/>
        </w:rPr>
        <w:t>孟宏图:</w:t>
      </w:r>
      <w:r>
        <w:t xml:space="preserve"> 为什么？</w:t>
      </w:r>
    </w:p>
    <w:p>
      <w:r>
        <w:rPr>
          <w:b/>
        </w:rPr>
        <w:t>沈知远:</w:t>
      </w:r>
      <w:r>
        <w:t xml:space="preserve"> 因为《礼记·大学》里说：“君子有诸己，而后求诸人”。自己身上有的，先拿出来，再去要求别人。我要别人把账摆出来，我自己的签字要先摆出来。</w:t>
      </w:r>
    </w:p>
    <w:p>
      <w:r>
        <w:rPr>
          <w:b/>
        </w:rPr>
        <w:t>孟宏图:</w:t>
      </w:r>
      <w:r>
        <w:t xml:space="preserve"> (笑了一下，笑得不太自然) 沈书记，您这是在读经。</w:t>
      </w:r>
    </w:p>
    <w:p>
      <w:r>
        <w:rPr>
          <w:b/>
        </w:rPr>
        <w:t>沈知远:</w:t>
      </w:r>
      <w:r>
        <w:t xml:space="preserve"> 不是读经，是做账。账做不干净，经读得再多也没用。</w:t>
      </w:r>
    </w:p>
    <w:p>
      <w:r>
        <w:rPr>
          <w:b/>
        </w:rPr>
        <w:t>孟宏图:</w:t>
      </w:r>
      <w:r>
        <w:t xml:space="preserve"> (站起身) 我不反对，也不签字。常委会议决议，您另找别人。</w:t>
      </w:r>
    </w:p>
    <w:p>
      <w:r>
        <w:rPr>
          <w:b/>
        </w:rPr>
        <w:t>沈知远:</w:t>
      </w:r>
      <w:r>
        <w:t xml:space="preserve"> 孟县长，您可以不签，但是我请您到场。</w:t>
      </w:r>
    </w:p>
    <w:p>
      <w:r>
        <w:rPr>
          <w:b/>
        </w:rPr>
        <w:t>孟宏图:</w:t>
      </w:r>
      <w:r>
        <w:t xml:space="preserve"> 到场可以。(顿了顿) 沈书记，我只提醒您一件事：您这一步走出去，后面没有人接。</w:t>
      </w:r>
    </w:p>
    <w:p>
      <w:r>
        <w:rPr>
          <w:b/>
        </w:rPr>
        <w:t>沈知远:</w:t>
      </w:r>
      <w:r>
        <w:t xml:space="preserve"> 我知道。</w:t>
      </w:r>
    </w:p>
    <w:p>
      <w:r>
        <w:rPr>
          <w:b/>
        </w:rPr>
        <w:t>孟宏图:</w:t>
      </w:r>
      <w:r>
        <w:t xml:space="preserve"> 您知道，还是要走？</w:t>
      </w:r>
    </w:p>
    <w:p>
      <w:r>
        <w:rPr>
          <w:b/>
        </w:rPr>
        <w:t>沈知远:</w:t>
      </w:r>
      <w:r>
        <w:t xml:space="preserve"> 路是走出来的。我走一步，后面的人看见了，也许就有人接。</w:t>
      </w:r>
    </w:p>
    <w:p>
      <w:r>
        <w:t>(孟宏图没有回答，端起刚才为沈知远倒的那杯茶，一口喝干，放下，推门出去。杯子里的茶叶沉在底部，一动不动。)</w:t>
      </w:r>
    </w:p>
    <w:p>
      <w:pPr>
        <w:pStyle w:val="Heading2"/>
      </w:pPr>
      <w:r>
        <w:t>장면 3 — 4월 15일(수) 오후, 창촨시위 부서기실 — 公示和公开</w:t>
      </w:r>
    </w:p>
    <w:p>
      <w:r>
        <w:t>(下午三点。长川市委大楼五楼，副书记办公室。段立新五十多岁，戴金边眼镜，就是当年的清河县委书记，二〇一七年底调来市里当了副书记。办公桌后面挂着一幅“宁静致远”的书法。他给自己倒了一杯，推开半寸，给沈知远倒了一杯，推过去。)</w:t>
      </w:r>
    </w:p>
    <w:p>
      <w:r>
        <w:rPr>
          <w:b/>
        </w:rPr>
        <w:t>段立新:</w:t>
      </w:r>
      <w:r>
        <w:t xml:space="preserve"> 知远，坐。先喝茶，再说事。</w:t>
      </w:r>
    </w:p>
    <w:p>
      <w:r>
        <w:rPr>
          <w:b/>
        </w:rPr>
        <w:t>沈知远:</w:t>
      </w:r>
      <w:r>
        <w:t xml:space="preserve"> 谢谢段书记。</w:t>
      </w:r>
    </w:p>
    <w:p>
      <w:r>
        <w:rPr>
          <w:b/>
        </w:rPr>
        <w:t>段立新:</w:t>
      </w:r>
      <w:r>
        <w:t xml:space="preserve"> 你们韩老师的话，现在成了你们这一批人的口头禅。我没见过他，但是我有时候想，一个人说一句话，说得久了，能变成一代人的习惯，也算是有本事。</w:t>
      </w:r>
    </w:p>
    <w:p>
      <w:r>
        <w:rPr>
          <w:b/>
        </w:rPr>
        <w:t>沈知远:</w:t>
      </w:r>
      <w:r>
        <w:t xml:space="preserve"> 段书记，您叫我来，是为了清河的账。</w:t>
      </w:r>
    </w:p>
    <w:p>
      <w:r>
        <w:rPr>
          <w:b/>
        </w:rPr>
        <w:t>段立新:</w:t>
      </w:r>
      <w:r>
        <w:t xml:space="preserve"> (没有否认) 你送到市里的审议稿，我看了。数字没有问题，我们财政的同志核过了，和你们报上来的差不多。问题不在数字，在字。</w:t>
      </w:r>
    </w:p>
    <w:p>
      <w:r>
        <w:rPr>
          <w:b/>
        </w:rPr>
        <w:t>沈知远:</w:t>
      </w:r>
      <w:r>
        <w:t xml:space="preserve"> 哪个字？</w:t>
      </w:r>
    </w:p>
    <w:p>
      <w:r>
        <w:rPr>
          <w:b/>
        </w:rPr>
        <w:t>段立新:</w:t>
      </w:r>
      <w:r>
        <w:t xml:space="preserve"> “公开”。</w:t>
      </w:r>
    </w:p>
    <w:p>
      <w:r>
        <w:rPr>
          <w:b/>
        </w:rPr>
        <w:t>沈知远:</w:t>
      </w:r>
      <w:r>
        <w:t xml:space="preserve"> 公开有什么问题？</w:t>
      </w:r>
    </w:p>
    <w:p>
      <w:r>
        <w:rPr>
          <w:b/>
        </w:rPr>
        <w:t>段立新:</w:t>
      </w:r>
      <w:r>
        <w:t xml:space="preserve"> 公开，是你们给人看的意思，是你们对外宣布。公示，是依法依规，把该让人知道的让人知道。这两个字差一个，含义差很多。</w:t>
      </w:r>
    </w:p>
    <w:p>
      <w:r>
        <w:rPr>
          <w:b/>
        </w:rPr>
        <w:t>沈知远:</w:t>
      </w:r>
      <w:r>
        <w:t xml:space="preserve"> 您的意思是改成“公示”？</w:t>
      </w:r>
    </w:p>
    <w:p>
      <w:r>
        <w:rPr>
          <w:b/>
        </w:rPr>
        <w:t>段立新:</w:t>
      </w:r>
      <w:r>
        <w:t xml:space="preserve"> 我的意思是，你们这样做可以，但是名称要改，范围要小。人大常委会听一遍报告，会后在县政府网站挂一个月，村里的公告栏我看就不必了。</w:t>
      </w:r>
    </w:p>
    <w:p>
      <w:r>
        <w:rPr>
          <w:b/>
        </w:rPr>
        <w:t>沈知远:</w:t>
      </w:r>
      <w:r>
        <w:t xml:space="preserve"> 不必，还是不能？</w:t>
      </w:r>
    </w:p>
    <w:p>
      <w:r>
        <w:rPr>
          <w:b/>
        </w:rPr>
        <w:t>段立新:</w:t>
      </w:r>
      <w:r>
        <w:t xml:space="preserve"> (微笑) 知远，做事要留一手，不是所有的东西都要一次性亮出来。留一手，不是欺骗，是给自己留回旋的余地。</w:t>
      </w:r>
    </w:p>
    <w:p>
      <w:r>
        <w:rPr>
          <w:b/>
        </w:rPr>
        <w:t>段立新:</w:t>
      </w:r>
      <w:r>
        <w:t xml:space="preserve"> (放下茶杯) 还有一件事。有人托我带一句话。</w:t>
      </w:r>
    </w:p>
    <w:p>
      <w:r>
        <w:rPr>
          <w:b/>
        </w:rPr>
        <w:t>沈知远:</w:t>
      </w:r>
      <w:r>
        <w:t xml:space="preserve"> 谁？</w:t>
      </w:r>
    </w:p>
    <w:p>
      <w:r>
        <w:rPr>
          <w:b/>
        </w:rPr>
        <w:t>段立新:</w:t>
      </w:r>
      <w:r>
        <w:t xml:space="preserve"> 省里一位领导。他没有说名字，我也不会替他说。他的意思是：十四宗地的受让方名单，不要点名。</w:t>
      </w:r>
    </w:p>
    <w:p>
      <w:r>
        <w:rPr>
          <w:b/>
        </w:rPr>
        <w:t>沈知远:</w:t>
      </w:r>
      <w:r>
        <w:t xml:space="preserve"> 我不点名。我只是把工商登记上的公司名称，原样抄进去。</w:t>
      </w:r>
    </w:p>
    <w:p>
      <w:r>
        <w:rPr>
          <w:b/>
        </w:rPr>
        <w:t>段立新:</w:t>
      </w:r>
      <w:r>
        <w:t xml:space="preserve"> 这和点名有什么区别？</w:t>
      </w:r>
    </w:p>
    <w:p>
      <w:r>
        <w:rPr>
          <w:b/>
        </w:rPr>
        <w:t>沈知远:</w:t>
      </w:r>
      <w:r>
        <w:t xml:space="preserve"> 点名，是我下结论。抄登记，是我不下结论。区别是，我不替任何人定罪，但也不替任何人遮盖。</w:t>
      </w:r>
    </w:p>
    <w:p>
      <w:r>
        <w:rPr>
          <w:b/>
        </w:rPr>
        <w:t>段立新:</w:t>
      </w:r>
      <w:r>
        <w:t xml:space="preserve"> (盯了他很久) 你是不是觉得，自己这样做，很有骨气？</w:t>
      </w:r>
    </w:p>
    <w:p>
      <w:r>
        <w:rPr>
          <w:b/>
        </w:rPr>
        <w:t>沈知远:</w:t>
      </w:r>
      <w:r>
        <w:t xml:space="preserve"> 我不觉得。我签过字，我知道自己手上沾了什么。我只是想，至少这一次，把账翻到明面上，让别人来评判，不用我自己来原谅自己。</w:t>
      </w:r>
    </w:p>
    <w:p>
      <w:r>
        <w:t>(段立新沉默了一会儿，取出钢笔，在审议稿的封面上签了两个字，递还给他。)</w:t>
      </w:r>
    </w:p>
    <w:p>
      <w:r>
        <w:rPr>
          <w:b/>
        </w:rPr>
        <w:t>段立新:</w:t>
      </w:r>
      <w:r>
        <w:t xml:space="preserve"> “已阅”。别的，我什么都没有批。你自己负责。</w:t>
      </w:r>
    </w:p>
    <w:p>
      <w:r>
        <w:rPr>
          <w:b/>
        </w:rPr>
        <w:t>沈知远:</w:t>
      </w:r>
      <w:r>
        <w:t xml:space="preserve"> 我明白。</w:t>
      </w:r>
    </w:p>
    <w:p>
      <w:r>
        <w:t>(门在身后关上。沈知远站在走廊里，把那份“已阅”的审议稿夹在腋下，很久，才向电梯走去。)</w:t>
      </w:r>
    </w:p>
    <w:p>
      <w:pPr>
        <w:pStyle w:val="Heading2"/>
      </w:pPr>
      <w:r>
        <w:t>장면 4 — 4월 16일(목) 밤, 清河县 招待所 — 老韩的卡片</w:t>
      </w:r>
    </w:p>
    <w:p>
      <w:r>
        <w:t>(晚上八点。清河县招待所二楼，一间朝南的小房间，窗外有一棵玉兰。梅若兰坐在窗边的藤椅上，银灰色的短发，围着一条旧丝巾，脚边放着一只帆布包。沈知远推门进来，手里端着一个搪瓷托盘，上面是两只茶杯和一壶刚沏好的茶。)</w:t>
      </w:r>
    </w:p>
    <w:p>
      <w:r>
        <w:rPr>
          <w:b/>
        </w:rPr>
        <w:t>沈知远:</w:t>
      </w:r>
      <w:r>
        <w:t xml:space="preserve"> 梅老师，一路辛苦。先喝杯茶，再说事。</w:t>
      </w:r>
    </w:p>
    <w:p>
      <w:r>
        <w:rPr>
          <w:b/>
        </w:rPr>
        <w:t>梅若兰:</w:t>
      </w:r>
      <w:r>
        <w:t xml:space="preserve"> 老韩的规矩，你倒是守得很牢。小沈，你瘦了。</w:t>
      </w:r>
    </w:p>
    <w:p>
      <w:r>
        <w:t>(沈知远先倒了她的那杯，才倒自己的。两个人默默地喝了一会儿。窗外有人骑着摩托车经过，灯光扫过屋顶。)</w:t>
      </w:r>
    </w:p>
    <w:p>
      <w:r>
        <w:rPr>
          <w:b/>
        </w:rPr>
        <w:t>沈知远:</w:t>
      </w:r>
      <w:r>
        <w:t xml:space="preserve"> 您怎么突然来了？</w:t>
      </w:r>
    </w:p>
    <w:p>
      <w:r>
        <w:rPr>
          <w:b/>
        </w:rPr>
        <w:t>梅若兰:</w:t>
      </w:r>
      <w:r>
        <w:t xml:space="preserve"> 我下个月去看她，想先看看你。再说，我有一样东西，一直想给你，一直没找到合适的时候。</w:t>
      </w:r>
    </w:p>
    <w:p>
      <w:r>
        <w:t>(她从帆布包里取出一个旧牛皮纸信封，抽出一张泛黄的卡片，边角已经磨毛，上面是熟悉的钢笔字，写得很用力。)</w:t>
      </w:r>
    </w:p>
    <w:p>
      <w:r>
        <w:rPr>
          <w:b/>
        </w:rPr>
        <w:t>梅若兰:</w:t>
      </w:r>
      <w:r>
        <w:t xml:space="preserve"> 这是老韩书桌玻璃板下面压了三十年的卡片。我整理他的东西时才看到。</w:t>
      </w:r>
    </w:p>
    <w:p>
      <w:r>
        <w:t>(沈知远接过卡片，对着台灯读。)</w:t>
      </w:r>
    </w:p>
    <w:p>
      <w:r>
        <w:rPr>
          <w:b/>
        </w:rPr>
        <w:t>沈知远:</w:t>
      </w:r>
      <w:r>
        <w:t xml:space="preserve"> “天视自我民视，天听自我民听。”《尚书·泰誓》。</w:t>
      </w:r>
    </w:p>
    <w:p>
      <w:r>
        <w:rPr>
          <w:b/>
        </w:rPr>
        <w:t>梅若兰:</w:t>
      </w:r>
      <w:r>
        <w:t xml:space="preserve"> 一九八七年，他被停职那年，抄的。底下还有一行小字，你看见没有？</w:t>
      </w:r>
    </w:p>
    <w:p>
      <w:r>
        <w:rPr>
          <w:b/>
        </w:rPr>
        <w:t>沈知远:</w:t>
      </w:r>
      <w:r>
        <w:t xml:space="preserve"> (凑近了看) “视与听，不是权力的特权，是权力的责任。”</w:t>
      </w:r>
    </w:p>
    <w:p>
      <w:r>
        <w:rPr>
          <w:b/>
        </w:rPr>
        <w:t>梅若兰:</w:t>
      </w:r>
      <w:r>
        <w:t xml:space="preserve"> 他把“天”换成了“权力”。我问过他，他说，天是看不见的，老百姓才看得见。老百姓看见的，就是天看见的；老百姓听见的，就是天听见的。(顿了顿) </w:t>
      </w:r>
    </w:p>
    <w:p>
      <w:r>
        <w:rPr>
          <w:b/>
        </w:rPr>
        <w:t>沈知远:</w:t>
      </w:r>
      <w:r>
        <w:t xml:space="preserve"> 梅老师，我进去以后，没有做成什么。</w:t>
      </w:r>
    </w:p>
    <w:p>
      <w:r>
        <w:rPr>
          <w:b/>
        </w:rPr>
        <w:t>梅若兰:</w:t>
      </w:r>
      <w:r>
        <w:t xml:space="preserve"> 所以你这次要公开账本？</w:t>
      </w:r>
    </w:p>
    <w:p>
      <w:r>
        <w:rPr>
          <w:b/>
        </w:rPr>
        <w:t>沈知远:</w:t>
      </w:r>
      <w:r>
        <w:t xml:space="preserve"> 您怎么知道？</w:t>
      </w:r>
    </w:p>
    <w:p>
      <w:r>
        <w:rPr>
          <w:b/>
        </w:rPr>
        <w:t>梅若兰:</w:t>
      </w:r>
      <w:r>
        <w:t xml:space="preserve"> 我不看。我只问你一件事——这份账里，有没有你不想让人看见的一行？</w:t>
      </w:r>
    </w:p>
    <w:p>
      <w:r>
        <w:rPr>
          <w:b/>
        </w:rPr>
        <w:t>沈知远:</w:t>
      </w:r>
      <w:r>
        <w:t xml:space="preserve"> (沉默) 有。二〇一七年十二月，我签的一笔续贷。</w:t>
      </w:r>
    </w:p>
    <w:p>
      <w:r>
        <w:rPr>
          <w:b/>
        </w:rPr>
        <w:t>梅若兰:</w:t>
      </w:r>
      <w:r>
        <w:t xml:space="preserve"> 写进去了吗？</w:t>
      </w:r>
    </w:p>
    <w:p>
      <w:r>
        <w:rPr>
          <w:b/>
        </w:rPr>
        <w:t>沈知远:</w:t>
      </w:r>
      <w:r>
        <w:t xml:space="preserve"> 单列，划了红线。</w:t>
      </w:r>
    </w:p>
    <w:p>
      <w:r>
        <w:rPr>
          <w:b/>
        </w:rPr>
        <w:t>梅若兰:</w:t>
      </w:r>
      <w:r>
        <w:t xml:space="preserve"> (点点头，端起茶杯，又放下) 那就好。</w:t>
      </w:r>
    </w:p>
    <w:p>
      <w:r>
        <w:t>(沈知远低着头，把那张卡片放在桌上，又慢慢推回给她。)</w:t>
      </w:r>
    </w:p>
    <w:p>
      <w:r>
        <w:rPr>
          <w:b/>
        </w:rPr>
        <w:t>沈知远:</w:t>
      </w:r>
      <w:r>
        <w:t xml:space="preserve"> 梅老师，这个我不能收。</w:t>
      </w:r>
    </w:p>
    <w:p>
      <w:r>
        <w:rPr>
          <w:b/>
        </w:rPr>
        <w:t>梅若兰:</w:t>
      </w:r>
      <w:r>
        <w:t xml:space="preserve"> 不是给你收藏的，是要你读给人听。</w:t>
      </w:r>
    </w:p>
    <w:p>
      <w:r>
        <w:rPr>
          <w:b/>
        </w:rPr>
        <w:t>沈知远:</w:t>
      </w:r>
      <w:r>
        <w:t xml:space="preserve"> 读给谁？</w:t>
      </w:r>
    </w:p>
    <w:p>
      <w:r>
        <w:rPr>
          <w:b/>
        </w:rPr>
        <w:t>梅若兰:</w:t>
      </w:r>
      <w:r>
        <w:t xml:space="preserve"> 公开那天，你在会上念，不用解释，念一遍就行。</w:t>
      </w:r>
    </w:p>
    <w:p>
      <w:r>
        <w:rPr>
          <w:b/>
        </w:rPr>
        <w:t>沈知远:</w:t>
      </w:r>
      <w:r>
        <w:t xml:space="preserve"> 好。</w:t>
      </w:r>
    </w:p>
    <w:p>
      <w:r>
        <w:rPr>
          <w:b/>
        </w:rPr>
        <w:t>梅若兰:</w:t>
      </w:r>
      <w:r>
        <w:t xml:space="preserve"> 另外，小苏托我带一句话。</w:t>
      </w:r>
    </w:p>
    <w:p>
      <w:r>
        <w:t>(沈知远的手停在茶杯上。窗外的玉兰花瓣落下一片，贴在玻璃上。)</w:t>
      </w:r>
    </w:p>
    <w:p>
      <w:r>
        <w:rPr>
          <w:b/>
        </w:rPr>
        <w:t>沈知远:</w:t>
      </w:r>
      <w:r>
        <w:t xml:space="preserve"> 她说什么？</w:t>
      </w:r>
    </w:p>
    <w:p>
      <w:r>
        <w:rPr>
          <w:b/>
        </w:rPr>
        <w:t>梅若兰:</w:t>
      </w:r>
      <w:r>
        <w:t xml:space="preserve"> 她没有问你好不好，也没有问你在做什么。她只问了一句：“雾溪小学的拨款，他们的账上有没有？”</w:t>
      </w:r>
    </w:p>
    <w:p>
      <w:r>
        <w:rPr>
          <w:b/>
        </w:rPr>
        <w:t>沈知远:</w:t>
      </w:r>
      <w:r>
        <w:t xml:space="preserve"> 有。三十八万，注明“拨出，未到”。</w:t>
      </w:r>
    </w:p>
    <w:p>
      <w:r>
        <w:rPr>
          <w:b/>
        </w:rPr>
        <w:t>梅若兰:</w:t>
      </w:r>
      <w:r>
        <w:t xml:space="preserve"> 我原话转给她。</w:t>
      </w:r>
    </w:p>
    <w:p>
      <w:r>
        <w:rPr>
          <w:b/>
        </w:rPr>
        <w:t>沈知远:</w:t>
      </w:r>
      <w:r>
        <w:t xml:space="preserve"> 梅老师，你告诉她……(停住了，喉头动了动) 你告诉她，一行也没有漏。</w:t>
      </w:r>
    </w:p>
    <w:p>
      <w:r>
        <w:rPr>
          <w:b/>
        </w:rPr>
        <w:t>梅若兰:</w:t>
      </w:r>
      <w:r>
        <w:t xml:space="preserve"> 我不能这么说，你还没有公开。等你公开了，她自己会读。</w:t>
      </w:r>
    </w:p>
    <w:p>
      <w:r>
        <w:rPr>
          <w:b/>
        </w:rPr>
        <w:t>沈知远:</w:t>
      </w:r>
      <w:r>
        <w:t xml:space="preserve"> 她会读吗？</w:t>
      </w:r>
    </w:p>
    <w:p>
      <w:r>
        <w:rPr>
          <w:b/>
        </w:rPr>
        <w:t>梅若兰:</w:t>
      </w:r>
      <w:r>
        <w:t xml:space="preserve"> (很轻地) 她说过，你每写一份文件，她都会读。她不是为了原谅你，是为了抓你的字眼。</w:t>
      </w:r>
    </w:p>
    <w:p>
      <w:r>
        <w:rPr>
          <w:b/>
        </w:rPr>
        <w:t>沈知远:</w:t>
      </w:r>
      <w:r>
        <w:t xml:space="preserve"> (笑了一下，眼角湿了) 她抓得很准。</w:t>
      </w:r>
    </w:p>
    <w:p>
      <w:r>
        <w:rPr>
          <w:b/>
        </w:rPr>
        <w:t>梅若兰:</w:t>
      </w:r>
      <w:r>
        <w:t xml:space="preserve"> 所以你要写准。</w:t>
      </w:r>
    </w:p>
    <w:p>
      <w:pPr>
        <w:pStyle w:val="Heading2"/>
      </w:pPr>
      <w:r>
        <w:t>장면 5 — 4월 20일(월) 오전, 清河县人民会堂 — 一行一行</w:t>
      </w:r>
    </w:p>
    <w:p>
      <w:r>
        <w:t>(上午九点。清河县人民会堂，二百多个座位坐满了人，过道里站着人，主席台上方挂着红底白字的横幅。何文海坐在主席台中央，头发花白，孟宏图坐在他右侧，脸色平静。沈知远站在讲台后面，手里没有讲稿，只有那本厚厚的账册。会堂后排，梅若兰坐在靠过道的位置，膝盖上放着帆布包。)</w:t>
      </w:r>
    </w:p>
    <w:p>
      <w:r>
        <w:rPr>
          <w:b/>
        </w:rPr>
        <w:t>何文海:</w:t>
      </w:r>
      <w:r>
        <w:t xml:space="preserve"> 现在请县委书记沈知远同志，向常委会报告《清河县财政收支及政府性债务情况》。</w:t>
      </w:r>
    </w:p>
    <w:p>
      <w:r>
        <w:t>(沈知远翻开账册，抬起头。会堂里很安静，连后排小孩的咳嗽声都听得见。)</w:t>
      </w:r>
    </w:p>
    <w:p>
      <w:r>
        <w:rPr>
          <w:b/>
        </w:rPr>
        <w:t>沈知远:</w:t>
      </w:r>
      <w:r>
        <w:t xml:space="preserve"> 各位代表，各位乡亲。今天这份报告，我不用讲稿，也不用图表，我一行一行地念。念到哪一行，大家可以随时站起来问。</w:t>
      </w:r>
    </w:p>
    <w:p>
      <w:r>
        <w:t>(台下有人低声议论。孟宏图的眼睛垂下去，看着自己面前的茶杯。)</w:t>
      </w:r>
    </w:p>
    <w:p>
      <w:r>
        <w:rPr>
          <w:b/>
        </w:rPr>
        <w:t>沈知远:</w:t>
      </w:r>
      <w:r>
        <w:t xml:space="preserve"> 第一行。清河县一般公共预算收入，七亿三千万元。第二行。支出，二十四亿八千万元。差额，十七亿五千万元，来自上级转移支付。</w:t>
      </w:r>
    </w:p>
    <w:p>
      <w:r>
        <w:t>(他一行一行往下念，速度很慢，每念一行就停一下。念到第十一行时，他翻页，声音略微低了一点。)</w:t>
      </w:r>
    </w:p>
    <w:p>
      <w:r>
        <w:rPr>
          <w:b/>
        </w:rPr>
        <w:t>沈知远:</w:t>
      </w:r>
      <w:r>
        <w:t xml:space="preserve"> 第四十七行。融资平台借款，清河城投，二十六亿一千万元；云岭新城开发，二十亿三千万元；东城水务，十二亿元。合计五十八亿四千万元。其中，三年内到期，二十一亿元。</w:t>
      </w:r>
    </w:p>
    <w:p>
      <w:r>
        <w:t>(前排有一个戴眼镜的代表抬起头，低声说了一句什么，旁边的人跟着摇头。)</w:t>
      </w:r>
    </w:p>
    <w:p>
      <w:r>
        <w:rPr>
          <w:b/>
        </w:rPr>
        <w:t>沈知远:</w:t>
      </w:r>
      <w:r>
        <w:t xml:space="preserve"> 第五十二行。(他停了一下，手指按在纸上) 二〇一七年十二月，借新还旧，续贷两亿三千万元。担保人签字，时任清河县副县长，沈知远。</w:t>
      </w:r>
    </w:p>
    <w:p>
      <w:r>
        <w:t>(会堂里忽然起了一阵嗡嗡的声音，像一群蜜蜂在窗外绕了一圈。何文海拿起桌上的小木槌，没有敲，又放下。)</w:t>
      </w:r>
    </w:p>
    <w:p>
      <w:r>
        <w:rPr>
          <w:b/>
        </w:rPr>
        <w:t>沈知远:</w:t>
      </w:r>
      <w:r>
        <w:t xml:space="preserve"> 这笔续贷，是我签的。当时我的理由是，县里要发三个月的教师和环卫工人的工资，否则会出事。这个理由我不加在账上，因为账上只写事实，不写辩解。我现在把它单独念出来，是想让大家知道：这一笔，是我的责任。</w:t>
      </w:r>
    </w:p>
    <w:p>
      <w:r>
        <w:t>(后排的角落里，有一个人慢慢站起来。他六十出头，皮肤晒得黑红，穿着一件洗得发白的蓝布外套，手里攥着一顶旧毡帽。)</w:t>
      </w:r>
    </w:p>
    <w:p>
      <w:r>
        <w:rPr>
          <w:b/>
        </w:rPr>
        <w:t>孙德旺:</w:t>
      </w:r>
      <w:r>
        <w:t xml:space="preserve"> 沈书记，我能问一句吗？</w:t>
      </w:r>
    </w:p>
    <w:p>
      <w:r>
        <w:rPr>
          <w:b/>
        </w:rPr>
        <w:t>沈知远:</w:t>
      </w:r>
      <w:r>
        <w:t xml:space="preserve"> 您请问。</w:t>
      </w:r>
    </w:p>
    <w:p>
      <w:r>
        <w:rPr>
          <w:b/>
        </w:rPr>
        <w:t>孙德旺:</w:t>
      </w:r>
      <w:r>
        <w:t xml:space="preserve"> 我是云岭乡孙家坳的，我叫孙德旺。我儿子叫孙小磊，二〇一四年在新曜化工那场火里没的。(会堂里顿时静了)</w:t>
      </w:r>
    </w:p>
    <w:p>
      <w:r>
        <w:rPr>
          <w:b/>
        </w:rPr>
        <w:t>沈知远:</w:t>
      </w:r>
      <w:r>
        <w:t xml:space="preserve"> 孙大爷，我记得。</w:t>
      </w:r>
    </w:p>
    <w:p>
      <w:r>
        <w:rPr>
          <w:b/>
        </w:rPr>
        <w:t>孙德旺:</w:t>
      </w:r>
      <w:r>
        <w:t xml:space="preserve"> 我不识几个字。我就想问，你念的这个账，有没有一笔，是我们云岭乡的？</w:t>
      </w:r>
    </w:p>
    <w:p>
      <w:r>
        <w:rPr>
          <w:b/>
        </w:rPr>
        <w:t>沈知远:</w:t>
      </w:r>
      <w:r>
        <w:t xml:space="preserve"> 有。第一百零三行。云岭乡雾溪小学校舍维修及搬迁补助，三十八万元。拨付日期，二〇一七年六月。到账情况，拨出，未到。</w:t>
      </w:r>
    </w:p>
    <w:p>
      <w:r>
        <w:rPr>
          <w:b/>
        </w:rPr>
        <w:t>孙德旺:</w:t>
      </w:r>
      <w:r>
        <w:t xml:space="preserve"> 拨出，未到，是什么意思？</w:t>
      </w:r>
    </w:p>
    <w:p>
      <w:r>
        <w:rPr>
          <w:b/>
        </w:rPr>
        <w:t>沈知远:</w:t>
      </w:r>
      <w:r>
        <w:t xml:space="preserve"> 就是县财政已经把钱拨出去了，可是到了乡里、村里，没有这笔钱的入账记录。钱在哪里，我们目前没有查清。</w:t>
      </w:r>
    </w:p>
    <w:p>
      <w:r>
        <w:rPr>
          <w:b/>
        </w:rPr>
        <w:t>孙德旺:</w:t>
      </w:r>
      <w:r>
        <w:t xml:space="preserve"> 没查清，你们还敢念？</w:t>
      </w:r>
    </w:p>
    <w:p>
      <w:r>
        <w:rPr>
          <w:b/>
        </w:rPr>
        <w:t>沈知远:</w:t>
      </w:r>
      <w:r>
        <w:t xml:space="preserve"> 没查清的，我也念。不念，您就不知道有这笔钱。念了，您就可以来问我，我就必须去查。</w:t>
      </w:r>
    </w:p>
    <w:p>
      <w:r>
        <w:t>(孙德旺握着毡帽，站了一会儿，慢慢点了点头。)</w:t>
      </w:r>
    </w:p>
    <w:p>
      <w:r>
        <w:rPr>
          <w:b/>
        </w:rPr>
        <w:t>孙德旺:</w:t>
      </w:r>
      <w:r>
        <w:t xml:space="preserve"> 那你得查清。</w:t>
      </w:r>
    </w:p>
    <w:p>
      <w:r>
        <w:rPr>
          <w:b/>
        </w:rPr>
        <w:t>沈知远:</w:t>
      </w:r>
      <w:r>
        <w:t xml:space="preserve"> 我查清。</w:t>
      </w:r>
    </w:p>
    <w:p>
      <w:r>
        <w:rPr>
          <w:b/>
        </w:rPr>
        <w:t>孙德旺:</w:t>
      </w:r>
      <w:r>
        <w:t xml:space="preserve"> 说到做到？</w:t>
      </w:r>
    </w:p>
    <w:p>
      <w:r>
        <w:rPr>
          <w:b/>
        </w:rPr>
        <w:t>沈知远:</w:t>
      </w:r>
      <w:r>
        <w:t xml:space="preserve"> 说到做到。查不清，您来找我。</w:t>
      </w:r>
    </w:p>
    <w:p>
      <w:r>
        <w:t>(孙德旺坐下了。何文海看了沈知远一眼，又看了看台下，终于拿起话筒。)</w:t>
      </w:r>
    </w:p>
    <w:p>
      <w:r>
        <w:rPr>
          <w:b/>
        </w:rPr>
        <w:t>何文海:</w:t>
      </w:r>
      <w:r>
        <w:t xml:space="preserve"> 沈知远同志，请继续。</w:t>
      </w:r>
    </w:p>
    <w:p>
      <w:r>
        <w:t>(沈知远翻到下一页。后排，梅若兰已经把那张泛黄的卡片拿了出来，放在膝盖上，手指轻轻按着。)</w:t>
      </w:r>
    </w:p>
    <w:p>
      <w:r>
        <w:rPr>
          <w:b/>
        </w:rPr>
        <w:t>沈知远:</w:t>
      </w:r>
      <w:r>
        <w:t xml:space="preserve"> 各位代表，我在念完这份账以前，还要念一句话。不是我的话，是我师父生前抄在一张卡片上的。《尚书·泰誓》：“天视自我民视，天听自我民听。”</w:t>
      </w:r>
    </w:p>
    <w:p>
      <w:r>
        <w:t>(会堂里没有人说话。过了很久，后排有人轻轻鼓了一下掌，随后零零落落地响起来，又很快静下去。)</w:t>
      </w:r>
    </w:p>
    <w:p>
      <w:pPr>
        <w:pStyle w:val="Heading2"/>
      </w:pPr>
      <w:r>
        <w:t>장면 6 — 같은 날 오후, 清河县 广场公告栏 — 红线</w:t>
      </w:r>
    </w:p>
    <w:p>
      <w:r>
        <w:t>(下午三点。清河县中心广场，公告栏前挤了一圈人。公告栏是新刷的绿漆，账册的复印件被一页一页贴在玻璃橱窗里。李雨桐站在旁边，手里拿着一卷胶带，帮着把翘起的纸角抚平。孙德旺挤在人群里，眯着眼睛，一个字一个字地看。)</w:t>
      </w:r>
    </w:p>
    <w:p>
      <w:r>
        <w:rPr>
          <w:b/>
        </w:rPr>
        <w:t>李雨桐:</w:t>
      </w:r>
      <w:r>
        <w:t xml:space="preserve"> 大爷，您看得清吗？要不要我念给您听？</w:t>
      </w:r>
    </w:p>
    <w:p>
      <w:r>
        <w:rPr>
          <w:b/>
        </w:rPr>
        <w:t>孙德旺:</w:t>
      </w:r>
      <w:r>
        <w:t xml:space="preserve"> 我自己看。看不清的字，你帮我指一下。</w:t>
      </w:r>
    </w:p>
    <w:p>
      <w:r>
        <w:rPr>
          <w:b/>
        </w:rPr>
        <w:t>李雨桐:</w:t>
      </w:r>
      <w:r>
        <w:t xml:space="preserve"> 好。您看哪一页？</w:t>
      </w:r>
    </w:p>
    <w:p>
      <w:r>
        <w:rPr>
          <w:b/>
        </w:rPr>
        <w:t>孙德旺:</w:t>
      </w:r>
      <w:r>
        <w:t xml:space="preserve"> 第一百零三行。(指着)这一行，我认得“拨”字，认得“未”字。</w:t>
      </w:r>
    </w:p>
    <w:p>
      <w:r>
        <w:rPr>
          <w:b/>
        </w:rPr>
        <w:t>李雨桐:</w:t>
      </w:r>
      <w:r>
        <w:t xml:space="preserve"> “拨出，未到”。</w:t>
      </w:r>
    </w:p>
    <w:p>
      <w:r>
        <w:rPr>
          <w:b/>
        </w:rPr>
        <w:t>孙德旺:</w:t>
      </w:r>
      <w:r>
        <w:t xml:space="preserve"> 我今天早上去了雾溪村，那间小学，原来的校舍已经拆了，盖了一间矿上的办公室。唐老师当年就是在那间教室里，给二十三个孩子上课的。</w:t>
      </w:r>
    </w:p>
    <w:p>
      <w:r>
        <w:rPr>
          <w:b/>
        </w:rPr>
        <w:t>李雨桐:</w:t>
      </w:r>
      <w:r>
        <w:t xml:space="preserve"> 唐老师现在……</w:t>
      </w:r>
    </w:p>
    <w:p>
      <w:r>
        <w:rPr>
          <w:b/>
        </w:rPr>
        <w:t>孙德旺:</w:t>
      </w:r>
      <w:r>
        <w:t xml:space="preserve"> 她出来有些日子了，没有再回去过。她说回不去了。(转过头来，看了她一眼) 小姑娘，你是沈书记的什么人？</w:t>
      </w:r>
    </w:p>
    <w:p>
      <w:r>
        <w:rPr>
          <w:b/>
        </w:rPr>
        <w:t>李雨桐:</w:t>
      </w:r>
      <w:r>
        <w:t xml:space="preserve"> 我是他办公室的，跟了他三年多。</w:t>
      </w:r>
    </w:p>
    <w:p>
      <w:r>
        <w:rPr>
          <w:b/>
        </w:rPr>
        <w:t>孙德旺:</w:t>
      </w:r>
      <w:r>
        <w:t xml:space="preserve"> 他这个人，是真话还是假话？</w:t>
      </w:r>
    </w:p>
    <w:p>
      <w:r>
        <w:rPr>
          <w:b/>
        </w:rPr>
        <w:t>李雨桐:</w:t>
      </w:r>
      <w:r>
        <w:t xml:space="preserve"> (想了想) 大爷，我不敢替他保证。我只能说，他在会上念的每一行，昨晚我和秦局长又核了一遍。数字是真的。</w:t>
      </w:r>
    </w:p>
    <w:p>
      <w:r>
        <w:rPr>
          <w:b/>
        </w:rPr>
        <w:t>孙德旺:</w:t>
      </w:r>
      <w:r>
        <w:t xml:space="preserve"> 数字是真的，人呢？</w:t>
      </w:r>
    </w:p>
    <w:p>
      <w:r>
        <w:rPr>
          <w:b/>
        </w:rPr>
        <w:t>李雨桐:</w:t>
      </w:r>
      <w:r>
        <w:t xml:space="preserve"> 人的话，您看他以后做不做。</w:t>
      </w:r>
    </w:p>
    <w:p>
      <w:r>
        <w:rPr>
          <w:b/>
        </w:rPr>
        <w:t>孙德旺:</w:t>
      </w:r>
      <w:r>
        <w:t xml:space="preserve"> (笑了一下，露出缺了一颗的牙) 你这个丫头，说话比他还稳。</w:t>
      </w:r>
    </w:p>
    <w:p>
      <w:r>
        <w:t>(人群里有人挤过来。一位提着菜篮子的中年妇女站在橱窗前，看了很久，忽然指着其中一行，低声说了几句。孙德旺侧过耳朵听完，转向李雨桐。)</w:t>
      </w:r>
    </w:p>
    <w:p>
      <w:r>
        <w:rPr>
          <w:b/>
        </w:rPr>
        <w:t>孙德旺:</w:t>
      </w:r>
      <w:r>
        <w:t xml:space="preserve"> 这位大姐说，她家的房子在“云岭新城”，十一栋里的第七栋。交了三十一万首付，八年没拿到钥匙。她问，这一栋，账上有没有？</w:t>
      </w:r>
    </w:p>
    <w:p>
      <w:r>
        <w:rPr>
          <w:b/>
        </w:rPr>
        <w:t>李雨桐:</w:t>
      </w:r>
      <w:r>
        <w:t xml:space="preserve"> 有。第一百一十一行，云岭新城，烂尾，十一栋，已预售，未交付。</w:t>
      </w:r>
    </w:p>
    <w:p>
      <w:r>
        <w:rPr>
          <w:b/>
        </w:rPr>
        <w:t>孙德旺:</w:t>
      </w:r>
      <w:r>
        <w:t xml:space="preserve"> 她问，什么时候交？</w:t>
      </w:r>
    </w:p>
    <w:p>
      <w:r>
        <w:rPr>
          <w:b/>
        </w:rPr>
        <w:t>李雨桐:</w:t>
      </w:r>
      <w:r>
        <w:t xml:space="preserve"> (顿了一下) 我没办法替领导回答。我只能说，这一行被写出来了，意思是，有人知道了。</w:t>
      </w:r>
    </w:p>
    <w:p>
      <w:r>
        <w:rPr>
          <w:b/>
        </w:rPr>
        <w:t>孙德旺:</w:t>
      </w:r>
      <w:r>
        <w:t xml:space="preserve"> 知道了，然后呢？</w:t>
      </w:r>
    </w:p>
    <w:p>
      <w:r>
        <w:rPr>
          <w:b/>
        </w:rPr>
        <w:t>李雨桐:</w:t>
      </w:r>
      <w:r>
        <w:t xml:space="preserve"> 然后，有人要负责。</w:t>
      </w:r>
    </w:p>
    <w:p>
      <w:r>
        <w:t>(橱窗玻璃反射出广场上的天光。那妇女站了很久，才提起菜篮，向人群外走去。李雨桐拿着胶带，低下头，把一页翘起来的纸角重新按平。)</w:t>
      </w:r>
    </w:p>
    <w:p>
      <w:r>
        <w:rPr>
          <w:b/>
        </w:rPr>
        <w:t>孙德旺:</w:t>
      </w:r>
      <w:r>
        <w:t xml:space="preserve"> 小姑娘，纸会旧，可是账记在这儿。(拍了拍自己的胸口) 我儿子的名字，记在这儿。</w:t>
      </w:r>
    </w:p>
    <w:p>
      <w:pPr>
        <w:pStyle w:val="Heading2"/>
      </w:pPr>
      <w:r>
        <w:t>장면 7 — 같은 날 저녁 7시, 县委 书记办公室 — 没吃的饭</w:t>
      </w:r>
    </w:p>
    <w:p>
      <w:r>
        <w:t>(晚上七点。办公室里堆着三个没拆封的快递箱，电话机连着响了二十多次。李雨桐把一碗已经凉了的面条端到沈知远面前，筷子架在碗口。沈知远坐在窗边，脱了外套，衬衣后背有一块被汗浸出的印子。)</w:t>
      </w:r>
    </w:p>
    <w:p>
      <w:r>
        <w:rPr>
          <w:b/>
        </w:rPr>
        <w:t>李雨桐:</w:t>
      </w:r>
      <w:r>
        <w:t xml:space="preserve"> 沈书记，您从早上到现在，只喝了两杯茶。</w:t>
      </w:r>
    </w:p>
    <w:p>
      <w:r>
        <w:rPr>
          <w:b/>
        </w:rPr>
        <w:t>沈知远:</w:t>
      </w:r>
      <w:r>
        <w:t xml:space="preserve"> 面放着吧。</w:t>
      </w:r>
    </w:p>
    <w:p>
      <w:r>
        <w:rPr>
          <w:b/>
        </w:rPr>
        <w:t>李雨桐:</w:t>
      </w:r>
      <w:r>
        <w:t xml:space="preserve"> 放着就凉透了。我再热一下。</w:t>
      </w:r>
    </w:p>
    <w:p>
      <w:r>
        <w:rPr>
          <w:b/>
        </w:rPr>
        <w:t>沈知远:</w:t>
      </w:r>
      <w:r>
        <w:t xml:space="preserve"> 不用。(接过碗，吃了一口，又放下) 电话谁打来的？</w:t>
      </w:r>
    </w:p>
    <w:p>
      <w:r>
        <w:rPr>
          <w:b/>
        </w:rPr>
        <w:t>李雨桐:</w:t>
      </w:r>
      <w:r>
        <w:t xml:space="preserve"> 二十三个。市里六个，省里三个，银行四个，还有媒体、网友、法律圈的朋友。(翻着本子) 有人骂，有人转发，有人问你是不是疯了。</w:t>
      </w:r>
    </w:p>
    <w:p>
      <w:r>
        <w:rPr>
          <w:b/>
        </w:rPr>
        <w:t>沈知远:</w:t>
      </w:r>
      <w:r>
        <w:t xml:space="preserve"> 骂的人怎么说？</w:t>
      </w:r>
    </w:p>
    <w:p>
      <w:r>
        <w:rPr>
          <w:b/>
        </w:rPr>
        <w:t>李雨桐:</w:t>
      </w:r>
      <w:r>
        <w:t xml:space="preserve"> 说您在作秀，说您是为了往上爬，拿全县的脸面垫脚。</w:t>
      </w:r>
    </w:p>
    <w:p>
      <w:r>
        <w:rPr>
          <w:b/>
        </w:rPr>
        <w:t>沈知远:</w:t>
      </w:r>
      <w:r>
        <w:t xml:space="preserve"> 有道理吗？</w:t>
      </w:r>
    </w:p>
    <w:p>
      <w:r>
        <w:rPr>
          <w:b/>
        </w:rPr>
        <w:t>李雨桐:</w:t>
      </w:r>
      <w:r>
        <w:t xml:space="preserve"> (想了想) 有一点。可是作秀的人不会把自己的签字单列出来。</w:t>
      </w:r>
    </w:p>
    <w:p>
      <w:r>
        <w:rPr>
          <w:b/>
        </w:rPr>
        <w:t>沈知远:</w:t>
      </w:r>
      <w:r>
        <w:t xml:space="preserve"> 作秀也行。只要他们去核对，核对对了，作秀也是真的。</w:t>
      </w:r>
    </w:p>
    <w:p>
      <w:r>
        <w:rPr>
          <w:b/>
        </w:rPr>
        <w:t>李雨桐:</w:t>
      </w:r>
      <w:r>
        <w:t xml:space="preserve"> 沈书记，别硬撑。您一天没吃饭了，声音都哑了。</w:t>
      </w:r>
    </w:p>
    <w:p>
      <w:r>
        <w:rPr>
          <w:b/>
        </w:rPr>
        <w:t>沈知远:</w:t>
      </w:r>
      <w:r>
        <w:t xml:space="preserve"> 我没硬撑。我是没有胃口。</w:t>
      </w:r>
    </w:p>
    <w:p>
      <w:r>
        <w:rPr>
          <w:b/>
        </w:rPr>
        <w:t>李雨桐:</w:t>
      </w:r>
      <w:r>
        <w:t xml:space="preserve"> (在他对面坐下) 沈书记，我能问您一件私事吗？</w:t>
      </w:r>
    </w:p>
    <w:p>
      <w:r>
        <w:rPr>
          <w:b/>
        </w:rPr>
        <w:t>沈知远:</w:t>
      </w:r>
      <w:r>
        <w:t xml:space="preserve"> 问。</w:t>
      </w:r>
    </w:p>
    <w:p>
      <w:r>
        <w:rPr>
          <w:b/>
        </w:rPr>
        <w:t>李雨桐:</w:t>
      </w:r>
      <w:r>
        <w:t xml:space="preserve"> 今天会上，您念到“续贷”那一行的时候，手在抖。是怕，还是别的？</w:t>
      </w:r>
    </w:p>
    <w:p>
      <w:r>
        <w:rPr>
          <w:b/>
        </w:rPr>
        <w:t>沈知远:</w:t>
      </w:r>
      <w:r>
        <w:t xml:space="preserve"> (沉默了很久) 是怕。怕的不是他们说我什么，是怕我念出来以后，有人拿着那一行去找当年的那批教师。他们是无辜的。</w:t>
      </w:r>
    </w:p>
    <w:p>
      <w:r>
        <w:rPr>
          <w:b/>
        </w:rPr>
        <w:t>李雨桐:</w:t>
      </w:r>
      <w:r>
        <w:t xml:space="preserve"> 我已经让办公室去通知了，这个星期所有的教师代表，县里派人上门解释。</w:t>
      </w:r>
    </w:p>
    <w:p>
      <w:r>
        <w:rPr>
          <w:b/>
        </w:rPr>
        <w:t>沈知远:</w:t>
      </w:r>
      <w:r>
        <w:t xml:space="preserve"> 你想得比我周全。当年人人都说我变节，只有你留下来了。</w:t>
      </w:r>
    </w:p>
    <w:p>
      <w:r>
        <w:rPr>
          <w:b/>
        </w:rPr>
        <w:t>李雨桐:</w:t>
      </w:r>
      <w:r>
        <w:t xml:space="preserve"> (抬起头) 沈书记，那天您在明灯的屋子里，把苏老师的杯子交给我，让我收着。那时候我就知道，您不是变节。变节的人，不会把另一个人的杯子托付给别人。</w:t>
      </w:r>
    </w:p>
    <w:p>
      <w:r>
        <w:rPr>
          <w:b/>
        </w:rPr>
        <w:t>沈知远:</w:t>
      </w:r>
      <w:r>
        <w:t xml:space="preserve"> (说不出话)</w:t>
      </w:r>
    </w:p>
    <w:p>
      <w:r>
        <w:rPr>
          <w:b/>
        </w:rPr>
        <w:t>沈知远:</w:t>
      </w:r>
      <w:r>
        <w:t xml:space="preserve"> (过了很久) 我一直没问过你，二〇一六年你在长川一家小律所做行政，怎么就辞了职，跟我来清河。</w:t>
      </w:r>
    </w:p>
    <w:p>
      <w:r>
        <w:rPr>
          <w:b/>
        </w:rPr>
        <w:t>李雨桐:</w:t>
      </w:r>
      <w:r>
        <w:t xml:space="preserve"> 您没开口，是我自己找去的。那年年底您在县里缺一个看得懂合同、又不怕山路的人，梅老师把话递到我这儿，我就来了，办公室按聘用人员给了我一个位子。</w:t>
      </w:r>
    </w:p>
    <w:p>
      <w:r>
        <w:rPr>
          <w:b/>
        </w:rPr>
        <w:t>李雨桐:</w:t>
      </w:r>
      <w:r>
        <w:t xml:space="preserve"> 还有一件事。叶澜老师的稿子，我昨晚又翻了一遍。她当时写过三个数。账上，有两个和她的吻合：六亿抵押贷款，还有她估的十一亿隐性债务，那只是她够得着的一块，都在这五十八亿里。</w:t>
      </w:r>
    </w:p>
    <w:p>
      <w:r>
        <w:rPr>
          <w:b/>
        </w:rPr>
        <w:t>沈知远:</w:t>
      </w:r>
      <w:r>
        <w:t xml:space="preserve"> 第三个呢？</w:t>
      </w:r>
    </w:p>
    <w:p>
      <w:r>
        <w:rPr>
          <w:b/>
        </w:rPr>
        <w:t>李雨桐:</w:t>
      </w:r>
      <w:r>
        <w:t xml:space="preserve"> 第三个数是城东新区那六亿贷款的去向。账上没有，我们没有查清。</w:t>
      </w:r>
    </w:p>
    <w:p>
      <w:r>
        <w:rPr>
          <w:b/>
        </w:rPr>
        <w:t>沈知远:</w:t>
      </w:r>
      <w:r>
        <w:t xml:space="preserve"> 你加到附录里了吗？</w:t>
      </w:r>
    </w:p>
    <w:p>
      <w:r>
        <w:rPr>
          <w:b/>
        </w:rPr>
        <w:t>李雨桐:</w:t>
      </w:r>
      <w:r>
        <w:t xml:space="preserve"> 加了。标注“未核实，一项”。</w:t>
      </w:r>
    </w:p>
    <w:p>
      <w:r>
        <w:rPr>
          <w:b/>
        </w:rPr>
        <w:t>沈知远:</w:t>
      </w:r>
      <w:r>
        <w:t xml:space="preserve"> (点点头，很久没有说话) 她若在，会骂我们漏了一项。</w:t>
      </w:r>
    </w:p>
    <w:p>
      <w:r>
        <w:rPr>
          <w:b/>
        </w:rPr>
        <w:t>李雨桐:</w:t>
      </w:r>
      <w:r>
        <w:t xml:space="preserve"> 她会骂，可是她会先看见，我们写了“未核实”，而不是删掉。</w:t>
      </w:r>
    </w:p>
    <w:p>
      <w:r>
        <w:t>(窗外有人在放烟花，一束光在玻璃上闪了一下，又灭了。沈知远把冷了的面条推到一边。)</w:t>
      </w:r>
    </w:p>
    <w:p>
      <w:r>
        <w:rPr>
          <w:b/>
        </w:rPr>
        <w:t>沈知远:</w:t>
      </w:r>
      <w:r>
        <w:t xml:space="preserve"> 雨桐，你回去睡吧。明天的电话，我自己接。</w:t>
      </w:r>
    </w:p>
    <w:p>
      <w:r>
        <w:rPr>
          <w:b/>
        </w:rPr>
        <w:t>李雨桐:</w:t>
      </w:r>
      <w:r>
        <w:t xml:space="preserve"> 您呢？</w:t>
      </w:r>
    </w:p>
    <w:p>
      <w:r>
        <w:rPr>
          <w:b/>
        </w:rPr>
        <w:t>沈知远:</w:t>
      </w:r>
      <w:r>
        <w:t xml:space="preserve"> 我再坐一会儿。</w:t>
      </w:r>
    </w:p>
    <w:p>
      <w:r>
        <w:rPr>
          <w:b/>
        </w:rPr>
        <w:t>李雨桐:</w:t>
      </w:r>
      <w:r>
        <w:t xml:space="preserve"> 好。(走到门口，又回头) 沈书记，您那只杯子，我给您换点热水。</w:t>
      </w:r>
    </w:p>
    <w:p>
      <w:r>
        <w:rPr>
          <w:b/>
        </w:rPr>
        <w:t>沈知远:</w:t>
      </w:r>
      <w:r>
        <w:t xml:space="preserve"> 不用，我自己来。</w:t>
      </w:r>
    </w:p>
    <w:p>
      <w:pPr>
        <w:pStyle w:val="Heading2"/>
      </w:pPr>
      <w:r>
        <w:t>장면 8 — 같은 날 밤 11시, 县委 书记办公室 — 第一封信</w:t>
      </w:r>
    </w:p>
    <w:p>
      <w:r>
        <w:t>(夜里十一点。县委大楼只剩三层的这一盏灯。沈知远拧开台灯，从书桌最下面的抽屉里取出一沓信纸和一支黑色钢笔。抽屉里空着，只垫着一层旧报纸。他想起明灯搬空的那天，那张只有几行字的纸条被他夹进《刑事诉讼法》里带走了。他从来没有把它叫作信。)</w:t>
      </w:r>
    </w:p>
    <w:p>
      <w:r>
        <w:t>(他把自己那只缺口在左边的白瓷杯放在台灯旁边，倒满了茶，没有喝。他在信纸上写下三个字，停住，再往下写。)</w:t>
      </w:r>
    </w:p>
    <w:p>
      <w:r>
        <w:rPr>
          <w:b/>
        </w:rPr>
        <w:t>沈知远:</w:t>
      </w:r>
      <w:r>
        <w:t xml:space="preserve"> (低声念着自己写的) “给苏敏：”</w:t>
      </w:r>
    </w:p>
    <w:p>
      <w:r>
        <w:t>(他放下笔，深吸一口气，又拿起来。)</w:t>
      </w:r>
    </w:p>
    <w:p>
      <w:r>
        <w:rPr>
          <w:b/>
        </w:rPr>
        <w:t>沈知远:</w:t>
      </w:r>
      <w:r>
        <w:t xml:space="preserve"> “今天我把清河的账公开了。没有一行是虚的，也没有一行是我替自己省略的。</w:t>
      </w:r>
    </w:p>
    <w:p>
      <w:r>
        <w:t>账上有一行，是我二〇一七年十二月签的一笔续贷，两亿三千万。我签的时候，只想着让几百个教师和环卫工人能拿到工资。我现在才明白，一个人为了眼前的急，会把后面的难留给别人。你当年骂我‘你进去以后就会说他们的话’，我今天站在会堂里念账，念到那一行的时候，发现我说的还是我自己的话。</w:t>
      </w:r>
    </w:p>
    <w:p>
      <w:r>
        <w:t>雾溪小学的三十八万，账上写的是‘拨出，未到’。我答应孙大爷查清。查清以前，我不会再说一句‘可控’。</w:t>
      </w:r>
    </w:p>
    <w:p>
      <w:r>
        <w:t>我爸走了两年多。他没有看见这一天。他入党的时候说党员不是一张证，是一口气。我现在觉得，他留给我的不是那口气，是他对甘老说过的一句话：‘我儿子不是坏人。’我今天念账的时候一直在想，这句话是不是还成立。</w:t>
      </w:r>
    </w:p>
    <w:p>
      <w:r>
        <w:t>你让梅老师问我的那句话，我回答你：一行也没有漏。除了一项：叶澜稿子里的第三个数。我标了‘未核实’。我不知道她在哪里。你若知道，请你告诉我。</w:t>
      </w:r>
    </w:p>
    <w:p>
      <w:r>
        <w:t>你说过，我写的每一份文件，你都会读。我现在写的这封信，不是文件，但你也不会读到。这样也好。写给你的话，我可以不用公开，也可以不用修饰。</w:t>
      </w:r>
    </w:p>
    <w:p>
      <w:r>
        <w:t>我不知道我现在走的这条路，是不是你说的那样一点一点学会了他们的话。如果是，请你抓我的字眼，抓得准一点。</w:t>
      </w:r>
    </w:p>
    <w:p>
      <w:r>
        <w:t>沈知远</w:t>
      </w:r>
    </w:p>
    <w:p>
      <w:r>
        <w:t>二〇二〇年四月二十日夜”)</w:t>
      </w:r>
    </w:p>
    <w:p>
      <w:r>
        <w:t>(他把笔放下，把信从头到尾读了一遍，没有划掉，也没有补一个字。他的手指在“请你抓我的字眼”那一句上停了很久。)</w:t>
      </w:r>
    </w:p>
    <w:p>
      <w:r>
        <w:rPr>
          <w:b/>
        </w:rPr>
        <w:t>沈知远:</w:t>
      </w:r>
      <w:r>
        <w:t xml:space="preserve"> 不寄。</w:t>
      </w:r>
    </w:p>
    <w:p>
      <w:r>
        <w:t>(他把信纸对折，压平，放进抽屉最里面。然后把那只缺口在左边的白瓷杯端过来，轻轻放在信纸上，像一块镇纸。台灯照着杯沿，缺口像一道没有闭合的伤。杯中的茶已经凉了，他没有倒掉。)</w:t>
      </w:r>
    </w:p>
    <w:p>
      <w:r>
        <w:t>(他想起快两年前，苏敏出狱那天，他没有去，也没有让人带一句话。他想起去年八月，她被叫去“喝茶”，没有碰那只杯子。他想起她说过，话不是工具，话是屋子。今天夜里，他第一次把这间屋子的窗子打开了一条缝。)</w:t>
      </w:r>
    </w:p>
    <w:p>
      <w:r>
        <w:t>(他合上抽屉，没有锁。关了台灯，屋里一片黑，只有窗外远处县城的路灯，在玻璃上落了一点昏黄的光。他坐在黑暗里，听着楼下值班室传来的收音机声，一直坐到十二点的钟声敲过。)</w:t>
      </w:r>
    </w:p>
    <w:p>
      <w:pPr>
        <w:pStyle w:val="Heading2"/>
      </w:pPr>
      <w:r>
        <w:t>장면 9 — 4월 21일(화) 이른 아침, 清河县 长途汽车站 — 带话</w:t>
      </w:r>
    </w:p>
    <w:p>
      <w:r>
        <w:t>(早晨六点半。清河县长途汽车站，候车厅里有人在啃包子，沈知远提着梅若兰的帆布包，陪她站在候车室门口。梅若兰围着那条旧丝巾，手里拿着一张车票。天刚亮，东面的山顶被染出一道很淡的红。)</w:t>
      </w:r>
    </w:p>
    <w:p>
      <w:r>
        <w:rPr>
          <w:b/>
        </w:rPr>
        <w:t>梅若兰:</w:t>
      </w:r>
      <w:r>
        <w:t xml:space="preserve"> 小沈，送到这里就够了。</w:t>
      </w:r>
    </w:p>
    <w:p>
      <w:r>
        <w:rPr>
          <w:b/>
        </w:rPr>
        <w:t>沈知远:</w:t>
      </w:r>
      <w:r>
        <w:t xml:space="preserve"> 我送您上车。</w:t>
      </w:r>
    </w:p>
    <w:p>
      <w:r>
        <w:rPr>
          <w:b/>
        </w:rPr>
        <w:t>梅若兰:</w:t>
      </w:r>
      <w:r>
        <w:t xml:space="preserve"> 昨天会场里，有一个人比谁都认真地在读你的账，就是我。我替她读了第一遍。</w:t>
      </w:r>
    </w:p>
    <w:p>
      <w:r>
        <w:rPr>
          <w:b/>
        </w:rPr>
        <w:t>沈知远:</w:t>
      </w:r>
      <w:r>
        <w:t xml:space="preserve"> 您替她……</w:t>
      </w:r>
    </w:p>
    <w:p>
      <w:r>
        <w:rPr>
          <w:b/>
        </w:rPr>
        <w:t>梅若兰:</w:t>
      </w:r>
      <w:r>
        <w:t xml:space="preserve"> 我不能把原件给她，也不能把公告栏拍的照片带给她，但是我记性好。我回去以后，会把我记下的每一行背给她听。</w:t>
      </w:r>
    </w:p>
    <w:p>
      <w:r>
        <w:rPr>
          <w:b/>
        </w:rPr>
        <w:t>沈知远:</w:t>
      </w:r>
      <w:r>
        <w:t xml:space="preserve"> 她会说什么？</w:t>
      </w:r>
    </w:p>
    <w:p>
      <w:r>
        <w:rPr>
          <w:b/>
        </w:rPr>
        <w:t>梅若兰:</w:t>
      </w:r>
      <w:r>
        <w:t xml:space="preserve"> 我猜她会抓你三处。</w:t>
      </w:r>
    </w:p>
    <w:p>
      <w:r>
        <w:rPr>
          <w:b/>
        </w:rPr>
        <w:t>沈知远:</w:t>
      </w:r>
      <w:r>
        <w:t xml:space="preserve"> 哪三处？</w:t>
      </w:r>
    </w:p>
    <w:p>
      <w:r>
        <w:rPr>
          <w:b/>
        </w:rPr>
        <w:t>梅若兰:</w:t>
      </w:r>
      <w:r>
        <w:t xml:space="preserve"> 我不知道。她抓出来的时候，我会告诉你。</w:t>
      </w:r>
    </w:p>
    <w:p>
      <w:r>
        <w:t>(广播里喊了一声：“前往长川的旅客请检票。”候车厅里的人群开始向检票口移动。梅若兰接过帆布包，背在肩上。)</w:t>
      </w:r>
    </w:p>
    <w:p>
      <w:r>
        <w:rPr>
          <w:b/>
        </w:rPr>
        <w:t>梅若兰:</w:t>
      </w:r>
      <w:r>
        <w:t xml:space="preserve"> 要带话吗？</w:t>
      </w:r>
    </w:p>
    <w:p>
      <w:r>
        <w:rPr>
          <w:b/>
        </w:rPr>
        <w:t>沈知远:</w:t>
      </w:r>
      <w:r>
        <w:t xml:space="preserve"> (摇头) 没有。</w:t>
      </w:r>
    </w:p>
    <w:p>
      <w:r>
        <w:rPr>
          <w:b/>
        </w:rPr>
        <w:t>梅若兰:</w:t>
      </w:r>
      <w:r>
        <w:t xml:space="preserve"> 一句也没有？</w:t>
      </w:r>
    </w:p>
    <w:p>
      <w:r>
        <w:rPr>
          <w:b/>
        </w:rPr>
        <w:t>沈知远:</w:t>
      </w:r>
      <w:r>
        <w:t xml:space="preserve"> 一句也没有。</w:t>
      </w:r>
    </w:p>
    <w:p>
      <w:r>
        <w:rPr>
          <w:b/>
        </w:rPr>
        <w:t>梅若兰:</w:t>
      </w:r>
      <w:r>
        <w:t xml:space="preserve"> (点点头) 那我就替你记着，这次你没有话要带。</w:t>
      </w:r>
    </w:p>
    <w:p>
      <w:r>
        <w:rPr>
          <w:b/>
        </w:rPr>
        <w:t>沈知远:</w:t>
      </w:r>
      <w:r>
        <w:t xml:space="preserve"> 梅老师——</w:t>
      </w:r>
    </w:p>
    <w:p>
      <w:r>
        <w:rPr>
          <w:b/>
        </w:rPr>
        <w:t>梅若兰:</w:t>
      </w:r>
      <w:r>
        <w:t xml:space="preserve"> 嗯？</w:t>
      </w:r>
    </w:p>
    <w:p>
      <w:r>
        <w:rPr>
          <w:b/>
        </w:rPr>
        <w:t>沈知远:</w:t>
      </w:r>
      <w:r>
        <w:t xml:space="preserve"> 老师的那张卡片，您收好。</w:t>
      </w:r>
    </w:p>
    <w:p>
      <w:r>
        <w:rPr>
          <w:b/>
        </w:rPr>
        <w:t>梅若兰:</w:t>
      </w:r>
      <w:r>
        <w:t xml:space="preserve"> 我已经抄了一份给你，夹在你桌上的那份账册里。</w:t>
      </w:r>
    </w:p>
    <w:p>
      <w:r>
        <w:rPr>
          <w:b/>
        </w:rPr>
        <w:t>沈知远:</w:t>
      </w:r>
      <w:r>
        <w:t xml:space="preserve"> 谢谢您。</w:t>
      </w:r>
    </w:p>
    <w:p>
      <w:r>
        <w:rPr>
          <w:b/>
        </w:rPr>
        <w:t>梅若兰:</w:t>
      </w:r>
      <w:r>
        <w:t xml:space="preserve"> 不要谢我。你要记住，天看见的，就是老百姓看见的。以后你不管坐在哪一把椅子上，都要想起这句话。</w:t>
      </w:r>
    </w:p>
    <w:p>
      <w:r>
        <w:rPr>
          <w:b/>
        </w:rPr>
        <w:t>沈知远:</w:t>
      </w:r>
      <w:r>
        <w:t xml:space="preserve"> 我记住了。</w:t>
      </w:r>
    </w:p>
    <w:p>
      <w:r>
        <w:t>(梅若兰转身走向检票口，走了几步，又回过头。清晨的光落在她银灰色的头发上。)</w:t>
      </w:r>
    </w:p>
    <w:p>
      <w:r>
        <w:rPr>
          <w:b/>
        </w:rPr>
        <w:t>梅若兰:</w:t>
      </w:r>
      <w:r>
        <w:t xml:space="preserve"> 小沈，她那只杯子，还在她手边。</w:t>
      </w:r>
    </w:p>
    <w:p>
      <w:r>
        <w:rPr>
          <w:b/>
        </w:rPr>
        <w:t>沈知远:</w:t>
      </w:r>
      <w:r>
        <w:t xml:space="preserve"> 我知道。</w:t>
      </w:r>
    </w:p>
    <w:p>
      <w:r>
        <w:rPr>
          <w:b/>
        </w:rPr>
        <w:t>梅若兰:</w:t>
      </w:r>
      <w:r>
        <w:t xml:space="preserve"> 你的那只呢？</w:t>
      </w:r>
    </w:p>
    <w:p>
      <w:r>
        <w:rPr>
          <w:b/>
        </w:rPr>
        <w:t>沈知远:</w:t>
      </w:r>
      <w:r>
        <w:t xml:space="preserve"> 在抽屉里，压着一封信。</w:t>
      </w:r>
    </w:p>
    <w:p>
      <w:r>
        <w:rPr>
          <w:b/>
        </w:rPr>
        <w:t>梅若兰:</w:t>
      </w:r>
      <w:r>
        <w:t xml:space="preserve"> (没有问是什么信，只是点了点头) 那就好。有些话，压着，比说出来更重。</w:t>
      </w:r>
    </w:p>
    <w:p>
      <w:r>
        <w:t>(她走进检票口。沈知远一个人站在候车厅门口，看着那辆开往长川的大巴车缓缓驶出站台，尾灯在晨雾里一闪一闪，渐渐远了。他转身，朝县委大院的方向走去。东边的山顶已经全红了。)</w:t>
      </w:r>
    </w:p>
    <w:p>
      <w:pPr>
        <w:pStyle w:val="Heading2"/>
      </w:pPr>
      <w:r>
        <w:t>핵심 문학 인용</w:t>
      </w:r>
    </w:p>
    <w:p>
      <w:r>
        <w:t>『상서(尚书)』 태서(泰誓): «天视自我民视，天听自我民听» — 한국어 해설: '하늘이 보는 것은 우리 백성이 보는 것으로부터 오고, 하늘이 듣는 것은 우리 백성이 듣는 것으로부터 온다.' 백성의 눈과 귀가 곧 하늘의 눈과 귀라는, 민본 사상의 오래된 근거. 장면 4에서 梅若兰이 韩守义가 서랍 유리판 아래 30년 눌러 둔 카드를 沈知远에게 보여 주며 전하고, 장면 5에서 沈知远이 장부 낭독 도중 인민대표들 앞에서 그대로 읽는다. '공개'가 시혜가 아니라 보고 듣는 이의 몫임을 알리는 말.</w:t>
      </w:r>
    </w:p>
    <w:p>
      <w:r>
        <w:t>『예기(礼记)』 대학(大学): «君子有诸己，而后求诸人» — 한국어 해설: '군자는 자기에게 있는 것을 먼저 한 뒤에야 남에게 요구한다.' 자신이 갖추지 못한 것을 남에게 요구할 수 없다는 뜻. 장면 2에서 沈知远이 장부에 별도 항목으로 자기 서명이 들어간 2017년 12월 대출 연장 건을 올리겠다는 이유를 孟宏图에게 설명하며 인용한다. 孟宏图는 '독경이냐'고 비꼬고, 그는 '장부가 깨끗하지 않으면 경전을 아무리 읽어도 소용없다'고 답한다.</w:t>
      </w:r>
    </w:p>
    <w:p>
      <w:pPr>
        <w:pStyle w:val="Heading2"/>
      </w:pPr>
      <w:r>
        <w:t>생활 표현</w:t>
      </w:r>
    </w:p>
    <w:p>
      <w:r>
        <w:t>«一码归一码» — 한국어 해설: "그건 그거고 이건 이거다". 서로 다른 일을 한데 섞지 말고 따로 따지자는 말. 孟宏图가 대내 보고와 대외 발표는 별개라며 沈知远에게. 장면 2.</w:t>
      </w:r>
    </w:p>
    <w:p>
      <w:r>
        <w:t>«心里没底» — 한국어 해설: "마음이 불안하다, 자신이 없다". 결과를 가늠할 수 없어 믿음이 서지 않는 상태(底 = 바닥). 秦桂芳이 장부를 공개하는 일에 대해 沈知远에게. 장면 1.</w:t>
      </w:r>
    </w:p>
    <w:p>
      <w:r>
        <w:t>«摆在明面上» — 한국어 해설: "공개적으로 드러내 놓다". 감추지 않고 누구나 볼 수 있게 한다는 뜻(明面 = 겉으로 드러난 면). 沈知远이 장부를 두고 孟宏图에게. 장면 2.</w:t>
      </w:r>
    </w:p>
    <w:p>
      <w:r>
        <w:t>«留一手» — 한국어 해설: "한 수 남겨 두다, 비장의 수를 숨겨 두다". 전부를 내보이지 않고 여지를 남긴다는 뜻. 段立新이 沈知远에게. 장면 3.</w:t>
      </w:r>
    </w:p>
    <w:p>
      <w:r>
        <w:t>«说到做到» — 한국어 해설: "말한 것은 반드시 실행하다". 약속을 지키는 사람에 대한 믿음의 확인에 쓴다. 孙德旺이 沈知远에게. 장면 5.</w:t>
      </w:r>
    </w:p>
    <w:p>
      <w:r>
        <w:t>«别硬撑» — 한국어 해설: "억지로 버티지 마". 힘든데도 참고 견디려는 사람을 말리는 말(硬撑 = 억지로 버티다). 李雨桐가 沈知远에게. 장면 7.</w:t>
      </w:r>
    </w:p>
    <w:p>
      <w:r>
        <w:t>[3부 끝 — 4부 예고: 「공민 대리인」, 형기를 마치고도 광산 재개에 맞서던 탕쉐가 다시 구속된다. 법정 출입증도 없는 쑤민이 '공민 대리인'으로 변론석에 앉는다.]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algun Gothic" w:hAnsi="Malgun Gothic" w:eastAsia="Malgun Gothic"/>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algun Gothic" w:hAnsi="Malgun Gothic" w:eastAsia="Malgun Gothic"/>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