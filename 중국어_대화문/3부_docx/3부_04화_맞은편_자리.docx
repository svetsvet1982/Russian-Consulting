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3부 4화 — 「맞은편 자리」 (对面的位子)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北原政法学院 4학년, 센터 자원활동가) / 옌 노인 严老汉 严海生(65세, 龙潭 상류 柳坪乡 이주민 대표, 전직 어부·선박 수리공) / 가오밍저 高明哲(29세, 北原正衡律师事务所 변호사, 水投 측 대리인, 沈知远의 소꿉친구) / 쑹 팀장 宋经理(40세, 北原水务投资集团 법무부 팀장) / 메이뤄란 梅若兰(60대 후반, 退休 律师协会 서기, 센터 고문) / 선궈칭 沈国庆(62세, 沈知远의 아버지, 二化 퇴직 노동자) / 저우슈란 周秀兰(58세, 沈知远의 어머니) / 가오 아주머니 高母(57세, 高明哲의 어머니, 같은 红星新村 이웃) / 水投 前台 접수 직원(목소리만)</w:t>
      </w:r>
    </w:p>
    <w:p>
      <w:r>
        <w:rPr>
          <w:b/>
        </w:rPr>
        <w:t>배경:</w:t>
      </w:r>
      <w:r>
        <w:t xml:space="preserve"> 2016년 3월 28일(월)부터 4월 1일(금)까지. 「龙潭水库」 이주민 3천여 건의 위임장을 받은 明灯센터 앞으로 사업주 北原水务投资集团(水投)에서 '협의 요청서'가 도착한다. 맞은편 대리인 서명란에는 沈知远의 소꿉친구 高明哲의 이름이 있다. 红星新村의 부모 집 계단에서 두 사람은 오랜만에 마주 서고, 3월 31일(목) 水投 본사 20층 회의실의 긴 탁자 양쪽에 앉아 첫 협상을 한다. 센터는 이번에도 먼저 차를 따르고, 상대편 잔에도 따른다. 이 화는 '대립'이 곧 '미움'이 아님을 배우는 한 화다.</w:t>
      </w:r>
    </w:p>
    <w:p>
      <w:pPr>
        <w:pStyle w:val="Heading2"/>
      </w:pPr>
      <w:r>
        <w:t>장면 1 — 3월 28일(월) 오전, 东关街 31号 2층 — 협의 요청서</w:t>
      </w:r>
    </w:p>
    <w:p>
      <w:r>
        <w:t>(上午十点。二楼两间屋，墙上新贴了一张手绘的龙潭水库示意图，七个县用七种颜色的彩笔涂过，边角已经被手指摸得起了毛。马灯在门口亮着，窗外下着细雨。李雨彤抱着一个文件盒，从楼梯上一路小跑进来，帽檐在滴水。)</w:t>
      </w:r>
    </w:p>
    <w:p>
      <w:r>
        <w:rPr>
          <w:b/>
        </w:rPr>
        <w:t>李雨彤:</w:t>
      </w:r>
      <w:r>
        <w:t xml:space="preserve"> 苏老师！沈老师！挂号信，水投集团寄来的，要本人签收。我替你们签了，可是我手有点抖。</w:t>
      </w:r>
    </w:p>
    <w:p>
      <w:r>
        <w:rPr>
          <w:b/>
        </w:rPr>
        <w:t>苏敏:</w:t>
      </w:r>
      <w:r>
        <w:t xml:space="preserve"> 抖什么？又不是传票。</w:t>
      </w:r>
    </w:p>
    <w:p>
      <w:r>
        <w:rPr>
          <w:b/>
        </w:rPr>
        <w:t>李雨彤:</w:t>
      </w:r>
      <w:r>
        <w:t xml:space="preserve"> 比传票客气。你们看，信封上印着金色的水波纹，里面还夹着一张烫金的纸。</w:t>
      </w:r>
    </w:p>
    <w:p>
      <w:r>
        <w:rPr>
          <w:b/>
        </w:rPr>
        <w:t>沈知远:</w:t>
      </w:r>
      <w:r>
        <w:t xml:space="preserve"> (接过来，先看了看封口，才用裁纸刀划开) 先喝杯茶，再看信。雨彤，倒茶。</w:t>
      </w:r>
    </w:p>
    <w:p>
      <w:r>
        <w:rPr>
          <w:b/>
        </w:rPr>
        <w:t>李雨彤:</w:t>
      </w:r>
      <w:r>
        <w:t xml:space="preserve"> (倒好三杯，把那只新白杯握在手里) 我先看一眼就好，我怕信里写的，是让严大爷他们空跑一趟。</w:t>
      </w:r>
    </w:p>
    <w:p>
      <w:r>
        <w:t>(沈知远把信抽出来，铺在桌上。苏敏凑过来，两个人的头靠得很近。)</w:t>
      </w:r>
    </w:p>
    <w:p>
      <w:r>
        <w:rPr>
          <w:b/>
        </w:rPr>
        <w:t>苏敏:</w:t>
      </w:r>
      <w:r>
        <w:t xml:space="preserve"> “关于龙潭水库扩容工程移民补偿事宜的协商邀请。我集团愿意在平等、自愿的基础上，与移民代表就补偿方案进行初步沟通。时间：三月三十一日上午九点三十分。地点：我集团总部二十层第二会议室。”</w:t>
      </w:r>
    </w:p>
    <w:p>
      <w:r>
        <w:rPr>
          <w:b/>
        </w:rPr>
        <w:t>沈知远:</w:t>
      </w:r>
      <w:r>
        <w:t xml:space="preserve"> 平等，自愿。这两个词，他们很会用。</w:t>
      </w:r>
    </w:p>
    <w:p>
      <w:r>
        <w:rPr>
          <w:b/>
        </w:rPr>
        <w:t>苏敏:</w:t>
      </w:r>
      <w:r>
        <w:t xml:space="preserve"> 后面还有一行。“我集团委托北原正衡律师事务所高明哲律师，全权办理本次协商事宜。”</w:t>
      </w:r>
    </w:p>
    <w:p>
      <w:r>
        <w:t>(屋里一下子安静了。只有窗外雨打在雨棚上的声音。)</w:t>
      </w:r>
    </w:p>
    <w:p>
      <w:r>
        <w:rPr>
          <w:b/>
        </w:rPr>
        <w:t>李雨彤:</w:t>
      </w:r>
      <w:r>
        <w:t xml:space="preserve"> 高……高律师？是那位，给我们送过包子的高律师？</w:t>
      </w:r>
    </w:p>
    <w:p>
      <w:r>
        <w:rPr>
          <w:b/>
        </w:rPr>
        <w:t>苏敏:</w:t>
      </w:r>
      <w:r>
        <w:t xml:space="preserve"> (慢慢把信放下) 嗯。是那位。</w:t>
      </w:r>
    </w:p>
    <w:p>
      <w:r>
        <w:rPr>
          <w:b/>
        </w:rPr>
        <w:t>沈知远:</w:t>
      </w:r>
      <w:r>
        <w:t xml:space="preserve"> (看着那个名字，很久没动) 他的名字，印得很正。</w:t>
      </w:r>
    </w:p>
    <w:p>
      <w:r>
        <w:rPr>
          <w:b/>
        </w:rPr>
        <w:t>苏敏:</w:t>
      </w:r>
      <w:r>
        <w:t xml:space="preserve"> 知远，你别一个人想。你想什么，直接说。</w:t>
      </w:r>
    </w:p>
    <w:p>
      <w:r>
        <w:rPr>
          <w:b/>
        </w:rPr>
        <w:t>沈知远:</w:t>
      </w:r>
      <w:r>
        <w:t xml:space="preserve"> 我在想，上次他站在楼下，不肯上楼，说怕你拍桌子。</w:t>
      </w:r>
    </w:p>
    <w:p>
      <w:r>
        <w:rPr>
          <w:b/>
        </w:rPr>
        <w:t>苏敏:</w:t>
      </w:r>
      <w:r>
        <w:t xml:space="preserve"> 我是会拍。(叹气) 可我现在不想拍。我想问你，你怕不怕？</w:t>
      </w:r>
    </w:p>
    <w:p>
      <w:r>
        <w:rPr>
          <w:b/>
        </w:rPr>
        <w:t>沈知远:</w:t>
      </w:r>
      <w:r>
        <w:t xml:space="preserve"> 怕。不是怕他，是怕那张桌子。</w:t>
      </w:r>
    </w:p>
    <w:p>
      <w:r>
        <w:rPr>
          <w:b/>
        </w:rPr>
        <w:t>李雨彤:</w:t>
      </w:r>
      <w:r>
        <w:t xml:space="preserve"> 桌子？</w:t>
      </w:r>
    </w:p>
    <w:p>
      <w:r>
        <w:rPr>
          <w:b/>
        </w:rPr>
        <w:t>沈知远:</w:t>
      </w:r>
      <w:r>
        <w:t xml:space="preserve"> 以前我们三个，在红星新村那条楼道里写作业，他的作业本从来是借我的。以后要坐在一张桌子的两边，一个在这头，一个在那头，中间隔着三千份委托书。</w:t>
      </w:r>
    </w:p>
    <w:p>
      <w:r>
        <w:t>(苏敏没有说话，把他面前那杯凉了的茶换成热的，放在他左手边。)</w:t>
      </w:r>
    </w:p>
    <w:p>
      <w:r>
        <w:rPr>
          <w:b/>
        </w:rPr>
        <w:t>苏敏:</w:t>
      </w:r>
      <w:r>
        <w:t xml:space="preserve"> 先喝茶。然后，我们商量明天去严大爷那里，怎么说。</w:t>
      </w:r>
    </w:p>
    <w:p>
      <w:r>
        <w:rPr>
          <w:b/>
        </w:rPr>
        <w:t>沈知远:</w:t>
      </w:r>
      <w:r>
        <w:t xml:space="preserve"> (端起杯子，口子在左边) 好。先喝茶。</w:t>
      </w:r>
    </w:p>
    <w:p>
      <w:pPr>
        <w:pStyle w:val="Heading2"/>
      </w:pPr>
      <w:r>
        <w:t>장면 2 — 3월 29일(화) 저녁, 红星新村 12栋 3单元 — 부모의 집</w:t>
      </w:r>
    </w:p>
    <w:p>
      <w:r>
        <w:t>(傍晚六点半。红星新村的老楼，楼道里堆着晒干的萝卜和旧自行车。沈家的门半开，里面飘出煎带鱼的味道。沈知远提着一袋橘子进门，周秀兰正在厨房里翻锅，沈国庆戴着老花镜，坐在饭桌前看一份《北原日报》。)</w:t>
      </w:r>
    </w:p>
    <w:p>
      <w:r>
        <w:rPr>
          <w:b/>
        </w:rPr>
        <w:t>周秀兰:</w:t>
      </w:r>
      <w:r>
        <w:t xml:space="preserve"> 回来啦？先洗手。你爸今天买了鱼，说你前天电话里声音哑了。</w:t>
      </w:r>
    </w:p>
    <w:p>
      <w:r>
        <w:rPr>
          <w:b/>
        </w:rPr>
        <w:t>沈知远:</w:t>
      </w:r>
      <w:r>
        <w:t xml:space="preserve"> 妈，我没哑，是感冒刚好。</w:t>
      </w:r>
    </w:p>
    <w:p>
      <w:r>
        <w:rPr>
          <w:b/>
        </w:rPr>
        <w:t>沈国庆:</w:t>
      </w:r>
      <w:r>
        <w:t xml:space="preserve"> (头也不抬) 感冒好了，人还是瘦。你们那个中心，还是不给吃饭？</w:t>
      </w:r>
    </w:p>
    <w:p>
      <w:r>
        <w:rPr>
          <w:b/>
        </w:rPr>
        <w:t>沈知远:</w:t>
      </w:r>
      <w:r>
        <w:t xml:space="preserve"> 吃的。梅老师每天中午让人送汤。</w:t>
      </w:r>
    </w:p>
    <w:p>
      <w:r>
        <w:t>(周秀兰端着鱼出来。门口响起脚步声，有人轻轻敲了两下门框。)</w:t>
      </w:r>
    </w:p>
    <w:p>
      <w:r>
        <w:rPr>
          <w:b/>
        </w:rPr>
        <w:t>高母:</w:t>
      </w:r>
      <w:r>
        <w:t xml:space="preserve"> 秀兰在家吗？我拿了点包子，刚出锅的，白菜猪肉的。</w:t>
      </w:r>
    </w:p>
    <w:p>
      <w:r>
        <w:rPr>
          <w:b/>
        </w:rPr>
        <w:t>周秀兰:</w:t>
      </w:r>
      <w:r>
        <w:t xml:space="preserve"> (赶紧把围裙擦一擦) 哎呀，高家嫂子，您还亲自送。快进来坐。</w:t>
      </w:r>
    </w:p>
    <w:p>
      <w:r>
        <w:rPr>
          <w:b/>
        </w:rPr>
        <w:t>高母:</w:t>
      </w:r>
      <w:r>
        <w:t xml:space="preserve"> 不坐不坐。(看见沈知远，笑了) 知远回来了，好，好。(把包子放在桌上，又看了一眼沈国庆) 国庆哥，您在呢。</w:t>
      </w:r>
    </w:p>
    <w:p>
      <w:r>
        <w:rPr>
          <w:b/>
        </w:rPr>
        <w:t>沈国庆:</w:t>
      </w:r>
      <w:r>
        <w:t xml:space="preserve"> (摘下老花镜) 在。嫂子坐。</w:t>
      </w:r>
    </w:p>
    <w:p>
      <w:r>
        <w:rPr>
          <w:b/>
        </w:rPr>
        <w:t>高母:</w:t>
      </w:r>
      <w:r>
        <w:t xml:space="preserve"> 我就是……就是来给孩子送一口吃的。(顿了顿) 明哲这几天忙，说是接了个大案子，晚上不回来吃饭，我怕你们这边的孩子，也都是饿着。</w:t>
      </w:r>
    </w:p>
    <w:p>
      <w:r>
        <w:t>(饭桌上一时没有人说话。周秀兰低头给每个人盛饭。沈国庆端起了酒杯，又放下。)</w:t>
      </w:r>
    </w:p>
    <w:p>
      <w:r>
        <w:rPr>
          <w:b/>
        </w:rPr>
        <w:t>沈国庆:</w:t>
      </w:r>
      <w:r>
        <w:t xml:space="preserve"> 嫂子。明哲接的，是龙潭水库的案子吧？</w:t>
      </w:r>
    </w:p>
    <w:p>
      <w:r>
        <w:rPr>
          <w:b/>
        </w:rPr>
        <w:t>高母:</w:t>
      </w:r>
      <w:r>
        <w:t xml:space="preserve"> (脸红了) 国庆哥，您怎么知道？</w:t>
      </w:r>
    </w:p>
    <w:p>
      <w:r>
        <w:rPr>
          <w:b/>
        </w:rPr>
        <w:t>沈国庆:</w:t>
      </w:r>
      <w:r>
        <w:t xml:space="preserve"> 前几天，红星新村的人都知道了。你们那一单元的老赵，说看见你在菜市场跟人讲，说儿子给大公司做代理人，月薪翻了一倍。</w:t>
      </w:r>
    </w:p>
    <w:p>
      <w:r>
        <w:rPr>
          <w:b/>
        </w:rPr>
        <w:t>高母:</w:t>
      </w:r>
      <w:r>
        <w:t xml:space="preserve"> (小声) 我也不是炫耀。我就是……为他高兴，又有点怕。</w:t>
      </w:r>
    </w:p>
    <w:p>
      <w:r>
        <w:rPr>
          <w:b/>
        </w:rPr>
        <w:t>周秀兰:</w:t>
      </w:r>
      <w:r>
        <w:t xml:space="preserve"> (赶紧打圆场) 嫂子，坐下吃点，孩子们的事，各人有各人的路。</w:t>
      </w:r>
    </w:p>
    <w:p>
      <w:r>
        <w:rPr>
          <w:b/>
        </w:rPr>
        <w:t>沈国庆:</w:t>
      </w:r>
      <w:r>
        <w:t xml:space="preserve"> (把酒杯转了一圈) 我二化干了三十年，没读过几年书。可我知道一个道理，吃谁的饭，替谁说话。这个没有错。</w:t>
      </w:r>
    </w:p>
    <w:p>
      <w:r>
        <w:rPr>
          <w:b/>
        </w:rPr>
        <w:t>沈知远:</w:t>
      </w:r>
      <w:r>
        <w:t xml:space="preserve"> 爸——</w:t>
      </w:r>
    </w:p>
    <w:p>
      <w:r>
        <w:rPr>
          <w:b/>
        </w:rPr>
        <w:t>沈国庆:</w:t>
      </w:r>
      <w:r>
        <w:t xml:space="preserve"> 我没怪明哲。我是说，你们俩，坐在桌子两头，别让脸上挂不住。该争的争，该骂的骂，骂完了，包子还得吃。</w:t>
      </w:r>
    </w:p>
    <w:p>
      <w:r>
        <w:rPr>
          <w:b/>
        </w:rPr>
        <w:t>高母:</w:t>
      </w:r>
      <w:r>
        <w:t xml:space="preserve"> (眼眶红了，笑了一声) 国庆哥，您这话，我回去说给他听。</w:t>
      </w:r>
    </w:p>
    <w:p>
      <w:r>
        <w:rPr>
          <w:b/>
        </w:rPr>
        <w:t>周秀兰:</w:t>
      </w:r>
      <w:r>
        <w:t xml:space="preserve"> 知远，你和明哲，从小一个楼道长大的，知根知底。你去看看他吧，别让他一个人憋着。</w:t>
      </w:r>
    </w:p>
    <w:p>
      <w:r>
        <w:rPr>
          <w:b/>
        </w:rPr>
        <w:t>沈知远:</w:t>
      </w:r>
      <w:r>
        <w:t xml:space="preserve"> 妈，我明天还要准备材料。</w:t>
      </w:r>
    </w:p>
    <w:p>
      <w:r>
        <w:rPr>
          <w:b/>
        </w:rPr>
        <w:t>周秀兰:</w:t>
      </w:r>
      <w:r>
        <w:t xml:space="preserve"> 材料要准备，人也要见。(把一个塑料盒塞到他手里) 这是我给你们俩包的，一个盒子，两份。</w:t>
      </w:r>
    </w:p>
    <w:p>
      <w:r>
        <w:rPr>
          <w:b/>
        </w:rPr>
        <w:t>沈知远:</w:t>
      </w:r>
      <w:r>
        <w:t xml:space="preserve"> (低头看着盒子，没有说话) 好。</w:t>
      </w:r>
    </w:p>
    <w:p>
      <w:r>
        <w:t>(沈国庆没再说话，夹了一块鱼，放在沈知远碗里，又夹了一块，放到旁边那只空碗里。那是高母的碗。)</w:t>
      </w:r>
    </w:p>
    <w:p>
      <w:pPr>
        <w:pStyle w:val="Heading2"/>
      </w:pPr>
      <w:r>
        <w:t>장면 3 — 같은 날 밤 9시, 红星新村 12栋 계단 — 앞의 반 구절, 뒤의 반 구절</w:t>
      </w:r>
    </w:p>
    <w:p>
      <w:r>
        <w:t>(夜里九点。楼道的声控灯坏了一半，黄色的灯泡一闪一闪。沈知远从三楼下来，手里拎着周秀兰给的塑料盒。二楼拐角站着一个人，西装，没打领带，手里拿着一串钥匙。是高明哲。)</w:t>
      </w:r>
    </w:p>
    <w:p>
      <w:r>
        <w:rPr>
          <w:b/>
        </w:rPr>
        <w:t>高明哲:</w:t>
      </w:r>
      <w:r>
        <w:t xml:space="preserve"> 知远。</w:t>
      </w:r>
    </w:p>
    <w:p>
      <w:r>
        <w:rPr>
          <w:b/>
        </w:rPr>
        <w:t>沈知远:</w:t>
      </w:r>
      <w:r>
        <w:t xml:space="preserve"> (站住) 你在等我？</w:t>
      </w:r>
    </w:p>
    <w:p>
      <w:r>
        <w:rPr>
          <w:b/>
        </w:rPr>
        <w:t>高明哲:</w:t>
      </w:r>
      <w:r>
        <w:t xml:space="preserve"> 我送我妈回来，听见你的脚步声了。(笑了一下，笑得很短) 你走路还是这个习惯，先左脚后右脚，每一步都想一想。</w:t>
      </w:r>
    </w:p>
    <w:p>
      <w:r>
        <w:rPr>
          <w:b/>
        </w:rPr>
        <w:t>沈知远:</w:t>
      </w:r>
      <w:r>
        <w:t xml:space="preserve"> 你走路还是这个习惯，上楼梯一次迈两级。</w:t>
      </w:r>
    </w:p>
    <w:p>
      <w:r>
        <w:rPr>
          <w:b/>
        </w:rPr>
        <w:t>高明哲:</w:t>
      </w:r>
      <w:r>
        <w:t xml:space="preserve"> (看着他手里的盒子) 阿姨给你的？</w:t>
      </w:r>
    </w:p>
    <w:p>
      <w:r>
        <w:rPr>
          <w:b/>
        </w:rPr>
        <w:t>沈知远:</w:t>
      </w:r>
      <w:r>
        <w:t xml:space="preserve"> 一盒，两份。(把盒子递过去一半) 给你。</w:t>
      </w:r>
    </w:p>
    <w:p>
      <w:r>
        <w:rPr>
          <w:b/>
        </w:rPr>
        <w:t>高明哲:</w:t>
      </w:r>
      <w:r>
        <w:t xml:space="preserve"> 我不能拿。</w:t>
      </w:r>
    </w:p>
    <w:p>
      <w:r>
        <w:rPr>
          <w:b/>
        </w:rPr>
        <w:t>沈知远:</w:t>
      </w:r>
      <w:r>
        <w:t xml:space="preserve"> 里面是包子。不是协议。</w:t>
      </w:r>
    </w:p>
    <w:p>
      <w:r>
        <w:rPr>
          <w:b/>
        </w:rPr>
        <w:t>高明哲:</w:t>
      </w:r>
      <w:r>
        <w:t xml:space="preserve"> (犹豫了一下，接过盒子，抱在手里) 我先把话说在前头。后天协商，我是水投的律师，不是你的朋友。我会照着他们的立场说话。你要是觉得我变了，你可以骂我。</w:t>
      </w:r>
    </w:p>
    <w:p>
      <w:r>
        <w:rPr>
          <w:b/>
        </w:rPr>
        <w:t>沈知远:</w:t>
      </w:r>
      <w:r>
        <w:t xml:space="preserve"> 我不骂。你妈刚才在楼上，我爸替我们说了一句话。</w:t>
      </w:r>
    </w:p>
    <w:p>
      <w:r>
        <w:rPr>
          <w:b/>
        </w:rPr>
        <w:t>高明哲:</w:t>
      </w:r>
      <w:r>
        <w:t xml:space="preserve"> 什么话？</w:t>
      </w:r>
    </w:p>
    <w:p>
      <w:r>
        <w:rPr>
          <w:b/>
        </w:rPr>
        <w:t>沈知远:</w:t>
      </w:r>
      <w:r>
        <w:t xml:space="preserve"> “骂完了，包子还得吃。”</w:t>
      </w:r>
    </w:p>
    <w:p>
      <w:r>
        <w:t>(高明哲愣了一下，然后低下头，肩膀轻轻抖了一下。他想笑，笑到一半，又收住了。)</w:t>
      </w:r>
    </w:p>
    <w:p>
      <w:r>
        <w:rPr>
          <w:b/>
        </w:rPr>
        <w:t>高明哲:</w:t>
      </w:r>
      <w:r>
        <w:t xml:space="preserve"> 你爸还是这么会说话。</w:t>
      </w:r>
    </w:p>
    <w:p>
      <w:r>
        <w:rPr>
          <w:b/>
        </w:rPr>
        <w:t>沈知远:</w:t>
      </w:r>
      <w:r>
        <w:t xml:space="preserve"> 明哲。你为什么接这个案子？</w:t>
      </w:r>
    </w:p>
    <w:p>
      <w:r>
        <w:rPr>
          <w:b/>
        </w:rPr>
        <w:t>高明哲:</w:t>
      </w:r>
      <w:r>
        <w:t xml:space="preserve"> (沉默了很久) 我们所里，三个合伙人，一人推一个人。主任说，水投是大客户，这个案子，一年的收入，抵得上我三年。(停了停) 可这不是真话。真话是，我在想，如果我不接，对面会换成谁？一个只会念条文的人，一个连你们的信都不看完的人。</w:t>
      </w:r>
    </w:p>
    <w:p>
      <w:r>
        <w:rPr>
          <w:b/>
        </w:rPr>
        <w:t>沈知远:</w:t>
      </w:r>
      <w:r>
        <w:t xml:space="preserve"> 所以你接了，是为了让条文念完整？</w:t>
      </w:r>
    </w:p>
    <w:p>
      <w:r>
        <w:rPr>
          <w:b/>
        </w:rPr>
        <w:t>高明哲:</w:t>
      </w:r>
      <w:r>
        <w:t xml:space="preserve"> 至少，我会把你们说的话，原样记下来。</w:t>
      </w:r>
    </w:p>
    <w:p>
      <w:r>
        <w:rPr>
          <w:b/>
        </w:rPr>
        <w:t>沈知远:</w:t>
      </w:r>
      <w:r>
        <w:t xml:space="preserve"> (沉默) 你还记得，初二那年，语文老师让我们背《岳阳楼记》吗？</w:t>
      </w:r>
    </w:p>
    <w:p>
      <w:r>
        <w:rPr>
          <w:b/>
        </w:rPr>
        <w:t>高明哲:</w:t>
      </w:r>
      <w:r>
        <w:t xml:space="preserve"> (一下子笑了) 怎么不记得？你背前半段，我背后半段。</w:t>
      </w:r>
    </w:p>
    <w:p>
      <w:r>
        <w:rPr>
          <w:b/>
        </w:rPr>
        <w:t>沈知远:</w:t>
      </w:r>
      <w:r>
        <w:t xml:space="preserve"> “先天下之忧而忧。”</w:t>
      </w:r>
    </w:p>
    <w:p>
      <w:r>
        <w:rPr>
          <w:b/>
        </w:rPr>
        <w:t>高明哲:</w:t>
      </w:r>
      <w:r>
        <w:t xml:space="preserve"> “后天下之乐而乐。”(叹口气) 老师说，你们俩一个人一半，加起来才是一个范仲淹。</w:t>
      </w:r>
    </w:p>
    <w:p>
      <w:r>
        <w:rPr>
          <w:b/>
        </w:rPr>
        <w:t>沈知远:</w:t>
      </w:r>
      <w:r>
        <w:t xml:space="preserve"> 你现在背得下哪一半？</w:t>
      </w:r>
    </w:p>
    <w:p>
      <w:r>
        <w:rPr>
          <w:b/>
        </w:rPr>
        <w:t>高明哲:</w:t>
      </w:r>
      <w:r>
        <w:t xml:space="preserve"> (自嘲) 说实话，只背得下后半句。前半句，我这几年，不太敢想。</w:t>
      </w:r>
    </w:p>
    <w:p>
      <w:r>
        <w:rPr>
          <w:b/>
        </w:rPr>
        <w:t>沈知远:</w:t>
      </w:r>
      <w:r>
        <w:t xml:space="preserve"> 那前半句，我替你背着。</w:t>
      </w:r>
    </w:p>
    <w:p>
      <w:r>
        <w:t>(灯泡闪了一下，灭了。黑暗里，两个人都没有动。过了几秒，沈知远伸手在墙上拍了一下，灯又亮了。)</w:t>
      </w:r>
    </w:p>
    <w:p>
      <w:r>
        <w:rPr>
          <w:b/>
        </w:rPr>
        <w:t>高明哲:</w:t>
      </w:r>
      <w:r>
        <w:t xml:space="preserve"> 后天，二十层，我先到。茶水我让人准备，纯净水。</w:t>
      </w:r>
    </w:p>
    <w:p>
      <w:r>
        <w:rPr>
          <w:b/>
        </w:rPr>
        <w:t>沈知远:</w:t>
      </w:r>
      <w:r>
        <w:t xml:space="preserve"> 不用，我们自己带茶。</w:t>
      </w:r>
    </w:p>
    <w:p>
      <w:r>
        <w:rPr>
          <w:b/>
        </w:rPr>
        <w:t>高明哲:</w:t>
      </w:r>
      <w:r>
        <w:t xml:space="preserve"> (点头) 好。你们的规矩，我知道。</w:t>
      </w:r>
    </w:p>
    <w:p>
      <w:pPr>
        <w:pStyle w:val="Heading2"/>
      </w:pPr>
      <w:r>
        <w:t>장면 4 — 3월 31일(목) 오전 9시 반, 北原水务投资集团 20층 — 긴 탁자</w:t>
      </w:r>
    </w:p>
    <w:p>
      <w:r>
        <w:t>(上午九点半。二十层的第二会议室，一张长条桌，能坐二十个人。落地窗外是灰白的云，看得见远处一条细细的江。桌子正中摆着一排纯净水和纸杯。水投那一边坐着高明哲和一位穿深蓝套装的中年女人，是法务部的宋经理，面前摊着厚厚的卷宗。另一边，严老汉坐在正中，旁边是苏敏、沈知远，李雨彤坐在最后一把椅子上，膝上放着笔记本。严老汉的脚边放着一个旧的军绿色保温瓶。)</w:t>
      </w:r>
    </w:p>
    <w:p>
      <w:r>
        <w:rPr>
          <w:b/>
        </w:rPr>
        <w:t>宋经理:</w:t>
      </w:r>
      <w:r>
        <w:t xml:space="preserve"> 各位上午好。我先说明，今天是初步沟通，不是正式谈判，也不产生任何法律效果。</w:t>
      </w:r>
    </w:p>
    <w:p>
      <w:r>
        <w:rPr>
          <w:b/>
        </w:rPr>
        <w:t>沈知远:</w:t>
      </w:r>
      <w:r>
        <w:t xml:space="preserve"> (站起身，拧开保温瓶) 宋经理，高律师，先喝杯茶，再说事。这是我们的规矩。</w:t>
      </w:r>
    </w:p>
    <w:p>
      <w:r>
        <w:rPr>
          <w:b/>
        </w:rPr>
        <w:t>宋经理:</w:t>
      </w:r>
      <w:r>
        <w:t xml:space="preserve"> (看了一眼桌上的矿泉水) 我们这里有水。</w:t>
      </w:r>
    </w:p>
    <w:p>
      <w:r>
        <w:rPr>
          <w:b/>
        </w:rPr>
        <w:t>沈知远:</w:t>
      </w:r>
      <w:r>
        <w:t xml:space="preserve"> 水是水，茶是茶。(把第一杯倒好，绕过半张桌子，放在高明哲面前) 请。</w:t>
      </w:r>
    </w:p>
    <w:p>
      <w:r>
        <w:t>(高明哲抬起头，两个人的目光碰了一下。高明哲没有说话，双手接过杯子，低头喝了一口。宋经理的眉毛轻轻动了动，也接了一杯。)</w:t>
      </w:r>
    </w:p>
    <w:p>
      <w:r>
        <w:rPr>
          <w:b/>
        </w:rPr>
        <w:t>宋经理:</w:t>
      </w:r>
      <w:r>
        <w:t xml:space="preserve"> 好吧。那我们开始。高律师，请你说明我方立场。</w:t>
      </w:r>
    </w:p>
    <w:p>
      <w:r>
        <w:rPr>
          <w:b/>
        </w:rPr>
        <w:t>高明哲:</w:t>
      </w:r>
      <w:r>
        <w:t xml:space="preserve"> (翻开文件夹) 水投集团的立场有三点。第一，所有补偿标准，均由各县政府依据省里的统一指导意见制定，水投只是出资方。第二，目前已有百分之九十二的移民户，已签署补偿安置协议。第三，协议中约定的“放弃诉讼”及“违约金”条款，是双方自愿达成的，合法有效。</w:t>
      </w:r>
    </w:p>
    <w:p>
      <w:r>
        <w:rPr>
          <w:b/>
        </w:rPr>
        <w:t>苏敏:</w:t>
      </w:r>
      <w:r>
        <w:t xml:space="preserve"> 高律师，我想问一句。这个“自愿”，是在什么情况下签的？</w:t>
      </w:r>
    </w:p>
    <w:p>
      <w:r>
        <w:rPr>
          <w:b/>
        </w:rPr>
        <w:t>高明哲:</w:t>
      </w:r>
      <w:r>
        <w:t xml:space="preserve"> 苏律师，签字是移民本人签的，每页都有手印。</w:t>
      </w:r>
    </w:p>
    <w:p>
      <w:r>
        <w:rPr>
          <w:b/>
        </w:rPr>
        <w:t>苏敏:</w:t>
      </w:r>
      <w:r>
        <w:t xml:space="preserve"> 手印是有。可是我手里有四十一份笔录，里面写着，村干部带着人上门，说“今天不签，明天就没有安置房了”。你告诉我，这个是自愿吗？</w:t>
      </w:r>
    </w:p>
    <w:p>
      <w:r>
        <w:rPr>
          <w:b/>
        </w:rPr>
        <w:t>宋经理:</w:t>
      </w:r>
      <w:r>
        <w:t xml:space="preserve"> 苏律师，请不要在没有证据的情况下，使用指控性语言。</w:t>
      </w:r>
    </w:p>
    <w:p>
      <w:r>
        <w:rPr>
          <w:b/>
        </w:rPr>
        <w:t>苏敏:</w:t>
      </w:r>
      <w:r>
        <w:t xml:space="preserve"> 证据在我包里。我今天不拿出来，是因为我想听完你们的三点。(盯着高明哲) 但是，别绕弯子。我们今天来，不是为了听“合法有效”四个字。我们要听的是，同样是搬家，为什么我们柳坪乡的人，一个人拿一万八，隔着一道山梁的另一个县，拿三万六？</w:t>
      </w:r>
    </w:p>
    <w:p>
      <w:r>
        <w:rPr>
          <w:b/>
        </w:rPr>
        <w:t>高明哲:</w:t>
      </w:r>
      <w:r>
        <w:t xml:space="preserve"> (低头翻文件) 这个差距，来源于各县的……地方财政承受能力。</w:t>
      </w:r>
    </w:p>
    <w:p>
      <w:r>
        <w:rPr>
          <w:b/>
        </w:rPr>
        <w:t>沈知远:</w:t>
      </w:r>
      <w:r>
        <w:t xml:space="preserve"> 高律师，您刚才说的“指导意见”，第十四条写的是“应当按照同一区域、同等条件的原则”。同一水库，同一淹没线，同一类土地。这个“同一”，是哪两个字没有被读完？</w:t>
      </w:r>
    </w:p>
    <w:p>
      <w:r>
        <w:t>(高明哲没有立刻回答。他的手指在文件夹的边缘停了一下。)</w:t>
      </w:r>
    </w:p>
    <w:p>
      <w:r>
        <w:rPr>
          <w:b/>
        </w:rPr>
        <w:t>宋经理:</w:t>
      </w:r>
      <w:r>
        <w:t xml:space="preserve"> 沈律师，这是一个理解问题。</w:t>
      </w:r>
    </w:p>
    <w:p>
      <w:r>
        <w:rPr>
          <w:b/>
        </w:rPr>
        <w:t>沈知远:</w:t>
      </w:r>
      <w:r>
        <w:t xml:space="preserve"> 如果是理解问题，那我们可以一起在桌上，把“同一”两个字的意思，念到所有人都听得懂。</w:t>
      </w:r>
    </w:p>
    <w:p>
      <w:r>
        <w:t>(这时，严老汉清了清嗓子，把保温瓶往身前挪了挪。他的声音很慢，像在拖一条船上岸。)</w:t>
      </w:r>
    </w:p>
    <w:p>
      <w:r>
        <w:rPr>
          <w:b/>
        </w:rPr>
        <w:t>严老汉:</w:t>
      </w:r>
      <w:r>
        <w:t xml:space="preserve"> 我说两句，行不行？</w:t>
      </w:r>
    </w:p>
    <w:p>
      <w:r>
        <w:rPr>
          <w:b/>
        </w:rPr>
        <w:t>宋经理:</w:t>
      </w:r>
      <w:r>
        <w:t xml:space="preserve"> 严先生，您请说。</w:t>
      </w:r>
    </w:p>
    <w:p>
      <w:r>
        <w:rPr>
          <w:b/>
        </w:rPr>
        <w:t>严老汉:</w:t>
      </w:r>
      <w:r>
        <w:t xml:space="preserve"> 我修了四十年船，水怎么涨，我吃得准。(顿了顿) 你们说，是自愿签的。我问一句，那天签字的那个屋，窗开着，还是关着？</w:t>
      </w:r>
    </w:p>
    <w:p>
      <w:r>
        <w:rPr>
          <w:b/>
        </w:rPr>
        <w:t>宋经理:</w:t>
      </w:r>
      <w:r>
        <w:t xml:space="preserve"> (一愣) 这个……</w:t>
      </w:r>
    </w:p>
    <w:p>
      <w:r>
        <w:rPr>
          <w:b/>
        </w:rPr>
        <w:t>严老汉:</w:t>
      </w:r>
      <w:r>
        <w:t xml:space="preserve"> 我们那个乡政府，屋里生着炉子，门是关着的，窗是钉死的。从中午坐到晚上八点，没吃饭。一个后生跟我说，大爷，你签了，就能回家。我说，我没老糊涂。他说，那你再坐会儿。</w:t>
      </w:r>
    </w:p>
    <w:p>
      <w:r>
        <w:t>(李雨彤的笔停了，抬头看着他，又低头，一笔一划往下记。)</w:t>
      </w:r>
    </w:p>
    <w:p>
      <w:r>
        <w:rPr>
          <w:b/>
        </w:rPr>
        <w:t>严老汉:</w:t>
      </w:r>
      <w:r>
        <w:t xml:space="preserve"> (转向高明哲) 后生，你是哪的人？</w:t>
      </w:r>
    </w:p>
    <w:p>
      <w:r>
        <w:rPr>
          <w:b/>
        </w:rPr>
        <w:t>高明哲:</w:t>
      </w:r>
      <w:r>
        <w:t xml:space="preserve"> (没想到会被问) 我……长川的。红星新村。</w:t>
      </w:r>
    </w:p>
    <w:p>
      <w:r>
        <w:rPr>
          <w:b/>
        </w:rPr>
        <w:t>严老汉:</w:t>
      </w:r>
      <w:r>
        <w:t xml:space="preserve"> 沈律师也是长川的？</w:t>
      </w:r>
    </w:p>
    <w:p>
      <w:r>
        <w:rPr>
          <w:b/>
        </w:rPr>
        <w:t>沈知远:</w:t>
      </w:r>
      <w:r>
        <w:t xml:space="preserve"> 是。</w:t>
      </w:r>
    </w:p>
    <w:p>
      <w:r>
        <w:rPr>
          <w:b/>
        </w:rPr>
        <w:t>严老汉:</w:t>
      </w:r>
      <w:r>
        <w:t xml:space="preserve"> 一个地方？</w:t>
      </w:r>
    </w:p>
    <w:p>
      <w:r>
        <w:rPr>
          <w:b/>
        </w:rPr>
        <w:t>高明哲:</w:t>
      </w:r>
      <w:r>
        <w:t xml:space="preserve"> (声音很轻) 一个楼道。</w:t>
      </w:r>
    </w:p>
    <w:p>
      <w:r>
        <w:rPr>
          <w:b/>
        </w:rPr>
        <w:t>严老汉:</w:t>
      </w:r>
      <w:r>
        <w:t xml:space="preserve"> (点点头，没有再问，把保温瓶拧开，往自己杯里倒了一杯茶) 一个楼道的人，坐桌子两边，也好。总比隔着墙喊话，强。</w:t>
      </w:r>
    </w:p>
    <w:p>
      <w:r>
        <w:t>(会议室里安静下来。宋经理在本子上写了一行字，高明哲合上了文件夹，又打开。)</w:t>
      </w:r>
    </w:p>
    <w:p>
      <w:pPr>
        <w:pStyle w:val="Heading2"/>
      </w:pPr>
      <w:r>
        <w:t>장면 5 — 같은 날 낮 12시, 20층 복도 — 비상계단 앞</w:t>
      </w:r>
    </w:p>
    <w:p>
      <w:r>
        <w:t>(中午十二点。第一轮谈完，宋经理说要请示，双方各自休息四十分钟。走廊尽头的消防楼梯间，门半掩着，窗外飘着一点灰色的光。沈知远靠在栏杆上，手里拿着刚才那只空纸杯。高明哲推门进来，手里拿着两瓶水，一瓶递给他。)</w:t>
      </w:r>
    </w:p>
    <w:p>
      <w:r>
        <w:rPr>
          <w:b/>
        </w:rPr>
        <w:t>高明哲:</w:t>
      </w:r>
      <w:r>
        <w:t xml:space="preserve"> 矿泉水。我没敢拿茶，怕你说我偷你们的规矩。</w:t>
      </w:r>
    </w:p>
    <w:p>
      <w:r>
        <w:rPr>
          <w:b/>
        </w:rPr>
        <w:t>沈知远:</w:t>
      </w:r>
      <w:r>
        <w:t xml:space="preserve"> (接过) 谢谢。</w:t>
      </w:r>
    </w:p>
    <w:p>
      <w:r>
        <w:rPr>
          <w:b/>
        </w:rPr>
        <w:t>高明哲:</w:t>
      </w:r>
      <w:r>
        <w:t xml:space="preserve"> 你今天，第一句就让我难堪。</w:t>
      </w:r>
    </w:p>
    <w:p>
      <w:r>
        <w:rPr>
          <w:b/>
        </w:rPr>
        <w:t>沈知远:</w:t>
      </w:r>
      <w:r>
        <w:t xml:space="preserve"> 倒茶的时候？</w:t>
      </w:r>
    </w:p>
    <w:p>
      <w:r>
        <w:rPr>
          <w:b/>
        </w:rPr>
        <w:t>高明哲:</w:t>
      </w:r>
      <w:r>
        <w:t xml:space="preserve"> 对。我端着那个杯子，当着宋经理的面，喝了。(苦笑) 她后来在会上，写了一个小字。</w:t>
      </w:r>
    </w:p>
    <w:p>
      <w:r>
        <w:rPr>
          <w:b/>
        </w:rPr>
        <w:t>沈知远:</w:t>
      </w:r>
      <w:r>
        <w:t xml:space="preserve"> 写了什么？</w:t>
      </w:r>
    </w:p>
    <w:p>
      <w:r>
        <w:rPr>
          <w:b/>
        </w:rPr>
        <w:t>高明哲:</w:t>
      </w:r>
      <w:r>
        <w:t xml:space="preserve"> 我看不见。可是我猜，写的是“高，有立场问题”。</w:t>
      </w:r>
    </w:p>
    <w:p>
      <w:r>
        <w:rPr>
          <w:b/>
        </w:rPr>
        <w:t>沈知远:</w:t>
      </w:r>
      <w:r>
        <w:t xml:space="preserve"> 对不起。</w:t>
      </w:r>
    </w:p>
    <w:p>
      <w:r>
        <w:rPr>
          <w:b/>
        </w:rPr>
        <w:t>高明哲:</w:t>
      </w:r>
      <w:r>
        <w:t xml:space="preserve"> 不用。我说真的。(靠在对面的墙上) 我想起我们刚上大学那年，你说你要学法律，我说我要学金融，后来我也改了。你知道为什么吗？</w:t>
      </w:r>
    </w:p>
    <w:p>
      <w:r>
        <w:rPr>
          <w:b/>
        </w:rPr>
        <w:t>沈知远:</w:t>
      </w:r>
      <w:r>
        <w:t xml:space="preserve"> 我一直想问。</w:t>
      </w:r>
    </w:p>
    <w:p>
      <w:r>
        <w:rPr>
          <w:b/>
        </w:rPr>
        <w:t>高明哲:</w:t>
      </w:r>
      <w:r>
        <w:t xml:space="preserve"> 因为你说，将来有人被欺负了，总得有人替他念条文。我想，那我就念得比你更好。</w:t>
      </w:r>
    </w:p>
    <w:p>
      <w:r>
        <w:rPr>
          <w:b/>
        </w:rPr>
        <w:t>沈知远:</w:t>
      </w:r>
      <w:r>
        <w:t xml:space="preserve"> 你念得很好。</w:t>
      </w:r>
    </w:p>
    <w:p>
      <w:r>
        <w:rPr>
          <w:b/>
        </w:rPr>
        <w:t>高明哲:</w:t>
      </w:r>
      <w:r>
        <w:t xml:space="preserve"> 可是我念的，是对面的条文。(停了停) 知远，我今天在桌上，看见那位严大爷。他说“一个楼道”的时候，我手心全是汗。我怕他问下一句。</w:t>
      </w:r>
    </w:p>
    <w:p>
      <w:r>
        <w:rPr>
          <w:b/>
        </w:rPr>
        <w:t>沈知远:</w:t>
      </w:r>
      <w:r>
        <w:t xml:space="preserve"> 下一句是什么？</w:t>
      </w:r>
    </w:p>
    <w:p>
      <w:r>
        <w:rPr>
          <w:b/>
        </w:rPr>
        <w:t>高明哲:</w:t>
      </w:r>
      <w:r>
        <w:t xml:space="preserve"> 怕他问：“那你，站哪一边？”</w:t>
      </w:r>
    </w:p>
    <w:p>
      <w:r>
        <w:t>(沈知远没有回答。两个人都看着窗外。过了一会儿，高明哲的手机震了一下，他看了一眼，又把屏幕按灭。)</w:t>
      </w:r>
    </w:p>
    <w:p>
      <w:r>
        <w:rPr>
          <w:b/>
        </w:rPr>
        <w:t>高明哲:</w:t>
      </w:r>
      <w:r>
        <w:t xml:space="preserve"> 宋经理叫我。(他走到门口，又回头) 有句话，不是代表水投说的。</w:t>
      </w:r>
    </w:p>
    <w:p>
      <w:r>
        <w:rPr>
          <w:b/>
        </w:rPr>
        <w:t>沈知远:</w:t>
      </w:r>
      <w:r>
        <w:t xml:space="preserve"> 你说。</w:t>
      </w:r>
    </w:p>
    <w:p>
      <w:r>
        <w:rPr>
          <w:b/>
        </w:rPr>
        <w:t>高明哲:</w:t>
      </w:r>
      <w:r>
        <w:t xml:space="preserve"> 你们别急着去法院。至少今天，别急。(声音更低) 我现在不能多说。我只能说，桌上谈的时间，比你们以为的短。</w:t>
      </w:r>
    </w:p>
    <w:p>
      <w:r>
        <w:rPr>
          <w:b/>
        </w:rPr>
        <w:t>沈知远:</w:t>
      </w:r>
      <w:r>
        <w:t xml:space="preserve"> (抬头) 你是在警告我，还是在帮我？</w:t>
      </w:r>
    </w:p>
    <w:p>
      <w:r>
        <w:rPr>
          <w:b/>
        </w:rPr>
        <w:t>高明哲:</w:t>
      </w:r>
      <w:r>
        <w:t xml:space="preserve"> 我自己也不知道。</w:t>
      </w:r>
    </w:p>
    <w:p>
      <w:r>
        <w:t>(他推门出去了。沈知远一个人站在楼梯间里，把那只空纸杯，一点一点，捏成了很小的一团。)</w:t>
      </w:r>
    </w:p>
    <w:p>
      <w:pPr>
        <w:pStyle w:val="Heading2"/>
      </w:pPr>
      <w:r>
        <w:t>장면 6 — 같은 날 저녁 6시, 明灯센터 — 국수 한 그릇과 두 구절</w:t>
      </w:r>
    </w:p>
    <w:p>
      <w:r>
        <w:t>(傍晚六点。屋里亮着灯，炉子上烧着水。接待桌上摆着四碗阳春面，是马婶楼下煮的。严老汉坐在靠窗的椅子上，两只手抱着杯子，一口一口地喝茶。梅若兰裹着旧围巾，坐在藤椅上。苏敏脸色不太好看，沈知远在洗杯子。李雨彤整理着当天的笔录，纸张摊了一桌。)</w:t>
      </w:r>
    </w:p>
    <w:p>
      <w:r>
        <w:rPr>
          <w:b/>
        </w:rPr>
        <w:t>苏敏:</w:t>
      </w:r>
      <w:r>
        <w:t xml:space="preserve"> 知远，我有话要说，现在说。</w:t>
      </w:r>
    </w:p>
    <w:p>
      <w:r>
        <w:rPr>
          <w:b/>
        </w:rPr>
        <w:t>沈知远:</w:t>
      </w:r>
      <w:r>
        <w:t xml:space="preserve"> 你说。</w:t>
      </w:r>
    </w:p>
    <w:p>
      <w:r>
        <w:rPr>
          <w:b/>
        </w:rPr>
        <w:t>苏敏:</w:t>
      </w:r>
      <w:r>
        <w:t xml:space="preserve"> 你今天先给他倒茶，我不同意。他是对面的律师，他拿着水投的钱，替水投说话。你给他倒茶，人家会觉得，我们软。</w:t>
      </w:r>
    </w:p>
    <w:p>
      <w:r>
        <w:rPr>
          <w:b/>
        </w:rPr>
        <w:t>沈知远:</w:t>
      </w:r>
      <w:r>
        <w:t xml:space="preserve"> 我们不是软。</w:t>
      </w:r>
    </w:p>
    <w:p>
      <w:r>
        <w:rPr>
          <w:b/>
        </w:rPr>
        <w:t>苏敏:</w:t>
      </w:r>
      <w:r>
        <w:t xml:space="preserve"> 你说不是，对面会这样想。</w:t>
      </w:r>
    </w:p>
    <w:p>
      <w:r>
        <w:rPr>
          <w:b/>
        </w:rPr>
        <w:t>沈知远:</w:t>
      </w:r>
      <w:r>
        <w:t xml:space="preserve"> 苏敏，我不是为了让他觉得我们软。我是为了让他记得，我们是怎么对待客人的。</w:t>
      </w:r>
    </w:p>
    <w:p>
      <w:r>
        <w:rPr>
          <w:b/>
        </w:rPr>
        <w:t>苏敏:</w:t>
      </w:r>
      <w:r>
        <w:t xml:space="preserve"> 他不是客人。</w:t>
      </w:r>
    </w:p>
    <w:p>
      <w:r>
        <w:rPr>
          <w:b/>
        </w:rPr>
        <w:t>沈知远:</w:t>
      </w:r>
      <w:r>
        <w:t xml:space="preserve"> 在我们的屋子里，进门的都是客人。在他们的屋子里，我们也可以是客人。客人该守的规矩，我们守了。</w:t>
      </w:r>
    </w:p>
    <w:p>
      <w:r>
        <w:t>(苏敏没有接话，拿起筷子，又放下。严老汉放下杯子，缓缓开了口。)</w:t>
      </w:r>
    </w:p>
    <w:p>
      <w:r>
        <w:rPr>
          <w:b/>
        </w:rPr>
        <w:t>严老汉:</w:t>
      </w:r>
      <w:r>
        <w:t xml:space="preserve"> 苏律师，我说句不该说的。</w:t>
      </w:r>
    </w:p>
    <w:p>
      <w:r>
        <w:rPr>
          <w:b/>
        </w:rPr>
        <w:t>苏敏:</w:t>
      </w:r>
      <w:r>
        <w:t xml:space="preserve"> 您说，大爷。</w:t>
      </w:r>
    </w:p>
    <w:p>
      <w:r>
        <w:rPr>
          <w:b/>
        </w:rPr>
        <w:t>严老汉:</w:t>
      </w:r>
      <w:r>
        <w:t xml:space="preserve"> 那个后生，不坏。就是坐错了边。(停了停) 我这辈子，见过不少坐错边的人，他们不是坏，是吃不准。吃不准往哪边靠，就往钱多的那边靠。</w:t>
      </w:r>
    </w:p>
    <w:p>
      <w:r>
        <w:rPr>
          <w:b/>
        </w:rPr>
        <w:t>苏敏:</w:t>
      </w:r>
      <w:r>
        <w:t xml:space="preserve"> 大爷，您想得太宽了。</w:t>
      </w:r>
    </w:p>
    <w:p>
      <w:r>
        <w:rPr>
          <w:b/>
        </w:rPr>
        <w:t>严老汉:</w:t>
      </w:r>
      <w:r>
        <w:t xml:space="preserve"> 我不宽，我就是老。老的人，什么都见过。(笑了一下) 船要翻的时候，船上的人，是不会先问你，是我这边的，还是他那边的。</w:t>
      </w:r>
    </w:p>
    <w:p>
      <w:r>
        <w:t>(梅若兰一直没有说话，这时轻轻咳了一声，把手里的茶杯放在窗台上。)</w:t>
      </w:r>
    </w:p>
    <w:p>
      <w:r>
        <w:rPr>
          <w:b/>
        </w:rPr>
        <w:t>梅若兰:</w:t>
      </w:r>
      <w:r>
        <w:t xml:space="preserve"> 小苏。你今天一肚子火，我知道。我也有过。我年轻时候，在律协做秘书，开会，坐在桌子这边，对面是我师兄。他比我大十岁，我们吵了一整个下午，吵完，他送我回家。</w:t>
      </w:r>
    </w:p>
    <w:p>
      <w:r>
        <w:rPr>
          <w:b/>
        </w:rPr>
        <w:t>苏敏:</w:t>
      </w:r>
      <w:r>
        <w:t xml:space="preserve"> 后来呢？</w:t>
      </w:r>
    </w:p>
    <w:p>
      <w:r>
        <w:rPr>
          <w:b/>
        </w:rPr>
        <w:t>梅若兰:</w:t>
      </w:r>
      <w:r>
        <w:t xml:space="preserve"> 后来，我们每一次吵架，都是桌子两头。可是每一次，他把茶先倒给我。(看着她) 你们现在这个，我给你们念一句老话吧，庄子的。</w:t>
      </w:r>
    </w:p>
    <w:p>
      <w:r>
        <w:rPr>
          <w:b/>
        </w:rPr>
        <w:t>沈知远:</w:t>
      </w:r>
      <w:r>
        <w:t xml:space="preserve"> 请您念。</w:t>
      </w:r>
    </w:p>
    <w:p>
      <w:r>
        <w:rPr>
          <w:b/>
        </w:rPr>
        <w:t>梅若兰:</w:t>
      </w:r>
      <w:r>
        <w:t xml:space="preserve"> “泉涸，鱼相与处于陆，相呴以湿，相濡以沫，不如相忘于江湖。”</w:t>
      </w:r>
    </w:p>
    <w:p>
      <w:r>
        <w:rPr>
          <w:b/>
        </w:rPr>
        <w:t>李雨彤:</w:t>
      </w:r>
      <w:r>
        <w:t xml:space="preserve"> (小声) 梅老师，这是说，人最好忘了彼此？</w:t>
      </w:r>
    </w:p>
    <w:p>
      <w:r>
        <w:rPr>
          <w:b/>
        </w:rPr>
        <w:t>梅若兰:</w:t>
      </w:r>
      <w:r>
        <w:t xml:space="preserve"> 不。我不这样读。我读，是说水干了，鱼只能互相吐沫，互相扶着。可是，如果有一天，水回来了，江湖宽了，你们就不用再互相吐沫了。你们可以各自游，可以各自到自己的岸。可是，游开的人，并不一定要把对方，从心里忘掉。</w:t>
      </w:r>
    </w:p>
    <w:p>
      <w:r>
        <w:rPr>
          <w:b/>
        </w:rPr>
        <w:t>沈知远:</w:t>
      </w:r>
      <w:r>
        <w:t xml:space="preserve"> (声音很轻) 不如相忘于江湖。可是，我不想忘。</w:t>
      </w:r>
    </w:p>
    <w:p>
      <w:r>
        <w:rPr>
          <w:b/>
        </w:rPr>
        <w:t>梅若兰:</w:t>
      </w:r>
      <w:r>
        <w:t xml:space="preserve"> 我知道。(转向苏敏) 所以，小苏，你气他倒茶，没错。可是，你别气他的心。</w:t>
      </w:r>
    </w:p>
    <w:p>
      <w:r>
        <w:rPr>
          <w:b/>
        </w:rPr>
        <w:t>苏敏:</w:t>
      </w:r>
      <w:r>
        <w:t xml:space="preserve"> (沉默了很久，把筷子重新拿起来，挑了一筷子面) 吃面。面凉了。</w:t>
      </w:r>
    </w:p>
    <w:p>
      <w:r>
        <w:rPr>
          <w:b/>
        </w:rPr>
        <w:t>严老汉:</w:t>
      </w:r>
      <w:r>
        <w:t xml:space="preserve"> (笑) 对，面凉了，就不是面了。</w:t>
      </w:r>
    </w:p>
    <w:p>
      <w:r>
        <w:t>(苏敏低头吃了几口，没有看沈知远。过了一会儿，她用筷子的另一头，把碗里的荷包蛋夹出来，放进了沈知远的碗里。)</w:t>
      </w:r>
    </w:p>
    <w:p>
      <w:r>
        <w:rPr>
          <w:b/>
        </w:rPr>
        <w:t>沈知远:</w:t>
      </w:r>
      <w:r>
        <w:t xml:space="preserve"> (看着碗) 这是？</w:t>
      </w:r>
    </w:p>
    <w:p>
      <w:r>
        <w:rPr>
          <w:b/>
        </w:rPr>
        <w:t>苏敏:</w:t>
      </w:r>
      <w:r>
        <w:t xml:space="preserve"> 你今天挨了宋经理的白眼，多吃一个。</w:t>
      </w:r>
    </w:p>
    <w:p>
      <w:pPr>
        <w:pStyle w:val="Heading2"/>
      </w:pPr>
      <w:r>
        <w:t>장면 7 — 같은 날 밤 9시 반, 센터 — 돌아온 보온병</w:t>
      </w:r>
    </w:p>
    <w:p>
      <w:r>
        <w:t>(夜里九点半。屋里只剩下苏敏和沈知远。严老汉已经被安排住在楼下马婶家的小屋里，李雨彤回宿舍写笔录的整理稿。茶桌上，两只缺口的杯子，旁边是李雨彤留下的那只新白杯。楼梯响了一阵，有人在敲门，是一个年轻的快递员，手里提着一个军绿色的保温瓶。)</w:t>
      </w:r>
    </w:p>
    <w:p>
      <w:r>
        <w:rPr>
          <w:b/>
        </w:rPr>
        <w:t>快递员:</w:t>
      </w:r>
      <w:r>
        <w:t xml:space="preserve"> 请问，沈律师在吗？有人让我送一样东西，说是今天落在二十层会议室的。</w:t>
      </w:r>
    </w:p>
    <w:p>
      <w:r>
        <w:rPr>
          <w:b/>
        </w:rPr>
        <w:t>沈知远:</w:t>
      </w:r>
      <w:r>
        <w:t xml:space="preserve"> (愣住) 保温瓶？我下午明明拿回来了。</w:t>
      </w:r>
    </w:p>
    <w:p>
      <w:r>
        <w:rPr>
          <w:b/>
        </w:rPr>
        <w:t>快递员:</w:t>
      </w:r>
      <w:r>
        <w:t xml:space="preserve"> (看了看单子) 单子上写的是，“沈律师带去的第二个保温瓶，已清洗。”</w:t>
      </w:r>
    </w:p>
    <w:p>
      <w:r>
        <w:rPr>
          <w:b/>
        </w:rPr>
        <w:t>沈知远:</w:t>
      </w:r>
      <w:r>
        <w:t xml:space="preserve"> (接过来，掂了掂，很轻。拧开盖子，瓶里是空的。瓶盖内侧贴着一张小小的便笺。他借着灯光念出声) “茶不错。——明哲。”</w:t>
      </w:r>
    </w:p>
    <w:p>
      <w:r>
        <w:t>(苏敏站在茶桌旁，半天没动。)</w:t>
      </w:r>
    </w:p>
    <w:p>
      <w:r>
        <w:rPr>
          <w:b/>
        </w:rPr>
        <w:t>苏敏:</w:t>
      </w:r>
      <w:r>
        <w:t xml:space="preserve"> 他把你的瓶子，洗干净了，还让人送来。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苏敏:</w:t>
      </w:r>
      <w:r>
        <w:t xml:space="preserve"> (慢慢走过来，拿起便笺看了一遍，又递还给他) 我明天要对他说，谢谢。</w:t>
      </w:r>
    </w:p>
    <w:p>
      <w:r>
        <w:rPr>
          <w:b/>
        </w:rPr>
        <w:t>沈知远:</w:t>
      </w:r>
      <w:r>
        <w:t xml:space="preserve"> 你不是要拍桌子？</w:t>
      </w:r>
    </w:p>
    <w:p>
      <w:r>
        <w:rPr>
          <w:b/>
        </w:rPr>
        <w:t>苏敏:</w:t>
      </w:r>
      <w:r>
        <w:t xml:space="preserve"> 谢谢是谢谢，拍桌子是拍桌子。一码归一码。</w:t>
      </w:r>
    </w:p>
    <w:p>
      <w:r>
        <w:rPr>
          <w:b/>
        </w:rPr>
        <w:t>沈知远:</w:t>
      </w:r>
      <w:r>
        <w:t xml:space="preserve"> (笑了，笑完又沉下来) 苏敏，他今天在楼梯间跟我说，叫我们别急着去法院。</w:t>
      </w:r>
    </w:p>
    <w:p>
      <w:r>
        <w:rPr>
          <w:b/>
        </w:rPr>
        <w:t>苏敏:</w:t>
      </w:r>
      <w:r>
        <w:t xml:space="preserve"> (正色) 什么意思？</w:t>
      </w:r>
    </w:p>
    <w:p>
      <w:r>
        <w:rPr>
          <w:b/>
        </w:rPr>
        <w:t>沈知远:</w:t>
      </w:r>
      <w:r>
        <w:t xml:space="preserve"> 他说，桌上谈的时间，比我们以为的短。</w:t>
      </w:r>
    </w:p>
    <w:p>
      <w:r>
        <w:rPr>
          <w:b/>
        </w:rPr>
        <w:t>苏敏:</w:t>
      </w:r>
      <w:r>
        <w:t xml:space="preserve"> 他是在吓我们，还是在提醒我们？</w:t>
      </w:r>
    </w:p>
    <w:p>
      <w:r>
        <w:rPr>
          <w:b/>
        </w:rPr>
        <w:t>沈知远:</w:t>
      </w:r>
      <w:r>
        <w:t xml:space="preserve"> 他自己也说不清。</w:t>
      </w:r>
    </w:p>
    <w:p>
      <w:r>
        <w:rPr>
          <w:b/>
        </w:rPr>
        <w:t>苏敏:</w:t>
      </w:r>
      <w:r>
        <w:t xml:space="preserve"> (沉思，拿起桌上那张手绘的水库图，指着靠近下游的一个红点) 如果桌上的时间短，说明他们心里有一个日子。有一个日子，我们不知道。</w:t>
      </w:r>
    </w:p>
    <w:p>
      <w:r>
        <w:rPr>
          <w:b/>
        </w:rPr>
        <w:t>沈知远:</w:t>
      </w:r>
      <w:r>
        <w:t xml:space="preserve"> 梅老师说得对。证据不能只放一处，时间表也一样。</w:t>
      </w:r>
    </w:p>
    <w:p>
      <w:r>
        <w:rPr>
          <w:b/>
        </w:rPr>
        <w:t>苏敏:</w:t>
      </w:r>
      <w:r>
        <w:t xml:space="preserve"> 我明天，找叶澜。她认识水利厅的人。</w:t>
      </w:r>
    </w:p>
    <w:p>
      <w:r>
        <w:rPr>
          <w:b/>
        </w:rPr>
        <w:t>沈知远:</w:t>
      </w:r>
      <w:r>
        <w:t xml:space="preserve"> 我再去问问严大爷，他当年在龙潭修船，有没有见过上游的水位尺。</w:t>
      </w:r>
    </w:p>
    <w:p>
      <w:r>
        <w:t>(苏敏把便笺夹进案卷，把保温瓶放在茶桌旁，和那三只杯子站成一排。)</w:t>
      </w:r>
    </w:p>
    <w:p>
      <w:r>
        <w:rPr>
          <w:b/>
        </w:rPr>
        <w:t>苏敏:</w:t>
      </w:r>
      <w:r>
        <w:t xml:space="preserve"> 保温瓶也归队了。</w:t>
      </w:r>
    </w:p>
    <w:p>
      <w:r>
        <w:rPr>
          <w:b/>
        </w:rPr>
        <w:t>沈知远:</w:t>
      </w:r>
      <w:r>
        <w:t xml:space="preserve"> 归队了。</w:t>
      </w:r>
    </w:p>
    <w:p>
      <w:pPr>
        <w:pStyle w:val="Heading2"/>
      </w:pPr>
      <w:r>
        <w:t>장면 8 — 4월 1일(금) 오전 8시, 长川 长途汽车站 — 배웅</w:t>
      </w:r>
    </w:p>
    <w:p>
      <w:r>
        <w:t>(清晨八点，长途汽车站。清明前的雨把站台的地面洗得发亮。严老汉背着那个军绿色的保温瓶，手里提着一包马婶塞的馒头，站在去柳坪的大巴旁。苏敏和沈知远送他，李雨彤抱着笔记本，在后面追着一个晚点的雨伞。)</w:t>
      </w:r>
    </w:p>
    <w:p>
      <w:r>
        <w:rPr>
          <w:b/>
        </w:rPr>
        <w:t>严老汉:</w:t>
      </w:r>
      <w:r>
        <w:t xml:space="preserve"> 好了，你们回去吧，别送了。</w:t>
      </w:r>
    </w:p>
    <w:p>
      <w:r>
        <w:rPr>
          <w:b/>
        </w:rPr>
        <w:t>沈知远:</w:t>
      </w:r>
      <w:r>
        <w:t xml:space="preserve"> 大爷，到了乡里，先给我们打个电话。</w:t>
      </w:r>
    </w:p>
    <w:p>
      <w:r>
        <w:rPr>
          <w:b/>
        </w:rPr>
        <w:t>严老汉:</w:t>
      </w:r>
      <w:r>
        <w:t xml:space="preserve"> 打。(顿了顿) 苏律师，昨天晚上，我想了一夜。</w:t>
      </w:r>
    </w:p>
    <w:p>
      <w:r>
        <w:rPr>
          <w:b/>
        </w:rPr>
        <w:t>苏敏:</w:t>
      </w:r>
      <w:r>
        <w:t xml:space="preserve"> 想什么？</w:t>
      </w:r>
    </w:p>
    <w:p>
      <w:r>
        <w:rPr>
          <w:b/>
        </w:rPr>
        <w:t>严老汉:</w:t>
      </w:r>
      <w:r>
        <w:t xml:space="preserve"> 想那个后生。他给我们倒的茶，我们给他倒的茶，是同一壶。我这辈子，喝过不少人的茶，没有哪一次，是对面的人，放下杯子，还低着头。</w:t>
      </w:r>
    </w:p>
    <w:p>
      <w:r>
        <w:rPr>
          <w:b/>
        </w:rPr>
        <w:t>沈知远:</w:t>
      </w:r>
      <w:r>
        <w:t xml:space="preserve"> 他低着头，是因为他不敢抬头。</w:t>
      </w:r>
    </w:p>
    <w:p>
      <w:r>
        <w:rPr>
          <w:b/>
        </w:rPr>
        <w:t>严老汉:</w:t>
      </w:r>
      <w:r>
        <w:t xml:space="preserve"> 对。不敢抬头的人，没坏透。(笑了一下，露出几颗不齐的牙) 你们别恨他。你们赢他，是赢他对面那张文件，不是赢他这个人。</w:t>
      </w:r>
    </w:p>
    <w:p>
      <w:r>
        <w:rPr>
          <w:b/>
        </w:rPr>
        <w:t>苏敏:</w:t>
      </w:r>
      <w:r>
        <w:t xml:space="preserve"> (点头) 大爷，我记住了。</w:t>
      </w:r>
    </w:p>
    <w:p>
      <w:r>
        <w:rPr>
          <w:b/>
        </w:rPr>
        <w:t>严老汉:</w:t>
      </w:r>
      <w:r>
        <w:t xml:space="preserve"> 还有，你们三千份委托书，是三千个人的心。有些人，现在还在怕。我回去，一户一户走。</w:t>
      </w:r>
    </w:p>
    <w:p>
      <w:r>
        <w:rPr>
          <w:b/>
        </w:rPr>
        <w:t>李雨彤:</w:t>
      </w:r>
      <w:r>
        <w:t xml:space="preserve"> 严大爷，我也去！我可以跟着您，帮您登记，帮您念材料。</w:t>
      </w:r>
    </w:p>
    <w:p>
      <w:r>
        <w:rPr>
          <w:b/>
        </w:rPr>
        <w:t>严老汉:</w:t>
      </w:r>
      <w:r>
        <w:t xml:space="preserve"> (看着她) 小姑娘，你的毕业论文呢？</w:t>
      </w:r>
    </w:p>
    <w:p>
      <w:r>
        <w:rPr>
          <w:b/>
        </w:rPr>
        <w:t>李雨彤:</w:t>
      </w:r>
      <w:r>
        <w:t xml:space="preserve"> (吐了一下舌头) 写完一半了。</w:t>
      </w:r>
    </w:p>
    <w:p>
      <w:r>
        <w:rPr>
          <w:b/>
        </w:rPr>
        <w:t>严老汉:</w:t>
      </w:r>
      <w:r>
        <w:t xml:space="preserve"> 写完再来。水不会等人，可是，等人写完论文的时间，还是有的。</w:t>
      </w:r>
    </w:p>
    <w:p>
      <w:r>
        <w:t>(大巴的喇叭响了。严老汉上了车，坐在靠窗的位置，把保温瓶抱在怀里，隔着玻璃朝他们挥了挥手。车开出去。雨又细起来，三个人站在站台上，没有说话。)</w:t>
      </w:r>
    </w:p>
    <w:p>
      <w:r>
        <w:rPr>
          <w:b/>
        </w:rPr>
        <w:t>李雨彤:</w:t>
      </w:r>
      <w:r>
        <w:t xml:space="preserve"> 苏老师，沈老师。我昨天在笔录本上，写了一行字，不知道对不对。</w:t>
      </w:r>
    </w:p>
    <w:p>
      <w:r>
        <w:rPr>
          <w:b/>
        </w:rPr>
        <w:t>苏敏:</w:t>
      </w:r>
      <w:r>
        <w:t xml:space="preserve"> 你说。</w:t>
      </w:r>
    </w:p>
    <w:p>
      <w:r>
        <w:rPr>
          <w:b/>
        </w:rPr>
        <w:t>李雨彤:</w:t>
      </w:r>
      <w:r>
        <w:t xml:space="preserve"> 我写：“对面也是人。”</w:t>
      </w:r>
    </w:p>
    <w:p>
      <w:r>
        <w:t>(沈知远看着远去的大巴，过了很久，才开口。)</w:t>
      </w:r>
    </w:p>
    <w:p>
      <w:r>
        <w:rPr>
          <w:b/>
        </w:rPr>
        <w:t>沈知远:</w:t>
      </w:r>
      <w:r>
        <w:t xml:space="preserve"> 对。这一行，留着。</w:t>
      </w:r>
    </w:p>
    <w:p>
      <w:r>
        <w:t>(苏敏的手机响了。是一条短信，陌生号码，只有一行：“上午九点，水投有一份内部通知，我想你们该看一眼——叶澜”。她抬头，看着沈知远。两个人对视了一眼，转身朝雨里走去。)</w:t>
      </w:r>
    </w:p>
    <w:p>
      <w:pPr>
        <w:pStyle w:val="Heading2"/>
      </w:pPr>
      <w:r>
        <w:t>핵심 문학 인용</w:t>
      </w:r>
    </w:p>
    <w:p>
      <w:r>
        <w:rPr>
          <w:b/>
        </w:rPr>
        <w:t>范仲淹 「岳阳楼记」:</w:t>
      </w:r>
      <w:r>
        <w:t xml:space="preserve"> «先天下之忧而忧，后天下之乐而乐» — 한국어 해설: '천하 사람들이 걱정하기 전에 먼저 걱정하고, 천하 사람들이 즐긴 뒤에 나중에 즐긴다.' 송나라 范仲淹이 지은 「岳阳楼记」의 결구로, 관직에 있는 사람이 가져야 할 마음가짐을 말하는 유명한 구절. 장면 3에서 沈知远과 高明哲이 중학교 2학년 때 이 글을 둘이 반씩 나눠 외웠던 기억을 꺼낸다(沈知远은 앞 구절, 高明哲은 뒷 구절). 高明哲은 "이제는 뒷 구절만 외워진다"고 자조하고, 沈知远은 "앞 구절은 내가 대신 외우고 있겠다"고 답한다. 서로 맞은편에 앉을 두 소꿉친구가 같은 글을 반씩 나눠 가진 사이였음을 보여 주는 장치.</w:t>
      </w:r>
    </w:p>
    <w:p>
      <w:r>
        <w:rPr>
          <w:b/>
        </w:rPr>
        <w:t>『庄子』 「大宗师」:</w:t>
      </w:r>
      <w:r>
        <w:t xml:space="preserve"> «泉涸，鱼相与处于陆，相呴以湿，相濡以沫，不如相忘于江湖。» — 한국어 해설: '샘이 마르면 물고기들이 땅 위에 모여 서로 습기를 내뿜고 서로 침으로 적셔 주지만, 차라리 강과 호수에서 서로를 잊고 사는 것만 못하다.' 어려울 때 서로 의지하는 정(相濡以沫)을 넘어, 물이 넉넉해져 각자 자유롭게 살아갈 수 있는 세상이 더 낫다는 뜻으로 흔히 읽힌다. 장면 6에서 梅若兰이 苏敏에게 이 구절을 들려주며 '잊으라'가 아니라 '각자의 물가로 헤엄쳐 가도 마음속에서 잊을 필요는 없다'고 읽어 준다. 沈知远은 "나는 잊고 싶지 않다"고 답한다. 3부의 주제인 '물'과 대립하는 두 친구의 관계를 겹쳐 놓는 구절.</w:t>
      </w:r>
    </w:p>
    <w:p>
      <w:pPr>
        <w:pStyle w:val="Heading2"/>
      </w:pPr>
      <w:r>
        <w:t>생활 표현</w:t>
      </w:r>
    </w:p>
    <w:p>
      <w:r>
        <w:t>«话说在前头» — 한국어 해설: "미리 말해 두다". 나중에 오해가 없도록 사전에 조건·입장을 밝혀 두는 구어 표현. 高明哲이 沈知远에게 협상 전날 밤 "나는 水投의 변호사이지 친구가 아니다"라고 밝히며, 장면 3.</w:t>
      </w:r>
    </w:p>
    <w:p>
      <w:r>
        <w:t>«别绕弯子» — 한국어 해설: "돌려 말하지 마세요". 에둘러 말하는 상대에게 핵심을 바로 말하라고 요구하는 표현. 苏敏이 高明哲에게 '자발적 서명' 문제를 따지며, 장면 4.</w:t>
      </w:r>
    </w:p>
    <w:p>
      <w:r>
        <w:t>«知根知底» — 한국어 해설: "서로 속속들이 안다". 오래 알고 지낸 사이라 사람됨과 집안 사정까지 훤히 안다는 뜻. 周秀兰이 아들 沈知远에게 高明哲과의 사이를 말하며, 장면 2.</w:t>
      </w:r>
    </w:p>
    <w:p>
      <w:r>
        <w:t>«脸上挂不住» — 한국어 해설: "체면이 서지 않다 / 민망하다". 남 앞에서 면이 깎여 얼굴 둘 곳이 없는 상태를 이르는 말. 沈国庆이 아들에게, 맞은편에 앉더라도 서로 체면을 상하게 하지 말라고 당부하며, 장면 2.</w:t>
      </w:r>
    </w:p>
    <w:p>
      <w:r>
        <w:t>«打圆场» — 한국어 해설: "어색한 분위기를 수습하다 / 중재하다". 곤란하거나 긴장된 자리에서 말을 돌려 분위기를 풀어 주는 일. 周秀兰이 沈国庆과 高母 사이가 서먹해지자 끼어들며, 장면 2.</w:t>
      </w:r>
    </w:p>
    <w:p>
      <w:r>
        <w:t>«吃不准» — 한국어 해설: "확신이 서지 않다 / 가늠이 안 되다". 상황이나 상대의 속을 정확히 판단하지 못하겠다는 뜻. 严老汉이 苏敏에게 高明哲 같은 사람은 나쁜 것이 아니라 어느 쪽에 설지 못 정한 것이라고 말하며, 장면 6. (장면 4에서는 물이 어떻게 오르는지 '吃得准'이라며 같은 말의 긍정형으로 쓴다.)</w:t>
      </w:r>
    </w:p>
    <w:p>
      <w:r>
        <w:t>[4화 끝 — 다음 화 예고: 「수위도」(一张水位图), 4월. 叶澜이 보낸 水投 내부 통지문 한 장 속에서 발견된 '시험 저수 앞당김'. 센터 바닥에 수위 계획표와 위성사진이 펼쳐지고, 李雨彤은 혼자 상류 현장으로 향한다.]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