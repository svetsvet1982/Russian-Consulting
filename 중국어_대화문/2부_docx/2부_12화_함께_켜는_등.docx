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2부 12화 — 「함께 켜는 등」 (一起点的灯)</w:t>
      </w:r>
    </w:p>
    <w:p>
      <w:r>
        <w:rPr>
          <w:b/>
        </w:rPr>
        <w:t>등장인물:</w:t>
      </w:r>
      <w:r>
        <w:t xml:space="preserve"> 쑤민 苏敏(30세, 明灯法律援助中心 변호사) / 선즈위안 沈知远(29세, 같은 센터 변호사) / 리위퉁 李雨彤(22세, 北原政法学院 4학년, 센터 자원활동가) / 메이뤄란 梅若兰(60대 후반, 退休 律师协会 서기, 센터 고문) / 거창린 葛长林(72세, 시계 수리공, 센터 앞 수리 좌판) / 두젠핑 杜建平(44세, 槐荫派出所 社区民警) / 커팅웨 柯庭岳(52세, 长川市委政法委书记) / 뤄 비서 罗秘书(柯庭岳의 비서) / 중 사장 钟老板(55세, 건물주 겸 부동산 중개) / 마 아주머니 马婶(油条 노점) / 루 할머니 卢奶奶(78세) / 류팅 刘婷(20세, 北原大学 化学系, 자원활동가) / 신입 자원활동가 小郑·小孟(대학생) / 선궈칭 沈国庆(전화) / 쑤민의 어머니 苏母(전화)</w:t>
      </w:r>
    </w:p>
    <w:p>
      <w:r>
        <w:rPr>
          <w:b/>
        </w:rPr>
        <w:t>배경:</w:t>
      </w:r>
      <w:r>
        <w:t xml:space="preserve"> 2016년 2월 6일(토)부터 2월 7일(일, 除夕)까지, 春节(2월 8일) 직전. 东关街 31号 2층의 「明灯法律援助中心」은 문을 연 지 반년이 지났다. 문패 아래에 처음으로 등 하나가 걸리고, 접수대와 자원활동가 줄이 새로 생기고, 찻상에는 이 빠진 찻잔 두 개 곁에 李雨彤의 새 컵이 놓인다. 두 사람은 柯庭岳이 내민 '정식 편입' 제안에 조건부 거절과 열린 문으로 답하고, 梅若兰·葛长林·杜建平의 설 인사를 받고, 처음으로 서로의 찻잔을 맞부딪친다. 2부의 끝.</w:t>
      </w:r>
    </w:p>
    <w:p>
      <w:pPr>
        <w:pStyle w:val="Heading2"/>
      </w:pPr>
      <w:r>
        <w:t>장면 1 — 2월 6일(토) 오전, 东关街 31号 2층 — 새 접수대</w:t>
      </w:r>
    </w:p>
    <w:p>
      <w:r>
        <w:t>(上午九点。腊月二十八，东关街上挂满了红灯笼和卖春联的摊子。二楼两间屋，天花板上那块水渍已经补过一层防水布，旁边的大盆换成了小盆，也还在。门口新摆了一张接待桌，桌上有登记簿、笔筒、一盒纸巾、一盘橘子。李雨彤戴着毛线帽，抱着一摞表格进来。)</w:t>
      </w:r>
    </w:p>
    <w:p>
      <w:r>
        <w:rPr>
          <w:b/>
        </w:rPr>
        <w:t>李雨彤:</w:t>
      </w:r>
      <w:r>
        <w:t xml:space="preserve"> 苏老师！沈老师！我把接待桌重新排了。按“先坐下，先喝茶，再登记”的顺序。以前是先登记，后喝茶，不对。</w:t>
      </w:r>
    </w:p>
    <w:p>
      <w:r>
        <w:rPr>
          <w:b/>
        </w:rPr>
        <w:t>苏敏:</w:t>
      </w:r>
      <w:r>
        <w:t xml:space="preserve"> (放下手里的案卷) 谁说不对？</w:t>
      </w:r>
    </w:p>
    <w:p>
      <w:r>
        <w:rPr>
          <w:b/>
        </w:rPr>
        <w:t>李雨彤:</w:t>
      </w:r>
      <w:r>
        <w:t xml:space="preserve"> 规矩说的。“先喝杯茶，再说事”，我昨天夜里把登记簿翻来覆去看，发现第一栏是“姓名”，不是“茶”。</w:t>
      </w:r>
    </w:p>
    <w:p>
      <w:r>
        <w:rPr>
          <w:b/>
        </w:rPr>
        <w:t>沈知远:</w:t>
      </w:r>
      <w:r>
        <w:t xml:space="preserve"> (笑) 那你是想在第一栏前面加个“茶”字？</w:t>
      </w:r>
    </w:p>
    <w:p>
      <w:r>
        <w:rPr>
          <w:b/>
        </w:rPr>
        <w:t>李雨彤:</w:t>
      </w:r>
      <w:r>
        <w:t xml:space="preserve"> 不加。我在桌角放了一个暖水瓶，谁进门，先倒一杯，登记簿放在后面。</w:t>
      </w:r>
    </w:p>
    <w:p>
      <w:r>
        <w:rPr>
          <w:b/>
        </w:rPr>
        <w:t>苏敏:</w:t>
      </w:r>
      <w:r>
        <w:t xml:space="preserve"> 行。雨彤，你寒假不回家，你妈肯吗？</w:t>
      </w:r>
    </w:p>
    <w:p>
      <w:r>
        <w:rPr>
          <w:b/>
        </w:rPr>
        <w:t>李雨彤:</w:t>
      </w:r>
      <w:r>
        <w:t xml:space="preserve"> 我妈说，三十下午的车，让我自己买票。我爸说，你们那个中心，年前还有人来吗？我说，有。</w:t>
      </w:r>
    </w:p>
    <w:p>
      <w:r>
        <w:rPr>
          <w:b/>
        </w:rPr>
        <w:t>沈知远:</w:t>
      </w:r>
      <w:r>
        <w:t xml:space="preserve"> 今天下午就有。邓凤芝大姐说要带人来拜年，顺便看看进展。</w:t>
      </w:r>
    </w:p>
    <w:p>
      <w:r>
        <w:rPr>
          <w:b/>
        </w:rPr>
        <w:t>李雨彤:</w:t>
      </w:r>
      <w:r>
        <w:t xml:space="preserve"> (翻本子) 还有，两个新来的小同学，一个叫小郑，一个叫小孟，北原大学法学院大二的，十点面试。</w:t>
      </w:r>
    </w:p>
    <w:p>
      <w:r>
        <w:rPr>
          <w:b/>
        </w:rPr>
        <w:t>苏敏:</w:t>
      </w:r>
      <w:r>
        <w:t xml:space="preserve"> 面试？</w:t>
      </w:r>
    </w:p>
    <w:p>
      <w:r>
        <w:rPr>
          <w:b/>
        </w:rPr>
        <w:t>李雨彤:</w:t>
      </w:r>
      <w:r>
        <w:t xml:space="preserve"> (有点心虚) 我想，既然叫“自愿”，也不能谁来都收。我自己拟了三个问题。</w:t>
      </w:r>
    </w:p>
    <w:p>
      <w:r>
        <w:rPr>
          <w:b/>
        </w:rPr>
        <w:t>沈知远:</w:t>
      </w:r>
      <w:r>
        <w:t xml:space="preserve"> 哪三个？</w:t>
      </w:r>
    </w:p>
    <w:p>
      <w:r>
        <w:rPr>
          <w:b/>
        </w:rPr>
        <w:t>李雨彤:</w:t>
      </w:r>
      <w:r>
        <w:t xml:space="preserve"> 第一，你能不能坐半个小时，不看手机？第二，别人哭的时候，你知不知道该递纸巾，还是该闭嘴？第三，“不收红包”四个字，你怎么理解？</w:t>
      </w:r>
    </w:p>
    <w:p>
      <w:r>
        <w:t>(苏敏看了沈知远一眼，没说话，把案卷又拿了起来。)</w:t>
      </w:r>
    </w:p>
    <w:p>
      <w:r>
        <w:rPr>
          <w:b/>
        </w:rPr>
        <w:t>苏敏:</w:t>
      </w:r>
      <w:r>
        <w:t xml:space="preserve"> 第三个问题，我替你改一个字。别问“怎么理解”，问“你遇到过吗”。</w:t>
      </w:r>
    </w:p>
    <w:p>
      <w:r>
        <w:rPr>
          <w:b/>
        </w:rPr>
        <w:t>李雨彤:</w:t>
      </w:r>
      <w:r>
        <w:t xml:space="preserve"> (在本子上记) 好。苏老师，我记住了。</w:t>
      </w:r>
    </w:p>
    <w:p>
      <w:r>
        <w:t>(门被推开。小郑和小孟缩着肩膀站在门口，每人手里提着一小袋橘子。)</w:t>
      </w:r>
    </w:p>
    <w:p>
      <w:r>
        <w:rPr>
          <w:b/>
        </w:rPr>
        <w:t>小郑:</w:t>
      </w:r>
      <w:r>
        <w:t xml:space="preserve"> 请问……是明灯中心吗？我们是来面试的。</w:t>
      </w:r>
    </w:p>
    <w:p>
      <w:r>
        <w:rPr>
          <w:b/>
        </w:rPr>
        <w:t>李雨彤:</w:t>
      </w:r>
      <w:r>
        <w:t xml:space="preserve"> (一下子站直，把毛线帽摘下来) 请进。先喝杯茶，再说事。</w:t>
      </w:r>
    </w:p>
    <w:p>
      <w:pPr>
        <w:pStyle w:val="Heading2"/>
      </w:pPr>
      <w:r>
        <w:t>장면 2 — 같은 날 오전 11시, 센터 문 앞 — 문패 아래</w:t>
      </w:r>
    </w:p>
    <w:p>
      <w:r>
        <w:t>(十一点。葛长林的修表摊支在楼下，今天摊子上多了一盏旧黄铜马灯，擦得发亮。他用一个红布包着，一步一步爬上楼。钟老板跟在后面，肩上扛着一个梯子，嘴里不停地喘。)</w:t>
      </w:r>
    </w:p>
    <w:p>
      <w:r>
        <w:rPr>
          <w:b/>
        </w:rPr>
        <w:t>葛长林:</w:t>
      </w:r>
      <w:r>
        <w:t xml:space="preserve"> 小苏，小沈。我……我这老骨头，歇一歇。</w:t>
      </w:r>
    </w:p>
    <w:p>
      <w:r>
        <w:rPr>
          <w:b/>
        </w:rPr>
        <w:t>沈知远:</w:t>
      </w:r>
      <w:r>
        <w:t xml:space="preserve"> (扶住他) 葛伯伯，您怎么自己上来？叫我们下去拿就行了。</w:t>
      </w:r>
    </w:p>
    <w:p>
      <w:r>
        <w:rPr>
          <w:b/>
        </w:rPr>
        <w:t>葛长林:</w:t>
      </w:r>
      <w:r>
        <w:t xml:space="preserve"> 这个东西，得我自己拿。(把红布揭开) 这是我师父留下的马灯。一九五几年，他在厂里夜里修机器，就拿这个照。我修了一个星期，换了灯芯，加了电，能亮。</w:t>
      </w:r>
    </w:p>
    <w:p>
      <w:r>
        <w:rPr>
          <w:b/>
        </w:rPr>
        <w:t>苏敏:</w:t>
      </w:r>
      <w:r>
        <w:t xml:space="preserve"> (摸着灯罩) 这么好的东西，您给我们？</w:t>
      </w:r>
    </w:p>
    <w:p>
      <w:r>
        <w:rPr>
          <w:b/>
        </w:rPr>
        <w:t>葛长林:</w:t>
      </w:r>
      <w:r>
        <w:t xml:space="preserve"> 不是给。是挂。(转过身指着门框上方) 挂在这个牌子下面。你们那个牌子，是我写的“明灯”两个字，没有灯，不像话。</w:t>
      </w:r>
    </w:p>
    <w:p>
      <w:r>
        <w:rPr>
          <w:b/>
        </w:rPr>
        <w:t>钟老板:</w:t>
      </w:r>
      <w:r>
        <w:t xml:space="preserve"> (把梯子靠在门框上) 我说苏律师，我今天来可不是收房租。上个月天花板那个事，我的人修了三回，修不好，是我不对。今天我把梯子扛来，帮你们挂灯。</w:t>
      </w:r>
    </w:p>
    <w:p>
      <w:r>
        <w:rPr>
          <w:b/>
        </w:rPr>
        <w:t>苏敏:</w:t>
      </w:r>
      <w:r>
        <w:t xml:space="preserve"> 钟老板，您别见外，您坐下喝杯茶。</w:t>
      </w:r>
    </w:p>
    <w:p>
      <w:r>
        <w:rPr>
          <w:b/>
        </w:rPr>
        <w:t>钟老板:</w:t>
      </w:r>
      <w:r>
        <w:t xml:space="preserve"> 茶回头喝。(爬上梯子，在门框上打了一个钉) 我也不白帮。我有个条件。</w:t>
      </w:r>
    </w:p>
    <w:p>
      <w:r>
        <w:rPr>
          <w:b/>
        </w:rPr>
        <w:t>沈知远:</w:t>
      </w:r>
      <w:r>
        <w:t xml:space="preserve"> (警觉) 什么条件？</w:t>
      </w:r>
    </w:p>
    <w:p>
      <w:r>
        <w:rPr>
          <w:b/>
        </w:rPr>
        <w:t>钟老板:</w:t>
      </w:r>
      <w:r>
        <w:t xml:space="preserve"> 灯亮着的时候，别让我楼梯口的灯泡，比你们的灯还暗。</w:t>
      </w:r>
    </w:p>
    <w:p>
      <w:r>
        <w:t>(一时没人说话。苏敏先笑了出来。)</w:t>
      </w:r>
    </w:p>
    <w:p>
      <w:r>
        <w:rPr>
          <w:b/>
        </w:rPr>
        <w:t>沈知远:</w:t>
      </w:r>
      <w:r>
        <w:t xml:space="preserve"> 您这个条件，我们接得下。</w:t>
      </w:r>
    </w:p>
    <w:p>
      <w:r>
        <w:rPr>
          <w:b/>
        </w:rPr>
        <w:t>钟老板:</w:t>
      </w:r>
      <w:r>
        <w:t xml:space="preserve"> (从梯子上低头看他们) 我这个人，生意人，有人跟我说，租给你们，要吃亏。我说，亏就亏吧。反正我这辈子，没给自己的房子做过一件值得说的事。</w:t>
      </w:r>
    </w:p>
    <w:p>
      <w:r>
        <w:t>(灯挂上去了。葛长林接上电，灯芯亮起来，淡黄的光落在“明灯法律援助中心”那块合板牌子上。灯罩的玻璃上，用白漆写着一行小字。)</w:t>
      </w:r>
    </w:p>
    <w:p>
      <w:r>
        <w:rPr>
          <w:b/>
        </w:rPr>
        <w:t>苏敏:</w:t>
      </w:r>
      <w:r>
        <w:t xml:space="preserve"> (凑近念) “德不孤，必有邻。”</w:t>
      </w:r>
    </w:p>
    <w:p>
      <w:r>
        <w:rPr>
          <w:b/>
        </w:rPr>
        <w:t>葛长林:</w:t>
      </w:r>
      <w:r>
        <w:t xml:space="preserve"> 《论语》里的。我没念过几年书，这句话是老韩教我的。他说，一个人点灯不叫点灯，叫自己照自己。有邻居，才叫灯。</w:t>
      </w:r>
    </w:p>
    <w:p>
      <w:r>
        <w:rPr>
          <w:b/>
        </w:rPr>
        <w:t>沈知远:</w:t>
      </w:r>
      <w:r>
        <w:t xml:space="preserve"> 葛伯伯，这行字是您写的？</w:t>
      </w:r>
    </w:p>
    <w:p>
      <w:r>
        <w:rPr>
          <w:b/>
        </w:rPr>
        <w:t>葛长林:</w:t>
      </w:r>
      <w:r>
        <w:t xml:space="preserve"> 我写的。字难看，你们别笑。</w:t>
      </w:r>
    </w:p>
    <w:p>
      <w:r>
        <w:rPr>
          <w:b/>
        </w:rPr>
        <w:t>苏敏:</w:t>
      </w:r>
      <w:r>
        <w:t xml:space="preserve"> 好看。(声音有点哑) 比外面那些印的好看。</w:t>
      </w:r>
    </w:p>
    <w:p>
      <w:pPr>
        <w:pStyle w:val="Heading2"/>
      </w:pPr>
      <w:r>
        <w:t>장면 3 — 같은 날 오후 2시, 센터 안쪽 방 — 답장</w:t>
      </w:r>
    </w:p>
    <w:p>
      <w:r>
        <w:t>(下午两点。里间的小屋，一张旧桌，两把椅子，桌上放着一封没拆的信：长川市委政法委的信封，抬头烫着红字。梅若兰坐在窗边的藤椅上，围着那条旧羊毛围巾。苏敏和沈知远隔桌而坐，茶盘里的两只缺口杯子，一左一右。)</w:t>
      </w:r>
    </w:p>
    <w:p>
      <w:r>
        <w:rPr>
          <w:b/>
        </w:rPr>
        <w:t>苏敏:</w:t>
      </w:r>
      <w:r>
        <w:t xml:space="preserve"> 柯书记的条件，我再念一遍。第一，中心更名为“长川市法律援助中心明灯工作站”，纳入市里正式序列。第二，每年拨款三十万，房租、人员、办公用品都管。第三，涉及“群体性”和“敏感”的案子，先报备，由市里统一协调。</w:t>
      </w:r>
    </w:p>
    <w:p>
      <w:r>
        <w:rPr>
          <w:b/>
        </w:rPr>
        <w:t>沈知远:</w:t>
      </w:r>
      <w:r>
        <w:t xml:space="preserve"> 第三条是关键。其他两条，都是为了第三条。</w:t>
      </w:r>
    </w:p>
    <w:p>
      <w:r>
        <w:rPr>
          <w:b/>
        </w:rPr>
        <w:t>苏敏:</w:t>
      </w:r>
      <w:r>
        <w:t xml:space="preserve"> 我不同意你。我觉得拨款是真的，房租是真的，三十万也是真的。你想想，这个月邓大姐她们的法庭费，我们还要从自己口袋里垫。</w:t>
      </w:r>
    </w:p>
    <w:p>
      <w:r>
        <w:rPr>
          <w:b/>
        </w:rPr>
        <w:t>沈知远:</w:t>
      </w:r>
      <w:r>
        <w:t xml:space="preserve"> 我没说拨款是假的。我是说，拿了钱，就有人问：这个案子，该不该接？</w:t>
      </w:r>
    </w:p>
    <w:p>
      <w:r>
        <w:rPr>
          <w:b/>
        </w:rPr>
        <w:t>苏敏:</w:t>
      </w:r>
      <w:r>
        <w:t xml:space="preserve"> 谁敢问，我就说不该问。</w:t>
      </w:r>
    </w:p>
    <w:p>
      <w:r>
        <w:rPr>
          <w:b/>
        </w:rPr>
        <w:t>沈知远:</w:t>
      </w:r>
      <w:r>
        <w:t xml:space="preserve"> 苏敏，你一个人说了不算。他们不会来问你，他们会给你的朋友打电话，给刘婷的学校打电话，给你哥打电话。</w:t>
      </w:r>
    </w:p>
    <w:p>
      <w:r>
        <w:rPr>
          <w:b/>
        </w:rPr>
        <w:t>苏敏:</w:t>
      </w:r>
      <w:r>
        <w:t xml:space="preserve"> (拍了一下桌子) 那你想怎么样？一口回绝？回绝了，下个月房租怎么办？钟老板的灯，能挂一辈子吗？</w:t>
      </w:r>
    </w:p>
    <w:p>
      <w:r>
        <w:rPr>
          <w:b/>
        </w:rPr>
        <w:t>沈知远:</w:t>
      </w:r>
      <w:r>
        <w:t xml:space="preserve"> 我没说一口回绝。我说，我们得想清楚，回绝什么，不回绝什么。</w:t>
      </w:r>
    </w:p>
    <w:p>
      <w:r>
        <w:rPr>
          <w:b/>
        </w:rPr>
        <w:t>苏敏:</w:t>
      </w:r>
      <w:r>
        <w:t xml:space="preserve"> 你每次都是“想清楚”！</w:t>
      </w:r>
    </w:p>
    <w:p>
      <w:r>
        <w:t>(沉默。梅若兰把茶杯放在窗台上，没有立刻说话。)</w:t>
      </w:r>
    </w:p>
    <w:p>
      <w:r>
        <w:rPr>
          <w:b/>
        </w:rPr>
        <w:t>梅若兰:</w:t>
      </w:r>
      <w:r>
        <w:t xml:space="preserve"> 小苏，小沈。你们吵吧，我不拦。可是吵之前，我问你们一句：他的条件里，有一条是你们真的想要的吗？</w:t>
      </w:r>
    </w:p>
    <w:p>
      <w:r>
        <w:rPr>
          <w:b/>
        </w:rPr>
        <w:t>苏敏:</w:t>
      </w:r>
      <w:r>
        <w:t xml:space="preserve"> (慢慢坐回去) 有。房租，和“长川市”这个名字。有了这个名字，进门的人不会害怕。</w:t>
      </w:r>
    </w:p>
    <w:p>
      <w:r>
        <w:rPr>
          <w:b/>
        </w:rPr>
        <w:t>沈知远:</w:t>
      </w:r>
      <w:r>
        <w:t xml:space="preserve"> 我也想要。可是名字里有个“市”字，进门的人，是进我们的门，还是进他们的门？</w:t>
      </w:r>
    </w:p>
    <w:p>
      <w:r>
        <w:rPr>
          <w:b/>
        </w:rPr>
        <w:t>梅若兰:</w:t>
      </w:r>
      <w:r>
        <w:t xml:space="preserve"> 那就把它拆开。(她的手指在桌面上敲了敲) 名字，不要。序列，不入。钱，不收带条件的钱。可是——</w:t>
      </w:r>
    </w:p>
    <w:p>
      <w:r>
        <w:rPr>
          <w:b/>
        </w:rPr>
        <w:t>苏敏:</w:t>
      </w:r>
      <w:r>
        <w:t xml:space="preserve"> 可是？</w:t>
      </w:r>
    </w:p>
    <w:p>
      <w:r>
        <w:rPr>
          <w:b/>
        </w:rPr>
        <w:t>梅若兰:</w:t>
      </w:r>
      <w:r>
        <w:t xml:space="preserve"> 市里的法律援助，每年有一批案子，司法局没人接。那批案子，你们可以接。接的时候，按市里的标准收补贴，补贴是补贴，不是拨款，一码归一码。谁送来的案子，先看案子，不看人。</w:t>
      </w:r>
    </w:p>
    <w:p>
      <w:r>
        <w:rPr>
          <w:b/>
        </w:rPr>
        <w:t>沈知远:</w:t>
      </w:r>
      <w:r>
        <w:t xml:space="preserve"> (抬起头) 这样的话，门是开着的，可是锁在我们自己手里。</w:t>
      </w:r>
    </w:p>
    <w:p>
      <w:r>
        <w:rPr>
          <w:b/>
        </w:rPr>
        <w:t>梅若兰:</w:t>
      </w:r>
      <w:r>
        <w:t xml:space="preserve"> 对。门开着，不是为了让人进来拿东西，是为了让人看见里头有灯。</w:t>
      </w:r>
    </w:p>
    <w:p>
      <w:r>
        <w:rPr>
          <w:b/>
        </w:rPr>
        <w:t>苏敏:</w:t>
      </w:r>
      <w:r>
        <w:t xml:space="preserve"> (看着梅若兰) 梅老师，您早就想好了。</w:t>
      </w:r>
    </w:p>
    <w:p>
      <w:r>
        <w:rPr>
          <w:b/>
        </w:rPr>
        <w:t>梅若兰:</w:t>
      </w:r>
      <w:r>
        <w:t xml:space="preserve"> 我想了三个晚上。你们想了几天？</w:t>
      </w:r>
    </w:p>
    <w:p>
      <w:r>
        <w:rPr>
          <w:b/>
        </w:rPr>
        <w:t>苏敏:</w:t>
      </w:r>
      <w:r>
        <w:t xml:space="preserve"> (笑，又抹了一下眼角) 我们想了一个半钟头，吵了四十分钟。</w:t>
      </w:r>
    </w:p>
    <w:p>
      <w:r>
        <w:t>(沈知远把那封信放在桌上，从笔筒里抽出一张便笺，苏敏接过笔。)</w:t>
      </w:r>
    </w:p>
    <w:p>
      <w:r>
        <w:rPr>
          <w:b/>
        </w:rPr>
        <w:t>苏敏:</w:t>
      </w:r>
      <w:r>
        <w:t xml:space="preserve"> 知远，你写，我念。</w:t>
      </w:r>
    </w:p>
    <w:p>
      <w:r>
        <w:rPr>
          <w:b/>
        </w:rPr>
        <w:t>沈知远:</w:t>
      </w:r>
      <w:r>
        <w:t xml:space="preserve"> 不。你先写，我改。</w:t>
      </w:r>
    </w:p>
    <w:p>
      <w:r>
        <w:rPr>
          <w:b/>
        </w:rPr>
        <w:t>苏敏:</w:t>
      </w:r>
      <w:r>
        <w:t xml:space="preserve"> (停了一下) 你每次都是改我的。</w:t>
      </w:r>
    </w:p>
    <w:p>
      <w:r>
        <w:rPr>
          <w:b/>
        </w:rPr>
        <w:t>沈知远:</w:t>
      </w:r>
      <w:r>
        <w:t xml:space="preserve"> 因为你写的是心里话。我改，是怕有人抓字眼。</w:t>
      </w:r>
    </w:p>
    <w:p>
      <w:r>
        <w:t>(苏敏低头写了起来。)</w:t>
      </w:r>
    </w:p>
    <w:p>
      <w:pPr>
        <w:pStyle w:val="Heading2"/>
      </w:pPr>
      <w:r>
        <w:t>장면 4 — 같은 날 저녁 6시, 센터 — 설 인사</w:t>
      </w:r>
    </w:p>
    <w:p>
      <w:r>
        <w:t>(傍晚六点。外面开始有鞭炮声，一阵一阵的。接待桌上堆着一些东西：马婶送的一桶油炸糖糕，卢奶奶托人带来的萝卜丸子，邓凤芝她们送的一袋橘子。李雨彤趴在桌上抄写什么。杜建平推门进来，没穿警服，羽绒服口袋里鼓鼓的。)</w:t>
      </w:r>
    </w:p>
    <w:p>
      <w:r>
        <w:rPr>
          <w:b/>
        </w:rPr>
        <w:t>杜建平:</w:t>
      </w:r>
      <w:r>
        <w:t xml:space="preserve"> 都忙着呢？</w:t>
      </w:r>
    </w:p>
    <w:p>
      <w:r>
        <w:rPr>
          <w:b/>
        </w:rPr>
        <w:t>苏敏:</w:t>
      </w:r>
      <w:r>
        <w:t xml:space="preserve"> 杜警官，您怎么来了？今天值班吧？</w:t>
      </w:r>
    </w:p>
    <w:p>
      <w:r>
        <w:rPr>
          <w:b/>
        </w:rPr>
        <w:t>杜建平:</w:t>
      </w:r>
      <w:r>
        <w:t xml:space="preserve"> 值班。我是借着巡逻，拐进来看一眼。你们这桌上堆的，都是各家送来的吧？置办年货，倒让你们省了心。(从口袋里掏出两张红纸) 我家老太太写的春联，她说你们这个门口，缺一副。</w:t>
      </w:r>
    </w:p>
    <w:p>
      <w:r>
        <w:rPr>
          <w:b/>
        </w:rPr>
        <w:t>沈知远:</w:t>
      </w:r>
      <w:r>
        <w:t xml:space="preserve"> (展开一看，一横批写着“明灯不灭”，对联是“迎门先有茶，进屋不问人”) 这……老人家什么时候写的？</w:t>
      </w:r>
    </w:p>
    <w:p>
      <w:r>
        <w:rPr>
          <w:b/>
        </w:rPr>
        <w:t>杜建平:</w:t>
      </w:r>
      <w:r>
        <w:t xml:space="preserve"> 前天晚上。她说，去年除夕她去过那个殡仪馆门口，站了一个钟头，没敢进去。(咳了一声) 她说，替她给你们拜个早年。</w:t>
      </w:r>
    </w:p>
    <w:p>
      <w:r>
        <w:rPr>
          <w:b/>
        </w:rPr>
        <w:t>苏敏:</w:t>
      </w:r>
      <w:r>
        <w:t xml:space="preserve"> 您也替我们谢谢她。</w:t>
      </w:r>
    </w:p>
    <w:p>
      <w:r>
        <w:rPr>
          <w:b/>
        </w:rPr>
        <w:t>杜建平:</w:t>
      </w:r>
      <w:r>
        <w:t xml:space="preserve"> 谢什么。(顿了顿，压低声音) 我跟你们说句话，不是以警察的身份说的。</w:t>
      </w:r>
    </w:p>
    <w:p>
      <w:r>
        <w:rPr>
          <w:b/>
        </w:rPr>
        <w:t>沈知远:</w:t>
      </w:r>
      <w:r>
        <w:t xml:space="preserve"> 您说。</w:t>
      </w:r>
    </w:p>
    <w:p>
      <w:r>
        <w:rPr>
          <w:b/>
        </w:rPr>
        <w:t>杜建平:</w:t>
      </w:r>
      <w:r>
        <w:t xml:space="preserve"> 上面有个口风，年后要开一次“规范社会组织”的会。你们这个中心，名字会被提到。</w:t>
      </w:r>
    </w:p>
    <w:p>
      <w:r>
        <w:rPr>
          <w:b/>
        </w:rPr>
        <w:t>苏敏:</w:t>
      </w:r>
      <w:r>
        <w:t xml:space="preserve"> 好话，还是坏话？</w:t>
      </w:r>
    </w:p>
    <w:p>
      <w:r>
        <w:rPr>
          <w:b/>
        </w:rPr>
        <w:t>杜建平:</w:t>
      </w:r>
      <w:r>
        <w:t xml:space="preserve"> 都有。(看着门口那盏灯) 提的时候，不会点名，会说“个别未经登记的法律服务机构”。你们心里有数就行。</w:t>
      </w:r>
    </w:p>
    <w:p>
      <w:r>
        <w:rPr>
          <w:b/>
        </w:rPr>
        <w:t>沈知远:</w:t>
      </w:r>
      <w:r>
        <w:t xml:space="preserve"> 谢谢您，杜警官。</w:t>
      </w:r>
    </w:p>
    <w:p>
      <w:r>
        <w:rPr>
          <w:b/>
        </w:rPr>
        <w:t>杜建平:</w:t>
      </w:r>
      <w:r>
        <w:t xml:space="preserve"> 别谢，我什么也没说。(往外走，到门口又站住) 对了，雨彤同学，你那个登记簿上，能不能把我的名字也加上？</w:t>
      </w:r>
    </w:p>
    <w:p>
      <w:r>
        <w:rPr>
          <w:b/>
        </w:rPr>
        <w:t>李雨彤:</w:t>
      </w:r>
      <w:r>
        <w:t xml:space="preserve"> (抬头) 杜叔叔，您要登记什么事？</w:t>
      </w:r>
    </w:p>
    <w:p>
      <w:r>
        <w:rPr>
          <w:b/>
        </w:rPr>
        <w:t>杜建平:</w:t>
      </w:r>
      <w:r>
        <w:t xml:space="preserve"> 我也想来这里喝杯茶。(不好意思地挠了挠头) 我没事，就是想坐一会儿。</w:t>
      </w:r>
    </w:p>
    <w:p>
      <w:r>
        <w:rPr>
          <w:b/>
        </w:rPr>
        <w:t>李雨彤:</w:t>
      </w:r>
      <w:r>
        <w:t xml:space="preserve"> (站起来，赶紧倒了一杯) 请坐。您先喝茶，再说事。</w:t>
      </w:r>
    </w:p>
    <w:p>
      <w:r>
        <w:rPr>
          <w:b/>
        </w:rPr>
        <w:t>杜建平:</w:t>
      </w:r>
      <w:r>
        <w:t xml:space="preserve"> (接过杯子，坐下，吹了吹) 嗯。今年的茶，比去年的烫。</w:t>
      </w:r>
    </w:p>
    <w:p>
      <w:pPr>
        <w:pStyle w:val="Heading2"/>
      </w:pPr>
      <w:r>
        <w:t>장면 5 — 2월 7일(일, 除夕) 오전 9시, 东关街 — 차 한 잔</w:t>
      </w:r>
    </w:p>
    <w:p>
      <w:r>
        <w:t>(除夕上午。街上的店铺大都关了门，只有几家卖年货的摊子还在吆喝。一辆黑色轿车停在东关街口，罗秘书先下来，替后座开了门。柯庭岳穿着深灰色的大衣，慢慢走过来。苏敏和沈知远已经站在楼梯口，苏敏手里端着托盘。)</w:t>
      </w:r>
    </w:p>
    <w:p>
      <w:r>
        <w:rPr>
          <w:b/>
        </w:rPr>
        <w:t>柯庭岳:</w:t>
      </w:r>
      <w:r>
        <w:t xml:space="preserve"> (抬头看了看门口那盏马灯) 这是你们新挂的？</w:t>
      </w:r>
    </w:p>
    <w:p>
      <w:r>
        <w:rPr>
          <w:b/>
        </w:rPr>
        <w:t>沈知远:</w:t>
      </w:r>
      <w:r>
        <w:t xml:space="preserve"> 昨天挂的。一位老师傅的。</w:t>
      </w:r>
    </w:p>
    <w:p>
      <w:r>
        <w:rPr>
          <w:b/>
        </w:rPr>
        <w:t>柯庭岳:</w:t>
      </w:r>
      <w:r>
        <w:t xml:space="preserve"> (看着灯罩上的字) “德不孤，必有邻”。字写得不好看，可是挺正。</w:t>
      </w:r>
    </w:p>
    <w:p>
      <w:r>
        <w:rPr>
          <w:b/>
        </w:rPr>
        <w:t>苏敏:</w:t>
      </w:r>
      <w:r>
        <w:t xml:space="preserve"> 柯书记，请上楼喝茶。</w:t>
      </w:r>
    </w:p>
    <w:p>
      <w:r>
        <w:rPr>
          <w:b/>
        </w:rPr>
        <w:t>柯庭岳:</w:t>
      </w:r>
      <w:r>
        <w:t xml:space="preserve"> 不上去了。除夕，你们也忙。(罗秘书想接过话头，被他抬手拦住) 我就在这儿站一会儿，听你们的回话。</w:t>
      </w:r>
    </w:p>
    <w:p>
      <w:r>
        <w:t>(苏敏把托盘放在楼梯口的栏杆上，倒了一杯茶，递过去。柯庭岳接了，没有喝，捧在手里。)</w:t>
      </w:r>
    </w:p>
    <w:p>
      <w:r>
        <w:rPr>
          <w:b/>
        </w:rPr>
        <w:t>沈知远:</w:t>
      </w:r>
      <w:r>
        <w:t xml:space="preserve"> 柯书记，您的三条，我们认真读了，也商量了很久。先说谢谢。房租的事，您是真想帮我们。</w:t>
      </w:r>
    </w:p>
    <w:p>
      <w:r>
        <w:rPr>
          <w:b/>
        </w:rPr>
        <w:t>柯庭岳:</w:t>
      </w:r>
      <w:r>
        <w:t xml:space="preserve"> 说“但是”吧。</w:t>
      </w:r>
    </w:p>
    <w:p>
      <w:r>
        <w:rPr>
          <w:b/>
        </w:rPr>
        <w:t>沈知远:</w:t>
      </w:r>
      <w:r>
        <w:t xml:space="preserve"> 但是。名字，我们不换；序列，我们不入；带条件的钱，我们不收。</w:t>
      </w:r>
    </w:p>
    <w:p>
      <w:r>
        <w:t>(罗秘书脸色一变。柯庭岳没动。)</w:t>
      </w:r>
    </w:p>
    <w:p>
      <w:r>
        <w:rPr>
          <w:b/>
        </w:rPr>
        <w:t>苏敏:</w:t>
      </w:r>
      <w:r>
        <w:t xml:space="preserve"> 不过，我们有一个想法。市法律援助每年有一批无人接的案子，我们愿意接。按标准领补贴，账目公开，谁来查都可以。送来案子的人是谁，我们不问，只问案子。</w:t>
      </w:r>
    </w:p>
    <w:p>
      <w:r>
        <w:rPr>
          <w:b/>
        </w:rPr>
        <w:t>柯庭岳:</w:t>
      </w:r>
      <w:r>
        <w:t xml:space="preserve"> (停了一会儿) 也就是说，门开着，可是钥匙不给我。</w:t>
      </w:r>
    </w:p>
    <w:p>
      <w:r>
        <w:rPr>
          <w:b/>
        </w:rPr>
        <w:t>苏敏:</w:t>
      </w:r>
      <w:r>
        <w:t xml:space="preserve"> 钥匙在门里面。您要进来，随时可以敲门。</w:t>
      </w:r>
    </w:p>
    <w:p>
      <w:r>
        <w:rPr>
          <w:b/>
        </w:rPr>
        <w:t>柯庭岳:</w:t>
      </w:r>
      <w:r>
        <w:t xml:space="preserve"> (低头看了看手里的茶，笑了一下，很淡) 你们两个，一个说“不”，一个说“但是”。倒是配合得很好。</w:t>
      </w:r>
    </w:p>
    <w:p>
      <w:r>
        <w:rPr>
          <w:b/>
        </w:rPr>
        <w:t>沈知远:</w:t>
      </w:r>
      <w:r>
        <w:t xml:space="preserve"> 是韩老师教的。他墙上的纸，一半是“不”，一半是“但”。</w:t>
      </w:r>
    </w:p>
    <w:p>
      <w:r>
        <w:rPr>
          <w:b/>
        </w:rPr>
        <w:t>柯庭岳:</w:t>
      </w:r>
      <w:r>
        <w:t xml:space="preserve"> (把茶杯放回托盘上，没有喝) 我不勉强。我这个位置，也勉强不了谁。(抬头) 年后的会，你们应该听说了。</w:t>
      </w:r>
    </w:p>
    <w:p>
      <w:r>
        <w:rPr>
          <w:b/>
        </w:rPr>
        <w:t>苏敏:</w:t>
      </w:r>
      <w:r>
        <w:t xml:space="preserve"> 听说了。</w:t>
      </w:r>
    </w:p>
    <w:p>
      <w:r>
        <w:rPr>
          <w:b/>
        </w:rPr>
        <w:t>柯庭岳:</w:t>
      </w:r>
      <w:r>
        <w:t xml:space="preserve"> 我会尽量让那个会，不点你们的名。可是我不敢保证。</w:t>
      </w:r>
    </w:p>
    <w:p>
      <w:r>
        <w:rPr>
          <w:b/>
        </w:rPr>
        <w:t>沈知远:</w:t>
      </w:r>
      <w:r>
        <w:t xml:space="preserve"> 谢谢柯书记。</w:t>
      </w:r>
    </w:p>
    <w:p>
      <w:r>
        <w:rPr>
          <w:b/>
        </w:rPr>
        <w:t>柯庭岳:</w:t>
      </w:r>
      <w:r>
        <w:t xml:space="preserve"> (转身要走，又停下) 沈律师，上回你说，韩守义临走前，对我有一句话，只说了一半。</w:t>
      </w:r>
    </w:p>
    <w:p>
      <w:r>
        <w:rPr>
          <w:b/>
        </w:rPr>
        <w:t>沈知远:</w:t>
      </w:r>
      <w:r>
        <w:t xml:space="preserve"> (看着苏敏，苏敏点点头) 是的。那一半，我留到今天。</w:t>
      </w:r>
    </w:p>
    <w:p>
      <w:r>
        <w:rPr>
          <w:b/>
        </w:rPr>
        <w:t>柯庭岳:</w:t>
      </w:r>
      <w:r>
        <w:t xml:space="preserve"> 说吧。</w:t>
      </w:r>
    </w:p>
    <w:p>
      <w:r>
        <w:rPr>
          <w:b/>
        </w:rPr>
        <w:t>沈知远:</w:t>
      </w:r>
      <w:r>
        <w:t xml:space="preserve"> 他说：“庭岳要是来，先给他倒茶。”</w:t>
      </w:r>
    </w:p>
    <w:p>
      <w:r>
        <w:t>(很长的沉默。远处炮竹声响了一阵。柯庭岳没有说话，伸手从托盘上重新端起那杯茶，仰头把它喝完。)</w:t>
      </w:r>
    </w:p>
    <w:p>
      <w:r>
        <w:rPr>
          <w:b/>
        </w:rPr>
        <w:t>柯庭岳:</w:t>
      </w:r>
      <w:r>
        <w:t xml:space="preserve"> (把空纸杯放回去，声音很低) 茶不错。(对罗秘书) 走。</w:t>
      </w:r>
    </w:p>
    <w:p>
      <w:r>
        <w:t>(轿车开走了。罗秘书回头看了一眼，门口的灯，在大白天里，也亮着。)</w:t>
      </w:r>
    </w:p>
    <w:p>
      <w:pPr>
        <w:pStyle w:val="Heading2"/>
      </w:pPr>
      <w:r>
        <w:t>장면 6 — 같은 날 오전 11시, 센터 — 필요한 것</w:t>
      </w:r>
    </w:p>
    <w:p>
      <w:r>
        <w:t>(十一点。李雨彤趴在接待桌上，给小郑、小孟讲登记簿怎么填。刘婷从楼梯口跑进来，脸颊冻得通红，抱着一个保温饭盒。)</w:t>
      </w:r>
    </w:p>
    <w:p>
      <w:r>
        <w:rPr>
          <w:b/>
        </w:rPr>
        <w:t>刘婷:</w:t>
      </w:r>
      <w:r>
        <w:t xml:space="preserve"> 苏老师！沈老师！我妈包的饺子，让我送来，说你们过年没地方吃饭。</w:t>
      </w:r>
    </w:p>
    <w:p>
      <w:r>
        <w:rPr>
          <w:b/>
        </w:rPr>
        <w:t>苏敏:</w:t>
      </w:r>
      <w:r>
        <w:t xml:space="preserve"> 婷婷，你妈包的太多了吧？</w:t>
      </w:r>
    </w:p>
    <w:p>
      <w:r>
        <w:rPr>
          <w:b/>
        </w:rPr>
        <w:t>刘婷:</w:t>
      </w:r>
      <w:r>
        <w:t xml:space="preserve"> 一百个。我妈说，一百个，够你们和中心的人吃。(把饭盒放在桌上) 对了，我妈还说，今年她第一次有人一起过年，是因为你们。</w:t>
      </w:r>
    </w:p>
    <w:p>
      <w:r>
        <w:rPr>
          <w:b/>
        </w:rPr>
        <w:t>沈知远:</w:t>
      </w:r>
      <w:r>
        <w:t xml:space="preserve"> 替我们谢谢阿姨。</w:t>
      </w:r>
    </w:p>
    <w:p>
      <w:r>
        <w:rPr>
          <w:b/>
        </w:rPr>
        <w:t>刘婷:</w:t>
      </w:r>
      <w:r>
        <w:t xml:space="preserve"> (摆摆手) 不谢，谢了她会不好意思。</w:t>
      </w:r>
    </w:p>
    <w:p>
      <w:r>
        <w:t>(梅若兰拄着手杖进来，手里拎着一个红纸包。她把它放在桌上。)</w:t>
      </w:r>
    </w:p>
    <w:p>
      <w:r>
        <w:rPr>
          <w:b/>
        </w:rPr>
        <w:t>梅若兰:</w:t>
      </w:r>
      <w:r>
        <w:t xml:space="preserve"> 雨彤。</w:t>
      </w:r>
    </w:p>
    <w:p>
      <w:r>
        <w:rPr>
          <w:b/>
        </w:rPr>
        <w:t>李雨彤:</w:t>
      </w:r>
      <w:r>
        <w:t xml:space="preserve"> 梅老师！</w:t>
      </w:r>
    </w:p>
    <w:p>
      <w:r>
        <w:rPr>
          <w:b/>
        </w:rPr>
        <w:t>梅若兰:</w:t>
      </w:r>
      <w:r>
        <w:t xml:space="preserve"> 压岁钱。</w:t>
      </w:r>
    </w:p>
    <w:p>
      <w:r>
        <w:rPr>
          <w:b/>
        </w:rPr>
        <w:t>李雨彤:</w:t>
      </w:r>
      <w:r>
        <w:t xml:space="preserve"> (愣住) 梅老师，我……我已经二十二了，毕业就工作了——</w:t>
      </w:r>
    </w:p>
    <w:p>
      <w:r>
        <w:rPr>
          <w:b/>
        </w:rPr>
        <w:t>梅若兰:</w:t>
      </w:r>
      <w:r>
        <w:t xml:space="preserve"> 二十二，也是压岁钱。你替我数过多少本案卷，我心里有数。拿着。</w:t>
      </w:r>
    </w:p>
    <w:p>
      <w:r>
        <w:rPr>
          <w:b/>
        </w:rPr>
        <w:t>李雨彤:</w:t>
      </w:r>
      <w:r>
        <w:t xml:space="preserve"> 可是，中心有规定，不收红包，不收礼金——</w:t>
      </w:r>
    </w:p>
    <w:p>
      <w:r>
        <w:rPr>
          <w:b/>
        </w:rPr>
        <w:t>梅若兰:</w:t>
      </w:r>
      <w:r>
        <w:t xml:space="preserve"> (看着她，笑了) 规定说的是，别人给中心的钱。我给你的，是我这个老太太给孩子的压岁钱。一码归一码。</w:t>
      </w:r>
    </w:p>
    <w:p>
      <w:r>
        <w:rPr>
          <w:b/>
        </w:rPr>
        <w:t>沈知远:</w:t>
      </w:r>
      <w:r>
        <w:t xml:space="preserve"> (在旁边) 雨彤，收下吧。梅老师说的对。</w:t>
      </w:r>
    </w:p>
    <w:p>
      <w:r>
        <w:rPr>
          <w:b/>
        </w:rPr>
        <w:t>李雨彤:</w:t>
      </w:r>
      <w:r>
        <w:t xml:space="preserve"> (双手接过来，红着眼睛鞠了个躬) 谢谢梅老师。</w:t>
      </w:r>
    </w:p>
    <w:p>
      <w:r>
        <w:rPr>
          <w:b/>
        </w:rPr>
        <w:t>梅若兰:</w:t>
      </w:r>
      <w:r>
        <w:t xml:space="preserve"> 还有一件事。(转向茶桌) 你的杯子呢？</w:t>
      </w:r>
    </w:p>
    <w:p>
      <w:r>
        <w:rPr>
          <w:b/>
        </w:rPr>
        <w:t>李雨彤:</w:t>
      </w:r>
      <w:r>
        <w:t xml:space="preserve"> (从包里掏出一只白瓷杯) 我自己买的。小的，花了十二块。(把它放在那两只缺口杯子旁边) 不好意思，怕放在这儿，不合适。</w:t>
      </w:r>
    </w:p>
    <w:p>
      <w:r>
        <w:t>(茶桌上，两只缺口杯子，旁边多了一只崭新的、没有一点缺口的白杯。三只杯子站成一排。)</w:t>
      </w:r>
    </w:p>
    <w:p>
      <w:r>
        <w:rPr>
          <w:b/>
        </w:rPr>
        <w:t>李雨彤:</w:t>
      </w:r>
      <w:r>
        <w:t xml:space="preserve"> 梅老师，我的杯子没有口子。是不是说明……我还不算自己人？</w:t>
      </w:r>
    </w:p>
    <w:p>
      <w:r>
        <w:t>(屋里静了一会儿。梅若兰没有立刻回答，倒了一杯水，倒进那只新杯子里。)</w:t>
      </w:r>
    </w:p>
    <w:p>
      <w:r>
        <w:rPr>
          <w:b/>
        </w:rPr>
        <w:t>梅若兰:</w:t>
      </w:r>
      <w:r>
        <w:t xml:space="preserve"> 傻孩子。口子不是磕出来的，是日子磕出来的。你急什么？一只好杯子，用上二十年，自己就有口子了。</w:t>
      </w:r>
    </w:p>
    <w:p>
      <w:r>
        <w:rPr>
          <w:b/>
        </w:rPr>
        <w:t>苏敏:</w:t>
      </w:r>
      <w:r>
        <w:t xml:space="preserve"> 雨彤，你放这儿，就是自己人了。</w:t>
      </w:r>
    </w:p>
    <w:p>
      <w:r>
        <w:rPr>
          <w:b/>
        </w:rPr>
        <w:t>沈知远:</w:t>
      </w:r>
      <w:r>
        <w:t xml:space="preserve"> 师父那时候，也是等了二十年，才有一对徒弟。你一年都不到，别太着急。</w:t>
      </w:r>
    </w:p>
    <w:p>
      <w:r>
        <w:rPr>
          <w:b/>
        </w:rPr>
        <w:t>李雨彤:</w:t>
      </w:r>
      <w:r>
        <w:t xml:space="preserve"> (笑着擦了一下眼睛) 好。那我慢慢磕。</w:t>
      </w:r>
    </w:p>
    <w:p>
      <w:pPr>
        <w:pStyle w:val="Heading2"/>
      </w:pPr>
      <w:r>
        <w:t>장면 7 — 같은 날 오후 3시, 센터 앞 — 춘련과 福字</w:t>
      </w:r>
    </w:p>
    <w:p>
      <w:r>
        <w:t>(下午三点。东关街上人更少了。门口那副春联贴好了：“迎门先有茶，进屋不问人。”横批：“明灯不灭”。卢奶奶站在楼梯口，裹得严严实实，手里提着一个蒸笼。马婶在她身后，抱着一个大保温桶。葛长林从凳子上下来，正在往门楣上贴一个倒“福”字。)</w:t>
      </w:r>
    </w:p>
    <w:p>
      <w:r>
        <w:rPr>
          <w:b/>
        </w:rPr>
        <w:t>卢奶奶:</w:t>
      </w:r>
      <w:r>
        <w:t xml:space="preserve"> 小苏！我给你们蒸了一锅馒头，豆沙的！</w:t>
      </w:r>
    </w:p>
    <w:p>
      <w:r>
        <w:rPr>
          <w:b/>
        </w:rPr>
        <w:t>苏敏:</w:t>
      </w:r>
      <w:r>
        <w:t xml:space="preserve"> 卢奶奶，您怎么爬上来了？这么高的楼梯！</w:t>
      </w:r>
    </w:p>
    <w:p>
      <w:r>
        <w:rPr>
          <w:b/>
        </w:rPr>
        <w:t>卢奶奶:</w:t>
      </w:r>
      <w:r>
        <w:t xml:space="preserve"> 啥？我没老，走得动！(把蒸笼递过去) 趁热吃！</w:t>
      </w:r>
    </w:p>
    <w:p>
      <w:r>
        <w:rPr>
          <w:b/>
        </w:rPr>
        <w:t>马婶:</w:t>
      </w:r>
      <w:r>
        <w:t xml:space="preserve"> 我这个，是小米粥，除夕的晚上不能吃凉的。(把保温桶放在地上) 对了，你们楼下，我今天最后一天出摊，收工了。初五开。</w:t>
      </w:r>
    </w:p>
    <w:p>
      <w:r>
        <w:rPr>
          <w:b/>
        </w:rPr>
        <w:t>沈知远:</w:t>
      </w:r>
      <w:r>
        <w:t xml:space="preserve"> 马婶，您回去过年吧，别在这儿耗着。</w:t>
      </w:r>
    </w:p>
    <w:p>
      <w:r>
        <w:rPr>
          <w:b/>
        </w:rPr>
        <w:t>马婶:</w:t>
      </w:r>
      <w:r>
        <w:t xml:space="preserve"> 我这就走。(转身，又回头) 你们俩，今年过年，别光忙案子。该打电话回家，打电话回家。</w:t>
      </w:r>
    </w:p>
    <w:p>
      <w:r>
        <w:rPr>
          <w:b/>
        </w:rPr>
        <w:t>苏敏:</w:t>
      </w:r>
      <w:r>
        <w:t xml:space="preserve"> 马婶，我们知道了。</w:t>
      </w:r>
    </w:p>
    <w:p>
      <w:r>
        <w:t>(葛长林把福字贴好，眯着眼看了看。)</w:t>
      </w:r>
    </w:p>
    <w:p>
      <w:r>
        <w:rPr>
          <w:b/>
        </w:rPr>
        <w:t>葛长林:</w:t>
      </w:r>
      <w:r>
        <w:t xml:space="preserve"> 倒着的。福到了。</w:t>
      </w:r>
    </w:p>
    <w:p>
      <w:r>
        <w:rPr>
          <w:b/>
        </w:rPr>
        <w:t>卢奶奶:</w:t>
      </w:r>
      <w:r>
        <w:t xml:space="preserve"> (大声) 倒得好！</w:t>
      </w:r>
    </w:p>
    <w:p>
      <w:r>
        <w:t>(苏敏的手机响了。她看了一眼，屏幕上是“妈”，退到楼梯拐角。)</w:t>
      </w:r>
    </w:p>
    <w:p>
      <w:r>
        <w:rPr>
          <w:b/>
        </w:rPr>
        <w:t>苏母:</w:t>
      </w:r>
      <w:r>
        <w:t xml:space="preserve"> (电话里) 敏敏，你几点的车？</w:t>
      </w:r>
    </w:p>
    <w:p>
      <w:r>
        <w:rPr>
          <w:b/>
        </w:rPr>
        <w:t>苏敏:</w:t>
      </w:r>
      <w:r>
        <w:t xml:space="preserve"> 妈，今年不回去了。除夕这边还有点事。</w:t>
      </w:r>
    </w:p>
    <w:p>
      <w:r>
        <w:rPr>
          <w:b/>
        </w:rPr>
        <w:t>苏母:</w:t>
      </w:r>
      <w:r>
        <w:t xml:space="preserve"> (停了一会儿) 豆豆在这边问，姑姑的杯子还带不带？</w:t>
      </w:r>
    </w:p>
    <w:p>
      <w:r>
        <w:rPr>
          <w:b/>
        </w:rPr>
        <w:t>苏敏:</w:t>
      </w:r>
      <w:r>
        <w:t xml:space="preserve"> 带什么杯子？</w:t>
      </w:r>
    </w:p>
    <w:p>
      <w:r>
        <w:rPr>
          <w:b/>
        </w:rPr>
        <w:t>苏母:</w:t>
      </w:r>
      <w:r>
        <w:t xml:space="preserve"> 他说，姑姑的杯子，一边有口子，一边没有口子，是哪只？</w:t>
      </w:r>
    </w:p>
    <w:p>
      <w:r>
        <w:rPr>
          <w:b/>
        </w:rPr>
        <w:t>苏敏:</w:t>
      </w:r>
      <w:r>
        <w:t xml:space="preserve"> (忍不住笑出声来) 妈，您让他别瞎说。杯子在长川，我留着。</w:t>
      </w:r>
    </w:p>
    <w:p>
      <w:r>
        <w:rPr>
          <w:b/>
        </w:rPr>
        <w:t>苏母:</w:t>
      </w:r>
      <w:r>
        <w:t xml:space="preserve"> 我知道你们那个中心，我在电视上看了，有一回，说有个女的，穿着蓝棉袄，站在法院门口。</w:t>
      </w:r>
    </w:p>
    <w:p>
      <w:r>
        <w:rPr>
          <w:b/>
        </w:rPr>
        <w:t>苏敏:</w:t>
      </w:r>
      <w:r>
        <w:t xml:space="preserve"> 那是邓大姐。</w:t>
      </w:r>
    </w:p>
    <w:p>
      <w:r>
        <w:rPr>
          <w:b/>
        </w:rPr>
        <w:t>苏母:</w:t>
      </w:r>
      <w:r>
        <w:t xml:space="preserve"> 她说，你们的律师，是个姑娘。</w:t>
      </w:r>
    </w:p>
    <w:p>
      <w:r>
        <w:rPr>
          <w:b/>
        </w:rPr>
        <w:t>苏敏:</w:t>
      </w:r>
      <w:r>
        <w:t xml:space="preserve"> (沉默了一会儿) 妈，过了十五，我回去看您。</w:t>
      </w:r>
    </w:p>
    <w:p>
      <w:r>
        <w:rPr>
          <w:b/>
        </w:rPr>
        <w:t>苏母:</w:t>
      </w:r>
      <w:r>
        <w:t xml:space="preserve"> 路上慢点。</w:t>
      </w:r>
    </w:p>
    <w:p>
      <w:r>
        <w:rPr>
          <w:b/>
        </w:rPr>
        <w:t>苏敏:</w:t>
      </w:r>
      <w:r>
        <w:t xml:space="preserve"> 嗯。路上慢点。(挂了电话，在拐角站了一会儿，才回到楼梯口)</w:t>
      </w:r>
    </w:p>
    <w:p>
      <w:pPr>
        <w:pStyle w:val="Heading2"/>
      </w:pPr>
      <w:r>
        <w:t>장면 8 — 같은 날 오후 6시, 센터 — 마지막 손님</w:t>
      </w:r>
    </w:p>
    <w:p>
      <w:r>
        <w:t>(傍晚六点。屋里暗下来了，门口那盏马灯亮着，光从门缝里漏进来。小郑和小孟已经回家了。李雨彤背着双肩包，站在接待桌前，把登记簿合上，放进抽屉里。)</w:t>
      </w:r>
    </w:p>
    <w:p>
      <w:r>
        <w:rPr>
          <w:b/>
        </w:rPr>
        <w:t>李雨彤:</w:t>
      </w:r>
      <w:r>
        <w:t xml:space="preserve"> 苏老师，沈老师，我的车是七点半的。</w:t>
      </w:r>
    </w:p>
    <w:p>
      <w:r>
        <w:rPr>
          <w:b/>
        </w:rPr>
        <w:t>苏敏:</w:t>
      </w:r>
      <w:r>
        <w:t xml:space="preserve"> 路上慢点。到家给我们报个平安。</w:t>
      </w:r>
    </w:p>
    <w:p>
      <w:r>
        <w:rPr>
          <w:b/>
        </w:rPr>
        <w:t>李雨彤:</w:t>
      </w:r>
      <w:r>
        <w:t xml:space="preserve"> 一定。(从包里拿出一个小红包) 这个……是给你们的。</w:t>
      </w:r>
    </w:p>
    <w:p>
      <w:r>
        <w:rPr>
          <w:b/>
        </w:rPr>
        <w:t>沈知远:</w:t>
      </w:r>
      <w:r>
        <w:t xml:space="preserve"> 又是红包？</w:t>
      </w:r>
    </w:p>
    <w:p>
      <w:r>
        <w:rPr>
          <w:b/>
        </w:rPr>
        <w:t>李雨彤:</w:t>
      </w:r>
      <w:r>
        <w:t xml:space="preserve"> 不是钱。是我手写的一张纸。(把红包放在桌上) 过完年你们再看。</w:t>
      </w:r>
    </w:p>
    <w:p>
      <w:r>
        <w:rPr>
          <w:b/>
        </w:rPr>
        <w:t>苏敏:</w:t>
      </w:r>
      <w:r>
        <w:t xml:space="preserve"> 好。</w:t>
      </w:r>
    </w:p>
    <w:p>
      <w:r>
        <w:rPr>
          <w:b/>
        </w:rPr>
        <w:t>李雨彤:</w:t>
      </w:r>
      <w:r>
        <w:t xml:space="preserve"> (走到门口，又转回头) 沈老师，苏老师，我有个问题，憋了一个月了。</w:t>
      </w:r>
    </w:p>
    <w:p>
      <w:r>
        <w:rPr>
          <w:b/>
        </w:rPr>
        <w:t>沈知远:</w:t>
      </w:r>
      <w:r>
        <w:t xml:space="preserve"> 你问。</w:t>
      </w:r>
    </w:p>
    <w:p>
      <w:r>
        <w:rPr>
          <w:b/>
        </w:rPr>
        <w:t>李雨彤:</w:t>
      </w:r>
      <w:r>
        <w:t xml:space="preserve"> 你们两个，吵架的时候，真的是为了案子吗？还是——</w:t>
      </w:r>
    </w:p>
    <w:p>
      <w:r>
        <w:rPr>
          <w:b/>
        </w:rPr>
        <w:t>苏敏:</w:t>
      </w:r>
      <w:r>
        <w:t xml:space="preserve"> 当然是为了案子！</w:t>
      </w:r>
    </w:p>
    <w:p>
      <w:r>
        <w:rPr>
          <w:b/>
        </w:rPr>
        <w:t>沈知远:</w:t>
      </w:r>
      <w:r>
        <w:t xml:space="preserve"> 她说得对。</w:t>
      </w:r>
    </w:p>
    <w:p>
      <w:r>
        <w:rPr>
          <w:b/>
        </w:rPr>
        <w:t>李雨彤:</w:t>
      </w:r>
      <w:r>
        <w:t xml:space="preserve"> (捂着嘴笑) 好，我不问了。过年好！</w:t>
      </w:r>
    </w:p>
    <w:p>
      <w:r>
        <w:t>(她下了楼。脚步声消失在楼梯里。屋里只剩下两个人。苏敏把接待桌上最后一杯水收走，沈知远把窗关好。茶桌上，三只杯子，仍然并排放着。)</w:t>
      </w:r>
    </w:p>
    <w:p>
      <w:r>
        <w:rPr>
          <w:b/>
        </w:rPr>
        <w:t>苏敏:</w:t>
      </w:r>
      <w:r>
        <w:t xml:space="preserve"> 知远。</w:t>
      </w:r>
    </w:p>
    <w:p>
      <w:r>
        <w:rPr>
          <w:b/>
        </w:rPr>
        <w:t>沈知远:</w:t>
      </w:r>
      <w:r>
        <w:t xml:space="preserve"> 嗯。</w:t>
      </w:r>
    </w:p>
    <w:p>
      <w:r>
        <w:rPr>
          <w:b/>
        </w:rPr>
        <w:t>苏敏:</w:t>
      </w:r>
      <w:r>
        <w:t xml:space="preserve"> 你记不记得，一年前的今天？</w:t>
      </w:r>
    </w:p>
    <w:p>
      <w:r>
        <w:rPr>
          <w:b/>
        </w:rPr>
        <w:t>沈知远:</w:t>
      </w:r>
      <w:r>
        <w:t xml:space="preserve"> 记得。除夕，你在柳河，我在红星新村。我们打了一个电话，说过十五回来，找房子。</w:t>
      </w:r>
    </w:p>
    <w:p>
      <w:r>
        <w:rPr>
          <w:b/>
        </w:rPr>
        <w:t>苏敏:</w:t>
      </w:r>
      <w:r>
        <w:t xml:space="preserve"> 你说，找一个楼梯不那么陡的。</w:t>
      </w:r>
    </w:p>
    <w:p>
      <w:r>
        <w:rPr>
          <w:b/>
        </w:rPr>
        <w:t>沈知远:</w:t>
      </w:r>
      <w:r>
        <w:t xml:space="preserve"> 你说，找一个进门就能烧水的。</w:t>
      </w:r>
    </w:p>
    <w:p>
      <w:r>
        <w:rPr>
          <w:b/>
        </w:rPr>
        <w:t>苏敏:</w:t>
      </w:r>
      <w:r>
        <w:t xml:space="preserve"> (笑) 结果，天花板是漏的，楼梯陡得要命，水倒是烧得上。</w:t>
      </w:r>
    </w:p>
    <w:p>
      <w:r>
        <w:rPr>
          <w:b/>
        </w:rPr>
        <w:t>沈知远:</w:t>
      </w:r>
      <w:r>
        <w:t xml:space="preserve"> 还有一盏灯。</w:t>
      </w:r>
    </w:p>
    <w:p>
      <w:r>
        <w:rPr>
          <w:b/>
        </w:rPr>
        <w:t>苏敏:</w:t>
      </w:r>
      <w:r>
        <w:t xml:space="preserve"> 还有一盏灯。(拿起茶壶，倒了两杯，一杯放在沈知远面前，一杯留给自己) 鲁迅说，希望本是无所谓有，无所谓无的。这正如地上的路，其实地上本没有路，走的人多了，也便成了路。</w:t>
      </w:r>
    </w:p>
    <w:p>
      <w:r>
        <w:rPr>
          <w:b/>
        </w:rPr>
        <w:t>沈知远:</w:t>
      </w:r>
      <w:r>
        <w:t xml:space="preserve"> 你背得真熟。</w:t>
      </w:r>
    </w:p>
    <w:p>
      <w:r>
        <w:rPr>
          <w:b/>
        </w:rPr>
        <w:t>苏敏:</w:t>
      </w:r>
      <w:r>
        <w:t xml:space="preserve"> 大学时候背的。那时候没想过，有一天会用上。</w:t>
      </w:r>
    </w:p>
    <w:p>
      <w:r>
        <w:rPr>
          <w:b/>
        </w:rPr>
        <w:t>沈知远:</w:t>
      </w:r>
      <w:r>
        <w:t xml:space="preserve"> (端起那只口子在左边的杯子) 苏敏。</w:t>
      </w:r>
    </w:p>
    <w:p>
      <w:r>
        <w:rPr>
          <w:b/>
        </w:rPr>
        <w:t>苏敏:</w:t>
      </w:r>
      <w:r>
        <w:t xml:space="preserve"> 嗯？</w:t>
      </w:r>
    </w:p>
    <w:p>
      <w:r>
        <w:rPr>
          <w:b/>
        </w:rPr>
        <w:t>沈知远:</w:t>
      </w:r>
      <w:r>
        <w:t xml:space="preserve"> 一年了。我们一直没碰过杯。</w:t>
      </w:r>
    </w:p>
    <w:p>
      <w:r>
        <w:rPr>
          <w:b/>
        </w:rPr>
        <w:t>苏敏:</w:t>
      </w:r>
      <w:r>
        <w:t xml:space="preserve"> (愣了一下，然后拿起口子在右边的杯子) 对，没碰过。每次都是你让我先说，我让你先挑，然后各喝各的。</w:t>
      </w:r>
    </w:p>
    <w:p>
      <w:r>
        <w:rPr>
          <w:b/>
        </w:rPr>
        <w:t>沈知远:</w:t>
      </w:r>
      <w:r>
        <w:t xml:space="preserve"> 今天不让了。碰个杯。</w:t>
      </w:r>
    </w:p>
    <w:p>
      <w:r>
        <w:rPr>
          <w:b/>
        </w:rPr>
        <w:t>苏敏:</w:t>
      </w:r>
      <w:r>
        <w:t xml:space="preserve"> 碰个杯。</w:t>
      </w:r>
    </w:p>
    <w:p>
      <w:r>
        <w:t>(两只缺口的杯子，口子一左一右，在半空里轻轻碰了一下。很轻的一声“叮”，像一粒米掉在瓷盘里。两个人都笑了。)</w:t>
      </w:r>
    </w:p>
    <w:p>
      <w:r>
        <w:rPr>
          <w:b/>
        </w:rPr>
        <w:t>沈知远:</w:t>
      </w:r>
      <w:r>
        <w:t xml:space="preserve"> 过年好。</w:t>
      </w:r>
    </w:p>
    <w:p>
      <w:r>
        <w:rPr>
          <w:b/>
        </w:rPr>
        <w:t>苏敏:</w:t>
      </w:r>
      <w:r>
        <w:t xml:space="preserve"> 过年好。</w:t>
      </w:r>
    </w:p>
    <w:p>
      <w:r>
        <w:t>(桌上那只新杯子，在灯影里静静站着。窗外的鞭炮声越来越密。就在这时，桌上的座机响了。两个人对视了一眼。)</w:t>
      </w:r>
    </w:p>
    <w:p>
      <w:r>
        <w:rPr>
          <w:b/>
        </w:rPr>
        <w:t>苏敏:</w:t>
      </w:r>
      <w:r>
        <w:t xml:space="preserve"> 除夕夜，谁打座机？</w:t>
      </w:r>
    </w:p>
    <w:p>
      <w:r>
        <w:rPr>
          <w:b/>
        </w:rPr>
        <w:t>沈知远:</w:t>
      </w:r>
      <w:r>
        <w:t xml:space="preserve"> (接起来) 喂，这里是明灯法律援助中心。……您好。……请慢慢说。我们这里，先喝杯茶，再说事。</w:t>
      </w:r>
    </w:p>
    <w:p>
      <w:r>
        <w:t>(电话那头，是一个陌生男人的声音，沙哑，带着很重的省城口音。沈知远听了很久，脸色一点一点沉下来。他用手捂住话筒，看着苏敏。)</w:t>
      </w:r>
    </w:p>
    <w:p>
      <w:r>
        <w:rPr>
          <w:b/>
        </w:rPr>
        <w:t>沈知远:</w:t>
      </w:r>
      <w:r>
        <w:t xml:space="preserve"> 不是长川的案子。是省里的。北原省，七个县，一座水库。</w:t>
      </w:r>
    </w:p>
    <w:p>
      <w:r>
        <w:t>(苏敏放下茶杯，把另一把椅子拉过来坐下。窗外，灯还亮着。)</w:t>
      </w:r>
    </w:p>
    <w:p>
      <w:pPr>
        <w:pStyle w:val="Heading2"/>
      </w:pPr>
      <w:r>
        <w:t>핵심 문학 인용</w:t>
      </w:r>
    </w:p>
    <w:p>
      <w:r>
        <w:rPr>
          <w:b/>
        </w:rPr>
        <w:t>『논어』 이인편(里仁):</w:t>
      </w:r>
      <w:r>
        <w:t xml:space="preserve"> «德不孤，必有邻» — 한국어 해설: '덕이 있는 사람은 외롭지 않아서 반드시 이웃이 있다.' 공자의 말로, 올바른 길을 가는 사람 곁에는 반드시 뜻을 같이하는 이가 생긴다는 뜻. 장면 2에서 葛长林이 스승 韩守义에게 배운 이 구절을 马灯 유리에 흰 칠로 써서 센터 문패 아래에 건다. "혼자 켜면 자기가 자기를 비추는 것이고, 이웃이 있어야 등이다"라는 해석을 덧붙이고, 장면 5에서 柯庭岳이 같은 글씨를 보며 "글씨는 못 쓰지만 반듯하다"고 평한다. 2부 제목 「明灯」과 12화 제목 「함께 켜는 등」을 잇는 중심 문장.</w:t>
      </w:r>
    </w:p>
    <w:p>
      <w:r>
        <w:rPr>
          <w:b/>
        </w:rPr>
        <w:t>鲁迅 「고향(故乡)」:</w:t>
      </w:r>
      <w:r>
        <w:t xml:space="preserve"> «希望本是无所谓有，无所谓无的。这正如地上的路；其实地上本没有路，走的人多了，也便成了路。» — 한국어 해설: '희망은 본래 있다고도 없다고도 할 수 없다. 땅 위의 길과 같아서, 본래 길은 없었는데 걸어가는 사람이 많아지자 길이 되었다.' 『铁屋内外』라는 작품 전체의 제목이 『납함(呐喊)』 자서의 '쇠로 된 방'에서 온 만큼, 이 구절은 철방을 부수는 일이 홀로 하는 일이 아니라 함께 걷는 일임을 말해 준다. 장면 8에서 苏敏이 대학 시절 외웠던 이 문장을 2부 마지막 밤, 센터 찻상에서 沈知远에게 읊는다. 반년의 소송과 압박을 지나 두 사람이 처음 서로의 잔을 부딪치는 순간의 배경이 된다.</w:t>
      </w:r>
    </w:p>
    <w:p>
      <w:pPr>
        <w:pStyle w:val="Heading2"/>
      </w:pPr>
      <w:r>
        <w:t>생활 표현</w:t>
      </w:r>
    </w:p>
    <w:p>
      <w:r>
        <w:t>«别见外» — 한국어 해설: "서먹하게 굴지 마세요 / 사양하지 마세요". 가까운 사이에서 사양하거나 예의를 차리는 상대를 말리는 구어 표현(见外 = 남처럼 대하다). 苏敏이 건물주 钟老板에게 차를 권하며. 장면 2.</w:t>
      </w:r>
    </w:p>
    <w:p>
      <w:r>
        <w:t>«一码归一码» — 한국어 해설: "그건 그것, 이건 이것". 서로 다른 일을 뒤섞지 말고 따로 따로 처리하자는 뜻의 구어. 梅若兰이 '보조금(补贴)은 보조금일 뿐 조건부 지원금과 다르다'고 구분할 때(장면 3, 苏敏·沈知远에게), 그리고 李雨彤에게 세뱃돈을 주며 센터의 '불수홍포' 규칙과 별개라고 말할 때(장면 6, 李雨彤에게).</w:t>
      </w:r>
    </w:p>
    <w:p>
      <w:r>
        <w:t>«置办年货» — 한국어 해설: "설 물건을 장만하다". 年货는 설 준비용 음식·선물·장식 일체, 置办은 '마련하다'. 杜建平이 접수대에 쌓인 이웃들의 선물(마 아주머니의 糖糕, 卢奶奶의 丸子, 邓凤芝의 귤)을 보고 "설 장만은 이웃들이 대신 해 줬네"라는 뜻으로 苏敏에게 농담처럼 건넨다. 장면 4.</w:t>
      </w:r>
    </w:p>
    <w:p>
      <w:r>
        <w:t>«压岁钱» — 한국어 해설: "세뱃돈". 설에 어른이 아이에게 붉은 봉투에 넣어 주는 돈. 학업을 마치지 않은 사람에게는 나이와 상관없이 준다는 풍습이 있다. 梅若兰이 22세 李雨彤에게, 장면 6.</w:t>
      </w:r>
    </w:p>
    <w:p>
      <w:r>
        <w:t>«路上慢点» — 한국어 해설: "조심히 가세요". 길 떠나는 사람에게 건네는 가장 흔한 작별 인사로, '천천히 가라'는 말이 곧 '무사히 가라'는 뜻. 苏母가 苏敏에게 전화로 말하고 苏敏이 그대로 되받으며(장면 7), 苏敏이 李雨彤을 배웅할 때도 쓴다(장면 8).</w:t>
      </w:r>
    </w:p>
    <w:p>
      <w:r>
        <w:t>«碰个杯» — 한국어 해설: "잔을 부딪치자 / 건배하자". 술이든 차든 두 사람이 잔을 가볍게 맞대며 하는 말(碰杯 + 个). 沈知远이 苏敏에게, 장면 8에서 이 빠진 찻잔 두 개가 처음 맞닿는다.</w:t>
      </w:r>
    </w:p>
    <w:p>
      <w:r>
        <w:t>[2부 끝 — 3부 예고: 「물이 오르는 곳」(가제), 除夕 밤 座机로 걸려 온 한 통의 전화 — 北原省 일곱 개 현, 하나의 저수지, 이주민 수만 명의 보상 소송. 明灯센터가 처음으로 성(省) 단위 사건을 맡는다.]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