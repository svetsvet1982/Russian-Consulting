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3부 6화 — 「아버지의 죽음」 (父亲之死)</w:t>
      </w:r>
    </w:p>
    <w:p>
      <w:r>
        <w:rPr>
          <w:b/>
        </w:rPr>
        <w:t>등장인물:</w:t>
      </w:r>
      <w:r>
        <w:t xml:space="preserve"> 선즈위안 沈知远(31세, 칭허현 부현장) / 선궈칭 沈国庆(63세, 前 二化 정비공 출신 퇴직 노동자, 선즈위안의 아버지) / 저우슈란 周秀兰(60세, 선즈위안의 어머니) / 황 간사 黄干事(20대 후반, 칭허현위 선전부 간사) / 마 아주머니 马婶(60대, 훙싱신춘 이웃) / 왕 의사 王医生(40대, 창촨시 제1인민병원 신경내과 주치의) / 메이뤄란 梅若兰(70세 전후, 前 律师协会 秘书长) / 간화이구 甘怀谷(78세, 은퇴한 개혁파 원로 간부) / 첸푸라이 钱福来(60세, 前 二化 정비공, 선궈칭의 옛 동료)</w:t>
      </w:r>
    </w:p>
    <w:p>
      <w:r>
        <w:rPr>
          <w:b/>
        </w:rPr>
        <w:t>배경:</w:t>
      </w:r>
      <w:r>
        <w:t xml:space="preserve"> 2017년 11월 6일(월)부터 11월 20일(월)까지. 칭허현 부현장 선즈위안은 현위 선전부가 만든 '가풍 속의 칭허 간부' 영상에서 아버지 선궈칭이 "아들이 자랑스럽다"고 말하는 모습이 온라인에 퍼진 것을 보게 된다. 이 영상은 전 당원 관계 심사가 2년째 끌던 아버지가 승낙한 것이었고, 긴 원래 문장은 잘려 나갔다. 11월 12일 일요일 아버지는 홀로 어디엔가 다녀왔고, 13일 새벽 뇌출혈로 쓰러져 사흘 뒤 숨진다. 2015년 보증서의 내용을 가족 중 유일하게 알던 사람이 아버지였다. 이번 화는 선즈위안 시점이며, 쑤민은 아직 교도소에 있어 메이뤄란의 전언으로만 등장한다.</w:t>
      </w:r>
    </w:p>
    <w:p>
      <w:pPr>
        <w:pStyle w:val="Heading2"/>
      </w:pPr>
      <w:r>
        <w:t>장면 1 — 11월 6일(월) 오후, 칭허현 정부 청사 부현장 사무실 — 가풍</w:t>
      </w:r>
    </w:p>
    <w:p>
      <w:r>
        <w:t>(下午三点。清河县政府三楼，沈知远的办公室朝北，窗台上一盆长得有点歪的绿萝。他刚开完一个催缴债务的协调会，衬衣袖口卷着，桌上摊着三本融资平台的台账。黄干事敲了两下门，没等回答就推开，手里捧着一台平板电脑，笑得有点急。)</w:t>
      </w:r>
    </w:p>
    <w:p>
      <w:r>
        <w:rPr>
          <w:b/>
        </w:rPr>
        <w:t>黄干事:</w:t>
      </w:r>
      <w:r>
        <w:t xml:space="preserve"> 沈县长，打扰您两分钟。好消息。</w:t>
      </w:r>
    </w:p>
    <w:p>
      <w:r>
        <w:rPr>
          <w:b/>
        </w:rPr>
        <w:t>沈知远:</w:t>
      </w:r>
      <w:r>
        <w:t xml:space="preserve"> 先坐。什么消息？</w:t>
      </w:r>
    </w:p>
    <w:p>
      <w:r>
        <w:rPr>
          <w:b/>
        </w:rPr>
        <w:t>黄干事:</w:t>
      </w:r>
      <w:r>
        <w:t xml:space="preserve"> 咱们县委宣传部做的“家风里的清河干部”系列，第一期今天早上发出去了。您看看。</w:t>
      </w:r>
    </w:p>
    <w:p>
      <w:r>
        <w:rPr>
          <w:b/>
        </w:rPr>
        <w:t>沈知远:</w:t>
      </w:r>
      <w:r>
        <w:t xml:space="preserve"> 第一期是我？</w:t>
      </w:r>
    </w:p>
    <w:p>
      <w:r>
        <w:rPr>
          <w:b/>
        </w:rPr>
        <w:t>黄干事:</w:t>
      </w:r>
      <w:r>
        <w:t xml:space="preserve"> 对。(把平板放在台账上，点开) 部长说，您最年轻，又是省里派下来的，最有说服力。</w:t>
      </w:r>
    </w:p>
    <w:p>
      <w:r>
        <w:t>(屏幕上出现一个熟悉的小院。红星新村三号楼，一楼，院里晾着一排蓝工装。沈国庆穿着那件洗得发白的二化棉袄，坐在小板凳上，手放在膝盖上，坐得很直。)</w:t>
      </w:r>
    </w:p>
    <w:p>
      <w:r>
        <w:t>(画外音女声: “五十年前，他在车间里拧紧每一颗螺丝；今天，他的儿子在清河县拧紧每一笔账。”)</w:t>
      </w:r>
    </w:p>
    <w:p>
      <w:r>
        <w:rPr>
          <w:b/>
        </w:rPr>
        <w:t>沈国庆:</w:t>
      </w:r>
      <w:r>
        <w:t xml:space="preserve"> (视频里，对着镜头，眼睛看着镜头右上角) 我儿子沈知远，现在是县里的领导。我为他骄傲。</w:t>
      </w:r>
    </w:p>
    <w:p>
      <w:r>
        <w:t>(视频到这里就切走了。沈知远盯着屏幕，一动不动。)</w:t>
      </w:r>
    </w:p>
    <w:p>
      <w:r>
        <w:rPr>
          <w:b/>
        </w:rPr>
        <w:t>沈知远:</w:t>
      </w:r>
      <w:r>
        <w:t xml:space="preserve"> 什么时候拍的？</w:t>
      </w:r>
    </w:p>
    <w:p>
      <w:r>
        <w:rPr>
          <w:b/>
        </w:rPr>
        <w:t>黄干事:</w:t>
      </w:r>
      <w:r>
        <w:t xml:space="preserve"> 十月二十八号，周六，我们去了一个下午。您当时在开会，没来得及通知您。</w:t>
      </w:r>
    </w:p>
    <w:p>
      <w:r>
        <w:rPr>
          <w:b/>
        </w:rPr>
        <w:t>沈知远:</w:t>
      </w:r>
      <w:r>
        <w:t xml:space="preserve"> 谁去请的我父亲？</w:t>
      </w:r>
    </w:p>
    <w:p>
      <w:r>
        <w:rPr>
          <w:b/>
        </w:rPr>
        <w:t>黄干事:</w:t>
      </w:r>
      <w:r>
        <w:t xml:space="preserve"> 是区里的老干部科帮着联系的。老人家很配合，一拍就过。(压低声音) 今天已经十二万点击了，省台的公众号也转了。部长在群里说，这一期，“说得过去”。</w:t>
      </w:r>
    </w:p>
    <w:p>
      <w:r>
        <w:rPr>
          <w:b/>
        </w:rPr>
        <w:t>沈知远:</w:t>
      </w:r>
      <w:r>
        <w:t xml:space="preserve"> 说得过去。</w:t>
      </w:r>
    </w:p>
    <w:p>
      <w:r>
        <w:rPr>
          <w:b/>
        </w:rPr>
        <w:t>黄干事:</w:t>
      </w:r>
      <w:r>
        <w:t xml:space="preserve"> 您别误会，是夸您。</w:t>
      </w:r>
    </w:p>
    <w:p>
      <w:r>
        <w:rPr>
          <w:b/>
        </w:rPr>
        <w:t>沈知远:</w:t>
      </w:r>
      <w:r>
        <w:t xml:space="preserve"> 我听得出来。(停了停) 黄干事，这个视频能不能先撤下来？</w:t>
      </w:r>
    </w:p>
    <w:p>
      <w:r>
        <w:rPr>
          <w:b/>
        </w:rPr>
        <w:t>黄干事:</w:t>
      </w:r>
      <w:r>
        <w:t xml:space="preserve"> 撤下来？(笑容僵了一下) 沈县长，这是部长亲自批的，省里都转了。再说，没有您不满意的地方啊，老人家说得多好。</w:t>
      </w:r>
    </w:p>
    <w:p>
      <w:r>
        <w:rPr>
          <w:b/>
        </w:rPr>
        <w:t>沈知远:</w:t>
      </w:r>
      <w:r>
        <w:t xml:space="preserve"> 说得好，是因为只剩这一句。</w:t>
      </w:r>
    </w:p>
    <w:p>
      <w:r>
        <w:rPr>
          <w:b/>
        </w:rPr>
        <w:t>黄干事:</w:t>
      </w:r>
      <w:r>
        <w:t xml:space="preserve"> 您这话……我听不太懂。</w:t>
      </w:r>
    </w:p>
    <w:p>
      <w:r>
        <w:rPr>
          <w:b/>
        </w:rPr>
        <w:t>沈知远:</w:t>
      </w:r>
      <w:r>
        <w:t xml:space="preserve"> 听不懂就算了。(合上平板，推回给他) 视频我看了，谢谢。原始素材，你们留着吧。</w:t>
      </w:r>
    </w:p>
    <w:p>
      <w:r>
        <w:rPr>
          <w:b/>
        </w:rPr>
        <w:t>黄干事:</w:t>
      </w:r>
      <w:r>
        <w:t xml:space="preserve"> 当然留着。您要是想看，我拷一份给您。</w:t>
      </w:r>
    </w:p>
    <w:p>
      <w:r>
        <w:rPr>
          <w:b/>
        </w:rPr>
        <w:t>沈知远:</w:t>
      </w:r>
      <w:r>
        <w:t xml:space="preserve"> 不用。(顿了一下) 先留着。</w:t>
      </w:r>
    </w:p>
    <w:p>
      <w:r>
        <w:t>(黄干事抱着平板退出去，门轻轻带上。沈知远一个人坐了很久，伸手把窗台那盆绿萝转了半圈，让歪的那一面朝着光。)</w:t>
      </w:r>
    </w:p>
    <w:p>
      <w:pPr>
        <w:pStyle w:val="Heading2"/>
      </w:pPr>
      <w:r>
        <w:t>장면 2 — 11월 7일(화) 밤, 칭허현 간부 숙소 — 전화</w:t>
      </w:r>
    </w:p>
    <w:p>
      <w:r>
        <w:t>(晚上九点半。县政府后院的干部宿舍，一间屋子，一张单人床，一个电热水壶。窗外下起了小雨。沈知远坐在床沿上，手里捏着家里那部老式座机的号码，拨了三次才拨对。)</w:t>
      </w:r>
    </w:p>
    <w:p>
      <w:r>
        <w:rPr>
          <w:b/>
        </w:rPr>
        <w:t>周秀兰:</w:t>
      </w:r>
      <w:r>
        <w:t xml:space="preserve"> (电话里) 喂？</w:t>
      </w:r>
    </w:p>
    <w:p>
      <w:r>
        <w:rPr>
          <w:b/>
        </w:rPr>
        <w:t>沈知远:</w:t>
      </w:r>
      <w:r>
        <w:t xml:space="preserve"> 妈，是我。</w:t>
      </w:r>
    </w:p>
    <w:p>
      <w:r>
        <w:rPr>
          <w:b/>
        </w:rPr>
        <w:t>周秀兰:</w:t>
      </w:r>
      <w:r>
        <w:t xml:space="preserve"> 知远！你吃饭了没有？</w:t>
      </w:r>
    </w:p>
    <w:p>
      <w:r>
        <w:rPr>
          <w:b/>
        </w:rPr>
        <w:t>沈知远:</w:t>
      </w:r>
      <w:r>
        <w:t xml:space="preserve"> 吃了。您和爸呢？</w:t>
      </w:r>
    </w:p>
    <w:p>
      <w:r>
        <w:rPr>
          <w:b/>
        </w:rPr>
        <w:t>周秀兰:</w:t>
      </w:r>
      <w:r>
        <w:t xml:space="preserve"> 吃了吃了。你爸在洗脚，等一下，我把电话递给他。(远处脚步声，水声，拖鞋的啪嗒声)</w:t>
      </w:r>
    </w:p>
    <w:p>
      <w:r>
        <w:rPr>
          <w:b/>
        </w:rPr>
        <w:t>沈国庆:</w:t>
      </w:r>
      <w:r>
        <w:t xml:space="preserve"> (接过话筒，声音比平时哑) 喂。</w:t>
      </w:r>
    </w:p>
    <w:p>
      <w:r>
        <w:rPr>
          <w:b/>
        </w:rPr>
        <w:t>沈知远:</w:t>
      </w:r>
      <w:r>
        <w:t xml:space="preserve"> 爸。</w:t>
      </w:r>
    </w:p>
    <w:p>
      <w:r>
        <w:rPr>
          <w:b/>
        </w:rPr>
        <w:t>沈国庆:</w:t>
      </w:r>
      <w:r>
        <w:t xml:space="preserve"> 嗯。</w:t>
      </w:r>
    </w:p>
    <w:p>
      <w:r>
        <w:rPr>
          <w:b/>
        </w:rPr>
        <w:t>沈知远:</w:t>
      </w:r>
      <w:r>
        <w:t xml:space="preserve"> 视频我看了。</w:t>
      </w:r>
    </w:p>
    <w:p>
      <w:r>
        <w:rPr>
          <w:b/>
        </w:rPr>
        <w:t>沈国庆:</w:t>
      </w:r>
      <w:r>
        <w:t xml:space="preserve"> 嗯，你妈也看了。她在手机上翻来翻去，翻了十几遍，不会点暂停，就一直重放。</w:t>
      </w:r>
    </w:p>
    <w:p>
      <w:r>
        <w:rPr>
          <w:b/>
        </w:rPr>
        <w:t>沈知远:</w:t>
      </w:r>
      <w:r>
        <w:t xml:space="preserve"> 爸，他们跟您说拍什么了吗？</w:t>
      </w:r>
    </w:p>
    <w:p>
      <w:r>
        <w:rPr>
          <w:b/>
        </w:rPr>
        <w:t>沈国庆:</w:t>
      </w:r>
      <w:r>
        <w:t xml:space="preserve"> 说了。说是“家风”，让我讲讲你小时候的事。我讲了半个钟头，用得上的就那一句。</w:t>
      </w:r>
    </w:p>
    <w:p>
      <w:r>
        <w:rPr>
          <w:b/>
        </w:rPr>
        <w:t>沈知远:</w:t>
      </w:r>
      <w:r>
        <w:t xml:space="preserve"> 那一句不是您原来说的。</w:t>
      </w:r>
    </w:p>
    <w:p>
      <w:r>
        <w:rPr>
          <w:b/>
        </w:rPr>
        <w:t>沈国庆:</w:t>
      </w:r>
      <w:r>
        <w:t xml:space="preserve"> (停了一会儿) 你听出来了。</w:t>
      </w:r>
    </w:p>
    <w:p>
      <w:r>
        <w:rPr>
          <w:b/>
        </w:rPr>
        <w:t>沈知远:</w:t>
      </w:r>
      <w:r>
        <w:t xml:space="preserve"> 爸，您别为了我——</w:t>
      </w:r>
    </w:p>
    <w:p>
      <w:r>
        <w:rPr>
          <w:b/>
        </w:rPr>
        <w:t>沈国庆:</w:t>
      </w:r>
      <w:r>
        <w:t xml:space="preserve"> 别说那个。我自己愿意拍的。你别操心。</w:t>
      </w:r>
    </w:p>
    <w:p>
      <w:r>
        <w:rPr>
          <w:b/>
        </w:rPr>
        <w:t>沈知远:</w:t>
      </w:r>
      <w:r>
        <w:t xml:space="preserve"> 您怎么能让我不操心。</w:t>
      </w:r>
    </w:p>
    <w:p>
      <w:r>
        <w:rPr>
          <w:b/>
        </w:rPr>
        <w:t>沈国庆:</w:t>
      </w:r>
      <w:r>
        <w:t xml:space="preserve"> 你操好你那个县就行。(听筒里传来一声压着的咳嗽) 我心里踏实，真的。区里的人上个月来，说我的党员关系材料齐了，下个月转回正常。两年了，总算有个交代。</w:t>
      </w:r>
    </w:p>
    <w:p>
      <w:r>
        <w:rPr>
          <w:b/>
        </w:rPr>
        <w:t>沈知远:</w:t>
      </w:r>
      <w:r>
        <w:t xml:space="preserve"> 是因为视频吗？</w:t>
      </w:r>
    </w:p>
    <w:p>
      <w:r>
        <w:rPr>
          <w:b/>
        </w:rPr>
        <w:t>沈国庆:</w:t>
      </w:r>
      <w:r>
        <w:t xml:space="preserve"> 没人这么说。他们只说，“老同志态度很好”。</w:t>
      </w:r>
    </w:p>
    <w:p>
      <w:r>
        <w:rPr>
          <w:b/>
        </w:rPr>
        <w:t>沈知远:</w:t>
      </w:r>
      <w:r>
        <w:t xml:space="preserve"> 爸——</w:t>
      </w:r>
    </w:p>
    <w:p>
      <w:r>
        <w:rPr>
          <w:b/>
        </w:rPr>
        <w:t>沈国庆:</w:t>
      </w:r>
      <w:r>
        <w:t xml:space="preserve"> 周六回来吧。我有点东西想给你。</w:t>
      </w:r>
    </w:p>
    <w:p>
      <w:r>
        <w:rPr>
          <w:b/>
        </w:rPr>
        <w:t>沈知远:</w:t>
      </w:r>
      <w:r>
        <w:t xml:space="preserve"> 什么东西？</w:t>
      </w:r>
    </w:p>
    <w:p>
      <w:r>
        <w:rPr>
          <w:b/>
        </w:rPr>
        <w:t>沈国庆:</w:t>
      </w:r>
      <w:r>
        <w:t xml:space="preserve"> 回来再说。(咳嗽又响了一声) 你妈要抢电话了。</w:t>
      </w:r>
    </w:p>
    <w:p>
      <w:r>
        <w:rPr>
          <w:b/>
        </w:rPr>
        <w:t>周秀兰:</w:t>
      </w:r>
      <w:r>
        <w:t xml:space="preserve"> (抢过话筒) 知远，你爸这两天不太爱吃饭，你回来劝劝他。</w:t>
      </w:r>
    </w:p>
    <w:p>
      <w:r>
        <w:rPr>
          <w:b/>
        </w:rPr>
        <w:t>沈知远:</w:t>
      </w:r>
      <w:r>
        <w:t xml:space="preserve"> 他是不是不舒服？</w:t>
      </w:r>
    </w:p>
    <w:p>
      <w:r>
        <w:rPr>
          <w:b/>
        </w:rPr>
        <w:t>周秀兰:</w:t>
      </w:r>
      <w:r>
        <w:t xml:space="preserve"> 他说没事。(压低声音) 他说没事，就是有事。</w:t>
      </w:r>
    </w:p>
    <w:p>
      <w:r>
        <w:rPr>
          <w:b/>
        </w:rPr>
        <w:t>沈知远:</w:t>
      </w:r>
      <w:r>
        <w:t xml:space="preserve"> 我周六一早就回。</w:t>
      </w:r>
    </w:p>
    <w:p>
      <w:r>
        <w:rPr>
          <w:b/>
        </w:rPr>
        <w:t>周秀兰:</w:t>
      </w:r>
      <w:r>
        <w:t xml:space="preserve"> 路上慢点，高速上雾大。</w:t>
      </w:r>
    </w:p>
    <w:p>
      <w:r>
        <w:t>(电话挂断。沈知远握着听筒，听着嘟嘟的忙音，窗外的雨打在铁皮雨篷上，一下一下。)</w:t>
      </w:r>
    </w:p>
    <w:p>
      <w:pPr>
        <w:pStyle w:val="Heading2"/>
      </w:pPr>
      <w:r>
        <w:t>장면 3 — 11월 11일(토) 오후, 훙싱신춘 선씨 집 작은 마당 — 공구 상자</w:t>
      </w:r>
    </w:p>
    <w:p>
      <w:r>
        <w:t>(下午两点。红星新村，沈家一楼的小院。沈知远一进院门就被马婶拦住了，她手里拎着一袋刚买的橘子。)</w:t>
      </w:r>
    </w:p>
    <w:p>
      <w:r>
        <w:rPr>
          <w:b/>
        </w:rPr>
        <w:t>马婶:</w:t>
      </w:r>
      <w:r>
        <w:t xml:space="preserve"> 哎哟，沈县长回来了！你爸上电视了，咱们楼上楼下都看了。</w:t>
      </w:r>
    </w:p>
    <w:p>
      <w:r>
        <w:rPr>
          <w:b/>
        </w:rPr>
        <w:t>沈知远:</w:t>
      </w:r>
      <w:r>
        <w:t xml:space="preserve"> 马婶，不是电视，是手机上的短视频。</w:t>
      </w:r>
    </w:p>
    <w:p>
      <w:r>
        <w:rPr>
          <w:b/>
        </w:rPr>
        <w:t>马婶:</w:t>
      </w:r>
      <w:r>
        <w:t xml:space="preserve"> 那还不是一样？你爸往那儿一坐，我看着就觉得稳当。人家都说，老沈养了个好儿子。</w:t>
      </w:r>
    </w:p>
    <w:p>
      <w:r>
        <w:rPr>
          <w:b/>
        </w:rPr>
        <w:t>沈知远:</w:t>
      </w:r>
      <w:r>
        <w:t xml:space="preserve"> 谢谢马婶。</w:t>
      </w:r>
    </w:p>
    <w:p>
      <w:r>
        <w:rPr>
          <w:b/>
        </w:rPr>
        <w:t>马婶:</w:t>
      </w:r>
      <w:r>
        <w:t xml:space="preserve"> (把橘子塞给他) 拿着，你爸好几天没出门了，也不下楼晒太阳。你回来劝劝他，老人家嘛，别憋着。</w:t>
      </w:r>
    </w:p>
    <w:p>
      <w:r>
        <w:t>(沈国庆坐在小院的小凳子上，面前是一只铁皮工具箱，翻开了盖子，里面是几把磨得发亮的扳手。他手里拿着一块抹布，慢慢擦其中最小的一把。)</w:t>
      </w:r>
    </w:p>
    <w:p>
      <w:r>
        <w:rPr>
          <w:b/>
        </w:rPr>
        <w:t>沈国庆:</w:t>
      </w:r>
      <w:r>
        <w:t xml:space="preserve"> 回来了。</w:t>
      </w:r>
    </w:p>
    <w:p>
      <w:r>
        <w:rPr>
          <w:b/>
        </w:rPr>
        <w:t>沈知远:</w:t>
      </w:r>
      <w:r>
        <w:t xml:space="preserve"> 爸。(把橘子放在凳子旁边) 您怎么坐在外头，天凉。</w:t>
      </w:r>
    </w:p>
    <w:p>
      <w:r>
        <w:rPr>
          <w:b/>
        </w:rPr>
        <w:t>沈国庆:</w:t>
      </w:r>
      <w:r>
        <w:t xml:space="preserve"> 屋里闷。(把小扳手递过来) 你认得这个？</w:t>
      </w:r>
    </w:p>
    <w:p>
      <w:r>
        <w:rPr>
          <w:b/>
        </w:rPr>
        <w:t>沈知远:</w:t>
      </w:r>
      <w:r>
        <w:t xml:space="preserve"> (接过去，翻来覆去) 这是……</w:t>
      </w:r>
    </w:p>
    <w:p>
      <w:r>
        <w:rPr>
          <w:b/>
        </w:rPr>
        <w:t>沈国庆:</w:t>
      </w:r>
      <w:r>
        <w:t xml:space="preserve"> 你五岁的时候，我给你做的。拿废钢锉了一礼拜，你就拿着它拧家里每一颗螺丝，拧到后来，连你妈的缝纫机都被你拧松了。</w:t>
      </w:r>
    </w:p>
    <w:p>
      <w:r>
        <w:rPr>
          <w:b/>
        </w:rPr>
        <w:t>沈知远:</w:t>
      </w:r>
      <w:r>
        <w:t xml:space="preserve"> 我记得。</w:t>
      </w:r>
    </w:p>
    <w:p>
      <w:r>
        <w:rPr>
          <w:b/>
        </w:rPr>
        <w:t>沈国庆:</w:t>
      </w:r>
      <w:r>
        <w:t xml:space="preserve"> 我留着。(又把另一把递过来) 这把是我的，你拿去，哪天用得上。</w:t>
      </w:r>
    </w:p>
    <w:p>
      <w:r>
        <w:rPr>
          <w:b/>
        </w:rPr>
        <w:t>沈知远:</w:t>
      </w:r>
      <w:r>
        <w:t xml:space="preserve"> 爸，您怎么忽然——</w:t>
      </w:r>
    </w:p>
    <w:p>
      <w:r>
        <w:rPr>
          <w:b/>
        </w:rPr>
        <w:t>沈国庆:</w:t>
      </w:r>
      <w:r>
        <w:t xml:space="preserve"> 坐。(拍了拍旁边的凳子) 你不是想问视频的事吗？</w:t>
      </w:r>
    </w:p>
    <w:p>
      <w:r>
        <w:t>(沈知远坐下。院子里有一棵落光了叶子的枣树，枝头还留着几颗没摘的干枣。)</w:t>
      </w:r>
    </w:p>
    <w:p>
      <w:r>
        <w:rPr>
          <w:b/>
        </w:rPr>
        <w:t>沈国庆:</w:t>
      </w:r>
      <w:r>
        <w:t xml:space="preserve"> 那天来了三个人，一个女娃拿话筒，一个扛机器，还有一个，就是你们那个黄同志。他们让我说“骄傲”，我说了四遍，一遍比一遍大声，他们才满意。</w:t>
      </w:r>
    </w:p>
    <w:p>
      <w:r>
        <w:rPr>
          <w:b/>
        </w:rPr>
        <w:t>沈知远:</w:t>
      </w:r>
      <w:r>
        <w:t xml:space="preserve"> 第一遍呢？</w:t>
      </w:r>
    </w:p>
    <w:p>
      <w:r>
        <w:rPr>
          <w:b/>
        </w:rPr>
        <w:t>沈国庆:</w:t>
      </w:r>
      <w:r>
        <w:t xml:space="preserve"> 第一遍，我说的是真话。(停了停，慢慢地) 我说：“我不懂他做的那些事，我只知道，他没害过人。”</w:t>
      </w:r>
    </w:p>
    <w:p>
      <w:r>
        <w:rPr>
          <w:b/>
        </w:rPr>
        <w:t>沈知远:</w:t>
      </w:r>
      <w:r>
        <w:t xml:space="preserve"> (嗓子发紧) 然后呢？</w:t>
      </w:r>
    </w:p>
    <w:p>
      <w:r>
        <w:rPr>
          <w:b/>
        </w:rPr>
        <w:t>沈国庆:</w:t>
      </w:r>
      <w:r>
        <w:t xml:space="preserve"> 他们说，太短，不够“高度”。让我再说一遍，说得“有感情”一点。</w:t>
      </w:r>
    </w:p>
    <w:p>
      <w:r>
        <w:rPr>
          <w:b/>
        </w:rPr>
        <w:t>沈知远:</w:t>
      </w:r>
      <w:r>
        <w:t xml:space="preserve"> 爸，您可以拒绝，您现在就可以让他们撤——</w:t>
      </w:r>
    </w:p>
    <w:p>
      <w:r>
        <w:rPr>
          <w:b/>
        </w:rPr>
        <w:t>沈国庆:</w:t>
      </w:r>
      <w:r>
        <w:t xml:space="preserve"> 撤了，我的党员关系还要审。(抬起头) 我入党四十一年，不想最后一页让人写上“不予”两个字。知远，你别替我难受。这不是你的事，是我自己的事。</w:t>
      </w:r>
    </w:p>
    <w:p>
      <w:r>
        <w:rPr>
          <w:b/>
        </w:rPr>
        <w:t>沈知远:</w:t>
      </w:r>
      <w:r>
        <w:t xml:space="preserve"> 您是为了我。</w:t>
      </w:r>
    </w:p>
    <w:p>
      <w:r>
        <w:rPr>
          <w:b/>
        </w:rPr>
        <w:t>沈国庆:</w:t>
      </w:r>
      <w:r>
        <w:t xml:space="preserve"> 是为了我。(语气不重，却不容反驳) 你记着，爸做事，先为自己，再为你。这样我才不会拿你当借口。</w:t>
      </w:r>
    </w:p>
    <w:p>
      <w:r>
        <w:t>(沈知远低下头，把小扳手握在掌心里，金属有点凉。)</w:t>
      </w:r>
    </w:p>
    <w:p>
      <w:r>
        <w:rPr>
          <w:b/>
        </w:rPr>
        <w:t>沈国庆:</w:t>
      </w:r>
      <w:r>
        <w:t xml:space="preserve"> 还有一件事。</w:t>
      </w:r>
    </w:p>
    <w:p>
      <w:r>
        <w:rPr>
          <w:b/>
        </w:rPr>
        <w:t>沈知远:</w:t>
      </w:r>
      <w:r>
        <w:t xml:space="preserve"> 您说。</w:t>
      </w:r>
    </w:p>
    <w:p>
      <w:r>
        <w:rPr>
          <w:b/>
        </w:rPr>
        <w:t>沈国庆:</w:t>
      </w:r>
      <w:r>
        <w:t xml:space="preserve"> 那张纸，我替你收着。</w:t>
      </w:r>
    </w:p>
    <w:p>
      <w:r>
        <w:t>(沈知远整个人僵住了，手里的扳手差点掉下来。)</w:t>
      </w:r>
    </w:p>
    <w:p>
      <w:r>
        <w:rPr>
          <w:b/>
        </w:rPr>
        <w:t>沈知远:</w:t>
      </w:r>
      <w:r>
        <w:t xml:space="preserve"> 爸……</w:t>
      </w:r>
    </w:p>
    <w:p>
      <w:r>
        <w:rPr>
          <w:b/>
        </w:rPr>
        <w:t>沈国庆:</w:t>
      </w:r>
      <w:r>
        <w:t xml:space="preserve"> 你别问我收在哪儿。你妈不知道，也不用让她知道。(把抹布叠成方块，放进工具箱) 十一月十二号那天，你一句话都没说。我就在想，这孩子有一件事，得有个人替他记着。别人我不放心，我自己来。</w:t>
      </w:r>
    </w:p>
    <w:p>
      <w:r>
        <w:rPr>
          <w:b/>
        </w:rPr>
        <w:t>沈知远:</w:t>
      </w:r>
      <w:r>
        <w:t xml:space="preserve"> 您看过它。</w:t>
      </w:r>
    </w:p>
    <w:p>
      <w:r>
        <w:rPr>
          <w:b/>
        </w:rPr>
        <w:t>沈国庆:</w:t>
      </w:r>
      <w:r>
        <w:t xml:space="preserve"> 甘老给我看过复印件。看了三遍。(笑了一下，很淡) 我不识几个大字，可“保密”两个字我认得。你守着，我也守着。</w:t>
      </w:r>
    </w:p>
    <w:p>
      <w:r>
        <w:t>(沈知远想说什么，嘴唇动了动，最后没有出声。风吹过枣树，那几颗干枣轻轻磕在一起。)</w:t>
      </w:r>
    </w:p>
    <w:p>
      <w:pPr>
        <w:pStyle w:val="Heading2"/>
      </w:pPr>
      <w:r>
        <w:t>장면 4 — 11월 13일(월) 새벽 2시 40분, 훙싱신춘 선씨 집 — 쓰러지다</w:t>
      </w:r>
    </w:p>
    <w:p>
      <w:r>
        <w:t>(凌晨两点四十。沈知远睡在小时候的那间屋子里，被褥有太阳晒过的味道。他被一声沉重的闷响惊醒——像一袋米摔在地上。接着是周秀兰变了调的叫声。)</w:t>
      </w:r>
    </w:p>
    <w:p>
      <w:r>
        <w:rPr>
          <w:b/>
        </w:rPr>
        <w:t>周秀兰:</w:t>
      </w:r>
      <w:r>
        <w:t xml:space="preserve"> 老沈！老沈！</w:t>
      </w:r>
    </w:p>
    <w:p>
      <w:r>
        <w:t>(沈知远光着脚冲出去。客厅的灯亮着，沈国庆倒在厕所门口，左半边脸垮着，右手还攥着门框，眼睛睁着，嘴唇歪向一边，说不出话。周秀兰跪在他旁边，一手托着他的头，另一只手抖得拿不稳手机。)</w:t>
      </w:r>
    </w:p>
    <w:p>
      <w:r>
        <w:rPr>
          <w:b/>
        </w:rPr>
        <w:t>沈知远:</w:t>
      </w:r>
      <w:r>
        <w:t xml:space="preserve"> 妈，别动他！(蹲下去，贴着父亲的耳朵) 爸，爸，听得见吗？</w:t>
      </w:r>
    </w:p>
    <w:p>
      <w:r>
        <w:t>(沈国庆的眼珠转了一下，看向他，喉咙里发出“呃呃”的声音。)</w:t>
      </w:r>
    </w:p>
    <w:p>
      <w:r>
        <w:rPr>
          <w:b/>
        </w:rPr>
        <w:t>沈知远:</w:t>
      </w:r>
      <w:r>
        <w:t xml:space="preserve"> 妈，一二〇，您先拨一二〇，我来说。(拿过手机) 喂，一二〇吗？红星新村三号楼二单元，一楼，六十三岁男性，突然倒地，口眼歪斜，说不出话，疑似中风。对，有呼吸，有意识。请快一点。</w:t>
      </w:r>
    </w:p>
    <w:p>
      <w:r>
        <w:t>(他放下手机，把外套披在父亲身上，一只手一直握着那只攥着门框的手，一根一根掰开手指，掰到最后，掌心里露出一块被汗浸湿的蓝格子手帕。)</w:t>
      </w:r>
    </w:p>
    <w:p>
      <w:r>
        <w:rPr>
          <w:b/>
        </w:rPr>
        <w:t>周秀兰:</w:t>
      </w:r>
      <w:r>
        <w:t xml:space="preserve"> (哭着) 他晚上起来上厕所，我听见他在院子里站了很久……他昨天，昨天也出去了一整个下午，回来衣服都是湿的，说没事。</w:t>
      </w:r>
    </w:p>
    <w:p>
      <w:r>
        <w:rPr>
          <w:b/>
        </w:rPr>
        <w:t>沈知远:</w:t>
      </w:r>
      <w:r>
        <w:t xml:space="preserve"> 昨天？</w:t>
      </w:r>
    </w:p>
    <w:p>
      <w:r>
        <w:rPr>
          <w:b/>
        </w:rPr>
        <w:t>周秀兰:</w:t>
      </w:r>
      <w:r>
        <w:t xml:space="preserve"> 礼拜天，你周六不是回来了吗？礼拜天他一个人骑车出去，天都黑了才回。</w:t>
      </w:r>
    </w:p>
    <w:p>
      <w:r>
        <w:rPr>
          <w:b/>
        </w:rPr>
        <w:t>沈知远:</w:t>
      </w:r>
      <w:r>
        <w:t xml:space="preserve"> 他去哪儿了？</w:t>
      </w:r>
    </w:p>
    <w:p>
      <w:r>
        <w:rPr>
          <w:b/>
        </w:rPr>
        <w:t>周秀兰:</w:t>
      </w:r>
      <w:r>
        <w:t xml:space="preserve"> 他不肯说。</w:t>
      </w:r>
    </w:p>
    <w:p>
      <w:r>
        <w:t>(远处传来救护车的鸣笛声，由远及近。邻居的灯一盏一盏亮起来，马婶披着衣服在门口探头。)</w:t>
      </w:r>
    </w:p>
    <w:p>
      <w:r>
        <w:rPr>
          <w:b/>
        </w:rPr>
        <w:t>马婶:</w:t>
      </w:r>
      <w:r>
        <w:t xml:space="preserve"> 老沈怎么了？要不要帮忙？</w:t>
      </w:r>
    </w:p>
    <w:p>
      <w:r>
        <w:rPr>
          <w:b/>
        </w:rPr>
        <w:t>沈知远:</w:t>
      </w:r>
      <w:r>
        <w:t xml:space="preserve"> 马婶，麻烦您帮我扶着门，担架要进来。</w:t>
      </w:r>
    </w:p>
    <w:p>
      <w:r>
        <w:t>(两个医护人员抬着担架冲进来。沈知远一路握着父亲的手，一直握到救护车的后门关上。车厢里的灯很白，把沈国庆的脸照得像一张旧纸。)</w:t>
      </w:r>
    </w:p>
    <w:p>
      <w:r>
        <w:rPr>
          <w:b/>
        </w:rPr>
        <w:t>周秀兰:</w:t>
      </w:r>
      <w:r>
        <w:t xml:space="preserve"> (握着他的另一只手) 老沈，你别睡，你别睡……</w:t>
      </w:r>
    </w:p>
    <w:p>
      <w:r>
        <w:t>(沈国庆的眼睛慢慢移向沈知远，嘴唇颤了一下，没有声音。沈知远把耳朵凑到他嘴边，只听见一口一口很粗的呼吸。)</w:t>
      </w:r>
    </w:p>
    <w:p>
      <w:pPr>
        <w:pStyle w:val="Heading2"/>
      </w:pPr>
      <w:r>
        <w:t>장면 5 — 11월 13일(월) 오전, 창촨시 제1인민병원 신경내과 — 칠십이 시간</w:t>
      </w:r>
    </w:p>
    <w:p>
      <w:r>
        <w:t>(上午九点。神经内科重症监护室外的走廊，椅子是铁的，凉得硌人。墙上贴着“请保持安静”。周秀兰坐在长椅上，两只手攥着那块蓝格子手帕，指节发白。王医生四十岁出头，戴着口罩，手里拿着一张刚打印出来的片子。)</w:t>
      </w:r>
    </w:p>
    <w:p>
      <w:r>
        <w:rPr>
          <w:b/>
        </w:rPr>
        <w:t>王医生:</w:t>
      </w:r>
      <w:r>
        <w:t xml:space="preserve"> 家属？</w:t>
      </w:r>
    </w:p>
    <w:p>
      <w:r>
        <w:rPr>
          <w:b/>
        </w:rPr>
        <w:t>沈知远:</w:t>
      </w:r>
      <w:r>
        <w:t xml:space="preserve"> 我是他儿子，这是我母亲。</w:t>
      </w:r>
    </w:p>
    <w:p>
      <w:r>
        <w:rPr>
          <w:b/>
        </w:rPr>
        <w:t>王医生:</w:t>
      </w:r>
      <w:r>
        <w:t xml:space="preserve"> 大面积脑出血，出血部位在基底节，量不小。昨晚做了急诊开颅清除血肿，手术是成功的，但是人没有醒。接下来七十二小时，是关键期。</w:t>
      </w:r>
    </w:p>
    <w:p>
      <w:r>
        <w:rPr>
          <w:b/>
        </w:rPr>
        <w:t>周秀兰:</w:t>
      </w:r>
      <w:r>
        <w:t xml:space="preserve"> 医生，他能醒吗？</w:t>
      </w:r>
    </w:p>
    <w:p>
      <w:r>
        <w:rPr>
          <w:b/>
        </w:rPr>
        <w:t>王医生:</w:t>
      </w:r>
      <w:r>
        <w:t xml:space="preserve"> 我不能给你们保证。能不能醒，要看脑水肿能不能控制住。(停了停) 老人家有高血压吗？</w:t>
      </w:r>
    </w:p>
    <w:p>
      <w:r>
        <w:rPr>
          <w:b/>
        </w:rPr>
        <w:t>周秀兰:</w:t>
      </w:r>
      <w:r>
        <w:t xml:space="preserve"> 有，吃了十几年的药。可是最近他说不舒服，药就停了。</w:t>
      </w:r>
    </w:p>
    <w:p>
      <w:r>
        <w:rPr>
          <w:b/>
        </w:rPr>
        <w:t>王医生:</w:t>
      </w:r>
      <w:r>
        <w:t xml:space="preserve"> 停了多久？</w:t>
      </w:r>
    </w:p>
    <w:p>
      <w:r>
        <w:rPr>
          <w:b/>
        </w:rPr>
        <w:t>周秀兰:</w:t>
      </w:r>
      <w:r>
        <w:t xml:space="preserve"> 一个多月……他说吃了头晕。</w:t>
      </w:r>
    </w:p>
    <w:p>
      <w:r>
        <w:rPr>
          <w:b/>
        </w:rPr>
        <w:t>王医生:</w:t>
      </w:r>
      <w:r>
        <w:t xml:space="preserve"> (叹气) 这是原因之一。还有，最近有没有受什么刺激？比如情绪激动，或者在冷风里站得太久？</w:t>
      </w:r>
    </w:p>
    <w:p>
      <w:r>
        <w:t>(周秀兰看向沈知远。沈知远没有回答。)</w:t>
      </w:r>
    </w:p>
    <w:p>
      <w:r>
        <w:rPr>
          <w:b/>
        </w:rPr>
        <w:t>王医生:</w:t>
      </w:r>
      <w:r>
        <w:t xml:space="preserve"> 我多说一句。你们别硬撑，轮流休息，不要都守在这里。家属倒下一个，我们这儿更忙。</w:t>
      </w:r>
    </w:p>
    <w:p>
      <w:r>
        <w:rPr>
          <w:b/>
        </w:rPr>
        <w:t>周秀兰:</w:t>
      </w:r>
      <w:r>
        <w:t xml:space="preserve"> 好，好。谢谢医生。</w:t>
      </w:r>
    </w:p>
    <w:p>
      <w:r>
        <w:t>(王医生点点头走了。沈知远的手机在口袋里震动，他看了一眼，是黄干事。)</w:t>
      </w:r>
    </w:p>
    <w:p>
      <w:r>
        <w:rPr>
          <w:b/>
        </w:rPr>
        <w:t>沈知远:</w:t>
      </w:r>
      <w:r>
        <w:t xml:space="preserve"> (走到窗边，接起来) 喂。</w:t>
      </w:r>
    </w:p>
    <w:p>
      <w:r>
        <w:rPr>
          <w:b/>
        </w:rPr>
        <w:t>黄干事:</w:t>
      </w:r>
      <w:r>
        <w:t xml:space="preserve"> 沈县长，打扰您。听说老人家住院了？部长让我来问候，也问一下……您看，这个事能不能做个宣传？“工作再忙，也不忘孝道”，我们派个摄像过去，拍几个镜头，和视频正好衔接——</w:t>
      </w:r>
    </w:p>
    <w:p>
      <w:r>
        <w:rPr>
          <w:b/>
        </w:rPr>
        <w:t>沈知远:</w:t>
      </w:r>
      <w:r>
        <w:t xml:space="preserve"> (声音很平) 黄干事，不要来。</w:t>
      </w:r>
    </w:p>
    <w:p>
      <w:r>
        <w:rPr>
          <w:b/>
        </w:rPr>
        <w:t>黄干事:</w:t>
      </w:r>
      <w:r>
        <w:t xml:space="preserve"> 沈县长，这对您是正面的，大家对您的印象都很——</w:t>
      </w:r>
    </w:p>
    <w:p>
      <w:r>
        <w:rPr>
          <w:b/>
        </w:rPr>
        <w:t>沈知远:</w:t>
      </w:r>
      <w:r>
        <w:t xml:space="preserve"> 我说，不要来。</w:t>
      </w:r>
    </w:p>
    <w:p>
      <w:r>
        <w:rPr>
          <w:b/>
        </w:rPr>
        <w:t>黄干事:</w:t>
      </w:r>
      <w:r>
        <w:t xml:space="preserve"> 可是……部长那边……</w:t>
      </w:r>
    </w:p>
    <w:p>
      <w:r>
        <w:rPr>
          <w:b/>
        </w:rPr>
        <w:t>沈知远:</w:t>
      </w:r>
      <w:r>
        <w:t xml:space="preserve"> 部长那边我来讲。你转告他：我父亲在手术室外面，不是在镜头前面。</w:t>
      </w:r>
    </w:p>
    <w:p>
      <w:r>
        <w:rPr>
          <w:b/>
        </w:rPr>
        <w:t>黄干事:</w:t>
      </w:r>
      <w:r>
        <w:t xml:space="preserve"> (停了一会儿) 好的，沈县长，我明白了。您保重。</w:t>
      </w:r>
    </w:p>
    <w:p>
      <w:r>
        <w:t>(沈知远挂断，对着窗玻璃站了一会儿。玻璃外是医院的停车场，一辆车在倒车，滴滴声很规律。)</w:t>
      </w:r>
    </w:p>
    <w:p>
      <w:r>
        <w:t>(他回到长椅边，周秀兰小声问。)</w:t>
      </w:r>
    </w:p>
    <w:p>
      <w:r>
        <w:rPr>
          <w:b/>
        </w:rPr>
        <w:t>周秀兰:</w:t>
      </w:r>
      <w:r>
        <w:t xml:space="preserve"> 是单位的人？</w:t>
      </w:r>
    </w:p>
    <w:p>
      <w:r>
        <w:rPr>
          <w:b/>
        </w:rPr>
        <w:t>沈知远:</w:t>
      </w:r>
      <w:r>
        <w:t xml:space="preserve"> 嗯。他们说来看看。</w:t>
      </w:r>
    </w:p>
    <w:p>
      <w:r>
        <w:rPr>
          <w:b/>
        </w:rPr>
        <w:t>周秀兰:</w:t>
      </w:r>
      <w:r>
        <w:t xml:space="preserve"> 你让人家来看看吧，人家是好意。</w:t>
      </w:r>
    </w:p>
    <w:p>
      <w:r>
        <w:rPr>
          <w:b/>
        </w:rPr>
        <w:t>沈知远:</w:t>
      </w:r>
      <w:r>
        <w:t xml:space="preserve"> 妈，不用。</w:t>
      </w:r>
    </w:p>
    <w:p>
      <w:r>
        <w:rPr>
          <w:b/>
        </w:rPr>
        <w:t>周秀兰:</w:t>
      </w:r>
      <w:r>
        <w:t xml:space="preserve"> (点点头，又摇摇头) 那就不用。(把手帕叠了一半，又摊开) 你爸这个人……从来不愿意麻烦别人。</w:t>
      </w:r>
    </w:p>
    <w:p>
      <w:pPr>
        <w:pStyle w:val="Heading2"/>
      </w:pPr>
      <w:r>
        <w:t>장면 6 — 11월 15일(수) 밤, 제1인민병원 신경내과 복도·중환자실 — 蓼莪</w:t>
      </w:r>
    </w:p>
    <w:p>
      <w:r>
        <w:t>(夜里十一点。探视的时间早过了，护士长看他们母子可怜，破例让他们进去坐十分钟。监护仪滴滴地响，沈国庆躺在床上，头上缠着纱布，氧气管贴着脸，右手被放在被子外面，手背上插着针。周秀兰坐在床头，沈知远站在另一侧。)</w:t>
      </w:r>
    </w:p>
    <w:p>
      <w:r>
        <w:rPr>
          <w:b/>
        </w:rPr>
        <w:t>周秀兰:</w:t>
      </w:r>
      <w:r>
        <w:t xml:space="preserve"> 他这两天，手指动过两回。护士说是条件反射，我看不像。</w:t>
      </w:r>
    </w:p>
    <w:p>
      <w:r>
        <w:rPr>
          <w:b/>
        </w:rPr>
        <w:t>沈知远:</w:t>
      </w:r>
      <w:r>
        <w:t xml:space="preserve"> 医生说，要看今晚。</w:t>
      </w:r>
    </w:p>
    <w:p>
      <w:r>
        <w:rPr>
          <w:b/>
        </w:rPr>
        <w:t>周秀兰:</w:t>
      </w:r>
      <w:r>
        <w:t xml:space="preserve"> (用指腹轻轻抚摸丈夫的手背) 知远，有件事，我从没跟你说过。</w:t>
      </w:r>
    </w:p>
    <w:p>
      <w:r>
        <w:rPr>
          <w:b/>
        </w:rPr>
        <w:t>沈知远:</w:t>
      </w:r>
      <w:r>
        <w:t xml:space="preserve"> 什么事？</w:t>
      </w:r>
    </w:p>
    <w:p>
      <w:r>
        <w:rPr>
          <w:b/>
        </w:rPr>
        <w:t>周秀兰:</w:t>
      </w:r>
      <w:r>
        <w:t xml:space="preserve"> 你爸每个月十二号，都一个人出门。</w:t>
      </w:r>
    </w:p>
    <w:p>
      <w:r>
        <w:t>(沈知远手指一紧。)</w:t>
      </w:r>
    </w:p>
    <w:p>
      <w:r>
        <w:rPr>
          <w:b/>
        </w:rPr>
        <w:t>周秀兰:</w:t>
      </w:r>
      <w:r>
        <w:t xml:space="preserve"> 从你出来那年的十二月开始，一次都没落过。我问他去哪儿，他说去看一棵树。</w:t>
      </w:r>
    </w:p>
    <w:p>
      <w:r>
        <w:rPr>
          <w:b/>
        </w:rPr>
        <w:t>沈知远:</w:t>
      </w:r>
      <w:r>
        <w:t xml:space="preserve"> 什么树？</w:t>
      </w:r>
    </w:p>
    <w:p>
      <w:r>
        <w:rPr>
          <w:b/>
        </w:rPr>
        <w:t>周秀兰:</w:t>
      </w:r>
      <w:r>
        <w:t xml:space="preserve"> 梧桐。他说，一棵落光叶子的梧桐。我以为他去厂区老路上走走，直到上周日，我在他口袋里翻出一张公交票，是去松岭山庄的，来回票，盖着十二号的日期。</w:t>
      </w:r>
    </w:p>
    <w:p>
      <w:r>
        <w:t>(沈知远没有说话。他想起那个中午，大门外，积水，一辆二八自行车。)</w:t>
      </w:r>
    </w:p>
    <w:p>
      <w:r>
        <w:rPr>
          <w:b/>
        </w:rPr>
        <w:t>周秀兰:</w:t>
      </w:r>
      <w:r>
        <w:t xml:space="preserve"> 我不知道那个地方是什么地方。我只知道，他从那儿回来，晚饭吃得比平时少。</w:t>
      </w:r>
    </w:p>
    <w:p>
      <w:r>
        <w:rPr>
          <w:b/>
        </w:rPr>
        <w:t>沈知远:</w:t>
      </w:r>
      <w:r>
        <w:t xml:space="preserve"> 妈，他去的是……(话停在喉咙里，换了一句) 他去的是接我出来的地方。</w:t>
      </w:r>
    </w:p>
    <w:p>
      <w:r>
        <w:rPr>
          <w:b/>
        </w:rPr>
        <w:t>周秀兰:</w:t>
      </w:r>
      <w:r>
        <w:t xml:space="preserve"> 我就知道你不会说。(轻轻地，没有怪他) 你从小就这样，躲到阳台上。你爸说，让你躲。</w:t>
      </w:r>
    </w:p>
    <w:p>
      <w:r>
        <w:t>(监护仪的曲线平稳地起伏。周秀兰低下头，擦了一下眼睛。)</w:t>
      </w:r>
    </w:p>
    <w:p>
      <w:r>
        <w:rPr>
          <w:b/>
        </w:rPr>
        <w:t>周秀兰:</w:t>
      </w:r>
      <w:r>
        <w:t xml:space="preserve"> 你小学三年级，学校搞朗诵比赛，你背《诗经》，我和你爸都去了。你背到“哀哀父母，生我劬劳”，卡住了，那个“劬”字你不认得，你站在台上，脸红得像个柿子。</w:t>
      </w:r>
    </w:p>
    <w:p>
      <w:r>
        <w:rPr>
          <w:b/>
        </w:rPr>
        <w:t>沈知远:</w:t>
      </w:r>
      <w:r>
        <w:t xml:space="preserve"> 我记得。我读成了“gōu”。</w:t>
      </w:r>
    </w:p>
    <w:p>
      <w:r>
        <w:rPr>
          <w:b/>
        </w:rPr>
        <w:t>周秀兰:</w:t>
      </w:r>
      <w:r>
        <w:t xml:space="preserve"> 回家路上，你爸说，劬，就是干活干到累。他说得很慢，一个字一个字讲给你听。</w:t>
      </w:r>
    </w:p>
    <w:p>
      <w:r>
        <w:rPr>
          <w:b/>
        </w:rPr>
        <w:t>沈知远:</w:t>
      </w:r>
      <w:r>
        <w:t xml:space="preserve"> (声音有点抖) 他说，累到骨头里的那种。</w:t>
      </w:r>
    </w:p>
    <w:p>
      <w:r>
        <w:rPr>
          <w:b/>
        </w:rPr>
        <w:t>周秀兰:</w:t>
      </w:r>
      <w:r>
        <w:t xml:space="preserve"> 你记得比我清楚。</w:t>
      </w:r>
    </w:p>
    <w:p>
      <w:r>
        <w:t>(周秀兰靠在椅背上，疲倦涌上来，眼睛一点一点合上。沈知远在床边坐下，俯身，把嘴唇凑近父亲的耳朵，声音压得几乎听不见。)</w:t>
      </w:r>
    </w:p>
    <w:p>
      <w:r>
        <w:rPr>
          <w:b/>
        </w:rPr>
        <w:t>沈知远:</w:t>
      </w:r>
      <w:r>
        <w:t xml:space="preserve"> 哀哀父母，生我劬劳。爸，这回我读对了。</w:t>
      </w:r>
    </w:p>
    <w:p>
      <w:r>
        <w:t>(监护仪上的数字跳动了一下。沈国庆的眼皮颤了颤，缓缓睁开一条缝，目光没有焦点，落在沈知远脸上，又慢慢移开。嘴唇动了动，无声，只有一个口型。)</w:t>
      </w:r>
    </w:p>
    <w:p>
      <w:r>
        <w:rPr>
          <w:b/>
        </w:rPr>
        <w:t>沈知远:</w:t>
      </w:r>
      <w:r>
        <w:t xml:space="preserve"> 爸，您说什么？</w:t>
      </w:r>
    </w:p>
    <w:p>
      <w:r>
        <w:t>(那个口型又重复了一遍。沈知远凑得更近。)</w:t>
      </w:r>
    </w:p>
    <w:p>
      <w:r>
        <w:rPr>
          <w:b/>
        </w:rPr>
        <w:t>沈知远:</w:t>
      </w:r>
      <w:r>
        <w:t xml:space="preserve"> 您说“认”？</w:t>
      </w:r>
    </w:p>
    <w:p>
      <w:r>
        <w:t>(沈国庆合上眼睛，手指在被单上，轻轻地，叩了一下，又叩了一下，像在拧一颗螺丝。)</w:t>
      </w:r>
    </w:p>
    <w:p>
      <w:pPr>
        <w:pStyle w:val="Heading2"/>
      </w:pPr>
      <w:r>
        <w:t>장면 7 — 11월 17일(금) 오전, 창촨시 제1장례식장 영당 — 조문객</w:t>
      </w:r>
    </w:p>
    <w:p>
      <w:r>
        <w:t>(上午十点。长川市第一殡仪馆小厅，白菊，黑纱，一幅放大的遗像：沈国庆穿着中山装，抿着嘴，不太习惯面对镜头。沈国庆是十六日清晨五点十分走的，没有再醒过来。周秀兰一直坐在灵前的椅子上，不哭了，只是每隔一会儿，就用手帕擦一下遗像的相框。)</w:t>
      </w:r>
    </w:p>
    <w:p>
      <w:r>
        <w:t>(进门处立着几个花圈：“清河县委县政府”“长川市二化退休职工联谊会”“北原省律师协会 梅若兰敬挽”。沈知远穿着黑西装，胸前别着小白花，站在最前面，一个一个鞠躬回礼。)</w:t>
      </w:r>
    </w:p>
    <w:p>
      <w:r>
        <w:rPr>
          <w:b/>
        </w:rPr>
        <w:t>马婶:</w:t>
      </w:r>
      <w:r>
        <w:t xml:space="preserve"> (抹着眼泪) 老沈这个人，一辈子没跟人红过脸……</w:t>
      </w:r>
    </w:p>
    <w:p>
      <w:r>
        <w:rPr>
          <w:b/>
        </w:rPr>
        <w:t>沈知远:</w:t>
      </w:r>
      <w:r>
        <w:t xml:space="preserve"> 谢谢马婶，您坐。</w:t>
      </w:r>
    </w:p>
    <w:p>
      <w:r>
        <w:t>(一位白发老人拄着黑漆手杖走进来，灰呢子中山装，保温杯别在腰间。是甘怀谷。他在遗像前站了很久，深深鞠了三个躬，才走到周秀兰面前。)</w:t>
      </w:r>
    </w:p>
    <w:p>
      <w:r>
        <w:rPr>
          <w:b/>
        </w:rPr>
        <w:t>甘怀谷:</w:t>
      </w:r>
      <w:r>
        <w:t xml:space="preserve"> 嫂子，节哀。</w:t>
      </w:r>
    </w:p>
    <w:p>
      <w:r>
        <w:rPr>
          <w:b/>
        </w:rPr>
        <w:t>周秀兰:</w:t>
      </w:r>
      <w:r>
        <w:t xml:space="preserve"> 甘领导，您来了。</w:t>
      </w:r>
    </w:p>
    <w:p>
      <w:r>
        <w:rPr>
          <w:b/>
        </w:rPr>
        <w:t>甘怀谷:</w:t>
      </w:r>
      <w:r>
        <w:t xml:space="preserve"> 来晚了。(转向沈知远) 孩子，借一步说话。</w:t>
      </w:r>
    </w:p>
    <w:p>
      <w:r>
        <w:t>(两个人走到走廊尽头的窗边。窗外是殡仪馆后院的几株老松。)</w:t>
      </w:r>
    </w:p>
    <w:p>
      <w:r>
        <w:rPr>
          <w:b/>
        </w:rPr>
        <w:t>甘怀谷:</w:t>
      </w:r>
      <w:r>
        <w:t xml:space="preserve"> 你爸最后一封信，是上个月寄给我的。就两行字。</w:t>
      </w:r>
    </w:p>
    <w:p>
      <w:r>
        <w:rPr>
          <w:b/>
        </w:rPr>
        <w:t>沈知远:</w:t>
      </w:r>
      <w:r>
        <w:t xml:space="preserve"> 写的什么？</w:t>
      </w:r>
    </w:p>
    <w:p>
      <w:r>
        <w:rPr>
          <w:b/>
        </w:rPr>
        <w:t>甘怀谷:</w:t>
      </w:r>
      <w:r>
        <w:t xml:space="preserve"> “老甘：知远这孩子，往后你替我多看看。他要是走歪了，你告诉我一声。”(把手杖在地上顿了顿) 我现在告不了他了。</w:t>
      </w:r>
    </w:p>
    <w:p>
      <w:r>
        <w:rPr>
          <w:b/>
        </w:rPr>
        <w:t>沈知远:</w:t>
      </w:r>
      <w:r>
        <w:t xml:space="preserve"> 甘老……</w:t>
      </w:r>
    </w:p>
    <w:p>
      <w:r>
        <w:rPr>
          <w:b/>
        </w:rPr>
        <w:t>甘怀谷:</w:t>
      </w:r>
      <w:r>
        <w:t xml:space="preserve"> 皋鱼的话你听过没有？“树欲静而风不止，子欲养而亲不待也。”想孝敬的时候，老人已经不在了。你爸什么都没要，只要我去看你一眼。我看了，可是他等不到你今天站在这里。</w:t>
      </w:r>
    </w:p>
    <w:p>
      <w:r>
        <w:rPr>
          <w:b/>
        </w:rPr>
        <w:t>沈知远:</w:t>
      </w:r>
      <w:r>
        <w:t xml:space="preserve"> 我没来得及。</w:t>
      </w:r>
    </w:p>
    <w:p>
      <w:r>
        <w:rPr>
          <w:b/>
        </w:rPr>
        <w:t>甘怀谷:</w:t>
      </w:r>
      <w:r>
        <w:t xml:space="preserve"> 没人来得及。(语气放软) 我活了七十八年，最后悔的几件事，都是以为来得及。</w:t>
      </w:r>
    </w:p>
    <w:p>
      <w:r>
        <w:t>(这时，一个穿着黑呢子大衣的老太太从另一头走来，银灰色的短发，围着一条深灰围巾，手里提着一只旧皮包。梅若兰七十岁上下，走路很稳，一直走到沈知远面前才停。)</w:t>
      </w:r>
    </w:p>
    <w:p>
      <w:r>
        <w:rPr>
          <w:b/>
        </w:rPr>
        <w:t>梅若兰:</w:t>
      </w:r>
      <w:r>
        <w:t xml:space="preserve"> 小沈。</w:t>
      </w:r>
    </w:p>
    <w:p>
      <w:r>
        <w:rPr>
          <w:b/>
        </w:rPr>
        <w:t>沈知远:</w:t>
      </w:r>
      <w:r>
        <w:t xml:space="preserve"> 梅姨。</w:t>
      </w:r>
    </w:p>
    <w:p>
      <w:r>
        <w:rPr>
          <w:b/>
        </w:rPr>
        <w:t>梅若兰:</w:t>
      </w:r>
      <w:r>
        <w:t xml:space="preserve"> 我先去给你父亲鞠个躬。(她走到遗像前，在灵台边放下一杯随身带来的茶，微微弯腰，直起身，又走回来，声音很低) 我昨天去了北原省女子监狱，见了她。</w:t>
      </w:r>
    </w:p>
    <w:p>
      <w:r>
        <w:rPr>
          <w:b/>
        </w:rPr>
        <w:t>沈知远:</w:t>
      </w:r>
      <w:r>
        <w:t xml:space="preserve"> (嗓子一紧) 她怎么样？</w:t>
      </w:r>
    </w:p>
    <w:p>
      <w:r>
        <w:rPr>
          <w:b/>
        </w:rPr>
        <w:t>梅若兰:</w:t>
      </w:r>
      <w:r>
        <w:t xml:space="preserve"> 还好。她托我带几句话，一字不改。你听着。</w:t>
      </w:r>
    </w:p>
    <w:p>
      <w:r>
        <w:rPr>
          <w:b/>
        </w:rPr>
        <w:t>沈知远:</w:t>
      </w:r>
      <w:r>
        <w:t xml:space="preserve"> 您说。</w:t>
      </w:r>
    </w:p>
    <w:p>
      <w:r>
        <w:rPr>
          <w:b/>
        </w:rPr>
        <w:t>梅若兰:</w:t>
      </w:r>
      <w:r>
        <w:t xml:space="preserve"> “请告诉他，我不说节哀这种话。伯父的三封信，我在里面听人讲过。他写得很用力，我替自己，给老人家鞠一躬。还有，别让他一个人扛着。”</w:t>
      </w:r>
    </w:p>
    <w:p>
      <w:r>
        <w:t>(沈知远低下头。他的肩膀轻轻抖了一下，很快又稳住。)</w:t>
      </w:r>
    </w:p>
    <w:p>
      <w:r>
        <w:rPr>
          <w:b/>
        </w:rPr>
        <w:t>梅若兰:</w:t>
      </w:r>
      <w:r>
        <w:t xml:space="preserve"> 她停了好几秒，我以为她说完了，她又补了一句。</w:t>
      </w:r>
    </w:p>
    <w:p>
      <w:r>
        <w:rPr>
          <w:b/>
        </w:rPr>
        <w:t>沈知远:</w:t>
      </w:r>
      <w:r>
        <w:t xml:space="preserve"> 什么？</w:t>
      </w:r>
    </w:p>
    <w:p>
      <w:r>
        <w:rPr>
          <w:b/>
        </w:rPr>
        <w:t>梅若兰:</w:t>
      </w:r>
      <w:r>
        <w:t xml:space="preserve"> “他那只杯子，替我擦干净一点。”</w:t>
      </w:r>
    </w:p>
    <w:p>
      <w:r>
        <w:t>(沈知远没有说话，抬手遮住眼睛。过了很久，他放下手。)</w:t>
      </w:r>
    </w:p>
    <w:p>
      <w:r>
        <w:rPr>
          <w:b/>
        </w:rPr>
        <w:t>沈知远:</w:t>
      </w:r>
      <w:r>
        <w:t xml:space="preserve"> 梅姨，谢谢您。</w:t>
      </w:r>
    </w:p>
    <w:p>
      <w:r>
        <w:rPr>
          <w:b/>
        </w:rPr>
        <w:t>梅若兰:</w:t>
      </w:r>
      <w:r>
        <w:t xml:space="preserve"> 谢她吧，我只是跑腿的。(顿了顿) 多亏你有这样一个对手，不然谁肯在这时候，只对你说这一句。</w:t>
      </w:r>
    </w:p>
    <w:p>
      <w:r>
        <w:t>(走廊另一头，一个驼着背的老人慢慢走进来，是钱福来。他在遗像前站得笔直，鞠了三个躬，眼眶是红的。他走到沈知远面前，拉着他的手，手心很粗糙。)</w:t>
      </w:r>
    </w:p>
    <w:p>
      <w:r>
        <w:rPr>
          <w:b/>
        </w:rPr>
        <w:t>钱福来:</w:t>
      </w:r>
      <w:r>
        <w:t xml:space="preserve"> 知远，我对不住你爸。</w:t>
      </w:r>
    </w:p>
    <w:p>
      <w:r>
        <w:rPr>
          <w:b/>
        </w:rPr>
        <w:t>沈知远:</w:t>
      </w:r>
      <w:r>
        <w:t xml:space="preserve"> 钱师傅，您别这么说。</w:t>
      </w:r>
    </w:p>
    <w:p>
      <w:r>
        <w:rPr>
          <w:b/>
        </w:rPr>
        <w:t>钱福来:</w:t>
      </w:r>
      <w:r>
        <w:t xml:space="preserve"> 去年冬天他来找过我，没提那件事，只是坐了半天。临走的时候，他说：“福来，你有你的难处，我不怪你。”(哽了一下) 可我心里怪我自己啊。</w:t>
      </w:r>
    </w:p>
    <w:p>
      <w:r>
        <w:rPr>
          <w:b/>
        </w:rPr>
        <w:t>沈知远:</w:t>
      </w:r>
      <w:r>
        <w:t xml:space="preserve"> 我爸他……不怪任何人。</w:t>
      </w:r>
    </w:p>
    <w:p>
      <w:r>
        <w:rPr>
          <w:b/>
        </w:rPr>
        <w:t>钱福来:</w:t>
      </w:r>
      <w:r>
        <w:t xml:space="preserve"> 他怪自己。(松开手) 这辈子，我就服两个人，一个是你爸，一个是你师父韩律师。</w:t>
      </w:r>
    </w:p>
    <w:p>
      <w:r>
        <w:t>(厅里响起哀乐。县委送来的花圈上，黄色的绸带在风里轻轻晃动。)</w:t>
      </w:r>
    </w:p>
    <w:p>
      <w:pPr>
        <w:pStyle w:val="Heading2"/>
      </w:pPr>
      <w:r>
        <w:t>장면 8 — 11월 18일(토) 밤, 훙싱신춘 선씨 집 작은 마당 — 열쇠</w:t>
      </w:r>
    </w:p>
    <w:p>
      <w:r>
        <w:t>(晚上八点。火化的第二天，骨灰盒放在客厅的条案上，前面燃着一炷香。周秀兰吃了药，在里屋睡下了。沈知远一个人在小院里，坐着父亲的那只小凳子。那只铁皮工具箱还放在那里，盖子合着，上面挂着一把小铜锁。)</w:t>
      </w:r>
    </w:p>
    <w:p>
      <w:r>
        <w:t>(他在父亲的外套口袋里摸出一串钥匙，一枚一枚地试，最后一把小小的铜钥匙，咔哒一声，锁开了。)</w:t>
      </w:r>
    </w:p>
    <w:p>
      <w:r>
        <w:t>(工具箱里，上层是扳手、螺丝刀、一团缠好的棉线，下层压着一个牛皮纸信封，信封上没有字。他打开，里面有三样东西：一张折得四四方方的复印件，一块洗得发白的蓝格子手帕，一张从稿纸上撕下来的纸条。)</w:t>
      </w:r>
    </w:p>
    <w:p>
      <w:r>
        <w:t>(他先展开复印件。标题三个字：保证书。五条，每一条的下面，都有铅笔划的细细的横线，划得很用力，纸背都凸起来了。第五条旁边的空白处，有一行歪歪扭扭的字，铅笔写的。)</w:t>
      </w:r>
    </w:p>
    <w:p>
      <w:r>
        <w:rPr>
          <w:b/>
        </w:rPr>
        <w:t>沈知远:</w:t>
      </w:r>
      <w:r>
        <w:t xml:space="preserve"> (低声念) “他守着。我也守着。”</w:t>
      </w:r>
    </w:p>
    <w:p>
      <w:r>
        <w:t>(他的手停在那行字上，很久。风穿过院子，枣树的枯枝碰在一起。他慢慢拿起那张纸条，是二化职工俱乐部的稿纸，和当年那三封信一样的格子。)</w:t>
      </w:r>
    </w:p>
    <w:p>
      <w:r>
        <w:rPr>
          <w:b/>
        </w:rPr>
        <w:t>沈知远:</w:t>
      </w:r>
      <w:r>
        <w:t xml:space="preserve"> (念) “知远：纸我看过了，五条，你守了几条，你自己数，爸不数。视频的事，是爸自己的主意，别怪人。爸这辈子没学会说话，只学会了认。你也认，认了就别往回看。爸不是不让你难过，是不让你难过一辈子。”</w:t>
      </w:r>
    </w:p>
    <w:p>
      <w:r>
        <w:t>(他把纸条贴在胸口，坐在那里没有动。过了好一会儿，他拿起那块蓝格子手帕，叠成方块，放在膝盖上。手帕有一股机油和樟脑混在一起的老味道。)</w:t>
      </w:r>
    </w:p>
    <w:p>
      <w:r>
        <w:rPr>
          <w:b/>
        </w:rPr>
        <w:t>沈知远:</w:t>
      </w:r>
      <w:r>
        <w:t xml:space="preserve"> 爸。</w:t>
      </w:r>
    </w:p>
    <w:p>
      <w:r>
        <w:t>(没有人回答。他把那个小扳手从口袋里掏出来，握在手心。)</w:t>
      </w:r>
    </w:p>
    <w:p>
      <w:r>
        <w:rPr>
          <w:b/>
        </w:rPr>
        <w:t>沈知远:</w:t>
      </w:r>
      <w:r>
        <w:t xml:space="preserve"> 世上知道那张纸的人，现在，少了一个。</w:t>
      </w:r>
    </w:p>
    <w:p>
      <w:r>
        <w:t>(他把复印件重新折好，没有丢，也没有烧，装进信封，放回工具箱下层。想了想，又把手帕留在上面。他盖上盖子，把那把小铜锁重新扣上，咔哒一声。)</w:t>
      </w:r>
    </w:p>
    <w:p>
      <w:r>
        <w:t>(屋里传来周秀兰翻身的声音。他起身，走到门口，轻轻带上院门，回头看了一眼那棵枣树。树上还剩最后几颗干枣，没人摘，也没有人再去摘了。)</w:t>
      </w:r>
    </w:p>
    <w:p>
      <w:pPr>
        <w:pStyle w:val="Heading2"/>
      </w:pPr>
      <w:r>
        <w:t>장면 9 — 11월 20일(월) 오전, 칭허현 정부 청사 부현장 사무실 — 원본 소재</w:t>
      </w:r>
    </w:p>
    <w:p>
      <w:r>
        <w:t>(上午九点。沈知远回到清河县的第一天。办公室里堆着请假期间积下来的文件，窗台上的绿萝被人浇过水，叶子比他走时更绿。黄干事敲了门，这次没有笑，两只手捧着一个U盘，放在桌角。)</w:t>
      </w:r>
    </w:p>
    <w:p>
      <w:r>
        <w:rPr>
          <w:b/>
        </w:rPr>
        <w:t>黄干事:</w:t>
      </w:r>
      <w:r>
        <w:t xml:space="preserve"> 沈县长，节哀。</w:t>
      </w:r>
    </w:p>
    <w:p>
      <w:r>
        <w:rPr>
          <w:b/>
        </w:rPr>
        <w:t>沈知远:</w:t>
      </w:r>
      <w:r>
        <w:t xml:space="preserve"> 谢谢。</w:t>
      </w:r>
    </w:p>
    <w:p>
      <w:r>
        <w:rPr>
          <w:b/>
        </w:rPr>
        <w:t>黄干事:</w:t>
      </w:r>
      <w:r>
        <w:t xml:space="preserve"> 视频，我们没能撤。部长说，已经转发太多，下架的话，反而会引起议论。</w:t>
      </w:r>
    </w:p>
    <w:p>
      <w:r>
        <w:rPr>
          <w:b/>
        </w:rPr>
        <w:t>沈知远:</w:t>
      </w:r>
      <w:r>
        <w:t xml:space="preserve"> 我明白。</w:t>
      </w:r>
    </w:p>
    <w:p>
      <w:r>
        <w:rPr>
          <w:b/>
        </w:rPr>
        <w:t>黄干事:</w:t>
      </w:r>
      <w:r>
        <w:t xml:space="preserve"> (停了停) 这个，是原始素材，十月二十八号那天拍的，我拷了一份。您上次说，先留着。</w:t>
      </w:r>
    </w:p>
    <w:p>
      <w:r>
        <w:rPr>
          <w:b/>
        </w:rPr>
        <w:t>沈知远:</w:t>
      </w:r>
      <w:r>
        <w:t xml:space="preserve"> 你听出来了？</w:t>
      </w:r>
    </w:p>
    <w:p>
      <w:r>
        <w:rPr>
          <w:b/>
        </w:rPr>
        <w:t>黄干事:</w:t>
      </w:r>
      <w:r>
        <w:t xml:space="preserve"> 我那天在现场。老人家第一遍说的话，我听见了。(低下头) 我没敢说，部长看了稿子，说短，说不够。</w:t>
      </w:r>
    </w:p>
    <w:p>
      <w:r>
        <w:rPr>
          <w:b/>
        </w:rPr>
        <w:t>沈知远:</w:t>
      </w:r>
      <w:r>
        <w:t xml:space="preserve"> 你是干事，有些话本来就不归你说。</w:t>
      </w:r>
    </w:p>
    <w:p>
      <w:r>
        <w:rPr>
          <w:b/>
        </w:rPr>
        <w:t>黄干事:</w:t>
      </w:r>
      <w:r>
        <w:t xml:space="preserve"> 可是我……我当时觉得，老人家说得最好的就是第一遍。</w:t>
      </w:r>
    </w:p>
    <w:p>
      <w:r>
        <w:t>(沈知远没有回答。他拿起U盘，在手指间转了转。)</w:t>
      </w:r>
    </w:p>
    <w:p>
      <w:r>
        <w:rPr>
          <w:b/>
        </w:rPr>
        <w:t>沈知远:</w:t>
      </w:r>
      <w:r>
        <w:t xml:space="preserve"> 黄干事，视频的事，我不怪你。但是以后，不要再给我父亲拍任何东西了。</w:t>
      </w:r>
    </w:p>
    <w:p>
      <w:r>
        <w:rPr>
          <w:b/>
        </w:rPr>
        <w:t>黄干事:</w:t>
      </w:r>
      <w:r>
        <w:t xml:space="preserve"> 是。(转身要走，又停下) 沈县长，那个系列，部长还想做第二期。</w:t>
      </w:r>
    </w:p>
    <w:p>
      <w:r>
        <w:rPr>
          <w:b/>
        </w:rPr>
        <w:t>沈知远:</w:t>
      </w:r>
      <w:r>
        <w:t xml:space="preserve"> 做吧。(声音很平) 你转告他，第二期别用我。</w:t>
      </w:r>
    </w:p>
    <w:p>
      <w:r>
        <w:rPr>
          <w:b/>
        </w:rPr>
        <w:t>黄干事:</w:t>
      </w:r>
      <w:r>
        <w:t xml:space="preserve"> 是。</w:t>
      </w:r>
    </w:p>
    <w:p>
      <w:r>
        <w:t>(门关上。沈知远把U盘插进电脑，点开文件。屏幕上跳出小院，晾着的蓝工装，枣树，沈国庆坐在小板凳上，手放在膝盖上，坐得很直。画面开头有几秒杂音，摄影师在调光圈，远处有人说“好，开始”。)</w:t>
      </w:r>
    </w:p>
    <w:p>
      <w:r>
        <w:t>(沈国庆看着镜头右上角，停了一下，才开口，声音不大，每一个字都咬得很清楚。)</w:t>
      </w:r>
    </w:p>
    <w:p>
      <w:r>
        <w:rPr>
          <w:b/>
        </w:rPr>
        <w:t>沈国庆:</w:t>
      </w:r>
      <w:r>
        <w:t xml:space="preserve"> (视频里) 我不懂他做的那些事。我只知道，他没害过人。</w:t>
      </w:r>
    </w:p>
    <w:p>
      <w:r>
        <w:t>(画面静止了两秒，沈国庆把嘴抿紧，看了看镜头外面。镜头外面有人轻声说“再来一遍，要有感情”。他点点头，说“好”。)</w:t>
      </w:r>
    </w:p>
    <w:p>
      <w:r>
        <w:t>(沈知远按下暂停，让这张脸停在屏幕上。他起身，倒了一杯水，没有喝，放在屏幕前面，像放一杯茶。窗外，县政府院子里的钟敲了十下。)</w:t>
      </w:r>
    </w:p>
    <w:p>
      <w:r>
        <w:rPr>
          <w:b/>
        </w:rPr>
        <w:t>沈知远:</w:t>
      </w:r>
      <w:r>
        <w:t xml:space="preserve"> 爸，我读对了，这一回。</w:t>
      </w:r>
    </w:p>
    <w:p>
      <w:r>
        <w:t>(他重新坐下，把第一份台账翻开，拿起笔，开始批注。屏幕上的父亲还望着镜头右上角，那里什么也没有。)</w:t>
      </w:r>
    </w:p>
    <w:p>
      <w:pPr>
        <w:pStyle w:val="Heading2"/>
      </w:pPr>
      <w:r>
        <w:t>핵심 문학 인용</w:t>
      </w:r>
    </w:p>
    <w:p>
      <w:r>
        <w:t>『시경』 소아(小雅) 육아(蓼莪): «哀哀父母，生我劬劳» — 한국어 해설: '애처롭고 애처롭구나 부모님, 나를 낳으시느라 애쓰고 수고하셨다.' 효도를 다하지 못하고 부모를 여읜 자식의 비통을 노래한 시. 장면 6에서 周秀兰이 어린 沈知远이 이 구절의 劬자를 몰라 무대에서 막혔던 일을 떠올리고, 沈知远은 의식 없는 아버지 귀에 대고 이 구절을 다시 읽는다. 장면 9의 마지막 대사 "이번엔 제대로 읽었다"로 이어진다.</w:t>
      </w:r>
    </w:p>
    <w:p>
      <w:r>
        <w:t>『한시외전(韩诗外传)』 권9 고어(皋鱼)의 말: «树欲静而风不止，子欲养而亲不待也» — 한국어 해설: '나무는 가만히 있고 싶어도 바람이 그치지 않고, 자식은 봉양하고 싶어도 부모가 기다려 주지 않는다.' 효를 다하려 할 때는 이미 부모가 곁에 없다는 탄식. 장면 7에서 甘怀谷이 영당 복도에서 沈知远에게 인용하며, 아버지가 아들을 한 번 보러 와 달라고 부탁했던 일과 "누구도 제때 오지 못한다"는 후회를 말한다.</w:t>
      </w:r>
    </w:p>
    <w:p>
      <w:pPr>
        <w:pStyle w:val="Heading2"/>
      </w:pPr>
      <w:r>
        <w:t>생활 표현</w:t>
      </w:r>
    </w:p>
    <w:p>
      <w:r>
        <w:t>«说得过去» — 한국어 해설: "그런대로 괜찮다, 이만하면 무난하다". 기준에 겨우 맞는다는 뜻으로 칭찬에도 평가절하에도 쓴다. 黄干事가 영상 반응을 전하며 沈知远에게. 장면 1.</w:t>
      </w:r>
    </w:p>
    <w:p>
      <w:r>
        <w:t>«操心» — 한국어 해설: "걱정하다, 마음을 쓰다". 자식 일을 근심하는 부모의 정형 표현. 沈国庆이 전화로 沈知远에게 "걱정하지 마라"며. 장면 2.</w:t>
      </w:r>
    </w:p>
    <w:p>
      <w:r>
        <w:t>«心里踏实» — 한국어 해설: "마음이 놓인다, 든든하다". 踏实는 발이 땅에 닿듯 안정된 상태. 沈国庆이 전화로 아들에게. 장면 2.</w:t>
      </w:r>
    </w:p>
    <w:p>
      <w:r>
        <w:t>«别硬撑» — 한국어 해설: "무리해서 버티지 마세요". 硬撑은 억지로 견디다. 王医生이 병원 복도에서 가족에게. 장면 5.</w:t>
      </w:r>
    </w:p>
    <w:p>
      <w:r>
        <w:t>«节哀» — 한국어 해설: "슬픔을 절제하세요, 부디 상심 마시길". 상을 당한 사람에게 건네는 조문 인사(节哀顺变의 줄임). 甘怀谷이 영당에서 周秀兰에게, 黄干事가 사무실에서 沈知远에게. 장면 7·9.</w:t>
      </w:r>
    </w:p>
    <w:p>
      <w:r>
        <w:t>«多亏» — 한국어 해설: "덕분에, 다행히". 어떤 사람이나 조건 덕에 일이 잘되었음을 말한다. 梅若兰이 苏敏이 보낸 한마디를 전하며 沈知远에게. 장면 7.</w:t>
      </w:r>
    </w:p>
    <w:p>
      <w:r>
        <w:t>[3부 6화 끝 — 다음 화 예고: 「출소」, 쑤민이 3년 만에 출소한다. 변호사 자격은 취소되고 출국은 금지되며 집 앞엔 '보호' 요원이 선다. 어머니가 끓인 차 옆에 스승의 찻잔을 내려놓는다.]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