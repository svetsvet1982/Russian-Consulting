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8부 2화 — 「권력의 경계」 (权力的边界)</w:t>
      </w:r>
    </w:p>
    <w:p>
      <w:r>
        <w:rPr>
          <w:b/>
        </w:rPr>
        <w:t>등장인물:</w:t>
      </w:r>
      <w:r>
        <w:t xml:space="preserve"> 선즈위안 沈知远(47세, 중앙위원회 총서기) / 청시 程曦(33세, 총서기 판공청 주임) / 리위퉁 李雨桐(42세, 총서기 판공실 참모) / 웨이창펑 魏长风(61세, 정치국원) / 량페이전 梁佩珍(62세, 정치국원·독립 감독) / 사오톄쥔 邵铁军(59세, 중앙국가안전위원회 판공실 주임) / 정치밍 郑启明(61세, 재정투명 전담 감사팀장) / 간화이구 甘怀谷(93세, 은퇴한 개혁파 원로 간부, 전화 목소리) / 런수이 任澍(30대 후반, 정치국 회의 기록원) / 상무위원 丁 常委丁(60대, 상무위원)</w:t>
      </w:r>
    </w:p>
    <w:p>
      <w:r>
        <w:rPr>
          <w:b/>
        </w:rPr>
        <w:t>배경:</w:t>
      </w:r>
      <w:r>
        <w:t xml:space="preserve"> [선즈위안·청시 쪽 시점] 2034년 3월 6일(월)부터 4월 3일(월)까지. 7부 12화에서 임기 제한 폐지안과 응급체계 조례 수정안이 철회되고 『상무위원회 의사규칙』 제9조 개정이 확정된 지 한 주 뒤인 3월 6일 아침, 선즈위안은 누런 원고지 한 장에 첫 줄을 적는다. 8부 1화 3월 13일(월) 저녁에 메이뤄란이 쑤민에게 전한 '다음 상무위에는 첫 줄이 두 임기'라는 귀띔은 리위퉁이 먼저 흘린 것이고, 그 상무위가 3월 16일(목)이다. 이 화는 가상의 『권력의 경계』 패키지가 뼈대를 갖추는 한 달을 따라간다. 패키지는 ① 총서기 연속 임기 2기 제한(7부 4화 방안 0, 즉 현행 제63조 제2항을 '못 박아 되돌리는' 첫 줄과, 비상상태로도 정지할 수 없다는 신설 제3항), ② 집체영도 원칙의 조문화(제9조 승격, 표결자 본인 서명·공개), ③ 지정거소감시거주의 기간·장소 제한(이 화에서는 기초 착수까지), ④ 총서기 해임 절차(제목만 있고 칸이 비어 있다, 8부 4화에서 본격)로 이루어진다. 선즈위안이 지금 자기 권한을 줄이는 까닭은 2월 24일 밤 전권 위임서를 막은 것이 제도가 아니라 그의 손이었다는 자각, 한서우이의 마지막 쪽, 쑤민이 요구한 '글자로 쓰라', 간화이구의 '매일 서명하지 말라'이다. 청시는 아홉 명의 기초 작업반을 맡고, 첫 줄에 '자기 첫 임기의 성과를 지키려는 계산'이 섞여 있음을 짚어 '기초인 이익 선언'을 첫 쪽에 인쇄하게 한다. 웨이창펑은 경쟁자이자 의심하는 협력자로 '제2독(第二读)' 서명과 부동의 의견의 원문 첨부를 요구한다. 사오톄쥔은 응급체계 조례를 거둔 뒤 조용하지만 '원로 좌담'을 제안해 3월 30일 41명, 이어 53명의 명단을 불려 나간다(8부 8화 총공세의 복선). 정치밍은 퇴원 12일째 다시 쇠약해지며 죽음은 단정되지 않는다. 쑤민은 나오지 않고 소식은 메이뤄란의 한마디로만 스친다. 새 설정: 『권력의 경계』 4항 구조, 첫 줄 문안("违反本款的选举和任职决定，一律无效"), '기초인 이익 선언', '제2독', 기초 원칙 '4한(期·地·人·事)', 감사 조항 '경계 준수 감사'(직책만 쓰고 사람은 쓰지 않는다)이다. 이 화의 기관·문서·조문·수치·인물은 모두 가상이다.</w:t>
      </w:r>
    </w:p>
    <w:p>
      <w:pPr>
        <w:pStyle w:val="Heading2"/>
      </w:pPr>
      <w:r>
        <w:t>장면 1 — 2034년 3월 6일(월) 오전 7시 50분, 北楼 五层 总书记办公室 — 第一行</w:t>
      </w:r>
    </w:p>
    <w:p>
      <w:r>
        <w:t>(三月六日，星期一，早上七点五十。前一夜下过一场小雨，旗杆的影子还是湿的。魏长风的便笺放在桌角：“第四百六十五天。无事。魏。”桌面正中摊着一张黄色稿纸，上面只有一行字，墨迹早已干透，那只左边缺口的白瓷茶碗洗净了，压在稿纸的一角。程曦抱着登记簿站在桌侧，李雨桐坐在沙发上，膝头是便笺本。)</w:t>
      </w:r>
    </w:p>
    <w:p>
      <w:r>
        <w:rPr>
          <w:b/>
        </w:rPr>
        <w:t>沈知远:</w:t>
      </w:r>
      <w:r>
        <w:t xml:space="preserve"> 先坐。（先给程曦的盖碗续水，才推向李雨桐那边）今天不看文件，看一张纸。</w:t>
      </w:r>
    </w:p>
    <w:p>
      <w:r>
        <w:rPr>
          <w:b/>
        </w:rPr>
        <w:t>程曦:</w:t>
      </w:r>
      <w:r>
        <w:t xml:space="preserve"> （右手接过稿纸，对着窗光念）“总书记连续任职不得超过两届。违反本款的选举和任职决定，一律无效。”……总书记，前半句是现行宪法第六十三条第二款的原话，只多了后半句。</w:t>
      </w:r>
    </w:p>
    <w:p>
      <w:r>
        <w:rPr>
          <w:b/>
        </w:rPr>
        <w:t>沈知远:</w:t>
      </w:r>
      <w:r>
        <w:t xml:space="preserve"> 前半句本来就是原话。我要的，就是原话。</w:t>
      </w:r>
    </w:p>
    <w:p>
      <w:r>
        <w:rPr>
          <w:b/>
        </w:rPr>
        <w:t>李雨桐:</w:t>
      </w:r>
      <w:r>
        <w:t xml:space="preserve"> 撤回草案才一个星期。上个月，这一款被人括起来，写成“非常状态期间暂停适用”。</w:t>
      </w:r>
    </w:p>
    <w:p>
      <w:r>
        <w:rPr>
          <w:b/>
        </w:rPr>
        <w:t>沈知远:</w:t>
      </w:r>
      <w:r>
        <w:t xml:space="preserve"> 所以我叫它“钉回去”。不是新写，是把被人动过手的一行，钉回原处。（把稿纸翻过来，背面是四行字）这是骨架。一，任职届数。二，集体领导，写成条文。三，指定居所监视居住，限期，限地。四，总书记罢免程序。名字我起好了，《权力的边界》。</w:t>
      </w:r>
    </w:p>
    <w:p>
      <w:r>
        <w:rPr>
          <w:b/>
        </w:rPr>
        <w:t>李雨桐:</w:t>
      </w:r>
      <w:r>
        <w:t xml:space="preserve"> 这个名字一说出去，就是一块靶子。</w:t>
      </w:r>
    </w:p>
    <w:p>
      <w:r>
        <w:rPr>
          <w:b/>
        </w:rPr>
        <w:t>沈知远:</w:t>
      </w:r>
      <w:r>
        <w:t xml:space="preserve"> 靶子好。靶子有边，人才知道往哪儿打。</w:t>
      </w:r>
    </w:p>
    <w:p>
      <w:r>
        <w:rPr>
          <w:b/>
        </w:rPr>
        <w:t>李雨桐:</w:t>
      </w:r>
      <w:r>
        <w:t xml:space="preserve"> 老师的那一页，您也想过吧。</w:t>
      </w:r>
    </w:p>
    <w:p>
      <w:r>
        <w:rPr>
          <w:b/>
        </w:rPr>
        <w:t>沈知远:</w:t>
      </w:r>
      <w:r>
        <w:t xml:space="preserve"> 想过。老师在本子上写，罚有期限，“挂着”没有。（指尖碰了一下茶碗的缺口）权也是一样。一个没有期限的东西，就是挂着，挂得越久，越没有人敢问它什么时候撤。</w:t>
      </w:r>
    </w:p>
    <w:p>
      <w:r>
        <w:rPr>
          <w:b/>
        </w:rPr>
        <w:t>程曦:</w:t>
      </w:r>
      <w:r>
        <w:t xml:space="preserve"> 总书记，我想先问第一行。为什么现在？</w:t>
      </w:r>
    </w:p>
    <w:p>
      <w:r>
        <w:rPr>
          <w:b/>
        </w:rPr>
        <w:t>沈知远:</w:t>
      </w:r>
      <w:r>
        <w:t xml:space="preserve"> 因为二十四号夜里，拦住我的不是制度。（停了停）是一个钟头，和一支还没落下的笔。第九条那一夜管用，是因为五个人到了。要是五个人没到呢？</w:t>
      </w:r>
    </w:p>
    <w:p>
      <w:r>
        <w:rPr>
          <w:b/>
        </w:rPr>
        <w:t>李雨桐:</w:t>
      </w:r>
      <w:r>
        <w:t xml:space="preserve"> 您还有您自己。</w:t>
      </w:r>
    </w:p>
    <w:p>
      <w:r>
        <w:rPr>
          <w:b/>
        </w:rPr>
        <w:t>沈知远:</w:t>
      </w:r>
      <w:r>
        <w:t xml:space="preserve"> 老甘说，一个晚上不签，不够，要天天不签。天天，靠的是我的睡眠，我的脾气，我那一天吃没吃早饭。（看着稿纸）边界不能放在我的身体里，要放在纸上，纸上要有别人的名字。</w:t>
      </w:r>
    </w:p>
    <w:p>
      <w:r>
        <w:rPr>
          <w:b/>
        </w:rPr>
        <w:t>程曦:</w:t>
      </w:r>
      <w:r>
        <w:t xml:space="preserve"> （低头，在登记簿上写）“边界放在纸上，不放在人身上。”</w:t>
      </w:r>
    </w:p>
    <w:p>
      <w:r>
        <w:rPr>
          <w:b/>
        </w:rPr>
        <w:t>李雨桐:</w:t>
      </w:r>
      <w:r>
        <w:t xml:space="preserve"> 总书记，我问一句不中听的。这四行，是不是拍脑袋拍出来的？</w:t>
      </w:r>
    </w:p>
    <w:p>
      <w:r>
        <w:rPr>
          <w:b/>
        </w:rPr>
        <w:t>沈知远:</w:t>
      </w:r>
      <w:r>
        <w:t xml:space="preserve"> 是。头一行拍了三个晚上，后三行只拍了一个晚上。所以请你们两个，把拍脑袋的地方，一处一处找出来，别替我留面子。</w:t>
      </w:r>
    </w:p>
    <w:p>
      <w:r>
        <w:rPr>
          <w:b/>
        </w:rPr>
        <w:t>李雨桐:</w:t>
      </w:r>
      <w:r>
        <w:t xml:space="preserve"> 那我从第一行开始。“两届”，为什么不是一届？</w:t>
      </w:r>
    </w:p>
    <w:p>
      <w:r>
        <w:rPr>
          <w:b/>
        </w:rPr>
        <w:t>沈知远:</w:t>
      </w:r>
      <w:r>
        <w:t xml:space="preserve"> （把盖碗端起来，又放下）这个问题，今天先别问。……程曦，你下午来找我，我答你。</w:t>
      </w:r>
    </w:p>
    <w:p>
      <w:r>
        <w:t>(窗台上，一只灰色的小飞蛾又停了回来，翅膀在玻璃上轻轻一抖。程曦把稿纸夹进登记簿，夹得很平。)</w:t>
      </w:r>
    </w:p>
    <w:p>
      <w:pPr>
        <w:pStyle w:val="Heading2"/>
      </w:pPr>
      <w:r>
        <w:t>장면 2 — 3월 6일(월) 오후 5시 30분, 北楼 五层 办公厅主任室 — 毋我</w:t>
      </w:r>
    </w:p>
    <w:p>
      <w:r>
        <w:t>(傍晚五点半。办公厅主任室不大，程曦的桌上，登记簿旁摆着一张刚打印好的“起草工作组”名单，九个名字，年龄一栏里她是最小的。沈知远没有带人，自己走了进来，在客用椅上坐下。程曦想站起来，他摆了摆手。)</w:t>
      </w:r>
    </w:p>
    <w:p>
      <w:r>
        <w:rPr>
          <w:b/>
        </w:rPr>
        <w:t>沈知远:</w:t>
      </w:r>
      <w:r>
        <w:t xml:space="preserve"> 工作组，你来牵头。</w:t>
      </w:r>
    </w:p>
    <w:p>
      <w:r>
        <w:rPr>
          <w:b/>
        </w:rPr>
        <w:t>程曦:</w:t>
      </w:r>
      <w:r>
        <w:t xml:space="preserve"> 总书记，名单上最年轻的比我大十四岁，最年长的，是我读书时的教科书作者。</w:t>
      </w:r>
    </w:p>
    <w:p>
      <w:r>
        <w:rPr>
          <w:b/>
        </w:rPr>
        <w:t>沈知远:</w:t>
      </w:r>
      <w:r>
        <w:t xml:space="preserve"> 所以我才要你。他们尊敬教科书，也会尊敬登记簿。你的名字，不是靠资历，是靠记得清楚。</w:t>
      </w:r>
    </w:p>
    <w:p>
      <w:r>
        <w:rPr>
          <w:b/>
        </w:rPr>
        <w:t>程曦:</w:t>
      </w:r>
      <w:r>
        <w:t xml:space="preserve"> 我接。但是有三个条件。第一，工作组每次开会都有记录，记录原文给梁委员。第二，每一条先写“谁受益”，再写条文。第三，（停了一下）第一行，我有话要当面讲。</w:t>
      </w:r>
    </w:p>
    <w:p>
      <w:r>
        <w:rPr>
          <w:b/>
        </w:rPr>
        <w:t>沈知远:</w:t>
      </w:r>
      <w:r>
        <w:t xml:space="preserve"> 讲。</w:t>
      </w:r>
    </w:p>
    <w:p>
      <w:r>
        <w:rPr>
          <w:b/>
        </w:rPr>
        <w:t>程曦:</w:t>
      </w:r>
      <w:r>
        <w:t xml:space="preserve"> 中午您让我下午来，我就是来问这个。为什么是“两届”，不是“一届”？</w:t>
      </w:r>
    </w:p>
    <w:p>
      <w:r>
        <w:rPr>
          <w:b/>
        </w:rPr>
        <w:t>沈知远:</w:t>
      </w:r>
      <w:r>
        <w:t xml:space="preserve"> （很久没有回答，手指在膝盖上点了一下）接边的账只做了一半，金融改革第二步，第一步我都还没站稳。我想把它做完。这是真的。</w:t>
      </w:r>
    </w:p>
    <w:p>
      <w:r>
        <w:rPr>
          <w:b/>
        </w:rPr>
        <w:t>程曦:</w:t>
      </w:r>
      <w:r>
        <w:t xml:space="preserve"> 所以这一行里，有您自己的一份。</w:t>
      </w:r>
    </w:p>
    <w:p>
      <w:r>
        <w:rPr>
          <w:b/>
        </w:rPr>
        <w:t>沈知远:</w:t>
      </w:r>
      <w:r>
        <w:t xml:space="preserve"> 有。</w:t>
      </w:r>
    </w:p>
    <w:p>
      <w:r>
        <w:rPr>
          <w:b/>
        </w:rPr>
        <w:t>程曦:</w:t>
      </w:r>
      <w:r>
        <w:t xml:space="preserve"> 子曰：“毋意，毋必，毋固，毋我。”孔子绝了四样毛病，最后一个字，最难绝。第一届的成果，您想护着，不算错，可是它混在这一行里面，我要把它拿出来，放在桌面上。</w:t>
      </w:r>
    </w:p>
    <w:p>
      <w:r>
        <w:rPr>
          <w:b/>
        </w:rPr>
        <w:t>沈知远:</w:t>
      </w:r>
      <w:r>
        <w:t xml:space="preserve"> 怎么放？</w:t>
      </w:r>
    </w:p>
    <w:p>
      <w:r>
        <w:rPr>
          <w:b/>
        </w:rPr>
        <w:t>程曦:</w:t>
      </w:r>
      <w:r>
        <w:t xml:space="preserve"> 起草说明的第一页，印“起草人利益声明”。（翻开稿纸，念）“提出人受本条款约束，亦因本条款保有第二个任期的确定性。提出人欲护住第一届成果，此点并入考量。”</w:t>
      </w:r>
    </w:p>
    <w:p>
      <w:r>
        <w:rPr>
          <w:b/>
        </w:rPr>
        <w:t>沈知远:</w:t>
      </w:r>
      <w:r>
        <w:t xml:space="preserve"> “并入考量”，你写得比我坦白。</w:t>
      </w:r>
    </w:p>
    <w:p>
      <w:r>
        <w:rPr>
          <w:b/>
        </w:rPr>
        <w:t>程曦:</w:t>
      </w:r>
      <w:r>
        <w:t xml:space="preserve"> 不是坦白，是登记。</w:t>
      </w:r>
    </w:p>
    <w:p>
      <w:r>
        <w:rPr>
          <w:b/>
        </w:rPr>
        <w:t>沈知远:</w:t>
      </w:r>
      <w:r>
        <w:t xml:space="preserve"> 一个字不改，印在第一页。</w:t>
      </w:r>
    </w:p>
    <w:p>
      <w:r>
        <w:rPr>
          <w:b/>
        </w:rPr>
        <w:t>程曦:</w:t>
      </w:r>
      <w:r>
        <w:t xml:space="preserve"> 总书记，您不生气？</w:t>
      </w:r>
    </w:p>
    <w:p>
      <w:r>
        <w:rPr>
          <w:b/>
        </w:rPr>
        <w:t>沈知远:</w:t>
      </w:r>
      <w:r>
        <w:t xml:space="preserve"> 我生气的是，这一页不是我先写的。……去办吧，程主任。</w:t>
      </w:r>
    </w:p>
    <w:p>
      <w:r>
        <w:t>(程曦收起名单，站起来，右手托着簿底，向他点了一下头。沈知远走到门口，回头看了一眼那张九个名字的纸，才轻轻带上门。)</w:t>
      </w:r>
    </w:p>
    <w:p>
      <w:pPr>
        <w:pStyle w:val="Heading2"/>
      </w:pPr>
      <w:r>
        <w:t>장면 3 — 3월 9일(목) 오후 3시 30분, 北楼 后院 — 一杯羹</w:t>
      </w:r>
    </w:p>
    <w:p>
      <w:r>
        <w:t>(三月九日，星期四，下午三点半。老槐树抽出了一点嫩芽，长椅上落着一层浅浅的灰。魏长风坐在长椅的一端，没加糖的速溶咖啡搁在膝头，军用水壶放在脚边。沈知远在另一端坐下，把外套搭在膝上。)</w:t>
      </w:r>
    </w:p>
    <w:p>
      <w:r>
        <w:rPr>
          <w:b/>
        </w:rPr>
        <w:t>魏长风:</w:t>
      </w:r>
      <w:r>
        <w:t xml:space="preserve"> 第四百六十八天。老沈，我先说，我不是来道喜的。</w:t>
      </w:r>
    </w:p>
    <w:p>
      <w:r>
        <w:rPr>
          <w:b/>
        </w:rPr>
        <w:t>沈知远:</w:t>
      </w:r>
      <w:r>
        <w:t xml:space="preserve"> 我没有等你道喜。</w:t>
      </w:r>
    </w:p>
    <w:p>
      <w:r>
        <w:rPr>
          <w:b/>
        </w:rPr>
        <w:t>魏长风:</w:t>
      </w:r>
      <w:r>
        <w:t xml:space="preserve"> 听说你给一张纸起了名字，叫《权力的边界》。四行，第一行是两届。</w:t>
      </w:r>
    </w:p>
    <w:p>
      <w:r>
        <w:rPr>
          <w:b/>
        </w:rPr>
        <w:t>沈知远:</w:t>
      </w:r>
      <w:r>
        <w:t xml:space="preserve"> 谁告诉你的？</w:t>
      </w:r>
    </w:p>
    <w:p>
      <w:r>
        <w:rPr>
          <w:b/>
        </w:rPr>
        <w:t>魏长风:</w:t>
      </w:r>
      <w:r>
        <w:t xml:space="preserve"> 我自己的鼻子。……我问两件事。第一，你把两届钉死，是不是也顺手把自己的第二届钉住了？</w:t>
      </w:r>
    </w:p>
    <w:p>
      <w:r>
        <w:rPr>
          <w:b/>
        </w:rPr>
        <w:t>沈知远:</w:t>
      </w:r>
      <w:r>
        <w:t xml:space="preserve"> （看着他）是。工作组的说明第一页，已经写上了。</w:t>
      </w:r>
    </w:p>
    <w:p>
      <w:r>
        <w:rPr>
          <w:b/>
        </w:rPr>
        <w:t>魏长风:</w:t>
      </w:r>
      <w:r>
        <w:t xml:space="preserve"> （皱了一下眉）写上了？写上了就好办。第二件，第四行，罢免，谁写？</w:t>
      </w:r>
    </w:p>
    <w:p>
      <w:r>
        <w:rPr>
          <w:b/>
        </w:rPr>
        <w:t>沈知远:</w:t>
      </w:r>
      <w:r>
        <w:t xml:space="preserve"> 我写。</w:t>
      </w:r>
    </w:p>
    <w:p>
      <w:r>
        <w:rPr>
          <w:b/>
        </w:rPr>
        <w:t>魏长风:</w:t>
      </w:r>
      <w:r>
        <w:t xml:space="preserve"> 你自己写自己的刀鞘。写短了，是摆设；写长了，是表演。……你别误会，我不是来分一杯羹的。</w:t>
      </w:r>
    </w:p>
    <w:p>
      <w:r>
        <w:rPr>
          <w:b/>
        </w:rPr>
        <w:t>沈知远:</w:t>
      </w:r>
      <w:r>
        <w:t xml:space="preserve"> 那你来要什么？</w:t>
      </w:r>
    </w:p>
    <w:p>
      <w:r>
        <w:rPr>
          <w:b/>
        </w:rPr>
        <w:t>魏长风:</w:t>
      </w:r>
      <w:r>
        <w:t xml:space="preserve"> 羹是你的，账分我一半。起草名单上，我要一个署名，不要挂名。将来有人骂，我的名字排在你后面。</w:t>
      </w:r>
    </w:p>
    <w:p>
      <w:r>
        <w:rPr>
          <w:b/>
        </w:rPr>
        <w:t>沈知远:</w:t>
      </w:r>
      <w:r>
        <w:t xml:space="preserve"> 你是怕我只做个样子。</w:t>
      </w:r>
    </w:p>
    <w:p>
      <w:r>
        <w:rPr>
          <w:b/>
        </w:rPr>
        <w:t>魏长风:</w:t>
      </w:r>
      <w:r>
        <w:t xml:space="preserve"> 我不怕样子，我怕你做着做着，又觉得自己有道理。（顿了顿）还有，邵铁军这几天太安静了。被收走号的人，要是认命，该是消沉；他不是，他在数人。</w:t>
      </w:r>
    </w:p>
    <w:p>
      <w:r>
        <w:rPr>
          <w:b/>
        </w:rPr>
        <w:t>沈知远:</w:t>
      </w:r>
      <w:r>
        <w:t xml:space="preserve"> 我也听说了，他在问退下来的老同志们的近况。</w:t>
      </w:r>
    </w:p>
    <w:p>
      <w:r>
        <w:rPr>
          <w:b/>
        </w:rPr>
        <w:t>魏长风:</w:t>
      </w:r>
      <w:r>
        <w:t xml:space="preserve"> 问近况，就是要座谈。座谈完了，就会有联名。联名一到，你的草案就变成“全党的疑问”。（拿起军用水壶，拧开，又拧上）所以我要这个署名。我站在里面，才拦得住他从外面绕。</w:t>
      </w:r>
    </w:p>
    <w:p>
      <w:r>
        <w:rPr>
          <w:b/>
        </w:rPr>
        <w:t>沈知远:</w:t>
      </w:r>
      <w:r>
        <w:t xml:space="preserve"> 署名给你。不是起草人，是“第二读”。每一条定稿以前，你先挑，挑出来的话，原文附在后面，不删。</w:t>
      </w:r>
    </w:p>
    <w:p>
      <w:r>
        <w:rPr>
          <w:b/>
        </w:rPr>
        <w:t>魏长风:</w:t>
      </w:r>
      <w:r>
        <w:t xml:space="preserve"> （想了很久）附在后面，不删。……可以。罢免那个数字，你自己写，我来量。写小了，我看得出来。</w:t>
      </w:r>
    </w:p>
    <w:p>
      <w:r>
        <w:rPr>
          <w:b/>
        </w:rPr>
        <w:t>沈知远:</w:t>
      </w:r>
      <w:r>
        <w:t xml:space="preserve"> 我知道你看得出来。</w:t>
      </w:r>
    </w:p>
    <w:p>
      <w:r>
        <w:rPr>
          <w:b/>
        </w:rPr>
        <w:t>魏长风:</w:t>
      </w:r>
      <w:r>
        <w:t xml:space="preserve"> 指定居所那一条，我是监督人，答应过的事，不会忘。</w:t>
      </w:r>
    </w:p>
    <w:p>
      <w:r>
        <w:rPr>
          <w:b/>
        </w:rPr>
        <w:t>沈知远:</w:t>
      </w:r>
      <w:r>
        <w:t xml:space="preserve"> 我没忘。</w:t>
      </w:r>
    </w:p>
    <w:p>
      <w:r>
        <w:t>(风吹过来，槐树上那一点嫩绿的芽苞轻轻抖了一下。魏长风喝了一口咖啡，仍旧皱着眉，像是喝到了一口过期的东西。)</w:t>
      </w:r>
    </w:p>
    <w:p>
      <w:pPr>
        <w:pStyle w:val="Heading2"/>
      </w:pPr>
      <w:r>
        <w:t>장면 4 — 3월 14일(화) 오전 10시, 北楼 二层 独立监督室 — 绳不挠曲</w:t>
      </w:r>
    </w:p>
    <w:p>
      <w:r>
        <w:t>(三月十四日，星期二，上午十点。梁佩珍的办公室里，书柜上的手写标签换了几张新的。桌上摊着第一行的两种写法，红铅笔把“不得超过”四个字圈了出来。沈知远没有等她说“请”，先把水壶里的水倒进她的杯子，才坐下。)</w:t>
      </w:r>
    </w:p>
    <w:p>
      <w:r>
        <w:rPr>
          <w:b/>
        </w:rPr>
        <w:t>梁佩珍:</w:t>
      </w:r>
      <w:r>
        <w:t xml:space="preserve"> 总书记，我提三点，法律上的。</w:t>
      </w:r>
    </w:p>
    <w:p>
      <w:r>
        <w:rPr>
          <w:b/>
        </w:rPr>
        <w:t>沈知远:</w:t>
      </w:r>
      <w:r>
        <w:t xml:space="preserve"> 请。</w:t>
      </w:r>
    </w:p>
    <w:p>
      <w:r>
        <w:rPr>
          <w:b/>
        </w:rPr>
        <w:t>梁佩珍:</w:t>
      </w:r>
      <w:r>
        <w:t xml:space="preserve"> 第一点，措辞。“最多两届”是祝愿，“不得超过两届”才是禁令。禁令后面还要跟一句效果：违反的，无效。没有这一句，条文只是对守规矩的人说话。</w:t>
      </w:r>
    </w:p>
    <w:p>
      <w:r>
        <w:rPr>
          <w:b/>
        </w:rPr>
        <w:t>沈知远:</w:t>
      </w:r>
      <w:r>
        <w:t xml:space="preserve"> 我写了。“违反本款的选举和任职决定，一律无效”。</w:t>
      </w:r>
    </w:p>
    <w:p>
      <w:r>
        <w:rPr>
          <w:b/>
        </w:rPr>
        <w:t>梁佩珍:</w:t>
      </w:r>
      <w:r>
        <w:t xml:space="preserve"> 我看到了。第二点，“非常状态”。七月以后，我们都知道这四个字有多好用。我建议加一款：“任何决议，不得以非常状态为由，中止或者变更本款。”不是排除危机，是排除危机里的投票。</w:t>
      </w:r>
    </w:p>
    <w:p>
      <w:r>
        <w:rPr>
          <w:b/>
        </w:rPr>
        <w:t>沈知远:</w:t>
      </w:r>
      <w:r>
        <w:t xml:space="preserve"> 可以。第三点？</w:t>
      </w:r>
    </w:p>
    <w:p>
      <w:r>
        <w:rPr>
          <w:b/>
        </w:rPr>
        <w:t>梁佩珍:</w:t>
      </w:r>
      <w:r>
        <w:t xml:space="preserve"> 第三点最难听。“本届计入”，对您其实没有成本。您本来就只有两届。一条限制，立条文的人不花一分钱，就不是限制，是姿态。</w:t>
      </w:r>
    </w:p>
    <w:p>
      <w:r>
        <w:rPr>
          <w:b/>
        </w:rPr>
        <w:t>沈知远:</w:t>
      </w:r>
      <w:r>
        <w:t xml:space="preserve"> 程主任也这样讲。她让我写了利益声明。</w:t>
      </w:r>
    </w:p>
    <w:p>
      <w:r>
        <w:rPr>
          <w:b/>
        </w:rPr>
        <w:t>梁佩珍:</w:t>
      </w:r>
      <w:r>
        <w:t xml:space="preserve"> （点头）很好。可我还要补一句：第一行是您的，第二行以后是别人的。真正花钱的，是后面几行。</w:t>
      </w:r>
    </w:p>
    <w:p>
      <w:r>
        <w:rPr>
          <w:b/>
        </w:rPr>
        <w:t>沈知远:</w:t>
      </w:r>
      <w:r>
        <w:t xml:space="preserve"> 集体领导那一行，我想原样搬第九条。</w:t>
      </w:r>
    </w:p>
    <w:p>
      <w:r>
        <w:rPr>
          <w:b/>
        </w:rPr>
        <w:t>梁佩珍:</w:t>
      </w:r>
      <w:r>
        <w:t xml:space="preserve"> 搬可以，要加签字。“集体领导”四个字，要是没有“谁签字”，就是口号。一言堂的人，最爱引用集体领导。条文要写：重大事项，常委会多数表决；表决记录，由到会者本人签署，公开。</w:t>
      </w:r>
    </w:p>
    <w:p>
      <w:r>
        <w:rPr>
          <w:b/>
        </w:rPr>
        <w:t>沈知远:</w:t>
      </w:r>
      <w:r>
        <w:t xml:space="preserve"> 本人签署。</w:t>
      </w:r>
    </w:p>
    <w:p>
      <w:r>
        <w:rPr>
          <w:b/>
        </w:rPr>
        <w:t>梁佩珍:</w:t>
      </w:r>
      <w:r>
        <w:t xml:space="preserve"> 一个人，不能替另一个人举手。</w:t>
      </w:r>
    </w:p>
    <w:p>
      <w:r>
        <w:t>(窗外有一群鸽子掠过，哨声很细。梁佩珍把红铅笔放下，从抽屉里取出一张旧卡片，纸边已经发黄。)</w:t>
      </w:r>
    </w:p>
    <w:p>
      <w:r>
        <w:rPr>
          <w:b/>
        </w:rPr>
        <w:t>梁佩珍:</w:t>
      </w:r>
      <w:r>
        <w:t xml:space="preserve"> 韩非子，我年轻时抄的。“法不阿贵，绳不挠曲。”阿贵，是对贵人弯腰。我读了三十年，到今天才觉得，这个“贵”字，也包括写法的人。</w:t>
      </w:r>
    </w:p>
    <w:p>
      <w:r>
        <w:rPr>
          <w:b/>
        </w:rPr>
        <w:t>沈知远:</w:t>
      </w:r>
      <w:r>
        <w:t xml:space="preserve"> 我是第一个“贵”。</w:t>
      </w:r>
    </w:p>
    <w:p>
      <w:r>
        <w:rPr>
          <w:b/>
        </w:rPr>
        <w:t>梁佩珍:</w:t>
      </w:r>
      <w:r>
        <w:t xml:space="preserve"> 所以我才要“无效”两个字。绳子，不能因为拿绳子的人是您，就弯一下。</w:t>
      </w:r>
    </w:p>
    <w:p>
      <w:r>
        <w:rPr>
          <w:b/>
        </w:rPr>
        <w:t>沈知远:</w:t>
      </w:r>
      <w:r>
        <w:t xml:space="preserve"> 我记下了。梁委员，您说完了？</w:t>
      </w:r>
    </w:p>
    <w:p>
      <w:r>
        <w:rPr>
          <w:b/>
        </w:rPr>
        <w:t>梁佩珍:</w:t>
      </w:r>
      <w:r>
        <w:t xml:space="preserve"> 还有一句。第四行您留到最后，我不问为什么。但是请您写完以后，让我第一个读。</w:t>
      </w:r>
    </w:p>
    <w:p>
      <w:r>
        <w:rPr>
          <w:b/>
        </w:rPr>
        <w:t>沈知远:</w:t>
      </w:r>
      <w:r>
        <w:t xml:space="preserve"> 好。第一个，是您。</w:t>
      </w:r>
    </w:p>
    <w:p>
      <w:pPr>
        <w:pStyle w:val="Heading2"/>
      </w:pPr>
      <w:r>
        <w:t>장면 5 — 3월 16일(목) 오전 9시, 北楼 三层 常委会议室 — 摊开</w:t>
      </w:r>
    </w:p>
    <w:p>
      <w:r>
        <w:t>(三月十六日，星期四，上午九点。七位常委都到了现场，长桌中间摊着只有一页的纲要。邵铁军以列席身份坐在末位，面前的蓝色卷宗比平时厚。程曦在沈知远身后翻开登记簿，任澍站在墙边记录。)</w:t>
      </w:r>
    </w:p>
    <w:p>
      <w:r>
        <w:rPr>
          <w:b/>
        </w:rPr>
        <w:t>沈知远:</w:t>
      </w:r>
      <w:r>
        <w:t xml:space="preserve"> 今天只议一件事。《权力的边界》，四项。一，连续任职，两届为限，违反无效，不得以任何名义中止。二，集体领导，常委会多数表决，表决记录本人签署，公开。三，指定居所监视居住，限期限地，检察监督。四，总书记罢免程序。</w:t>
      </w:r>
    </w:p>
    <w:p>
      <w:r>
        <w:rPr>
          <w:b/>
        </w:rPr>
        <w:t>常委丁:</w:t>
      </w:r>
      <w:r>
        <w:t xml:space="preserve"> 总书记，第四项后面是空白的。</w:t>
      </w:r>
    </w:p>
    <w:p>
      <w:r>
        <w:rPr>
          <w:b/>
        </w:rPr>
        <w:t>沈知远:</w:t>
      </w:r>
      <w:r>
        <w:t xml:space="preserve"> 是空白。我自己写。写完以后，先交程主任的工作组，再交梁委员读。</w:t>
      </w:r>
    </w:p>
    <w:p>
      <w:r>
        <w:rPr>
          <w:b/>
        </w:rPr>
        <w:t>常委丁:</w:t>
      </w:r>
      <w:r>
        <w:t xml:space="preserve"> （合上笔帽）我说一个不同的看法。四项都写得这么满，后面的同志下不来台。遇到事，一个人想拿主意，也不让拿。</w:t>
      </w:r>
    </w:p>
    <w:p>
      <w:r>
        <w:rPr>
          <w:b/>
        </w:rPr>
        <w:t>沈知远:</w:t>
      </w:r>
      <w:r>
        <w:t xml:space="preserve"> 丁同志，二十四号夜里，您赞成委托书。现在呢？</w:t>
      </w:r>
    </w:p>
    <w:p>
      <w:r>
        <w:rPr>
          <w:b/>
        </w:rPr>
        <w:t>常委丁:</w:t>
      </w:r>
      <w:r>
        <w:t xml:space="preserve"> 我至今不后悔。我只是想说，照总书记这样写，一个人，没法在夜里救火。</w:t>
      </w:r>
    </w:p>
    <w:p>
      <w:r>
        <w:rPr>
          <w:b/>
        </w:rPr>
        <w:t>沈知远:</w:t>
      </w:r>
      <w:r>
        <w:t xml:space="preserve"> 我也说过，快，要五个人一起快。我不要您今天赞成，我只请您，把不赞成的部分，在记录里写清楚。</w:t>
      </w:r>
    </w:p>
    <w:p>
      <w:r>
        <w:rPr>
          <w:b/>
        </w:rPr>
        <w:t>常委丁:</w:t>
      </w:r>
      <w:r>
        <w:t xml:space="preserve"> 我弃权。不反对方向，只弃权“一点余地都不留”这一句。</w:t>
      </w:r>
    </w:p>
    <w:p>
      <w:r>
        <w:rPr>
          <w:b/>
        </w:rPr>
        <w:t>沈知远:</w:t>
      </w:r>
      <w:r>
        <w:t xml:space="preserve"> 记。（转向末座）邵主任，你有什么看法？</w:t>
      </w:r>
    </w:p>
    <w:p>
      <w:r>
        <w:rPr>
          <w:b/>
        </w:rPr>
        <w:t>邵铁军:</w:t>
      </w:r>
      <w:r>
        <w:t xml:space="preserve"> （站起来，微微颔首）总书记，我办公室无异议，方向赞成。有两条建议。一，这四项管几十年，不要只在内部谈，请组织一次老同志座谈。退下来的，政法口的，军队的，三十天以内，听一听。二，座谈名单，由我办公室协助联络。</w:t>
      </w:r>
    </w:p>
    <w:p>
      <w:r>
        <w:rPr>
          <w:b/>
        </w:rPr>
        <w:t>沈知远:</w:t>
      </w:r>
      <w:r>
        <w:t xml:space="preserve"> 座谈可以。名单不由你办公室提，由办公厅提，你来参加。名单原样上公开台账。</w:t>
      </w:r>
    </w:p>
    <w:p>
      <w:r>
        <w:rPr>
          <w:b/>
        </w:rPr>
        <w:t>邵铁军:</w:t>
      </w:r>
      <w:r>
        <w:t xml:space="preserve"> （停了一下）总书记想得周全。</w:t>
      </w:r>
    </w:p>
    <w:p>
      <w:r>
        <w:rPr>
          <w:b/>
        </w:rPr>
        <w:t>沈知远:</w:t>
      </w:r>
      <w:r>
        <w:t xml:space="preserve"> 不周全，只是不想以后有人问我，谁没被请到。</w:t>
      </w:r>
    </w:p>
    <w:p>
      <w:r>
        <w:t>(表决，赞成六，弃权一。邵铁军没有举手，列席人员没有表决权。他把蓝色卷宗合上，用食指在封皮上敲了一下，起身向沈知远点头，出门，没有回头。)</w:t>
      </w:r>
    </w:p>
    <w:p>
      <w:r>
        <w:rPr>
          <w:b/>
        </w:rPr>
        <w:t>程曦:</w:t>
      </w:r>
      <w:r>
        <w:t xml:space="preserve"> （散会后，在走廊里压低声音）总书记，邵主任这是打太极。“无异议”，“赞成”，“建议”，三句话里没有一句是“反对”。</w:t>
      </w:r>
    </w:p>
    <w:p>
      <w:r>
        <w:rPr>
          <w:b/>
        </w:rPr>
        <w:t>沈知远:</w:t>
      </w:r>
      <w:r>
        <w:t xml:space="preserve"> 他不反对。他在等别人替他反对。</w:t>
      </w:r>
    </w:p>
    <w:p>
      <w:r>
        <w:rPr>
          <w:b/>
        </w:rPr>
        <w:t>程曦:</w:t>
      </w:r>
      <w:r>
        <w:t xml:space="preserve"> 他还没开口请示，名单已经备好了。昨天办公厅登记处收到一份接待预约，三月三十日，四十一位，预约人是他办公室。</w:t>
      </w:r>
    </w:p>
    <w:p>
      <w:r>
        <w:rPr>
          <w:b/>
        </w:rPr>
        <w:t>沈知远:</w:t>
      </w:r>
      <w:r>
        <w:t xml:space="preserve"> 多少是政法口的？</w:t>
      </w:r>
    </w:p>
    <w:p>
      <w:r>
        <w:rPr>
          <w:b/>
        </w:rPr>
        <w:t>程曦:</w:t>
      </w:r>
      <w:r>
        <w:t xml:space="preserve"> 二十三位。</w:t>
      </w:r>
    </w:p>
    <w:p>
      <w:r>
        <w:rPr>
          <w:b/>
        </w:rPr>
        <w:t>沈知远:</w:t>
      </w:r>
      <w:r>
        <w:t xml:space="preserve"> 让他们来。二十三位说的话，我一个字都不删。</w:t>
      </w:r>
    </w:p>
    <w:p>
      <w:r>
        <w:rPr>
          <w:b/>
        </w:rPr>
        <w:t>程曦:</w:t>
      </w:r>
      <w:r>
        <w:t xml:space="preserve"> 总书记，他们要是联名呢？</w:t>
      </w:r>
    </w:p>
    <w:p>
      <w:r>
        <w:rPr>
          <w:b/>
        </w:rPr>
        <w:t>沈知远:</w:t>
      </w:r>
      <w:r>
        <w:t xml:space="preserve"> 联名，也按“沈氏办法”收。十五人以上，十四天内上会，不压，也不挑日子。</w:t>
      </w:r>
    </w:p>
    <w:p>
      <w:r>
        <w:rPr>
          <w:b/>
        </w:rPr>
        <w:t>程曦:</w:t>
      </w:r>
      <w:r>
        <w:t xml:space="preserve"> 那是您自己立的门。</w:t>
      </w:r>
    </w:p>
    <w:p>
      <w:r>
        <w:rPr>
          <w:b/>
        </w:rPr>
        <w:t>沈知远:</w:t>
      </w:r>
      <w:r>
        <w:t xml:space="preserve"> 是我立的。门开着，进来的就不只有我喜欢的人。（他看了一眼窗外，细雨正落在旗杆上）这一点，我早该想到。</w:t>
      </w:r>
    </w:p>
    <w:p>
      <w:pPr>
        <w:pStyle w:val="Heading2"/>
      </w:pPr>
      <w:r>
        <w:t>장면 6 — 3월 17일(금) 오후 6시 30분, 审计署 别馆 三层 — 把柄</w:t>
      </w:r>
    </w:p>
    <w:p>
      <w:r>
        <w:t>(三月十七日，星期五，傍晚六点半。别馆三层的走廊只开了一半的灯。郑启明的办公室里，暖壶、药盒、一摞贴着彩色标签的账册，窗边多了一只用布罩着的小氧气瓶。他坐在桌后，没有起身，沈知远自己拉了客用椅。)</w:t>
      </w:r>
    </w:p>
    <w:p>
      <w:r>
        <w:rPr>
          <w:b/>
        </w:rPr>
        <w:t>郑启明:</w:t>
      </w:r>
      <w:r>
        <w:t xml:space="preserve"> 总书记，我腿不好，不起来了。您自己倒水，岳玉去楼下取单子，一刻钟回来。</w:t>
      </w:r>
    </w:p>
    <w:p>
      <w:r>
        <w:rPr>
          <w:b/>
        </w:rPr>
        <w:t>沈知远:</w:t>
      </w:r>
      <w:r>
        <w:t xml:space="preserve"> 您才出院十二天。</w:t>
      </w:r>
    </w:p>
    <w:p>
      <w:r>
        <w:rPr>
          <w:b/>
        </w:rPr>
        <w:t>郑启明:</w:t>
      </w:r>
      <w:r>
        <w:t xml:space="preserve"> 十二天，够我把单子看完。（咳嗽，用手帕捂住嘴，等了一会儿）程主任送来的纲要，我读了。四项里，我想加一项，不在条文里，在条文后面。</w:t>
      </w:r>
    </w:p>
    <w:p>
      <w:r>
        <w:rPr>
          <w:b/>
        </w:rPr>
        <w:t>沈知远:</w:t>
      </w:r>
      <w:r>
        <w:t xml:space="preserve"> 您讲。</w:t>
      </w:r>
    </w:p>
    <w:p>
      <w:r>
        <w:rPr>
          <w:b/>
        </w:rPr>
        <w:t>郑启明:</w:t>
      </w:r>
      <w:r>
        <w:t xml:space="preserve"> 每一项都要有人量。量边界，靠尺，不靠嘴。我的意见：第一，每年一次“边界遵守审计”，审计常委会的表决记录、台账的号段、指定居所的期限和场所。第二，审计报告原文公开，不经任何人审阅。第三，（停了停）这个岗位，写岗位，不写人。</w:t>
      </w:r>
    </w:p>
    <w:p>
      <w:r>
        <w:rPr>
          <w:b/>
        </w:rPr>
        <w:t>沈知远:</w:t>
      </w:r>
      <w:r>
        <w:t xml:space="preserve"> 写岗位。</w:t>
      </w:r>
    </w:p>
    <w:p>
      <w:r>
        <w:rPr>
          <w:b/>
        </w:rPr>
        <w:t>郑启明:</w:t>
      </w:r>
      <w:r>
        <w:t xml:space="preserve"> 写岗位。（笑了笑）我不是客气。人这个东西，今年在，明年的事，谁也不敢打包票。我的血压，我的肺，都不太听话。条文，要比我活得长。</w:t>
      </w:r>
    </w:p>
    <w:p>
      <w:r>
        <w:rPr>
          <w:b/>
        </w:rPr>
        <w:t>沈知远:</w:t>
      </w:r>
      <w:r>
        <w:t xml:space="preserve"> 郑队长，您——</w:t>
      </w:r>
    </w:p>
    <w:p>
      <w:r>
        <w:rPr>
          <w:b/>
        </w:rPr>
        <w:t>郑启明:</w:t>
      </w:r>
      <w:r>
        <w:t xml:space="preserve"> 总书记，我说的是条文，您别往别处听。还有一句，您起草的时候，别怕别人抓把柄，怕的是没人替您抓。最好的审计，是让人抓得到。</w:t>
      </w:r>
    </w:p>
    <w:p>
      <w:r>
        <w:rPr>
          <w:b/>
        </w:rPr>
        <w:t>沈知远:</w:t>
      </w:r>
      <w:r>
        <w:t xml:space="preserve"> 您要把柄，我给您。</w:t>
      </w:r>
    </w:p>
    <w:p>
      <w:r>
        <w:rPr>
          <w:b/>
        </w:rPr>
        <w:t>郑启明:</w:t>
      </w:r>
      <w:r>
        <w:t xml:space="preserve"> 好。（把一页纸推过去，是手写的三行）这三行，是我替审计岗位写的权限。您回头给梁委员看一眼，她点了头，我再签字。</w:t>
      </w:r>
    </w:p>
    <w:p>
      <w:r>
        <w:rPr>
          <w:b/>
        </w:rPr>
        <w:t>沈知远:</w:t>
      </w:r>
      <w:r>
        <w:t xml:space="preserve"> 您自己先签。</w:t>
      </w:r>
    </w:p>
    <w:p>
      <w:r>
        <w:rPr>
          <w:b/>
        </w:rPr>
        <w:t>郑启明:</w:t>
      </w:r>
      <w:r>
        <w:t xml:space="preserve"> 我不着急。（又咳，咳完了，把手帕折好）条文先过，名字后签，这是规矩。</w:t>
      </w:r>
    </w:p>
    <w:p>
      <w:r>
        <w:rPr>
          <w:b/>
        </w:rPr>
        <w:t>沈知远:</w:t>
      </w:r>
      <w:r>
        <w:t xml:space="preserve"> 您教过我，这规矩不是用来赶时间的。</w:t>
      </w:r>
    </w:p>
    <w:p>
      <w:r>
        <w:rPr>
          <w:b/>
        </w:rPr>
        <w:t>郑启明:</w:t>
      </w:r>
      <w:r>
        <w:t xml:space="preserve"> 对。……岳玉回来了，让她送您。</w:t>
      </w:r>
    </w:p>
    <w:p>
      <w:r>
        <w:t>(门外有脚步声，一前一后。郑启明端起暖壶，往沈知远的杯子里倒了半杯水，手腕微微发抖，水面晃着，没有洒出来。)</w:t>
      </w:r>
    </w:p>
    <w:p>
      <w:pPr>
        <w:pStyle w:val="Heading2"/>
      </w:pPr>
      <w:r>
        <w:t>장면 7 — 3월 21일(화) 밤 9시 10분, 北楼 五层 总书记办公室 — 读给我听</w:t>
      </w:r>
    </w:p>
    <w:p>
      <w:r>
        <w:t>(三月二十一日，星期二，夜里九点十分。台灯亮着，座机的指示灯闪了一下。李雨桐先接起听筒，听了一句，把话筒捂住，转过身。)</w:t>
      </w:r>
    </w:p>
    <w:p>
      <w:r>
        <w:rPr>
          <w:b/>
        </w:rPr>
        <w:t>李雨桐:</w:t>
      </w:r>
      <w:r>
        <w:t xml:space="preserve"> 总书记，甘老的电话。还有一件事，我先报：座谈会定在三月三十日，办公厅发了通知，四十一位。邵主任办公室昨天下午又递了一份“补充”，说考虑到军队的老同志，建议再加十二位，共五十三位。</w:t>
      </w:r>
    </w:p>
    <w:p>
      <w:r>
        <w:rPr>
          <w:b/>
        </w:rPr>
        <w:t>沈知远:</w:t>
      </w:r>
      <w:r>
        <w:t xml:space="preserve"> 补充，原样上账。</w:t>
      </w:r>
    </w:p>
    <w:p>
      <w:r>
        <w:rPr>
          <w:b/>
        </w:rPr>
        <w:t>李雨桐:</w:t>
      </w:r>
      <w:r>
        <w:t xml:space="preserve"> 已经上了。（把听筒递过去）</w:t>
      </w:r>
    </w:p>
    <w:p>
      <w:r>
        <w:rPr>
          <w:b/>
        </w:rPr>
        <w:t>甘怀谷:</w:t>
      </w:r>
      <w:r>
        <w:t xml:space="preserve"> （慢，每一个字之间都有一小段呼吸）小沈，我的眼睛花了，让护工念给我听。</w:t>
      </w:r>
    </w:p>
    <w:p>
      <w:r>
        <w:rPr>
          <w:b/>
        </w:rPr>
        <w:t>沈知远:</w:t>
      </w:r>
      <w:r>
        <w:t xml:space="preserve"> 甘老，您收到纲要了？</w:t>
      </w:r>
    </w:p>
    <w:p>
      <w:r>
        <w:rPr>
          <w:b/>
        </w:rPr>
        <w:t>甘怀谷:</w:t>
      </w:r>
      <w:r>
        <w:t xml:space="preserve"> 收到。第一行，念了三遍。“违反本款的选举和任职决定，一律无效。”最后四个字，我让她再念一遍。一律无效。</w:t>
      </w:r>
    </w:p>
    <w:p>
      <w:r>
        <w:rPr>
          <w:b/>
        </w:rPr>
        <w:t>沈知远:</w:t>
      </w:r>
      <w:r>
        <w:t xml:space="preserve"> 您觉得过了？</w:t>
      </w:r>
    </w:p>
    <w:p>
      <w:r>
        <w:rPr>
          <w:b/>
        </w:rPr>
        <w:t>甘怀谷:</w:t>
      </w:r>
      <w:r>
        <w:t xml:space="preserve"> 不是过，是准。……老人们明天会来找你。他们不怕被限制，怕的是被翻旧账。你这几行里，有没有“追溯”两个字？</w:t>
      </w:r>
    </w:p>
    <w:p>
      <w:r>
        <w:rPr>
          <w:b/>
        </w:rPr>
        <w:t>沈知远:</w:t>
      </w:r>
      <w:r>
        <w:t xml:space="preserve"> 没有。第一条、第二条，只管以后。</w:t>
      </w:r>
    </w:p>
    <w:p>
      <w:r>
        <w:rPr>
          <w:b/>
        </w:rPr>
        <w:t>甘怀谷:</w:t>
      </w:r>
      <w:r>
        <w:t xml:space="preserve"> 那就是把话说了一半。另一半，是第四条。他们要盯的，不是第一条，是那一条。</w:t>
      </w:r>
    </w:p>
    <w:p>
      <w:r>
        <w:rPr>
          <w:b/>
        </w:rPr>
        <w:t>沈知远:</w:t>
      </w:r>
      <w:r>
        <w:t xml:space="preserve"> 我还没有写。</w:t>
      </w:r>
    </w:p>
    <w:p>
      <w:r>
        <w:rPr>
          <w:b/>
        </w:rPr>
        <w:t>甘怀谷:</w:t>
      </w:r>
      <w:r>
        <w:t xml:space="preserve"> 没写才好。动笔以前，先想想谁会读。读的人，不是我这个年纪的。</w:t>
      </w:r>
    </w:p>
    <w:p>
      <w:r>
        <w:rPr>
          <w:b/>
        </w:rPr>
        <w:t>沈知远:</w:t>
      </w:r>
      <w:r>
        <w:t xml:space="preserve"> 您说的是魏长风？</w:t>
      </w:r>
    </w:p>
    <w:p>
      <w:r>
        <w:rPr>
          <w:b/>
        </w:rPr>
        <w:t>甘怀谷:</w:t>
      </w:r>
      <w:r>
        <w:t xml:space="preserve"> 不只他。（轻轻咳了一声）还有，你起的名字，我喜欢。“边界”这个词，好。人这一辈子，最难的，就是知道自己该在哪儿停。</w:t>
      </w:r>
    </w:p>
    <w:p>
      <w:r>
        <w:rPr>
          <w:b/>
        </w:rPr>
        <w:t>沈知远:</w:t>
      </w:r>
      <w:r>
        <w:t xml:space="preserve"> 甘老，您今晚话说得多。</w:t>
      </w:r>
    </w:p>
    <w:p>
      <w:r>
        <w:rPr>
          <w:b/>
        </w:rPr>
        <w:t>甘怀谷:</w:t>
      </w:r>
      <w:r>
        <w:t xml:space="preserve"> 老了，话多一点，是福气。睡吧，我听不见你叹气，反倒睡得着。</w:t>
      </w:r>
    </w:p>
    <w:p>
      <w:r>
        <w:t>(电话挂断。李雨桐没有说话，把窗帘拉上一半。沈知远低下头，在登记簿上写了一行：“三月二十一日。老甘问：有没有追溯。无。”)</w:t>
      </w:r>
    </w:p>
    <w:p>
      <w:pPr>
        <w:pStyle w:val="Heading2"/>
      </w:pPr>
      <w:r>
        <w:t>장면 8 — 3월 24일(금) 오후 2시, 北楼 三层 小会议室 — 起笔</w:t>
      </w:r>
    </w:p>
    <w:p>
      <w:r>
        <w:t>(三月二十四日，星期五，下午两点。北楼三层的小会议室，窗台上一盆刚浇过水的绿萝，桌面摊着四张空白稿纸，每一张的上方只写了标题。程曦坐在长桌短边，登记簿旁放着一本《指定居所监视居住场所管理细则》。魏长风坐在对面，军用水壶放在脚边。李雨桐坐在窗边，任澍在墙边架好了记录本。)</w:t>
      </w:r>
    </w:p>
    <w:p>
      <w:r>
        <w:rPr>
          <w:b/>
        </w:rPr>
        <w:t>程曦:</w:t>
      </w:r>
      <w:r>
        <w:t xml:space="preserve"> 今天是工作组第三次会，也是第三部分的起笔。魏委员以“第二读”的身份列席，意见原文附后。</w:t>
      </w:r>
    </w:p>
    <w:p>
      <w:r>
        <w:rPr>
          <w:b/>
        </w:rPr>
        <w:t>魏长风:</w:t>
      </w:r>
      <w:r>
        <w:t xml:space="preserve"> 我先说一句，起笔以前，别写数字。</w:t>
      </w:r>
    </w:p>
    <w:p>
      <w:r>
        <w:rPr>
          <w:b/>
        </w:rPr>
        <w:t>程曦:</w:t>
      </w:r>
      <w:r>
        <w:t xml:space="preserve"> 为什么？</w:t>
      </w:r>
    </w:p>
    <w:p>
      <w:r>
        <w:rPr>
          <w:b/>
        </w:rPr>
        <w:t>魏长风:</w:t>
      </w:r>
      <w:r>
        <w:t xml:space="preserve"> 数字一写下去，后面的人就开始吵数字。先写原则：限期，限地，限人，限事。</w:t>
      </w:r>
    </w:p>
    <w:p>
      <w:r>
        <w:rPr>
          <w:b/>
        </w:rPr>
        <w:t>程曦:</w:t>
      </w:r>
      <w:r>
        <w:t xml:space="preserve"> 好，四限。（在稿纸上写）“限期”。现行细则的上限是六个月，可以延长。</w:t>
      </w:r>
    </w:p>
    <w:p>
      <w:r>
        <w:rPr>
          <w:b/>
        </w:rPr>
        <w:t>李雨桐:</w:t>
      </w:r>
      <w:r>
        <w:t xml:space="preserve"> 延长几次？</w:t>
      </w:r>
    </w:p>
    <w:p>
      <w:r>
        <w:rPr>
          <w:b/>
        </w:rPr>
        <w:t>任澍:</w:t>
      </w:r>
      <w:r>
        <w:t xml:space="preserve"> 细则里没有写。</w:t>
      </w:r>
    </w:p>
    <w:p>
      <w:r>
        <w:rPr>
          <w:b/>
        </w:rPr>
        <w:t>魏长风:</w:t>
      </w:r>
      <w:r>
        <w:t xml:space="preserve"> 没有写，就是没有边。（敲了敲桌面）我读过检察官的几份检查记录。十二平方，一扇窗，夜里的灯，只调暗一档。</w:t>
      </w:r>
    </w:p>
    <w:p>
      <w:r>
        <w:rPr>
          <w:b/>
        </w:rPr>
        <w:t>程曦:</w:t>
      </w:r>
      <w:r>
        <w:t xml:space="preserve"> 限地，写什么？</w:t>
      </w:r>
    </w:p>
    <w:p>
      <w:r>
        <w:rPr>
          <w:b/>
        </w:rPr>
        <w:t>魏长风:</w:t>
      </w:r>
      <w:r>
        <w:t xml:space="preserve"> 写“不得设在带有看守功能的专门设施内”。</w:t>
      </w:r>
    </w:p>
    <w:p>
      <w:r>
        <w:rPr>
          <w:b/>
        </w:rPr>
        <w:t>李雨桐:</w:t>
      </w:r>
      <w:r>
        <w:t xml:space="preserve"> 这一句会有人说，没有地方放人了。</w:t>
      </w:r>
    </w:p>
    <w:p>
      <w:r>
        <w:rPr>
          <w:b/>
        </w:rPr>
        <w:t>魏长风:</w:t>
      </w:r>
      <w:r>
        <w:t xml:space="preserve"> 没有地方放人，就是那些该放的人，该放了。</w:t>
      </w:r>
    </w:p>
    <w:p>
      <w:r>
        <w:rPr>
          <w:b/>
        </w:rPr>
        <w:t>程曦:</w:t>
      </w:r>
      <w:r>
        <w:t xml:space="preserve"> （笔停了一停，抬头）魏委员，这一句我可以写，但是要标注：这是魏委员的意见，不是工作组的。附在后面。</w:t>
      </w:r>
    </w:p>
    <w:p>
      <w:r>
        <w:rPr>
          <w:b/>
        </w:rPr>
        <w:t>魏长风:</w:t>
      </w:r>
      <w:r>
        <w:t xml:space="preserve"> 附在后面，不删。……还有，家属通知，二十四小时。</w:t>
      </w:r>
    </w:p>
    <w:p>
      <w:r>
        <w:rPr>
          <w:b/>
        </w:rPr>
        <w:t>任澍:</w:t>
      </w:r>
      <w:r>
        <w:t xml:space="preserve"> 现行细则的写法是“应当及时”。</w:t>
      </w:r>
    </w:p>
    <w:p>
      <w:r>
        <w:rPr>
          <w:b/>
        </w:rPr>
        <w:t>魏长风:</w:t>
      </w:r>
      <w:r>
        <w:t xml:space="preserve"> “及时”是最没用的词。及时，是几点？</w:t>
      </w:r>
    </w:p>
    <w:p>
      <w:r>
        <w:rPr>
          <w:b/>
        </w:rPr>
        <w:t>程曦:</w:t>
      </w:r>
      <w:r>
        <w:t xml:space="preserve"> 写“二十四小时”，括号：“有碍侦查的除外，须检察官书面批准，并说明理由”。</w:t>
      </w:r>
    </w:p>
    <w:p>
      <w:r>
        <w:rPr>
          <w:b/>
        </w:rPr>
        <w:t>魏长风:</w:t>
      </w:r>
      <w:r>
        <w:t xml:space="preserve"> 这个括号，会变成筛子。</w:t>
      </w:r>
    </w:p>
    <w:p>
      <w:r>
        <w:rPr>
          <w:b/>
        </w:rPr>
        <w:t>程曦:</w:t>
      </w:r>
      <w:r>
        <w:t xml:space="preserve"> 所以要“书面”，要“说明”，要“检察官”。三道门，每道门有人守。</w:t>
      </w:r>
    </w:p>
    <w:p>
      <w:r>
        <w:rPr>
          <w:b/>
        </w:rPr>
        <w:t>魏长风:</w:t>
      </w:r>
      <w:r>
        <w:t xml:space="preserve"> （看了她一眼）程主任，你这个人，比我想的难对付。</w:t>
      </w:r>
    </w:p>
    <w:p>
      <w:r>
        <w:rPr>
          <w:b/>
        </w:rPr>
        <w:t>程曦:</w:t>
      </w:r>
      <w:r>
        <w:t xml:space="preserve"> 魏委员，您这是夸我？</w:t>
      </w:r>
    </w:p>
    <w:p>
      <w:r>
        <w:rPr>
          <w:b/>
        </w:rPr>
        <w:t>魏长风:</w:t>
      </w:r>
      <w:r>
        <w:t xml:space="preserve"> 我是替以后要对付你的人叹气。</w:t>
      </w:r>
    </w:p>
    <w:p>
      <w:r>
        <w:t>(李雨桐在另一页上，抄下了刚才的几句。窗台上的绿萝，叶尖挂着一滴水，一直没有落。)</w:t>
      </w:r>
    </w:p>
    <w:p>
      <w:pPr>
        <w:pStyle w:val="Heading2"/>
      </w:pPr>
      <w:r>
        <w:t>장면 9 — 4월 3일(월) 밤 9시 40분, 北楼 五层 总书记办公室 — 空着的第四栏</w:t>
      </w:r>
    </w:p>
    <w:p>
      <w:r>
        <w:t>(四月三日，星期一，夜里九点四十。清明前的风吹得旗绳啪嗒作响。桌角放着魏长风的便笺：“第四百九十三天。第四条，我等着。魏。”桌面正中摆着装订好的《权力的边界（征求意见稿）》第一册，前三项成文，第四项的页面只有标题。程曦站在桌侧，登记簿翻在最后一页，李雨桐在沙发边沿坐着。)</w:t>
      </w:r>
    </w:p>
    <w:p>
      <w:r>
        <w:rPr>
          <w:b/>
        </w:rPr>
        <w:t>李雨桐:</w:t>
      </w:r>
      <w:r>
        <w:t xml:space="preserve"> 总书记，三件事。一，前三项已经上了公开台账的“草案栏”，起草人利益声明印在第一页。二，座谈会已经开过一回，五十三位来了四十八位，原文记录在这儿。三，郑队长又住进医院了。岳玉打来的电话，说是检查，三五天就出来。</w:t>
      </w:r>
    </w:p>
    <w:p>
      <w:r>
        <w:rPr>
          <w:b/>
        </w:rPr>
        <w:t>沈知远:</w:t>
      </w:r>
      <w:r>
        <w:t xml:space="preserve"> 检查。</w:t>
      </w:r>
    </w:p>
    <w:p>
      <w:r>
        <w:rPr>
          <w:b/>
        </w:rPr>
        <w:t>李雨桐:</w:t>
      </w:r>
      <w:r>
        <w:t xml:space="preserve"> 她是这么说的。</w:t>
      </w:r>
    </w:p>
    <w:p>
      <w:r>
        <w:rPr>
          <w:b/>
        </w:rPr>
        <w:t>沈知远:</w:t>
      </w:r>
      <w:r>
        <w:t xml:space="preserve"> （点了点头，没有再问）“边界遵守审计”那一页，不要等，先交梁委员。岗位写岗位，不写人。</w:t>
      </w:r>
    </w:p>
    <w:p>
      <w:r>
        <w:rPr>
          <w:b/>
        </w:rPr>
        <w:t>程曦:</w:t>
      </w:r>
      <w:r>
        <w:t xml:space="preserve"> 是。</w:t>
      </w:r>
    </w:p>
    <w:p>
      <w:r>
        <w:rPr>
          <w:b/>
        </w:rPr>
        <w:t>李雨桐:</w:t>
      </w:r>
      <w:r>
        <w:t xml:space="preserve"> 还有一件，我要向您请罪。三月十三日，梅老师来电话问，下回常委会摊开什么，我透了一句，说第一行是两届。</w:t>
      </w:r>
    </w:p>
    <w:p>
      <w:r>
        <w:rPr>
          <w:b/>
        </w:rPr>
        <w:t>沈知远:</w:t>
      </w:r>
      <w:r>
        <w:t xml:space="preserve"> 你该早点报备。</w:t>
      </w:r>
    </w:p>
    <w:p>
      <w:r>
        <w:rPr>
          <w:b/>
        </w:rPr>
        <w:t>李雨桐:</w:t>
      </w:r>
      <w:r>
        <w:t xml:space="preserve"> 我知道。她只说了一句话，让我转给您：“窗口照常开着。”没有别的。</w:t>
      </w:r>
    </w:p>
    <w:p>
      <w:r>
        <w:rPr>
          <w:b/>
        </w:rPr>
        <w:t>沈知远:</w:t>
      </w:r>
      <w:r>
        <w:t xml:space="preserve"> （很久）“窗口照常开着”。……还有一件。第三部分的初稿出来以后，请梅老师找一位她信得过的法律人看一眼。不署名，我不问是谁。</w:t>
      </w:r>
    </w:p>
    <w:p>
      <w:r>
        <w:rPr>
          <w:b/>
        </w:rPr>
        <w:t>程曦:</w:t>
      </w:r>
      <w:r>
        <w:t xml:space="preserve"> 总书记，您不问，我也不问。可是我想提醒，梅老师信得过的人，不会很多。</w:t>
      </w:r>
    </w:p>
    <w:p>
      <w:r>
        <w:rPr>
          <w:b/>
        </w:rPr>
        <w:t>沈知远:</w:t>
      </w:r>
      <w:r>
        <w:t xml:space="preserve"> 不会。所以我才不问。</w:t>
      </w:r>
    </w:p>
    <w:p>
      <w:r>
        <w:rPr>
          <w:b/>
        </w:rPr>
        <w:t>程曦:</w:t>
      </w:r>
      <w:r>
        <w:t xml:space="preserve"> （合上登记簿，右手托在簿底）第四栏，您打算什么时候写？</w:t>
      </w:r>
    </w:p>
    <w:p>
      <w:r>
        <w:rPr>
          <w:b/>
        </w:rPr>
        <w:t>沈知远:</w:t>
      </w:r>
      <w:r>
        <w:t xml:space="preserve"> 下个月。</w:t>
      </w:r>
    </w:p>
    <w:p>
      <w:r>
        <w:rPr>
          <w:b/>
        </w:rPr>
        <w:t>程曦:</w:t>
      </w:r>
      <w:r>
        <w:t xml:space="preserve"> 为什么留到最后？是勇气，还是拖延？</w:t>
      </w:r>
    </w:p>
    <w:p>
      <w:r>
        <w:rPr>
          <w:b/>
        </w:rPr>
        <w:t>沈知远:</w:t>
      </w:r>
      <w:r>
        <w:t xml:space="preserve"> （过了很久）我自己也分不清。写前三项，是替后面的人划线。写第四项，是替后面的人，划一条能把我拉下来的线。</w:t>
      </w:r>
    </w:p>
    <w:p>
      <w:r>
        <w:rPr>
          <w:b/>
        </w:rPr>
        <w:t>程曦:</w:t>
      </w:r>
      <w:r>
        <w:t xml:space="preserve"> 所以更难。</w:t>
      </w:r>
    </w:p>
    <w:p>
      <w:r>
        <w:rPr>
          <w:b/>
        </w:rPr>
        <w:t>沈知远:</w:t>
      </w:r>
      <w:r>
        <w:t xml:space="preserve"> 所以更难。魏长风说，写短了是摆设，写长了是表演。我还想补一种：写得太巧，巧到谁也拉不动。</w:t>
      </w:r>
    </w:p>
    <w:p>
      <w:r>
        <w:rPr>
          <w:b/>
        </w:rPr>
        <w:t>李雨桐:</w:t>
      </w:r>
      <w:r>
        <w:t xml:space="preserve"> 那一种，我也怕。</w:t>
      </w:r>
    </w:p>
    <w:p>
      <w:r>
        <w:rPr>
          <w:b/>
        </w:rPr>
        <w:t>沈知远:</w:t>
      </w:r>
      <w:r>
        <w:t xml:space="preserve"> 所以第四项，我要写给一个我不喜欢的人读。他读不出漏洞，才算写完。</w:t>
      </w:r>
    </w:p>
    <w:p>
      <w:r>
        <w:rPr>
          <w:b/>
        </w:rPr>
        <w:t>程曦:</w:t>
      </w:r>
      <w:r>
        <w:t xml:space="preserve"> 魏委员说得对，也不全对。还有第三种。</w:t>
      </w:r>
    </w:p>
    <w:p>
      <w:r>
        <w:rPr>
          <w:b/>
        </w:rPr>
        <w:t>沈知远:</w:t>
      </w:r>
      <w:r>
        <w:t xml:space="preserve"> 哪一种？</w:t>
      </w:r>
    </w:p>
    <w:p>
      <w:r>
        <w:rPr>
          <w:b/>
        </w:rPr>
        <w:t>程曦:</w:t>
      </w:r>
      <w:r>
        <w:t xml:space="preserve"> 写得刚好，可是写的人，在最后一刻，舍不得签。</w:t>
      </w:r>
    </w:p>
    <w:p>
      <w:r>
        <w:rPr>
          <w:b/>
        </w:rPr>
        <w:t>沈知远:</w:t>
      </w:r>
      <w:r>
        <w:t xml:space="preserve"> （看着她）这一种，我最怕。</w:t>
      </w:r>
    </w:p>
    <w:p>
      <w:r>
        <w:rPr>
          <w:b/>
        </w:rPr>
        <w:t>程曦:</w:t>
      </w:r>
      <w:r>
        <w:t xml:space="preserve"> 那我替它留位置。登记簿，最后一页，我留白，只写一行：“第四项，待写。写的人，沈知远。”</w:t>
      </w:r>
    </w:p>
    <w:p>
      <w:r>
        <w:rPr>
          <w:b/>
        </w:rPr>
        <w:t>沈知远:</w:t>
      </w:r>
      <w:r>
        <w:t xml:space="preserve"> 好。就这样写。</w:t>
      </w:r>
    </w:p>
    <w:p>
      <w:r>
        <w:t>(程曦低头，把那一行字写下去，一笔一画，笔尖稳。李雨桐站起来，给桌上那只左边缺口的茶碗续了水，没有说话。沈知远把第一册拿到面前，翻到第四项的页面，拧开钢笔，在标题下面停了很久，一个字也没有写，只是把页角轻轻折了一下。窗外，旗杆灯一盏一盏灭下去，剩下顶上最后一盏。)</w:t>
      </w:r>
    </w:p>
    <w:p>
      <w:pPr>
        <w:pStyle w:val="Heading2"/>
      </w:pPr>
      <w:r>
        <w:t>핵심 문학 인용</w:t>
      </w:r>
    </w:p>
    <w:p>
      <w:r>
        <w:rPr>
          <w:b/>
        </w:rPr>
        <w:t>『论语·子罕』:</w:t>
      </w:r>
      <w:r>
        <w:t xml:space="preserve"> «毋意，毋必，毋固，毋我» — 한국어 해설: '멋대로 짐작하지 말고, 반드시 그렇다고 단정하지 말고, 고집하지 말고, 나만 내세우지 말라.' 공자가 끊은 네 가지 병폐(子绝四)로, 마지막 '毋我'가 사사로운 자기중심을 경계한다. 장면 2에서 청시가 선즈위안에게, 첫 줄 '두 임기' 안에 자기 첫 임기의 성과를 지키려는 계산이 섞여 있음을 짚으며 인용한다.</w:t>
      </w:r>
    </w:p>
    <w:p>
      <w:r>
        <w:rPr>
          <w:b/>
        </w:rPr>
        <w:t>『韩非子·有度』:</w:t>
      </w:r>
      <w:r>
        <w:t xml:space="preserve"> «法不阿贵，绳不挠曲» — 한국어 해설: '법은 귀한 자에게 아부하지 않고, 먹줄은 굽은 것에 맞춰 휘지 않는다.' 법의 기준은 신분이 높은 이 앞에서 굽혀서는 안 된다는 뜻이다. 장면 4에서 량페이전이 선즈위안에게, '귀' 안에 조문을 쓰는 사람 자신도 포함되므로 '무효' 조항이 필요하다며 인용한다.</w:t>
      </w:r>
    </w:p>
    <w:p>
      <w:pPr>
        <w:pStyle w:val="Heading2"/>
      </w:pPr>
      <w:r>
        <w:t>생활 표현</w:t>
      </w:r>
    </w:p>
    <w:p>
      <w:r>
        <w:t>«拍脑袋» — 한국어 해설: "머리를 탁 쳐서 정하다". 근거 없이 즉흥적으로 결정한다는 구어. 리위퉁이 선즈위안에게 패키지 네 줄이 충동적으로 정해진 것은 아니냐고 묻는 말, 장면 1.</w:t>
      </w:r>
    </w:p>
    <w:p>
      <w:r>
        <w:t>«分一杯羹» — 한국어 해설: "국물 한 그릇을 나눠 먹다". 남이 거둔 이익에서 한몫 챙긴다는 구어. 웨이창펑이 선즈위안에게 자신은 공을 나누러 온 것이 아니라 책임을 나누러 왔다며, 장면 3.</w:t>
      </w:r>
    </w:p>
    <w:p>
      <w:r>
        <w:t>«一言堂» — 한국어 해설: "한 사람의 말이 곧 결정인 방식". 토론 없이 한 사람이 좌우하는 의사결정을 가리키는 구어. 량페이전이 선즈위안에게 집체영도라는 말에 서명 규정이 없으면 구호가 된다며, 장면 4.</w:t>
      </w:r>
    </w:p>
    <w:p>
      <w:r>
        <w:t>«下不来台» — 한국어 해설: "내려올 계단이 없다, 체면이 서지 않아 난처하다". 곤란한 처지에 빠져 수습할 길이 막힌다는 구어. 상무위원 丁이 선즈위안에게 조문을 너무 꽉 채우면 후임이 난처해진다며, 장면 5.</w:t>
      </w:r>
    </w:p>
    <w:p>
      <w:r>
        <w:t>«打太极» — 한국어 해설: "태극권을 치듯 말을 돌리다". 분명한 답을 피하고 부드럽게 책임을 비껴 간다는 구어. 청시가 선즈위안에게 사오톄쥔의 '무이의·찬성·건의'가 반대를 피한 화법이라며, 장면 5.</w:t>
      </w:r>
    </w:p>
    <w:p>
      <w:r>
        <w:t>«抓把柄» — 한국어 해설: "약점을 잡다". 상대의 흠이나 약점을 붙잡아 공격 재료로 삼는다는 구어. 정치밍이 선즈위안에게 기초하면서 약점 잡힐 것을 두려워 말고 잡아 줄 사람이 없는 것을 두려워하라며, 장면 6.</w:t>
      </w:r>
    </w:p>
    <w:p>
      <w:r>
        <w:t>[2화 끝 — 다음 화 예고: 「빨간 펜」(红笔), [쑤민] 메이뤄란이 들고 온 '지정거소감시거주 제한' 초안을 쑤민이 빨간 펜으로 고쳐 돌려보낸다. 수정안은 '익명 법률가 의견'으로 그대로 반영된다.]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