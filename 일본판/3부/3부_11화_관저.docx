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「관저」 (官邸)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의원·오쿠하마 1구 무소속 출신 당선자, 변호사) / 도이 아카네(32세, 기류 법률사무소 변호사) / 미우라 나오(45세, 사무장) / 오시로 지즈루(42세, 「하토의 바다를 지키는 모임」 대표, 전 어협 직원) / 시가(志賀, 68세, 하토 어협 조합장 — 1부 7화에 등장) / 고마쓰 가즈요(48세, 원고단 대표 대리, 겐지의 아내) / 고마쓰 쇼타(22세, 고전 졸업반 실습생, 겐지의 아들) / 엔도 사부로(87세, 원고단장, 병상에서 불참) / 사카키 교헤이(55세, 료의 제1비서·선거 사무장 출신) / 나가오카 미유(30세, 료의 정책비서) / 간자키 도루(50대, 내각관방 내각심의관) / 総理(이름 없음) / 官房長官(이름 없음) / 구도 마사오미(60대, 국민협화당 간사장 — 전화 목소리) / 유즈키 사야(33세, 『오쿠하마 신보』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10화(2022년 12월 이사오의 장례)로부터 약 8개월 뒤, 2023년 8월 14일(월)~24일(목). 정부는 ALPS 처리수의 해양방출을 8월 하순에 시작하겠다고 밝혔고, 하토 어협과 오시로는 끝까지 반대한다. 특별입법 모임은 불발로 끝났고, 료는 중의원 의원 2년차다. 료가 어협·원고단 대표를 이끌고 총리 관저에서 총리를 만나는 열흘간의 이야기.</w:t>
      </w:r>
    </w:p>
    <w:p>
      <w:pPr>
        <w:spacing w:before="320" w:after="140"/>
      </w:pPr>
      <w:r>
        <w:rPr>
          <w:rFonts w:ascii="Times New Roman" w:hAnsi="Times New Roman" w:eastAsia="Malgun Gothic"/>
          <w:b/>
          <w:i w:val="0"/>
          <w:color w:val="1F3864"/>
          <w:sz w:val="26"/>
        </w:rPr>
        <w:t>장면 1 — 8월 14일(월), 오전, 시오미의 사무소</w:t>
      </w:r>
    </w:p>
    <w:p>
      <w:pPr>
        <w:spacing w:before="0" w:after="110"/>
      </w:pPr>
      <w:r>
        <w:rPr>
          <w:rFonts w:ascii="Times New Roman" w:hAnsi="Times New Roman" w:eastAsia="Malgun Gothic"/>
          <w:b w:val="0"/>
          <w:i/>
          <w:color w:val="555555"/>
          <w:sz w:val="22"/>
        </w:rPr>
        <w:t>(2023年8月14日(月)、午前9時。桐生法律事務所。お盆休みの最中で、ビルの廊下は静かだ。窓は開けてあり、駅前の蝉の声が入ってくる。応接室の机の上に、官邸の面会申込書の控えと、赤い付箋だらけの「関係省庁説明資料」。茜が電話を切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……だめでした。三度目です。「日程の調整がつかない」。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「つかない」ですか。「つけない」ではなく。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向こうの言い方は、いつも同じです。「ご要望は承りました」。承られて、どこへ行くのか分からない。</w:t>
      </w:r>
    </w:p>
    <w:p>
      <w:pPr>
        <w:spacing w:before="0" w:after="110"/>
      </w:pPr>
      <w:r>
        <w:rPr>
          <w:rFonts w:ascii="Times New Roman" w:hAnsi="Times New Roman" w:eastAsia="Malgun Gothic"/>
          <w:b w:val="0"/>
          <w:i/>
          <w:color w:val="555555"/>
          <w:sz w:val="22"/>
        </w:rPr>
        <w:t>(三浦が、盆の上に湯呑みを四つ載せて入ってくる。)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冷たい麦茶にしました。ほうじ茶は、さすがに暑くて。</w:t>
      </w:r>
    </w:p>
    <w:p>
      <w:pPr>
        <w:spacing w:before="0" w:after="110"/>
      </w:pPr>
      <w:r>
        <w:rPr>
          <w:rFonts w:ascii="Times New Roman" w:hAnsi="Times New Roman" w:eastAsia="Malgun Gothic"/>
          <w:b w:val="0"/>
          <w:i/>
          <w:color w:val="555555"/>
          <w:sz w:val="22"/>
        </w:rPr>
        <w:t>(沈黙。扇風機が首を振る音。)</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先生。四月に、政府が処理水の方針を最終的に固めてから、ずっと思ってたんです。この件は、民事の裁判では、うまく起きてくれません。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国は、「IAEAの報告書」と「基準値の四十分の一」を盾にします。こちらは、「漁業者の理解」を言う。「理解」は、法律の言葉じゃない。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法律の言葉になる手前の、言葉です。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手前の言葉を、どこに持っていくか。それが、今回の官邸、なんですよね。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そうです。法廷では、まだ受け取ってもらえない言葉を、受け取ってもらえる人のところへ。……それが、いちばん偉い人であるべきだ、というだけです。</w:t>
      </w:r>
    </w:p>
    <w:p>
      <w:pPr>
        <w:spacing w:before="0" w:after="110"/>
      </w:pPr>
      <w:r>
        <w:rPr>
          <w:rFonts w:ascii="Times New Roman" w:hAnsi="Times New Roman" w:eastAsia="Malgun Gothic"/>
          <w:b w:val="0"/>
          <w:i/>
          <w:color w:val="555555"/>
          <w:sz w:val="22"/>
        </w:rPr>
        <w:t>(三浦が、湯呑みを置く。)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受け取ってくれますかね。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受け取る、とは言わないでしょう。「承る」でしょう。……でも、聞いた、という事実は、残ります。</w:t>
      </w:r>
    </w:p>
    <w:p>
      <w:pPr>
        <w:spacing w:before="0" w:after="110"/>
      </w:pPr>
      <w:r>
        <w:rPr>
          <w:rFonts w:ascii="Times New Roman" w:hAnsi="Times New Roman" w:eastAsia="Malgun Gothic"/>
          <w:b w:val="0"/>
          <w:i/>
          <w:color w:val="555555"/>
          <w:sz w:val="22"/>
        </w:rPr>
        <w:t>(電話が鳴る。茜が出る。)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はい、桐生法律事務所です。……はい、おりますが。(送話口を押さえる)先生。官房……官房長官の秘書官室から。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僕が出ます。</w:t>
      </w:r>
    </w:p>
    <w:p>
      <w:pPr>
        <w:spacing w:before="0" w:after="110"/>
      </w:pPr>
      <w:r>
        <w:rPr>
          <w:rFonts w:ascii="Times New Roman" w:hAnsi="Times New Roman" w:eastAsia="Malgun Gothic"/>
          <w:b w:val="0"/>
          <w:i/>
          <w:color w:val="555555"/>
          <w:sz w:val="22"/>
        </w:rPr>
        <w:t>(遼が受話器を取る。)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真壁です。……はい。……二十一日、月曜。午前十時四十分。……十五分。……はい。……はい、四名に、後ろに二名の随行者を。……ありがとうございます。</w:t>
      </w:r>
    </w:p>
    <w:p>
      <w:pPr>
        <w:spacing w:before="0" w:after="110"/>
      </w:pPr>
      <w:r>
        <w:rPr>
          <w:rFonts w:ascii="Times New Roman" w:hAnsi="Times New Roman" w:eastAsia="Malgun Gothic"/>
          <w:b w:val="0"/>
          <w:i/>
          <w:color w:val="555555"/>
          <w:sz w:val="22"/>
        </w:rPr>
        <w:t>(電話を置く。三人の目が、遼に集まる。)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取れました。二十一日、月曜日。総理の面会。十五分だそうです。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十五分。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……大きいか小さいか、分からない数字ですね。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小さいです。でも、取れました。(麦茶を一気に飲み)エンドウさんに、報告に行きます。</w:t>
      </w:r>
    </w:p>
    <w:p>
      <w:pPr>
        <w:spacing w:before="320" w:after="140"/>
      </w:pPr>
      <w:r>
        <w:rPr>
          <w:rFonts w:ascii="Times New Roman" w:hAnsi="Times New Roman" w:eastAsia="Malgun Gothic"/>
          <w:b/>
          <w:i w:val="0"/>
          <w:color w:val="1F3864"/>
          <w:sz w:val="26"/>
        </w:rPr>
        <w:t>장면 2 — 8월 17일(목), 도쿄, 의원회관 료의 방</w:t>
      </w:r>
    </w:p>
    <w:p>
      <w:pPr>
        <w:spacing w:before="0" w:after="110"/>
      </w:pPr>
      <w:r>
        <w:rPr>
          <w:rFonts w:ascii="Times New Roman" w:hAnsi="Times New Roman" w:eastAsia="Malgun Gothic"/>
          <w:b w:val="0"/>
          <w:i/>
          <w:color w:val="555555"/>
          <w:sz w:val="22"/>
        </w:rPr>
        <w:t>(2023年8月17日(木)、午後3時。衆議院第一議員会館、真壁遼の事務所。九階の窓から、国会議事堂の屋根が見える。机の上には、陳情の山と、スイカの小さな差し入れ。美優が資料をまとめている。榊が、いつもの黒い手帳を持って、立ったまま報告し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面会の段取りは、以上です。官邸の入り口は、正面ではなく、南側の通用口。入館証は、事前に写真を送付。手荷物検査があります。当日、十時十分に、官邸の前に集合を。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……先生。これは、「聞いた」という体裁のために作られた十五分です。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先生が行かなければ、この十五分は、もっと短く、もっと冷たくなったはずです。</w:t>
      </w:r>
    </w:p>
    <w:p>
      <w:pPr>
        <w:spacing w:before="0" w:after="110"/>
      </w:pPr>
      <w:r>
        <w:rPr>
          <w:rFonts w:ascii="Times New Roman" w:hAnsi="Times New Roman" w:eastAsia="Malgun Gothic"/>
          <w:b w:val="0"/>
          <w:i/>
          <w:color w:val="555555"/>
          <w:sz w:val="22"/>
        </w:rPr>
        <w:t>(遼が、榊を見る。榊の無表情は変わらない。しかし、手帳を持つ指が、わずかに震えている。)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……榊さん。父なら、どうしましたか。</w:t>
      </w:r>
    </w:p>
    <w:p>
      <w:pPr>
        <w:spacing w:before="0" w:after="110"/>
      </w:pPr>
      <w:r>
        <w:rPr>
          <w:rFonts w:ascii="Times New Roman" w:hAnsi="Times New Roman" w:eastAsia="Malgun Gothic"/>
          <w:b w:val="0"/>
          <w:i/>
          <w:color w:val="555555"/>
          <w:sz w:val="22"/>
        </w:rPr>
        <w:t>(榊が、短く息を止める。)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先代は、……この種の面会は、受けなかったと思います。「会わない」ことが、答えになるからです。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では、僕は、会う方を選びます。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はい。……先生は、先代と、違います。</w:t>
      </w:r>
    </w:p>
    <w:p>
      <w:pPr>
        <w:spacing w:before="0" w:after="110"/>
      </w:pPr>
      <w:r>
        <w:rPr>
          <w:rFonts w:ascii="Times New Roman" w:hAnsi="Times New Roman" w:eastAsia="Malgun Gothic"/>
          <w:b w:val="0"/>
          <w:i/>
          <w:color w:val="555555"/>
          <w:sz w:val="22"/>
        </w:rPr>
        <w:t>(美優が、手を止めて顔を上げる。)</w:t>
      </w:r>
    </w:p>
    <w:p>
      <w:pPr>
        <w:spacing w:before="0" w:after="110"/>
      </w:pPr>
      <w:r>
        <w:rPr>
          <w:rFonts w:ascii="Times New Roman" w:hAnsi="Times New Roman" w:eastAsia="Malgun Gothic"/>
          <w:b w:val="0"/>
          <w:i/>
          <w:color w:val="555555"/>
          <w:sz w:val="22"/>
        </w:rPr>
        <w:t>(扉をノックする音。榊が開ける。背広姿の男が、軽く会釈して立っている。内閣官房の名札。神崎である。)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失礼いたします。ご多忙のところ、お邪魔します。……真壁先生、ご無沙汰しております。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神崎さん。……いえ、神崎審議官、と、お呼びするべきですね。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呼び方は、どちらでも。「神崎」で、ようございます。(榊に会釈する)榊さんも、お元気そうで何より。</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お久しぶりです、神崎さん。</w:t>
      </w:r>
    </w:p>
    <w:p>
      <w:pPr>
        <w:spacing w:before="0" w:after="110"/>
      </w:pPr>
      <w:r>
        <w:rPr>
          <w:rFonts w:ascii="Times New Roman" w:hAnsi="Times New Roman" w:eastAsia="Malgun Gothic"/>
          <w:b w:val="0"/>
          <w:i/>
          <w:color w:val="555555"/>
          <w:sz w:val="22"/>
        </w:rPr>
        <w:t>(神崎が、持ってきた小さな紙袋を差し出す。)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地元の、和菓子です。官邸の近くの。……二十一日の件で、ひとつだけ、お知らせに伺いました。当日、私が、官邸の中で、お迎えします。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神崎さんが、ですか。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内閣審議官は、官邸内の動線の調整も、仕事の一部です。ですから、ご案内は、私が。</w:t>
      </w:r>
    </w:p>
    <w:p>
      <w:pPr>
        <w:spacing w:before="0" w:after="110"/>
      </w:pPr>
      <w:r>
        <w:rPr>
          <w:rFonts w:ascii="Times New Roman" w:hAnsi="Times New Roman" w:eastAsia="Malgun Gothic"/>
          <w:b w:val="0"/>
          <w:i/>
          <w:color w:val="555555"/>
          <w:sz w:val="22"/>
        </w:rPr>
        <w:t>(遼は、神崎の目を見る。)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……それは、公式のお知らせですか。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半分は、公式です。半分は、そうではありません。(声を低くして)先生。官邸の中は、廊下の長さが決まっています。十五分の間に、言いたいことを、全部、言うことはできません。ですから、言うことを、三つに絞ることを、お勧め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一つ目は、「聞いた」という事実が、後で必要になること。二つ目は、反対している人が、数字の話をしているのではない、ということ。三つ目は、……先生ご自身が、何を、お聞きになりたいか。</w:t>
      </w:r>
    </w:p>
    <w:p>
      <w:pPr>
        <w:spacing w:before="0" w:after="110"/>
      </w:pPr>
      <w:r>
        <w:rPr>
          <w:rFonts w:ascii="Times New Roman" w:hAnsi="Times New Roman" w:eastAsia="Malgun Gothic"/>
          <w:b w:val="0"/>
          <w:i/>
          <w:color w:val="555555"/>
          <w:sz w:val="22"/>
        </w:rPr>
        <w:t>(間。遼は、神崎の最後の言葉を、反芻する。)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礼には及びません。「私の部署ではないところで、書類が動いている」と、昔、申し上げたことがありましたね。今回は、私の部署で、書類が動きます。ですから、せめて、道案内くらいは。</w:t>
      </w:r>
    </w:p>
    <w:p>
      <w:pPr>
        <w:spacing w:before="0" w:after="110"/>
      </w:pPr>
      <w:r>
        <w:rPr>
          <w:rFonts w:ascii="Times New Roman" w:hAnsi="Times New Roman" w:eastAsia="Malgun Gothic"/>
          <w:b w:val="0"/>
          <w:i/>
          <w:color w:val="555555"/>
          <w:sz w:val="22"/>
        </w:rPr>
        <w:t>(神崎が、静かに一礼して去る。扉が閉まる。榊が、遼を見る。)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……先生。神崎さんは、信用できる方です。ただし、「信用できる」と「味方」は、別です。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320" w:after="140"/>
      </w:pPr>
      <w:r>
        <w:rPr>
          <w:rFonts w:ascii="Times New Roman" w:hAnsi="Times New Roman" w:eastAsia="Malgun Gothic"/>
          <w:b/>
          <w:i w:val="0"/>
          <w:color w:val="1F3864"/>
          <w:sz w:val="26"/>
        </w:rPr>
        <w:t>장면 3 — 8월 19일(토), 시오미, 엔도의 병상</w:t>
      </w:r>
    </w:p>
    <w:p>
      <w:pPr>
        <w:spacing w:before="0" w:after="110"/>
      </w:pPr>
      <w:r>
        <w:rPr>
          <w:rFonts w:ascii="Times New Roman" w:hAnsi="Times New Roman" w:eastAsia="Malgun Gothic"/>
          <w:b w:val="0"/>
          <w:i/>
          <w:color w:val="555555"/>
          <w:sz w:val="22"/>
        </w:rPr>
        <w:t>(2023年8月19日(土)、午前11時。汐見市立病院、呼吸器内科の個室。窓際のベッドに、遠藤が、酸素のチューブをつけて座っている。枕元に、古い浮き(ガラス玉)が一つ。ベッドの脇に、和代が座り、剥いた梨を小さく切っている。遼が入ってく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(目を開け)</w:t>
      </w:r>
      <w:r>
        <w:rPr>
          <w:rFonts w:ascii="Times New Roman" w:hAnsi="Times New Roman" w:eastAsia="Malgun Gothic"/>
          <w:b w:val="0"/>
          <w:i w:val="0"/>
          <w:sz w:val="22"/>
        </w:rPr>
        <w:t>……おう、来たか、先生。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エンドウさん、お加減は。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見りゃ分かんだべ。……息は、細え。んでも、頭は、動ぐ。</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おじいさん、さっきまで、リハビリしてたんですよ。「歩く」って言って、廊下を十歩。</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十二歩だ。看護師さん、数え間違えた。</w:t>
      </w:r>
    </w:p>
    <w:p>
      <w:pPr>
        <w:spacing w:before="0" w:after="110"/>
      </w:pPr>
      <w:r>
        <w:rPr>
          <w:rFonts w:ascii="Times New Roman" w:hAnsi="Times New Roman" w:eastAsia="Malgun Gothic"/>
          <w:b w:val="0"/>
          <w:i/>
          <w:color w:val="555555"/>
          <w:sz w:val="22"/>
        </w:rPr>
        <w:t>(笑いが、小さく起きる。遼が椅子を引き、座る。)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月曜に、官邸に行きます。総理に会います。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聞いた。大城のところの娘が、昨日、来て、全部、喋っていった。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本当は、エンドウさんに、一緒に来ていただきたかったんです。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(首を振る)</w:t>
      </w:r>
      <w:r>
        <w:rPr>
          <w:rFonts w:ascii="Times New Roman" w:hAnsi="Times New Roman" w:eastAsia="Malgun Gothic"/>
          <w:b w:val="0"/>
          <w:i w:val="0"/>
          <w:sz w:val="22"/>
        </w:rPr>
        <w:t>行がれねえ。あの廊下を、おれが歩いたら、「病人を引っ張ってきた」って言われっぺ。そしたら、話の中身が、おれの咳に、持ってかれる。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先生、おれの代わりに、持っていってもらいてえもんがある。(枕元の浮きを指す)それだ。</w:t>
      </w:r>
    </w:p>
    <w:p>
      <w:pPr>
        <w:spacing w:before="0" w:after="110"/>
      </w:pPr>
      <w:r>
        <w:rPr>
          <w:rFonts w:ascii="Times New Roman" w:hAnsi="Times New Roman" w:eastAsia="Malgun Gothic"/>
          <w:b w:val="0"/>
          <w:i/>
          <w:color w:val="555555"/>
          <w:sz w:val="22"/>
        </w:rPr>
        <w:t>(遼が、ガラス玉の浮きを両手で受け取る。ところどころ、傷がある。)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波戸の、おれの船の浮きだ。三月十一日の朝まで、網に付いてた。津波のあと、浜の泥の中から、出てきた。(酸素のチューブを少し直し)総理に、渡せとは言わねえ。置いてこいとも、言わねえ。ただ、先生のポケットに、入れと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ポケットに、ですか。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手え、突っ込んだときに、あたるべ。そのときに、思い出せ。……おれらが、何を、待ってんのか。</w:t>
      </w:r>
    </w:p>
    <w:p>
      <w:pPr>
        <w:spacing w:before="0" w:after="110"/>
      </w:pPr>
      <w:r>
        <w:rPr>
          <w:rFonts w:ascii="Times New Roman" w:hAnsi="Times New Roman" w:eastAsia="Malgun Gothic"/>
          <w:b w:val="0"/>
          <w:i/>
          <w:color w:val="555555"/>
          <w:sz w:val="22"/>
        </w:rPr>
        <w:t>(遼は、ガラス玉を掌に包む。冷たく、重い。)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……お預かりします。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んで、もう一つ。(声を、少し、落として)先生。おれは、もう、長くねえ。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おじいさん。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黙ってろ、和代さん。事実だ。(遼を見る)去年の十一月のとき、先生が、おれの手を握って、「必ず」って言ったべ。あの「必ず」は、もう、いい。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……いい、とは。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約束は、もう、取り立てねえ。それより、……先生が、言いたいことがあんだら、言え。官邸で。誰の許可も、いらねえ。その代わり、嘘は、つくな。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嘘は、つきません。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そうだ。それだけでええ。(笑って、咳き込む)</w:t>
      </w:r>
    </w:p>
    <w:p>
      <w:pPr>
        <w:spacing w:before="0" w:after="110"/>
      </w:pPr>
      <w:r>
        <w:rPr>
          <w:rFonts w:ascii="Times New Roman" w:hAnsi="Times New Roman" w:eastAsia="Malgun Gothic"/>
          <w:b w:val="0"/>
          <w:i/>
          <w:color w:val="555555"/>
          <w:sz w:val="22"/>
        </w:rPr>
        <w:t>(和代が背中をさする。遼は、窓の外に目をやる。遠く、港のクレーンが、夏の光の中に立っている。)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官邸でも、待った順だ。長く待った者から口を開け。順番の守られねえとこで、話は終わりだ。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……はい。大城さんと志賀組合長に、伝えます。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頼む。(目を閉じる)……梨、くれ、和代さん。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はいはい、小さく切りましたから。</w:t>
      </w:r>
    </w:p>
    <w:p>
      <w:pPr>
        <w:spacing w:before="0" w:after="110"/>
      </w:pPr>
      <w:r>
        <w:rPr>
          <w:rFonts w:ascii="Times New Roman" w:hAnsi="Times New Roman" w:eastAsia="Malgun Gothic"/>
          <w:b w:val="0"/>
          <w:i/>
          <w:color w:val="555555"/>
          <w:sz w:val="22"/>
        </w:rPr>
        <w:t>(遠藤は、一切れを、ゆっくり噛む。その顔に、少しだけ、いつもの、不敵な笑みが戻る。)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……うめえな。シオミの梨は、まだ、食えるべ。海の梨ではねえ、山の梨だけどよ。</w:t>
      </w:r>
    </w:p>
    <w:p>
      <w:pPr>
        <w:spacing w:before="0" w:after="110"/>
      </w:pPr>
      <w:r>
        <w:rPr>
          <w:rFonts w:ascii="Times New Roman" w:hAnsi="Times New Roman" w:eastAsia="Malgun Gothic"/>
          <w:b w:val="0"/>
          <w:i/>
          <w:color w:val="555555"/>
          <w:sz w:val="22"/>
        </w:rPr>
        <w:t>(遼は、ガラス玉を、背広の内ポケットに、そっと、入れる。重さが、胸の左に、確かにある。)</w:t>
      </w:r>
    </w:p>
    <w:p>
      <w:pPr>
        <w:spacing w:before="320" w:after="140"/>
      </w:pPr>
      <w:r>
        <w:rPr>
          <w:rFonts w:ascii="Times New Roman" w:hAnsi="Times New Roman" w:eastAsia="Malgun Gothic"/>
          <w:b/>
          <w:i w:val="0"/>
          <w:color w:val="1F3864"/>
          <w:sz w:val="26"/>
        </w:rPr>
        <w:t>장면 4 — 8월 21일(월), 오전 10시, 총리 관저 남쪽 통용구</w:t>
      </w:r>
    </w:p>
    <w:p>
      <w:pPr>
        <w:spacing w:before="0" w:after="110"/>
      </w:pPr>
      <w:r>
        <w:rPr>
          <w:rFonts w:ascii="Times New Roman" w:hAnsi="Times New Roman" w:eastAsia="Malgun Gothic"/>
          <w:b w:val="0"/>
          <w:i/>
          <w:color w:val="555555"/>
          <w:sz w:val="22"/>
        </w:rPr>
        <w:t>(2023年8月21日(月)、午前10時10分。総理大臣官邸の南側通用口。真夏の空は、白く、重い。通用口の前の歩道に、シオミから来た一行が立っている。遼、大城、志賀組合長、和代。後ろに、茜と翔太。少し離れて、榊。大城は紺のワンピース、志賀は、慣れない背広に、ネクタイが少し曲がっている。翔太は、整備工の作業着ではなく、借りたスー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(小声で)</w:t>
      </w:r>
      <w:r>
        <w:rPr>
          <w:rFonts w:ascii="Times New Roman" w:hAnsi="Times New Roman" w:eastAsia="Malgun Gothic"/>
          <w:b w:val="0"/>
          <w:i w:val="0"/>
          <w:sz w:val="22"/>
        </w:rPr>
        <w:t>暑い。……足、痛い。この靴、おばさんの借り物だから。</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大城さん。ネクタイ、曲がってねえか。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曲がってます、組合長。(直す)ほら。</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んだか。(息を整え)おら、四十年、漁やってきたけんども、官邸の入り口で、足、震えたのは、初めてだ。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組合長さん、おらも、です。(翔太に)翔太、背筋、のばしな。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母ちゃん、分かってる。……でも、おれ、入っていいのかな。関係者は、組合の人と、原告団の代表だけ、でしょ。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翔太くんは、「原告の家族の代表」ですから、同行者として、登録してあります。今日は、後ろに立っているだけで、いいんです。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立ってるだけ、ですか。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見ている人が、後ろにいる。それだけで、前の人の言葉の重さが、変わります。</w:t>
      </w:r>
    </w:p>
    <w:p>
      <w:pPr>
        <w:spacing w:before="0" w:after="110"/>
      </w:pPr>
      <w:r>
        <w:rPr>
          <w:rFonts w:ascii="Times New Roman" w:hAnsi="Times New Roman" w:eastAsia="Malgun Gothic"/>
          <w:b w:val="0"/>
          <w:i/>
          <w:color w:val="555555"/>
          <w:sz w:val="22"/>
        </w:rPr>
        <w:t>(通用口の扉が開き、神崎が、現れる。背広の襟に、官邸の入館章。)</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おはようございます。真壁先生、お待ちしておりました。みなさま、遠路、ご足労いただきまして。入館証をお受け取りください。お一人ずつ、お名前を。</w:t>
      </w:r>
    </w:p>
    <w:p>
      <w:pPr>
        <w:spacing w:before="0" w:after="110"/>
      </w:pPr>
      <w:r>
        <w:rPr>
          <w:rFonts w:ascii="Times New Roman" w:hAnsi="Times New Roman" w:eastAsia="Malgun Gothic"/>
          <w:b w:val="0"/>
          <w:i/>
          <w:color w:val="555555"/>
          <w:sz w:val="22"/>
        </w:rPr>
        <w:t>(受付で、一行が、順に入館証を受け取る。手荷物が、金属探知の機械に通される。大城のバッグから、小さな折りたたみのメガホンが出てくる。)</w:t>
      </w:r>
    </w:p>
    <w:p>
      <w:pPr>
        <w:spacing w:before="0" w:after="110"/>
      </w:pPr>
      <w:r>
        <w:rPr>
          <w:rFonts w:ascii="Times New Roman" w:hAnsi="Times New Roman" w:eastAsia="Malgun Gothic"/>
          <w:b w:val="0"/>
          <w:i/>
          <w:color w:val="555555"/>
          <w:sz w:val="22"/>
        </w:rPr>
        <w:t>(長い廊下。赤い絨毯。壁に、歴代の首相の肖像と、風景画。冷房が効いていて、外気との落差に、志賀が、一瞬、立ち止まる。)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……涼しいな。</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夏でも、冷房が強いのです。みなさまのために、というより、……この建物の、習慣のようなものでして。</w:t>
      </w:r>
    </w:p>
    <w:p>
      <w:pPr>
        <w:spacing w:before="0" w:after="110"/>
      </w:pPr>
      <w:r>
        <w:rPr>
          <w:rFonts w:ascii="Times New Roman" w:hAnsi="Times New Roman" w:eastAsia="Malgun Gothic"/>
          <w:b w:val="0"/>
          <w:i/>
          <w:color w:val="555555"/>
          <w:sz w:val="22"/>
        </w:rPr>
        <w:t>(廊下の角を曲がる。窓の向こうに、中庭の緑が見える。神崎が、足を緩める。)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真壁先生。少し、昔話を、しても構いませんか。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ええ、どうぞ。</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幕末の、薩摩の西郷隆盛が、残した言葉を集めた『南洲翁遺訓』に、一節があります。(窓の外を見ながら)「命もいらず、名もいらず、官位も金もいらぬ人は、始末に困るもの也。此の始末に困る人ならでは、艱難を共にして国家の大業は成し得られぬなり」。</w:t>
      </w:r>
    </w:p>
    <w:p>
      <w:pPr>
        <w:spacing w:before="0" w:after="110"/>
      </w:pPr>
      <w:r>
        <w:rPr>
          <w:rFonts w:ascii="Times New Roman" w:hAnsi="Times New Roman" w:eastAsia="Malgun Gothic"/>
          <w:b w:val="0"/>
          <w:i/>
          <w:color w:val="555555"/>
          <w:sz w:val="22"/>
        </w:rPr>
        <w:t>(大城が、思わず、足を止める。)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……始末に、困る人。</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官邸の中で、「始末に困る」という言葉は、実は、よく聞くのです。こういう面会を、官僚は、そう呼ぶことがある。(少し笑って)ただ、西郷の言葉は、続きがあります。そういう「始末に困る人」こそが、国家の大事を、共に成し遂げられる、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……へえ。褒められてんの、私たち。</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褒めて、おります。……ただ、私が申し上げたいのは、褒め言葉としてではなく、「注意」としてです。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注意、ですか。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命も名も金も、いらぬ、と言い切れる人は、強い。しかし、官邸は、そういう人を、一番、相手にしにくい場所です。取引が、できませんから。(志賀を見る)組合長さん。今日は、総理に、取引を、持ちかけられるかもしれません。「基金の増額」「風評対策の予算」。</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……金の話か。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はい。ありがたい話に、聞こえます。ですが、それを受け取った時点で、「理解」したことに、されかねません。</w:t>
      </w:r>
    </w:p>
    <w:p>
      <w:pPr>
        <w:spacing w:before="0" w:after="110"/>
      </w:pPr>
      <w:r>
        <w:rPr>
          <w:rFonts w:ascii="Times New Roman" w:hAnsi="Times New Roman" w:eastAsia="Malgun Gothic"/>
          <w:b w:val="0"/>
          <w:i/>
          <w:color w:val="555555"/>
          <w:sz w:val="22"/>
        </w:rPr>
        <w:t>(志賀は、黙って、ネクタイを、もう一度、触る。和代が、小さく頷く。)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……分かった。神崎さん、教えてくれて、ありがと。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礼は、結構です。(足を、再び、進める)さあ、こちらです。十時四十分の、少し前です。</w:t>
      </w:r>
    </w:p>
    <w:p>
      <w:pPr>
        <w:spacing w:before="0" w:after="110"/>
      </w:pPr>
      <w:r>
        <w:rPr>
          <w:rFonts w:ascii="Times New Roman" w:hAnsi="Times New Roman" w:eastAsia="Malgun Gothic"/>
          <w:b w:val="0"/>
          <w:i/>
          <w:color w:val="555555"/>
          <w:sz w:val="22"/>
        </w:rPr>
        <w:t>(長い廊下の先に、白い扉。両脇に、黒い背広の男が二人。神崎が、扉の前で、立ち止まる。振り返る。)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三つ、思い出してください。「聞いた」という事実、「数字の話ではない」ということ、それから、……真壁先生ご自身の、ご質問。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では、どうぞ。</w:t>
      </w:r>
    </w:p>
    <w:p>
      <w:pPr>
        <w:spacing w:before="0" w:after="110"/>
      </w:pPr>
      <w:r>
        <w:rPr>
          <w:rFonts w:ascii="Times New Roman" w:hAnsi="Times New Roman" w:eastAsia="Malgun Gothic"/>
          <w:b w:val="0"/>
          <w:i/>
          <w:color w:val="555555"/>
          <w:sz w:val="22"/>
        </w:rPr>
        <w:t>(扉が、静かに、開く。)</w:t>
      </w:r>
    </w:p>
    <w:p>
      <w:pPr>
        <w:spacing w:before="320" w:after="140"/>
      </w:pPr>
      <w:r>
        <w:rPr>
          <w:rFonts w:ascii="Times New Roman" w:hAnsi="Times New Roman" w:eastAsia="Malgun Gothic"/>
          <w:b/>
          <w:i w:val="0"/>
          <w:color w:val="1F3864"/>
          <w:sz w:val="26"/>
        </w:rPr>
        <w:t>장면 5 — 같은 날 오전 10시 42분, 총리 응접실</w:t>
      </w:r>
    </w:p>
    <w:p>
      <w:pPr>
        <w:spacing w:before="0" w:after="110"/>
      </w:pPr>
      <w:r>
        <w:rPr>
          <w:rFonts w:ascii="Times New Roman" w:hAnsi="Times New Roman" w:eastAsia="Malgun Gothic"/>
          <w:b w:val="0"/>
          <w:i/>
          <w:color w:val="555555"/>
          <w:sz w:val="22"/>
        </w:rPr>
        <w:t>(総理の応接室。窓は大きく、薄いレースのカーテン越しに、白い光。長い低いテーブルの向こうに、総理が立っている。隣に官房長官。壁際に、秘書官が二人、ノートを開いて座っている。壁の時計は、十時四十二分。神崎は、入り口のそばに、控え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color w:val="555555"/>
          <w:sz w:val="22"/>
        </w:rPr>
        <w:t>(一歩、前に出て、手を差し出す)</w:t>
      </w:r>
      <w:r>
        <w:rPr>
          <w:rFonts w:ascii="Times New Roman" w:hAnsi="Times New Roman" w:eastAsia="Malgun Gothic"/>
          <w:b w:val="0"/>
          <w:i w:val="0"/>
          <w:sz w:val="22"/>
        </w:rPr>
        <w:t>遠いところを、ありがとうございます。どうぞ、おかけください。</w:t>
      </w:r>
    </w:p>
    <w:p>
      <w:pPr>
        <w:spacing w:before="0" w:after="110"/>
      </w:pPr>
      <w:r>
        <w:rPr>
          <w:rFonts w:ascii="Times New Roman" w:hAnsi="Times New Roman" w:eastAsia="Malgun Gothic"/>
          <w:b w:val="0"/>
          <w:i/>
          <w:color w:val="555555"/>
          <w:sz w:val="22"/>
        </w:rPr>
        <w:t>(志賀が、一瞬、手を出すのをためらう。それから、握る。大城は、握手を、しない。ただ、頭を下げる。)</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時間が限られておりますので、早速。ご発言は、お一人、おおむね三分以内で、お願いいたします。</w:t>
      </w:r>
    </w:p>
    <w:p>
      <w:pPr>
        <w:spacing w:before="0" w:after="110"/>
      </w:pPr>
      <w:r>
        <w:rPr>
          <w:rFonts w:ascii="Times New Roman" w:hAnsi="Times New Roman" w:eastAsia="Malgun Gothic"/>
          <w:b w:val="0"/>
          <w:i/>
          <w:color w:val="555555"/>
          <w:sz w:val="22"/>
        </w:rPr>
        <w:t>(一行が、ソファに座る。遼は、いちばん端。ポケットの中のガラス玉が、座った拍子に、腿に、小さく当たる。)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理。本日は、お時間をいただき、ありがとうございます。この面会は、……私が、地元の選出議員として、同行させていただきました。発言は、ご本人たちから、お聞きください。順番は、いちばん長く待った方から、お願いします。</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(遼が、志賀に、目配せする。志賀が、ゆっくり、立ち上がろうとして、総理が、手で制する。)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どうぞ、お座りのままで。</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……では、座ったまま、失礼します。(咳払い。メモを取り出しかけて、やめる)総理。おら、……私は、波戸漁業協同組合の、志賀です。漁師は、四十二年です。</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二〇一五年に、漁連が、国と電力と、交わした約束があります。「関係者の理解なしには、いかなる処分も、行わない」。私どもは、この八年間、一度も、「理解した」と、言っておりません。</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反対の旗を、掲げに来たのでは、ありません。ただ、約束の、確認に、来ました。理解は、まだ、していない。そのことを、総理の口から、認めて、いただきたい。</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color w:val="555555"/>
          <w:sz w:val="22"/>
        </w:rPr>
        <w:t>(ゆっくり頷き)</w:t>
      </w:r>
      <w:r>
        <w:rPr>
          <w:rFonts w:ascii="Times New Roman" w:hAnsi="Times New Roman" w:eastAsia="Malgun Gothic"/>
          <w:b w:val="0"/>
          <w:i w:val="0"/>
          <w:sz w:val="22"/>
        </w:rPr>
        <w:t>志賀さん。漁業者の皆さまが、ご懸念をお持ちであることは、重く受け止めております。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「懸念」ではなく、「理解していない」と。</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……「十分なご理解を、いただけていない」状況にあることは、認識しております。</w:t>
      </w:r>
    </w:p>
    <w:p>
      <w:pPr>
        <w:spacing w:before="0" w:after="110"/>
      </w:pPr>
      <w:r>
        <w:rPr>
          <w:rFonts w:ascii="Times New Roman" w:hAnsi="Times New Roman" w:eastAsia="Malgun Gothic"/>
          <w:b w:val="0"/>
          <w:i/>
          <w:color w:val="555555"/>
          <w:sz w:val="22"/>
        </w:rPr>
        <w:t>(秘書官の一人が、ペンを止める。官房長官が、総理を、一瞬、見る。)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……認識、ですか。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(大城が、身を乗り出す。)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総理、大城です。波戸の、生まれです。いま、「十分な理解は、いただけていない」と、言われました。それなら、理解を、いただけるまで、待つ、というのが、約束の、筋です。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検討した、と、言うのは、誰でも、できます。(声を、抑えて)私は、数字の話を、しに来たんじゃ、ありません。基準値の、四十分の一だって、分かってます。IAEAが、国際的な安全基準に、合致してるって、言ったことも。……でも、水産物の、値段は、数字じゃ、決まりません。「あの海の魚」って、言われた瞬間、終わるんです。</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ご心配は、よく分かります。そのために、国は、風評対策として、基金を、積んでおります。販路の拡大、買い取り、冷凍保管。必要であれば、さらに、手当ていたします。</w:t>
      </w:r>
    </w:p>
    <w:p>
      <w:pPr>
        <w:spacing w:before="0" w:after="110"/>
      </w:pPr>
      <w:r>
        <w:rPr>
          <w:rFonts w:ascii="Times New Roman" w:hAnsi="Times New Roman" w:eastAsia="Malgun Gothic"/>
          <w:b w:val="0"/>
          <w:i/>
          <w:color w:val="555555"/>
          <w:sz w:val="22"/>
        </w:rPr>
        <w:t>(神崎が、入り口で、わずかに、目を伏せる。「取引」が、来た、という顔。志賀は、膝の上で、拳を、握る。)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……基金、ありがたい、とは、思います。でも、総理。基金は、魚が売れなくなったあとの、手当てです。私は、売れなくなる前に、……売る前の、約束を、守ってほしかった。</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志賀さん。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一つだけ、聞かせてください。私らの海に、流した水が、もし、本当に、問題を、起こしたら。そのとき、責任は、誰が、取るんですか。</w:t>
      </w:r>
    </w:p>
    <w:p>
      <w:pPr>
        <w:spacing w:before="0" w:after="110"/>
      </w:pPr>
      <w:r>
        <w:rPr>
          <w:rFonts w:ascii="Times New Roman" w:hAnsi="Times New Roman" w:eastAsia="Malgun Gothic"/>
          <w:b w:val="0"/>
          <w:i/>
          <w:color w:val="555555"/>
          <w:sz w:val="22"/>
        </w:rPr>
        <w:t>(短い沈黙。壁の時計の秒針が、はっきり聞こえる。)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……将来にわたって、責任を持って、対応いたします。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「責任を持って」……。誰が、何を、どこまで。</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政府として、全力で。</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全力」は、責任とは、違います。(静かに)私らの、一人の、仲間が、三月十一日の、翌日から、七年、遺体が、見つからなかった。「全力で」と、言われた。見つかったのは、七年後の、ほんの、わずかな、遺品です。「全力」は、結果の、保証では、ありません。</w:t>
      </w:r>
    </w:p>
    <w:p>
      <w:pPr>
        <w:spacing w:before="0" w:after="110"/>
      </w:pPr>
      <w:r>
        <w:rPr>
          <w:rFonts w:ascii="Times New Roman" w:hAnsi="Times New Roman" w:eastAsia="Malgun Gothic"/>
          <w:b w:val="0"/>
          <w:i/>
          <w:color w:val="555555"/>
          <w:sz w:val="22"/>
        </w:rPr>
        <w:t>(総理は、視線を、逸らさない。秘書官が、そっと、時計を、見る。十時五十分。)</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残り、五分で、ございます。</w:t>
      </w:r>
    </w:p>
    <w:p>
      <w:pPr>
        <w:spacing w:before="0" w:after="110"/>
      </w:pPr>
      <w:r>
        <w:rPr>
          <w:rFonts w:ascii="Times New Roman" w:hAnsi="Times New Roman" w:eastAsia="Malgun Gothic"/>
          <w:b w:val="0"/>
          <w:i/>
          <w:color w:val="555555"/>
          <w:sz w:val="22"/>
        </w:rPr>
        <w:t>(和代が、手を挙げる。声は、小さいが、はっきりしている。)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総理。波戸の、原告団の、和代と、申します。夫は、……廃炉の、下請けの、現場で、死にました。息子が、そこに、います。(翔太を見る。翔太は、直立する)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私らは、国を、相手に、裁判をしています。昨年、最高裁で、「国に責任は、ない」と、言われました。その、判決を、私は、受け入れました。……いえ、受け入れた、わけでは、ありません。「従った」んです。</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従った人間が、また、今度は、「理解してください」と、言われる。……順番が、逆じゃ、ねえでしょうか。理解して、もらうのが、先、従うのが、あと、でねえと。</w:t>
      </w:r>
    </w:p>
    <w:p>
      <w:pPr>
        <w:spacing w:before="0" w:after="110"/>
      </w:pPr>
      <w:r>
        <w:rPr>
          <w:rFonts w:ascii="Times New Roman" w:hAnsi="Times New Roman" w:eastAsia="Malgun Gothic"/>
          <w:b w:val="0"/>
          <w:i/>
          <w:color w:val="555555"/>
          <w:sz w:val="22"/>
        </w:rPr>
        <w:t>(誰も、何も、言わない。空調の、低い音。総理が、ゆっくり、両手を、膝の上に、重ねる。)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和代さん。ご主人のことは、存じております。ご遺族の、お気持ちを、軽んじるつもりは、ありません。(間)ただ、私は、この国の、総理として、決めなければならないことを、決めなければなりません。決める、ということは、すべての方の、ご納得を、得られない、ということを、意味し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……納得は、いらねえ、とは、言ってねえです。納得できるように、してほしいだけです。</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努力を、続けます。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「続けます」、ですか。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(間。遼が、口を、開こうとして、神崎と、目が合う。神崎が、ほんの少しだけ、首を振る。「まだです」。)</w:t>
      </w:r>
    </w:p>
    <w:p>
      <w:pPr>
        <w:spacing w:before="0" w:after="110"/>
      </w:pPr>
      <w:r>
        <w:rPr>
          <w:rFonts w:ascii="Times New Roman" w:hAnsi="Times New Roman" w:eastAsia="Malgun Gothic"/>
          <w:b/>
          <w:i w:val="0"/>
          <w:sz w:val="22"/>
        </w:rPr>
        <w:t xml:space="preserve">官房長官: </w:t>
      </w:r>
      <w:r>
        <w:rPr>
          <w:rFonts w:ascii="Times New Roman" w:hAnsi="Times New Roman" w:eastAsia="Malgun Gothic"/>
          <w:b w:val="0"/>
          <w:i w:val="0"/>
          <w:sz w:val="22"/>
        </w:rPr>
        <w:t>恐れ入りますが、そろそろ、お時間です。</w:t>
      </w:r>
    </w:p>
    <w:p>
      <w:pPr>
        <w:spacing w:before="0" w:after="110"/>
      </w:pPr>
      <w:r>
        <w:rPr>
          <w:rFonts w:ascii="Times New Roman" w:hAnsi="Times New Roman" w:eastAsia="Malgun Gothic"/>
          <w:b w:val="0"/>
          <w:i/>
          <w:color w:val="555555"/>
          <w:sz w:val="22"/>
        </w:rPr>
        <w:t>(総理が、立ち上がる。)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本日は、貴重なお話を、ありがとうございました。ご意見は、確かに、承りました。方針は、変えられませんが、皆さまの、お声を、無駄にはいたしません。</w:t>
      </w:r>
    </w:p>
    <w:p>
      <w:pPr>
        <w:spacing w:before="0" w:after="110"/>
      </w:pPr>
      <w:r>
        <w:rPr>
          <w:rFonts w:ascii="Times New Roman" w:hAnsi="Times New Roman" w:eastAsia="Malgun Gothic"/>
          <w:b w:val="0"/>
          <w:i/>
          <w:color w:val="555555"/>
          <w:sz w:val="22"/>
        </w:rPr>
        <w:t>(その言葉に、大城が、小さく、息を吐く。「承った」。茜が、言っていた通り。)</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真壁議員。(遼に、軽く、頷く)亡くなられた、真壁功先生には、私も、ずいぶん、お世話になりました。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……存じております。</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お父様は、「国を、動かすのは、数ではなく、聞く耳だ」と、よく、おっしゃっていました。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(一拍置いて)</w:t>
      </w:r>
      <w:r>
        <w:rPr>
          <w:rFonts w:ascii="Times New Roman" w:hAnsi="Times New Roman" w:eastAsia="Malgun Gothic"/>
          <w:b w:val="0"/>
          <w:i w:val="0"/>
          <w:sz w:val="22"/>
        </w:rPr>
        <w:t>……父が、そう、申しておりましたか。</w:t>
      </w:r>
    </w:p>
    <w:p>
      <w:pPr>
        <w:spacing w:before="0" w:after="110"/>
      </w:pPr>
      <w:r>
        <w:rPr>
          <w:rFonts w:ascii="Times New Roman" w:hAnsi="Times New Roman" w:eastAsia="Malgun Gothic"/>
          <w:b/>
          <w:i w:val="0"/>
          <w:sz w:val="22"/>
        </w:rPr>
        <w:t xml:space="preserve">総理: </w:t>
      </w:r>
      <w:r>
        <w:rPr>
          <w:rFonts w:ascii="Times New Roman" w:hAnsi="Times New Roman" w:eastAsia="Malgun Gothic"/>
          <w:b w:val="0"/>
          <w:i w:val="0"/>
          <w:sz w:val="22"/>
        </w:rPr>
        <w:t>ええ。(微笑む)ご立派な、お父様でした。</w:t>
      </w:r>
    </w:p>
    <w:p>
      <w:pPr>
        <w:spacing w:before="0" w:after="110"/>
      </w:pPr>
      <w:r>
        <w:rPr>
          <w:rFonts w:ascii="Times New Roman" w:hAnsi="Times New Roman" w:eastAsia="Malgun Gothic"/>
          <w:b w:val="0"/>
          <w:i/>
          <w:color w:val="555555"/>
          <w:sz w:val="22"/>
        </w:rPr>
        <w:t>(遼は、何も言わない。ポケットの中のガラス玉を、握る。冷たい。総理が、一礼し、官房長官とともに、扉の方へ歩く。時計は、十時五十七分。十五分より、二分、短い。)</w:t>
      </w:r>
    </w:p>
    <w:p>
      <w:pPr>
        <w:spacing w:before="320" w:after="140"/>
      </w:pPr>
      <w:r>
        <w:rPr>
          <w:rFonts w:ascii="Times New Roman" w:hAnsi="Times New Roman" w:eastAsia="Malgun Gothic"/>
          <w:b/>
          <w:i w:val="0"/>
          <w:color w:val="1F3864"/>
          <w:sz w:val="26"/>
        </w:rPr>
        <w:t>장면 6 — 같은 날 오전 11시, 관저 복도와 현관</w:t>
      </w:r>
    </w:p>
    <w:p>
      <w:pPr>
        <w:spacing w:before="0" w:after="110"/>
      </w:pPr>
      <w:r>
        <w:rPr>
          <w:rFonts w:ascii="Times New Roman" w:hAnsi="Times New Roman" w:eastAsia="Malgun Gothic"/>
          <w:b w:val="0"/>
          <w:i/>
          <w:color w:val="555555"/>
          <w:sz w:val="22"/>
        </w:rPr>
        <w:t>(控え室に戻る廊下。神崎が、一行を、先導する。大城は、無言で、唇を、噛んでいる。志賀の背中は、少し、小さくなっている。和代が、翔太の袖を、そっと、引く。)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(立ち止まって、翔太を見る)</w:t>
      </w:r>
      <w:r>
        <w:rPr>
          <w:rFonts w:ascii="Times New Roman" w:hAnsi="Times New Roman" w:eastAsia="Malgun Gothic"/>
          <w:b w:val="0"/>
          <w:i w:val="0"/>
          <w:sz w:val="22"/>
        </w:rPr>
        <w:t>ええ。聞かせた、ことは、変わりません。</w:t>
      </w:r>
    </w:p>
    <w:p>
      <w:pPr>
        <w:spacing w:before="0" w:after="110"/>
      </w:pPr>
      <w:r>
        <w:rPr>
          <w:rFonts w:ascii="Times New Roman" w:hAnsi="Times New Roman" w:eastAsia="Malgun Gothic"/>
          <w:b w:val="0"/>
          <w:i/>
          <w:color w:val="555555"/>
          <w:sz w:val="22"/>
        </w:rPr>
        <w:t>(大城が、ふと、足を止める。)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先生。「方針は、変えられません」って、はっきり、言ったよね、あの人。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じゃあ、私たちは、何のために、来たの。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……それが、神崎さんの、一つ目です。「聞いた」という、事実を、作るために。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事実、だけ?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事実は、法廷に持ち込める、唯一の、言葉です。</w:t>
      </w:r>
    </w:p>
    <w:p>
      <w:pPr>
        <w:spacing w:before="0" w:after="110"/>
      </w:pPr>
      <w:r>
        <w:rPr>
          <w:rFonts w:ascii="Times New Roman" w:hAnsi="Times New Roman" w:eastAsia="Malgun Gothic"/>
          <w:b w:val="0"/>
          <w:i/>
          <w:color w:val="555555"/>
          <w:sz w:val="22"/>
        </w:rPr>
        <w:t>(神崎が、少し先で、立ち止まっている。聞こえているはずだが、振り向かない。)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……法廷。</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今は、まだ、何も、言えません。でも、……考えていることは、あります。</w:t>
      </w:r>
    </w:p>
    <w:p>
      <w:pPr>
        <w:spacing w:before="0" w:after="110"/>
      </w:pPr>
      <w:r>
        <w:rPr>
          <w:rFonts w:ascii="Times New Roman" w:hAnsi="Times New Roman" w:eastAsia="Malgun Gothic"/>
          <w:b w:val="0"/>
          <w:i/>
          <w:color w:val="555555"/>
          <w:sz w:val="22"/>
        </w:rPr>
        <w:t>(大城が、遼を、まっすぐに見る。その目に、一瞬、「待っていた」という色が、よぎる。)</w:t>
      </w:r>
    </w:p>
    <w:p>
      <w:pPr>
        <w:spacing w:before="0" w:after="110"/>
      </w:pPr>
      <w:r>
        <w:rPr>
          <w:rFonts w:ascii="Times New Roman" w:hAnsi="Times New Roman" w:eastAsia="Malgun Gothic"/>
          <w:b w:val="0"/>
          <w:i/>
          <w:color w:val="555555"/>
          <w:sz w:val="22"/>
        </w:rPr>
        <w:t>(廊下の突き当たり。南の通用口が、近づく。神崎が、足を止め、一行に、向き直る。)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本日は、お疲れ様でした。ここから先は、私は、お送りできません。通用口の外の、歩道に、記者の方々が、待っておられます。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取材は、官邸の外、でしたね。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はい。官邸の中での、発言は、ありません。……外での、発言は、皆さまの、ご自由です。</w:t>
      </w:r>
    </w:p>
    <w:p>
      <w:pPr>
        <w:spacing w:before="0" w:after="110"/>
      </w:pPr>
      <w:r>
        <w:rPr>
          <w:rFonts w:ascii="Times New Roman" w:hAnsi="Times New Roman" w:eastAsia="Malgun Gothic"/>
          <w:b w:val="0"/>
          <w:i/>
          <w:color w:val="555555"/>
          <w:sz w:val="22"/>
        </w:rPr>
        <w:t>(神崎が、遼に、一歩、近づく。声を、ごく低くする。)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先生。四つ目を、申し上げます。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……四つ目。</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今日、総理は、「承知しました」と、「承りました」と、言いました。「検討します」とは、言いませんでした。つまり、官邸は、「検討の余地は、ない」という、立場を、はっきりと、取った。(間)そのうえで、「聞く耳」という言葉を、使った。……先生のお父様の言葉を、使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あれは、おそらく、先生に向けた、メッセージです。「聞く耳は、ある。だから、騒ぐな」という。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では。(深く、一礼)ご無事で。</w:t>
      </w:r>
    </w:p>
    <w:p>
      <w:pPr>
        <w:spacing w:before="0" w:after="110"/>
      </w:pPr>
      <w:r>
        <w:rPr>
          <w:rFonts w:ascii="Times New Roman" w:hAnsi="Times New Roman" w:eastAsia="Malgun Gothic"/>
          <w:b w:val="0"/>
          <w:i/>
          <w:color w:val="555555"/>
          <w:sz w:val="22"/>
        </w:rPr>
        <w:t>(通用口の扉が、開く。夏の光と、熱気と、蝉の声と、カメラの列。マイクが、一斉に、向けられる。その中に、柚木の顔が、ある。ノートを、持っている。)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真壁議員。どうでしたか、面会は。</w:t>
      </w:r>
    </w:p>
    <w:p>
      <w:pPr>
        <w:spacing w:before="0" w:after="110"/>
      </w:pPr>
      <w:r>
        <w:rPr>
          <w:rFonts w:ascii="Times New Roman" w:hAnsi="Times New Roman" w:eastAsia="Malgun Gothic"/>
          <w:b w:val="0"/>
          <w:i/>
          <w:color w:val="555555"/>
          <w:sz w:val="22"/>
        </w:rPr>
        <w:t>(遼が、一歩、外に出る。後ろに、大城、志賀、和代、翔太、茜、榊。カメラの、シャッター音が、重なる。)</w:t>
      </w:r>
    </w:p>
    <w:p>
      <w:pPr>
        <w:spacing w:before="0" w:after="110"/>
      </w:pPr>
      <w:r>
        <w:rPr>
          <w:rFonts w:ascii="Times New Roman" w:hAnsi="Times New Roman" w:eastAsia="Malgun Gothic"/>
          <w:b/>
          <w:i w:val="0"/>
          <w:sz w:val="22"/>
        </w:rPr>
        <w:t xml:space="preserve">記者A: </w:t>
      </w:r>
      <w:r>
        <w:rPr>
          <w:rFonts w:ascii="Times New Roman" w:hAnsi="Times New Roman" w:eastAsia="Malgun Gothic"/>
          <w:b w:val="0"/>
          <w:i w:val="0"/>
          <w:sz w:val="22"/>
        </w:rPr>
        <w:t>総理は、何と、おっしゃいましたか。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……方針は、変えられない、と。ただし、「十分な理解は、いただけていない」状況にあることは、認識している、と。</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真壁議員は、与党の、議員ですよね。政府の方針に、反対、なさるんですか。</w:t>
      </w:r>
    </w:p>
    <w:p>
      <w:pPr>
        <w:spacing w:before="0" w:after="110"/>
      </w:pPr>
      <w:r>
        <w:rPr>
          <w:rFonts w:ascii="Times New Roman" w:hAnsi="Times New Roman" w:eastAsia="Malgun Gothic"/>
          <w:b w:val="0"/>
          <w:i/>
          <w:color w:val="555555"/>
          <w:sz w:val="22"/>
        </w:rPr>
        <w:t>(遼の背中に、榊の視線。大城の視線。志賀の、和代の、翔太の視線。ポケットの中の、ガラス玉。)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私は、国民協和党の、党員では、ありません。無所属の、議員です。ただし、国会では、与党と、統一会派を、組んでいます。その意味で、皆さまの、おっしゃる通り、……政府と、近い場所に、います。</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では、反対、ですか。</w:t>
      </w:r>
    </w:p>
    <w:p>
      <w:pPr>
        <w:spacing w:before="0" w:after="110"/>
      </w:pPr>
      <w:r>
        <w:rPr>
          <w:rFonts w:ascii="Times New Roman" w:hAnsi="Times New Roman" w:eastAsia="Malgun Gothic"/>
          <w:b w:val="0"/>
          <w:i/>
          <w:color w:val="555555"/>
          <w:sz w:val="22"/>
        </w:rPr>
        <w:t>(沈黙。遼は、答えを、探さない。もう、探してある。)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……質問を、させてください。</w:t>
      </w:r>
    </w:p>
    <w:p>
      <w:pPr>
        <w:spacing w:before="0" w:after="110"/>
      </w:pPr>
      <w:r>
        <w:rPr>
          <w:rFonts w:ascii="Times New Roman" w:hAnsi="Times New Roman" w:eastAsia="Malgun Gothic"/>
          <w:b/>
          <w:i w:val="0"/>
          <w:sz w:val="22"/>
        </w:rPr>
        <w:t xml:space="preserve">記者B: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まに、ではありません。総理に、でもありません。……私自身に、です。(息を、整える)「理解を、得られていない」状況で、水を、流すことを、決める。それを、法の、手続きの中で、止められるのか。止められないのか。……誰かが、確かめなければなりません。</w:t>
      </w:r>
    </w:p>
    <w:p>
      <w:pPr>
        <w:spacing w:before="0" w:after="110"/>
      </w:pPr>
      <w:r>
        <w:rPr>
          <w:rFonts w:ascii="Times New Roman" w:hAnsi="Times New Roman" w:eastAsia="Malgun Gothic"/>
          <w:b w:val="0"/>
          <w:i/>
          <w:color w:val="555555"/>
          <w:sz w:val="22"/>
        </w:rPr>
        <w:t>(記者の列が、ざわつく。柚木が、ペンを、止めて、顔を上げる。)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……それは、訴訟を、起こす、ということですか。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今日、申し上げられるのは、……「確かめる」という、ことだけです。</w:t>
      </w:r>
    </w:p>
    <w:p>
      <w:pPr>
        <w:spacing w:before="0" w:after="110"/>
      </w:pPr>
      <w:r>
        <w:rPr>
          <w:rFonts w:ascii="Times New Roman" w:hAnsi="Times New Roman" w:eastAsia="Malgun Gothic"/>
          <w:b/>
          <w:i w:val="0"/>
          <w:sz w:val="22"/>
        </w:rPr>
        <w:t xml:space="preserve">記者C: </w:t>
      </w:r>
      <w:r>
        <w:rPr>
          <w:rFonts w:ascii="Times New Roman" w:hAnsi="Times New Roman" w:eastAsia="Malgun Gothic"/>
          <w:b w:val="0"/>
          <w:i w:val="0"/>
          <w:sz w:val="22"/>
        </w:rPr>
        <w:t>議員の、立場で、訴訟を、起こせるんですか。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弁護士の資格は、持っています。弁護士法にも、国会法にも、兼ねてはならない、という、条文は、ありません。……ただし、決められるのは、私一人では、ありません。この方々が、決めます。</w:t>
      </w:r>
    </w:p>
    <w:p>
      <w:pPr>
        <w:spacing w:before="0" w:after="110"/>
      </w:pPr>
      <w:r>
        <w:rPr>
          <w:rFonts w:ascii="Times New Roman" w:hAnsi="Times New Roman" w:eastAsia="Malgun Gothic"/>
          <w:b w:val="0"/>
          <w:i/>
          <w:color w:val="555555"/>
          <w:sz w:val="22"/>
        </w:rPr>
        <w:t>(遼が、横を向く。大城が、志賀が、和代が、並んでいる。大城が、小さく、顎を上げる。志賀が、ネクタイを、もう一度、直して、頷く。和代が、翔太の、肩に、手を置く。)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(記者に向かって)</w:t>
      </w:r>
      <w:r>
        <w:rPr>
          <w:rFonts w:ascii="Times New Roman" w:hAnsi="Times New Roman" w:eastAsia="Malgun Gothic"/>
          <w:b w:val="0"/>
          <w:i w:val="0"/>
          <w:sz w:val="22"/>
        </w:rPr>
        <w:t>……言いたいことは、先生が、言いました。これ以上は、今日は、ありません。</w:t>
      </w:r>
    </w:p>
    <w:p>
      <w:pPr>
        <w:spacing w:before="0" w:after="110"/>
      </w:pPr>
      <w:r>
        <w:rPr>
          <w:rFonts w:ascii="Times New Roman" w:hAnsi="Times New Roman" w:eastAsia="Malgun Gothic"/>
          <w:b w:val="0"/>
          <w:i/>
          <w:color w:val="555555"/>
          <w:sz w:val="22"/>
        </w:rPr>
        <w:t>(彼らは、ゆっくり、歩道を、歩き出す。カメラが、追う。遼は、一度だけ、官邸の、白い壁を、見上げる。壁は、何も、言わない。)</w:t>
      </w:r>
    </w:p>
    <w:p>
      <w:pPr>
        <w:spacing w:before="320" w:after="140"/>
      </w:pPr>
      <w:r>
        <w:rPr>
          <w:rFonts w:ascii="Times New Roman" w:hAnsi="Times New Roman" w:eastAsia="Malgun Gothic"/>
          <w:b/>
          <w:i w:val="0"/>
          <w:color w:val="1F3864"/>
          <w:sz w:val="26"/>
        </w:rPr>
        <w:t>장면 7 — 8월 22일(화), 낮과 밤, 정부 발표와 간사장의 전화</w:t>
      </w:r>
    </w:p>
    <w:p>
      <w:pPr>
        <w:spacing w:before="0" w:after="110"/>
      </w:pPr>
      <w:r>
        <w:rPr>
          <w:rFonts w:ascii="Times New Roman" w:hAnsi="Times New Roman" w:eastAsia="Malgun Gothic"/>
          <w:b w:val="0"/>
          <w:i/>
          <w:color w:val="555555"/>
          <w:sz w:val="22"/>
        </w:rPr>
        <w:t>(2023年8月22日(火)、午前10時。議員会館の遼の部屋。テレビが、つけっぱなしで、各局が、同じニュースを、流している。「政府は、二十四日にも、処理水の海洋放出を、開始する方針を、固めました」。美優が、メモを取っている。榊が、窓際に、立ってい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……関係閣僚会議が、いま、終わりました。二十四日、木曜、天候次第で、放出開始、と。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二十四日。官邸の、面会の、三日後、ですか。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三日後ですね。……あの十五分は、日程の、決まった、あとに、用意されたものだった。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おそらく、そうです。</w:t>
      </w:r>
    </w:p>
    <w:p>
      <w:pPr>
        <w:spacing w:before="0" w:after="110"/>
      </w:pPr>
      <w:r>
        <w:rPr>
          <w:rFonts w:ascii="Times New Roman" w:hAnsi="Times New Roman" w:eastAsia="Malgun Gothic"/>
          <w:b w:val="0"/>
          <w:i/>
          <w:color w:val="555555"/>
          <w:sz w:val="22"/>
        </w:rPr>
        <w:t>(遼の携帯が、鳴る。画面に「工藤事務所」。榊と美優が、目を合わせる。遼が、スピーカーに切り替えず、受話器を耳に当てる。)</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color w:val="555555"/>
          <w:sz w:val="22"/>
        </w:rPr>
        <w:t>(電話の声)</w:t>
      </w:r>
      <w:r>
        <w:rPr>
          <w:rFonts w:ascii="Times New Roman" w:hAnsi="Times New Roman" w:eastAsia="Malgun Gothic"/>
          <w:b w:val="0"/>
          <w:i w:val="0"/>
          <w:sz w:val="22"/>
        </w:rPr>
        <w:t>真壁君。記事を、読んだ。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『奥浜新報』と、全国紙二つ。「官邸前で、確かめる、と発言」。……「確かめる」とは、何を、だ。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総理の決定が、法的に、争える、ものかどうか。それだけです。</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それは、党の方針に、弓を引く、ということだと、君は、分かっているのか。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党員では、ありません。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屁理屈を、言うな。(声が、荒くなる。それから、抑える)……真壁君。君の父上は、八期、党の、仲間として、政治を、やってきた。亡くなる前に、私に、言った。「あれは、私とは、違う。だが、頼む」と。</w:t>
      </w:r>
    </w:p>
    <w:p>
      <w:pPr>
        <w:spacing w:before="0" w:after="110"/>
      </w:pPr>
      <w:r>
        <w:rPr>
          <w:rFonts w:ascii="Times New Roman" w:hAnsi="Times New Roman" w:eastAsia="Malgun Gothic"/>
          <w:b w:val="0"/>
          <w:i/>
          <w:color w:val="555555"/>
          <w:sz w:val="22"/>
        </w:rPr>
        <w:t>(遼の、息が、止まる。榊が、はっとして、遼を見る。)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……父が、そう。</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ああ。だから、私も、君を、切りたくない。(間)だが、会派に、残るなら、条件がある。反対運動の、先頭には、立たないこと。個人の、資格で、訴訟に、参加するのは、勝手だが、党の、名前を、使わない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党の名前は、一度も、使っておりません。</w:t>
      </w:r>
    </w:p>
    <w:p>
      <w:pPr>
        <w:spacing w:before="0" w:after="110"/>
      </w:pPr>
      <w:r>
        <w:rPr>
          <w:rFonts w:ascii="Times New Roman" w:hAnsi="Times New Roman" w:eastAsia="Malgun Gothic"/>
          <w:b/>
          <w:i w:val="0"/>
          <w:sz w:val="22"/>
        </w:rPr>
        <w:t xml:space="preserve">工藤: </w:t>
      </w:r>
      <w:r>
        <w:rPr>
          <w:rFonts w:ascii="Times New Roman" w:hAnsi="Times New Roman" w:eastAsia="Malgun Gothic"/>
          <w:b w:val="0"/>
          <w:i w:val="0"/>
          <w:sz w:val="22"/>
        </w:rPr>
        <w:t>では、これからも、使うな。……以上だ。</w:t>
      </w:r>
    </w:p>
    <w:p>
      <w:pPr>
        <w:spacing w:before="0" w:after="110"/>
      </w:pPr>
      <w:r>
        <w:rPr>
          <w:rFonts w:ascii="Times New Roman" w:hAnsi="Times New Roman" w:eastAsia="Malgun Gothic"/>
          <w:b w:val="0"/>
          <w:i/>
          <w:color w:val="555555"/>
          <w:sz w:val="22"/>
        </w:rPr>
        <w:t>(切れる。遼は、携帯を、机に置く。沈黙。)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(少し笑い)</w:t>
      </w:r>
      <w:r>
        <w:rPr>
          <w:rFonts w:ascii="Times New Roman" w:hAnsi="Times New Roman" w:eastAsia="Malgun Gothic"/>
          <w:b w:val="0"/>
          <w:i w:val="0"/>
          <w:sz w:val="22"/>
        </w:rPr>
        <w:t>……父の「頼む」は、短いんです。何を、頼むのか、言わない。(窓の外を見る)それを、聞いた側が、決めなければならない。</w:t>
      </w:r>
    </w:p>
    <w:p>
      <w:pPr>
        <w:spacing w:before="0" w:after="110"/>
      </w:pPr>
      <w:r>
        <w:rPr>
          <w:rFonts w:ascii="Times New Roman" w:hAnsi="Times New Roman" w:eastAsia="Malgun Gothic"/>
          <w:b w:val="0"/>
          <w:i/>
          <w:color w:val="555555"/>
          <w:sz w:val="22"/>
        </w:rPr>
        <w:t>(午後。遼の机の上。柚木からの、メッセージ。「面会の記事、書きます。最後の一行は、先生の、ご判断を、待ちます」。遼は、返信を、打つ。「書いてください。事実のみを。最後の一行は、記者の仕事です」。)</w:t>
      </w:r>
    </w:p>
    <w:p>
      <w:pPr>
        <w:spacing w:before="320" w:after="140"/>
      </w:pPr>
      <w:r>
        <w:rPr>
          <w:rFonts w:ascii="Times New Roman" w:hAnsi="Times New Roman" w:eastAsia="Malgun Gothic"/>
          <w:b/>
          <w:i w:val="0"/>
          <w:color w:val="1F3864"/>
          <w:sz w:val="26"/>
        </w:rPr>
        <w:t>장면 8 — 8월 24일(목), 낮, 시오미항 어협 임시사무소</w:t>
      </w:r>
    </w:p>
    <w:p>
      <w:pPr>
        <w:spacing w:before="0" w:after="110"/>
      </w:pPr>
      <w:r>
        <w:rPr>
          <w:rFonts w:ascii="Times New Roman" w:hAnsi="Times New Roman" w:eastAsia="Malgun Gothic"/>
          <w:b w:val="0"/>
          <w:i/>
          <w:color w:val="555555"/>
          <w:sz w:val="22"/>
        </w:rPr>
        <w:t>(2023年8月24日(木)、午後0時50分。汐見港の岸壁、プレハブの波戸漁協仮事務所。蝉の声。テレビの前に、組合員が十数人、立ったり座ったり。志賀が、端の椅子に座っている。大城が、腕を組んで、画面を見ている。女将が、差し入れの麦茶を配る。遼は、後ろの壁際。翔太も、作業着のまま、いる。)</w:t>
      </w:r>
    </w:p>
    <w:p>
      <w:pPr>
        <w:spacing w:before="0" w:after="110"/>
      </w:pPr>
      <w:r>
        <w:rPr>
          <w:rFonts w:ascii="Times New Roman" w:hAnsi="Times New Roman" w:eastAsia="Malgun Gothic"/>
          <w:b w:val="0"/>
          <w:i/>
          <w:color w:val="555555"/>
          <w:sz w:val="22"/>
        </w:rPr>
        <w:t>(画面。アナウンサーが読む。「午後一時、処理水の、海洋放出が、始まりました」。海の映像。灰色の、水平線。)</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……始まった。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(静かに)</w:t>
      </w:r>
      <w:r>
        <w:rPr>
          <w:rFonts w:ascii="Times New Roman" w:hAnsi="Times New Roman" w:eastAsia="Malgun Gothic"/>
          <w:b w:val="0"/>
          <w:i w:val="0"/>
          <w:sz w:val="22"/>
        </w:rPr>
        <w:t>……んだか。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(誰にともなく)</w:t>
      </w:r>
      <w:r>
        <w:rPr>
          <w:rFonts w:ascii="Times New Roman" w:hAnsi="Times New Roman" w:eastAsia="Malgun Gothic"/>
          <w:b w:val="0"/>
          <w:i w:val="0"/>
          <w:sz w:val="22"/>
        </w:rPr>
        <w:t>一時、ちょうど。お昼ご飯の、時間に、始めるんだねえ。</w:t>
      </w:r>
    </w:p>
    <w:p>
      <w:pPr>
        <w:spacing w:before="0" w:after="110"/>
      </w:pPr>
      <w:r>
        <w:rPr>
          <w:rFonts w:ascii="Times New Roman" w:hAnsi="Times New Roman" w:eastAsia="Malgun Gothic"/>
          <w:b w:val="0"/>
          <w:i/>
          <w:color w:val="555555"/>
          <w:sz w:val="22"/>
        </w:rPr>
        <w:t>(誰も、笑わない。画面の隅の、小さな文字。「放出開始」。)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……おれ、ちょっと、外、出てくる。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(扉に手をかけ)</w:t>
      </w:r>
      <w:r>
        <w:rPr>
          <w:rFonts w:ascii="Times New Roman" w:hAnsi="Times New Roman" w:eastAsia="Malgun Gothic"/>
          <w:b w:val="0"/>
          <w:i w:val="0"/>
          <w:sz w:val="22"/>
        </w:rPr>
        <w:t>すぐ、戻っから。</w:t>
      </w:r>
    </w:p>
    <w:p>
      <w:pPr>
        <w:spacing w:before="0" w:after="110"/>
      </w:pPr>
      <w:r>
        <w:rPr>
          <w:rFonts w:ascii="Times New Roman" w:hAnsi="Times New Roman" w:eastAsia="Malgun Gothic"/>
          <w:b w:val="0"/>
          <w:i/>
          <w:color w:val="555555"/>
          <w:sz w:val="22"/>
        </w:rPr>
        <w:t>(翔太が出ていく。遼が、後を追う。岸壁。陽射し。海面が、白く、まぶしい。翔太が、堤防の端に、立っている。)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……「責任を持って」って、言うんだべ。あの人たちは。事故のときも、そう言った。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……言いました。総理も。</w:t>
      </w:r>
    </w:p>
    <w:p>
      <w:pPr>
        <w:spacing w:before="0" w:after="110"/>
      </w:pPr>
      <w:r>
        <w:rPr>
          <w:rFonts w:ascii="Times New Roman" w:hAnsi="Times New Roman" w:eastAsia="Malgun Gothic"/>
          <w:b w:val="0"/>
          <w:i/>
          <w:color w:val="555555"/>
          <w:sz w:val="22"/>
        </w:rPr>
        <w:t>(遼は、ポケットから、ガラス玉を、取り出す。翔太の掌に、置く。)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……何、ですか、これ。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エンドウさんの、船の、浮きです。津波のあと、泥の中から、出てきた。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「待ってるものを、思い出せ」と、言われました。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(ガラス玉を、陽に透かす)</w:t>
      </w:r>
      <w:r>
        <w:rPr>
          <w:rFonts w:ascii="Times New Roman" w:hAnsi="Times New Roman" w:eastAsia="Malgun Gothic"/>
          <w:b w:val="0"/>
          <w:i w:val="0"/>
          <w:sz w:val="22"/>
        </w:rPr>
        <w:t>……向こうが、透ける。海の、色が、してる。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先生。おれ、まだ、待ってる、のかな。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待っているのは、一つじゃ、ありません。……でも、「待つ」を、やめない人が、いる限り、法廷という場所は、まだ、閉まっていません。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法廷。</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ええ。(海を見て)……翔太くん。僕は、もう一度、あの場所に、立ちます。</w:t>
      </w:r>
    </w:p>
    <w:p>
      <w:pPr>
        <w:spacing w:before="0" w:after="110"/>
      </w:pPr>
      <w:r>
        <w:rPr>
          <w:rFonts w:ascii="Times New Roman" w:hAnsi="Times New Roman" w:eastAsia="Malgun Gothic"/>
          <w:b w:val="0"/>
          <w:i/>
          <w:color w:val="555555"/>
          <w:sz w:val="22"/>
        </w:rPr>
        <w:t>(翔太が、遼を、見る。ガラス玉を、握り直し、そっと、遼の手に、返す。)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……じゃあ、これは、先生が、持ってて。おれは、後ろに、立ってる。官邸のときみたいに。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ええ。後ろに、いてください。</w:t>
      </w:r>
    </w:p>
    <w:p>
      <w:pPr>
        <w:spacing w:before="0" w:after="110"/>
      </w:pPr>
      <w:r>
        <w:rPr>
          <w:rFonts w:ascii="Times New Roman" w:hAnsi="Times New Roman" w:eastAsia="Malgun Gothic"/>
          <w:b w:val="0"/>
          <w:i/>
          <w:color w:val="555555"/>
          <w:sz w:val="22"/>
        </w:rPr>
        <w:t>(遠くで、防災無線が、昼の、時報を、鳴らす。海風。カモメが、一羽、波の上を、低く、すべる。)</w:t>
      </w:r>
    </w:p>
    <w:p>
      <w:pPr>
        <w:spacing w:before="320" w:after="140"/>
      </w:pPr>
      <w:r>
        <w:rPr>
          <w:rFonts w:ascii="Times New Roman" w:hAnsi="Times New Roman" w:eastAsia="Malgun Gothic"/>
          <w:b/>
          <w:i w:val="0"/>
          <w:color w:val="1F3864"/>
          <w:sz w:val="26"/>
        </w:rPr>
        <w:t>장면 9 — 같은 날 밤, 사무소</w:t>
      </w:r>
    </w:p>
    <w:p>
      <w:pPr>
        <w:spacing w:before="0" w:after="110"/>
      </w:pPr>
      <w:r>
        <w:rPr>
          <w:rFonts w:ascii="Times New Roman" w:hAnsi="Times New Roman" w:eastAsia="Malgun Gothic"/>
          <w:b w:val="0"/>
          <w:i/>
          <w:color w:val="555555"/>
          <w:sz w:val="22"/>
        </w:rPr>
        <w:t>(2023年8月24日(木)、午後9時。桐生法律事務所。応接室のスタンド。机の上に、「申立書(案)」の、白い束。茜が、パソコンの前で、画面を睨んでいる。三浦が、書類を、クリップで、留めている。柚木が、ソファの端で、ノートを、広げている。遼が、窓際に、立っ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……「債権者」は、大城さんたち、組合員。「債務者」は、オクハマ電力。国は、……(手を止める)先生、国を、債務者に、できるかは、まだ、結論が、出ません。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ええ。方針を決めたのは、国です。でも、放出を行うのは、事業者です。差止めの相手方は、「行為をする者」でなければ、ならない。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人格権侵害と、漁業権の、侵害。……「将来の、損害」を、どう、疎明するか。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疎明の、材料は、今日、目の前で、起きました。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はい。(柚木を見る)柚木さんの、記事も、疎明資料に、なるかも。</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……使って、ください。(ノートを、閉じる)</w:t>
      </w:r>
    </w:p>
    <w:p>
      <w:pPr>
        <w:spacing w:before="0" w:after="110"/>
      </w:pPr>
      <w:r>
        <w:rPr>
          <w:rFonts w:ascii="Times New Roman" w:hAnsi="Times New Roman" w:eastAsia="Malgun Gothic"/>
          <w:b w:val="0"/>
          <w:i/>
          <w:color w:val="555555"/>
          <w:sz w:val="22"/>
        </w:rPr>
        <w:t>(三浦が、湯呑みを、並べる。窓際、誰も、座っていない、椅子の前にも、一つ。)</w:t>
      </w:r>
    </w:p>
    <w:p>
      <w:pPr>
        <w:spacing w:before="0" w:after="110"/>
      </w:pPr>
      <w:r>
        <w:rPr>
          <w:rFonts w:ascii="Times New Roman" w:hAnsi="Times New Roman" w:eastAsia="Malgun Gothic"/>
          <w:b w:val="0"/>
          <w:i/>
          <w:color w:val="555555"/>
          <w:sz w:val="22"/>
        </w:rPr>
        <w:t>(遼が、湯呑みを、受け取る。鉄瓶の湯が、小さく、鳴る。)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……真壁さん。聞いても、いいですか。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二年前、私に、おっしゃいました。「記事の最後の一行になる日に、書いてください」と。……お父様のこと。</w:t>
      </w:r>
    </w:p>
    <w:p>
      <w:pPr>
        <w:spacing w:before="0" w:after="110"/>
      </w:pPr>
      <w:r>
        <w:rPr>
          <w:rFonts w:ascii="Times New Roman" w:hAnsi="Times New Roman" w:eastAsia="Malgun Gothic"/>
          <w:b w:val="0"/>
          <w:i/>
          <w:color w:val="555555"/>
          <w:sz w:val="22"/>
        </w:rPr>
        <w:t>(沈黙。茜も、三浦も、手を止める。)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……書いて、いただきました。去年の、十二月に。</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はい。弔辞の、一行だけ。「真壁功氏の長男、遼氏は、遺族席で、静かに、頭を、下げた」。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あれで、十分でした。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じゃあ、……今日の、最後の一行は、何に、なりますか。</w:t>
      </w:r>
    </w:p>
    <w:p>
      <w:pPr>
        <w:spacing w:before="0" w:after="110"/>
      </w:pPr>
      <w:r>
        <w:rPr>
          <w:rFonts w:ascii="Times New Roman" w:hAnsi="Times New Roman" w:eastAsia="Malgun Gothic"/>
          <w:b w:val="0"/>
          <w:i/>
          <w:color w:val="555555"/>
          <w:sz w:val="22"/>
        </w:rPr>
        <w:t>(遼は、湯呑みを、机に置く。窓の外の、駅前の、明かり。遠く、国道六号線を走る、トラックの音。)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……「真壁遼氏は、再び、法廷に立つことを、検討している」。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検討、ですか。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検討、です。(少し笑う)皆さんの、確認を、取ってから。……決めるのは、僕では、ありませんから。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(パソコンから顔を上げ)</w:t>
      </w:r>
      <w:r>
        <w:rPr>
          <w:rFonts w:ascii="Times New Roman" w:hAnsi="Times New Roman" w:eastAsia="Malgun Gothic"/>
          <w:b w:val="0"/>
          <w:i w:val="0"/>
          <w:sz w:val="22"/>
        </w:rPr>
        <w:t>先生。私は、決まっています。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私も、です。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(ノートを、また、開く)</w:t>
      </w:r>
      <w:r>
        <w:rPr>
          <w:rFonts w:ascii="Times New Roman" w:hAnsi="Times New Roman" w:eastAsia="Malgun Gothic"/>
          <w:b w:val="0"/>
          <w:i w:val="0"/>
          <w:sz w:val="22"/>
        </w:rPr>
        <w:t>……では、「検討している」で、保留に、しておきます。</w:t>
      </w:r>
    </w:p>
    <w:p>
      <w:pPr>
        <w:spacing w:before="0" w:after="110"/>
      </w:pPr>
      <w:r>
        <w:rPr>
          <w:rFonts w:ascii="Times New Roman" w:hAnsi="Times New Roman" w:eastAsia="Malgun Gothic"/>
          <w:b w:val="0"/>
          <w:i/>
          <w:color w:val="555555"/>
          <w:sz w:val="22"/>
        </w:rPr>
        <w:t>(遼が、窓を、開ける。夜風。かすかな、潮の匂い。今日の昼に流された水の、匂いかどうかは、誰にも、分からない。)</w:t>
      </w:r>
    </w:p>
    <w:p>
      <w:pPr>
        <w:spacing w:before="0" w:after="110"/>
      </w:pPr>
      <w:r>
        <w:rPr>
          <w:rFonts w:ascii="Times New Roman" w:hAnsi="Times New Roman" w:eastAsia="Malgun Gothic"/>
          <w:b w:val="0"/>
          <w:i/>
          <w:color w:val="555555"/>
          <w:sz w:val="22"/>
        </w:rPr>
        <w:t>(焙烙を、こんろにかける。いちばん小さな火。静かに、揺する。香ばしい匂いが、立ち上がり、しばらくして、細い煙が、一本。遼は、火を止める。)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今日の、分、ですね。</w:t>
      </w:r>
    </w:p>
    <w:p>
      <w:pPr>
        <w:spacing w:before="0" w:after="110"/>
      </w:pPr>
      <w:r>
        <w:rPr>
          <w:rFonts w:ascii="Times New Roman" w:hAnsi="Times New Roman" w:eastAsia="Malgun Gothic"/>
          <w:b w:val="0"/>
          <w:i/>
          <w:color w:val="555555"/>
          <w:sz w:val="22"/>
        </w:rPr>
        <w:t>(鉄瓶の、湯が、湯呑みに、注がれる。一杯目の、湯気が、ゆっくり、上がる。ガラス戸の、金文字。「桐生法律事務所」。外灯に、静かに、光る。)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사이고 다카모리 『南洲翁遺訓』(메이지 시기 편찬, 1890년): «命もいらず、名もいらず、官位も金もいらぬ人は、始末に困るもの也。此の始末に困る人ならでは、艱難を共にして国家の大業は成し得られぬなり。» — 한국어 해설: "목숨도 필요 없고 이름도 필요 없고 관위(벼슬)도 돈도 필요 없다는 사람은 처치 곤란한 법이다. 그러나 이런 처치 곤란한 사람이 아니고서는 고난을 함께하며 나라의 큰 사업을 이룰 수 없다". 장면 4에서 간자키가 관저 복도, 총리실로 가는 길에 창밖을 보며 낭독한다. 관료들이 이런 면담 요청자를 '始末に困る'(다루기 곤란한)이라 부르는 말버릇을 짚으면서, 사이고의 원문은 그런 사람이야말로 큰일을 함께할 수 있다는 칭찬임을 알려 오시로 일행에게 건네고, 동시에 '취인(거래)이 통하지 않는 사람은 관저가 가장 상대하기 어렵다'는 경고로 쓴다.</w:t>
      </w:r>
    </w:p>
    <w:p>
      <w:pPr>
        <w:spacing w:before="0" w:after="110"/>
      </w:pPr>
      <w:r>
        <w:rPr>
          <w:rFonts w:ascii="Times New Roman" w:hAnsi="Times New Roman" w:eastAsia="Malgun Gothic"/>
          <w:b w:val="0"/>
          <w:i w:val="0"/>
          <w:sz w:val="22"/>
        </w:rPr>
        <w:t>속담(ことわざ): «聞く耳を持つ» — 한국어 해설: "귀를 기울이다(남의 말을 들을 자세가 있다)". 장면 5에서 총리가 이사오의 말로 인용한다.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«承りました» — 한국어 해설: "삼가 들었습니다(받았습니다)". 「聞く・受ける」의 겸양어(承る)에 정중어. 관저·관청에서 '들었다'는 사실만 인정하고 '받아들인다'는 의미는 아닌 수동적 정중 표현으로 자주 쓰인다. 장면 1·5·6.</w:t>
      </w:r>
    </w:p>
    <w:p>
      <w:pPr>
        <w:spacing w:before="0" w:after="110"/>
      </w:pPr>
      <w:r>
        <w:rPr>
          <w:rFonts w:ascii="Times New Roman" w:hAnsi="Times New Roman" w:eastAsia="Malgun Gothic"/>
          <w:b w:val="0"/>
          <w:i w:val="0"/>
          <w:sz w:val="22"/>
        </w:rPr>
        <w:t>«重く受け止める» — 한국어 해설: "무겁게 받아들이다". 정치·행정 정형구로, 행동을 약속하지 않고 마음 자세만 표한다. 총리가 장면 5에서 어업인의 우려에 사용한다.</w:t>
      </w:r>
    </w:p>
    <w:p>
      <w:pPr>
        <w:spacing w:before="0" w:after="110"/>
      </w:pPr>
      <w:r>
        <w:rPr>
          <w:rFonts w:ascii="Times New Roman" w:hAnsi="Times New Roman" w:eastAsia="Malgun Gothic"/>
          <w:b w:val="0"/>
          <w:i w:val="0"/>
          <w:sz w:val="22"/>
        </w:rPr>
        <w:t>«おら／～んだ／～だべ» — 한국어 해설: "나(는)／~이다／~잖아". 하마도리풍 도호쿠 방언. 시가 조합장과 가즈요가 긴장 속에서 방언이 새어 나오는 장면 3·4·5, 반말·방언.</w:t>
      </w:r>
    </w:p>
    <w:p>
      <w:pPr>
        <w:spacing w:before="0" w:after="110"/>
      </w:pPr>
      <w:r>
        <w:rPr>
          <w:rFonts w:ascii="Times New Roman" w:hAnsi="Times New Roman" w:eastAsia="Malgun Gothic"/>
          <w:b w:val="0"/>
          <w:i w:val="0"/>
          <w:sz w:val="22"/>
        </w:rPr>
        <w:t>«始末に困る» — 한국어 해설: "처치 곤란하다, 다루기 곤란하다". 사이고의 원문과 관청의 속어가 겹치는 말. 장면 4.</w:t>
      </w:r>
    </w:p>
    <w:p>
      <w:pPr>
        <w:spacing w:before="0" w:after="110"/>
      </w:pPr>
      <w:r>
        <w:rPr>
          <w:rFonts w:ascii="Times New Roman" w:hAnsi="Times New Roman" w:eastAsia="Malgun Gothic"/>
          <w:b w:val="0"/>
          <w:i w:val="0"/>
          <w:sz w:val="22"/>
        </w:rPr>
        <w:t>«疎明» — 한국어 해설: "소명(법원이 일단 그럴 만하다고 믿을 정도의 증명)". 가처분 신청에서 요구되는 입증 정도로, 본안의 「証明」보다 낮다. 아카네가 장면 9에서 쓰는 법률 용어, 정중체.</w:t>
      </w:r>
    </w:p>
    <w:p>
      <w:pPr>
        <w:spacing w:before="0" w:after="110"/>
      </w:pPr>
      <w:r>
        <w:rPr>
          <w:rFonts w:ascii="Times New Roman" w:hAnsi="Times New Roman" w:eastAsia="Malgun Gothic"/>
          <w:b w:val="0"/>
          <w:i w:val="0"/>
          <w:sz w:val="22"/>
        </w:rPr>
        <w:t>«すぐ戻っから» — 한국어 해설: "곧 돌아올게". 「戻ってくるから」의 방언 축약(~っから). 쇼타가 장면 8에서 밖으로 나가며 쓴다. 반말·방언.</w:t>
      </w:r>
    </w:p>
    <w:p>
      <w:pPr>
        <w:spacing w:before="240" w:after="110"/>
      </w:pPr>
      <w:r>
        <w:rPr>
          <w:rFonts w:ascii="Times New Roman" w:hAnsi="Times New Roman" w:eastAsia="Malgun Gothic"/>
          <w:b w:val="0"/>
          <w:i/>
          <w:color w:val="555555"/>
          <w:sz w:val="22"/>
        </w:rPr>
        <w:t>[11화 끝 — 다음 화 예고: 3부 12화 「다시 법정으로」 — 방류가 시작된 다음 날부터, 료는 오시로·어협 조합원·원고단 일부와 함께 오쿠하마지방재판소에 '방류 差止め 가처분'을 신청한다. 의원직을 유지한 채 변호사로 대리인석에 다시 서는 일의 무게, 첫 심문기일, 그리고 사무소의 철주전자와 찻잔, 煙が一本.]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