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4화 — 「법원 앞의 목소리」 (法院门前的声音)</w:t>
      </w:r>
    </w:p>
    <w:p>
      <w:r>
        <w:rPr>
          <w:b/>
        </w:rPr>
        <w:t>등장인물:</w:t>
      </w:r>
      <w:r>
        <w:t xml:space="preserve"> 쑤민 苏敏(30세, 明灯法律援助中心 공동대표) / 선즈위안 沈知远(29세, 明灯法律援助中心 공동대표) / 리위퉁 李雨桐(24세, 명등 자원활동가) / 왕슈잉 王秀英(50세, 폭발 사망자 刘建军의 아내) / 류팅 刘婷(20세, 刘建军의 딸, 北原大学 학생) / 쑨더왕 孙德旺(56세, 사망한 파견공 孙小磊의 아버지) / 리구이란 李桂兰(49세, 사망한 정비공 赵春生의 아내) / 첸푸라이 钱福来(59세, 新曜化工 维修班 노기사) / 중 사장 钟老板(1층 중개업자) / 법원 접수 직원 立案庭 办事员 / 법정경찰 대장 韦海(法警队长) / 허 부정장 贺文彬(东郊区人民法院 民事庭 副庭长)</w:t>
      </w:r>
    </w:p>
    <w:p>
      <w:r>
        <w:rPr>
          <w:b/>
        </w:rPr>
        <w:t>배경:</w:t>
      </w:r>
      <w:r>
        <w:t xml:space="preserve"> [쑤민 시점] 2015년 8월 1일(토)부터 8월 5일(수)까지, 센터 「명등」이 문을 연 지 2주째. 新曜化工 '10·3 폭발' 사망자 세 가정의 배상 소송은 동교구 인민법원에서 9월 8일 개정으로 잡혔지만, 법원은 8월 5일까지 회사 측 조정안에 서명하면 보상금을 올려 주겠다고, 아니면 개정이 미뤄질 수 있다고 압박한다. 방청석은 열두 자리. 집회도 현수막도 불가능한 곳에서 쑤민은 가족들을 8월 4일 아침 법원 앞 인도에 말없이 한 시간만 세우기로 한다. 선즈위안은 '너무 빠르다'고 말리고, 그날 밤 리위퉁이 연 연명 페이지의 서명은 하룻밤에 수만을 넘긴다. 승리도 패배도 아닌 닷새, 그리고 아직 아무도 모르는 여름밤으로 가는 길.</w:t>
      </w:r>
    </w:p>
    <w:p>
      <w:pPr>
        <w:pStyle w:val="Heading2"/>
      </w:pPr>
      <w:r>
        <w:t>장면 1 — 8월 1일(토) 오전, 동관가 31호 2층 — 먼저 차부터</w:t>
      </w:r>
    </w:p>
    <w:p>
      <w:r>
        <w:t>(上午九点。东关街三十一号二楼。天花板有一块水渍，墙角放着一个红塑料桶，滴答，滴答。茶桌上摆着那两只有缺口的茶杯，苏敏的缺在右边，沈知远的缺在左边。窗外的墙上挂着葛长林写的牌子，黄铜马灯擦得发亮。李雨桐正在往暖水瓶里灌水。)</w:t>
      </w:r>
    </w:p>
    <w:p>
      <w:r>
        <w:rPr>
          <w:b/>
        </w:rPr>
        <w:t>李雨桐:</w:t>
      </w:r>
      <w:r>
        <w:t xml:space="preserve"> 苏老师，桶快满了，我去倒。</w:t>
      </w:r>
    </w:p>
    <w:p>
      <w:r>
        <w:rPr>
          <w:b/>
        </w:rPr>
        <w:t>苏敏:</w:t>
      </w:r>
      <w:r>
        <w:t xml:space="preserve"> 先别倒，等客人来了再说。客人看见桶，就知道这屋子是真的漏，不是装穷。</w:t>
      </w:r>
    </w:p>
    <w:p>
      <w:r>
        <w:rPr>
          <w:b/>
        </w:rPr>
        <w:t>李雨桐:</w:t>
      </w:r>
      <w:r>
        <w:t xml:space="preserve"> (笑) 这也算接待技巧？</w:t>
      </w:r>
    </w:p>
    <w:p>
      <w:r>
        <w:rPr>
          <w:b/>
        </w:rPr>
        <w:t>苏敏:</w:t>
      </w:r>
      <w:r>
        <w:t xml:space="preserve"> 算。老韩那间屋子，冬天暖气也坏，他从来不修。</w:t>
      </w:r>
    </w:p>
    <w:p>
      <w:r>
        <w:t>(楼梯响。四个人一前一后走上来：王秀英扶着女儿刘婷，孙德旺拎着一个旧帆布包，李桂兰走在最后，手里捏着一张折了又折的纸。)</w:t>
      </w:r>
    </w:p>
    <w:p>
      <w:r>
        <w:rPr>
          <w:b/>
        </w:rPr>
        <w:t>王秀英:</w:t>
      </w:r>
      <w:r>
        <w:t xml:space="preserve"> 苏律师，我们……是不是来早了？</w:t>
      </w:r>
    </w:p>
    <w:p>
      <w:r>
        <w:rPr>
          <w:b/>
        </w:rPr>
        <w:t>苏敏:</w:t>
      </w:r>
      <w:r>
        <w:t xml:space="preserve"> 不早。你们坐。先喝杯茶，再说事。</w:t>
      </w:r>
    </w:p>
    <w:p>
      <w:r>
        <w:t>(她把第一杯茶放在孙德旺面前，第二杯给李桂兰，第三杯给王秀英，第四杯给刘婷，最后才倒自己的。沈知远从里间出来，把一碟红枣放在桌上。)</w:t>
      </w:r>
    </w:p>
    <w:p>
      <w:r>
        <w:rPr>
          <w:b/>
        </w:rPr>
        <w:t>孙德旺:</w:t>
      </w:r>
      <w:r>
        <w:t xml:space="preserve"> 我们这次不是来打听消息的。(把帆布包放在膝盖上) 法院来电话了，让我们八月五号以前去调解室，说是新曜的人愿意再加钱。</w:t>
      </w:r>
    </w:p>
    <w:p>
      <w:r>
        <w:rPr>
          <w:b/>
        </w:rPr>
        <w:t>沈知远:</w:t>
      </w:r>
      <w:r>
        <w:t xml:space="preserve"> 加多少？</w:t>
      </w:r>
    </w:p>
    <w:p>
      <w:r>
        <w:rPr>
          <w:b/>
        </w:rPr>
        <w:t>李桂兰:</w:t>
      </w:r>
      <w:r>
        <w:t xml:space="preserve"> (把那张纸推过来) 每家加到八十万，要签一份保证，以后不再追究安全生产方面的任何责任。</w:t>
      </w:r>
    </w:p>
    <w:p>
      <w:r>
        <w:rPr>
          <w:b/>
        </w:rPr>
        <w:t>沈知远:</w:t>
      </w:r>
      <w:r>
        <w:t xml:space="preserve"> (看完，抬起头) “不再追究”这四个字，值不值八十万，得你们自己决定。我只想先问一句：他们说不签会怎么样？</w:t>
      </w:r>
    </w:p>
    <w:p>
      <w:r>
        <w:rPr>
          <w:b/>
        </w:rPr>
        <w:t>王秀英:</w:t>
      </w:r>
      <w:r>
        <w:t xml:space="preserve"> 说开庭时间“可能顺延”。</w:t>
      </w:r>
    </w:p>
    <w:p>
      <w:r>
        <w:rPr>
          <w:b/>
        </w:rPr>
        <w:t>刘婷:</w:t>
      </w:r>
      <w:r>
        <w:t xml:space="preserve"> 法院的人跟我说的原话是：别往心里去，大家都是为了尽快结案。</w:t>
      </w:r>
    </w:p>
    <w:p>
      <w:r>
        <w:rPr>
          <w:b/>
        </w:rPr>
        <w:t>苏敏:</w:t>
      </w:r>
      <w:r>
        <w:t xml:space="preserve"> (放下茶杯) 开庭是九月八号，通知书上盖着章。顺延不是他们一句话就能顺延的。</w:t>
      </w:r>
    </w:p>
    <w:p>
      <w:r>
        <w:rPr>
          <w:b/>
        </w:rPr>
        <w:t>沈知远:</w:t>
      </w:r>
      <w:r>
        <w:t xml:space="preserve"> 但他们可以让你们觉得能。</w:t>
      </w:r>
    </w:p>
    <w:p>
      <w:r>
        <w:rPr>
          <w:b/>
        </w:rPr>
        <w:t>王秀英:</w:t>
      </w:r>
      <w:r>
        <w:t xml:space="preserve"> 苏律师，墙上那三行字，是你们写的吗？</w:t>
      </w:r>
    </w:p>
    <w:p>
      <w:r>
        <w:rPr>
          <w:b/>
        </w:rPr>
        <w:t>苏敏:</w:t>
      </w:r>
      <w:r>
        <w:t xml:space="preserve"> 是。先喝杯茶，再说事。不收红包。听完再问，问完再写。是老韩留下的规矩，我们照抄。</w:t>
      </w:r>
    </w:p>
    <w:p>
      <w:r>
        <w:rPr>
          <w:b/>
        </w:rPr>
        <w:t>孙德旺:</w:t>
      </w:r>
      <w:r>
        <w:t xml:space="preserve"> 不收红包……我们这样的人，拿不出红包，也就不怕你们收。</w:t>
      </w:r>
    </w:p>
    <w:p>
      <w:r>
        <w:rPr>
          <w:b/>
        </w:rPr>
        <w:t>苏敏:</w:t>
      </w:r>
      <w:r>
        <w:t xml:space="preserve"> 您说得对。不过这条规矩不光是给你们定的，也是给我们自己定的。哪天我们收了别人的钱，第一个该走的就是我。</w:t>
      </w:r>
    </w:p>
    <w:p>
      <w:r>
        <w:rPr>
          <w:b/>
        </w:rPr>
        <w:t>李桂兰:</w:t>
      </w:r>
      <w:r>
        <w:t xml:space="preserve"> 那我们要付你们多少钱？</w:t>
      </w:r>
    </w:p>
    <w:p>
      <w:r>
        <w:rPr>
          <w:b/>
        </w:rPr>
        <w:t>沈知远:</w:t>
      </w:r>
      <w:r>
        <w:t xml:space="preserve"> 一分不收。今天这杯茶是第一杯，也是最后一杯，往后每次来，自己带水杯，我们这里的杯子不够。</w:t>
      </w:r>
    </w:p>
    <w:p>
      <w:r>
        <w:t>(李桂兰低头笑了一下，那是她今天第一次笑。刘婷看着茶桌中间那两只有缺口的杯子，没有问。)</w:t>
      </w:r>
    </w:p>
    <w:p>
      <w:r>
        <w:t>(送她们下楼的时候，苏敏走在最后。楼梯很陡，扶手上的漆掉了一块。王秀英回头看了看那块黄铜马灯，没说话，只把围巾又裹紧了些。)</w:t>
      </w:r>
    </w:p>
    <w:p>
      <w:r>
        <w:rPr>
          <w:b/>
        </w:rPr>
        <w:t>王秀英:</w:t>
      </w:r>
      <w:r>
        <w:t xml:space="preserve"> 苏律师，下回我带点自己腌的咸菜来。你们这屋子，没个下饭的。</w:t>
      </w:r>
    </w:p>
    <w:p>
      <w:r>
        <w:rPr>
          <w:b/>
        </w:rPr>
        <w:t>苏敏:</w:t>
      </w:r>
      <w:r>
        <w:t xml:space="preserve"> 王姐，不收红包的规矩，咸菜算不算？</w:t>
      </w:r>
    </w:p>
    <w:p>
      <w:r>
        <w:rPr>
          <w:b/>
        </w:rPr>
        <w:t>王秀英:</w:t>
      </w:r>
      <w:r>
        <w:t xml:space="preserve"> 咸菜不是红包，是咸菜。</w:t>
      </w:r>
    </w:p>
    <w:p>
      <w:r>
        <w:rPr>
          <w:b/>
        </w:rPr>
        <w:t>苏敏:</w:t>
      </w:r>
      <w:r>
        <w:t xml:space="preserve"> (笑) 那算。我们记着。</w:t>
      </w:r>
    </w:p>
    <w:p>
      <w:r>
        <w:t>(窗外，楼下中介的喇叭在放“看房有礼”。李雨桐小声地把水桶换了一个位置。)</w:t>
      </w:r>
    </w:p>
    <w:p>
      <w:pPr>
        <w:pStyle w:val="Heading2"/>
      </w:pPr>
      <w:r>
        <w:t>장면 2 — 같은 날 오후, 东郊区人民法院 접수창구 — 열두 자리</w:t>
      </w:r>
    </w:p>
    <w:p>
      <w:r>
        <w:t>(下午两点。东郊区人民法院立案庭，大厅里的空调开得很足。苏敏和沈知远排在窗口前，手里是一份旁听申请和一份证据查阅申请，各三份。)</w:t>
      </w:r>
    </w:p>
    <w:p>
      <w:r>
        <w:rPr>
          <w:b/>
        </w:rPr>
        <w:t>办事员:</w:t>
      </w:r>
      <w:r>
        <w:t xml:space="preserve"> 下一个。</w:t>
      </w:r>
    </w:p>
    <w:p>
      <w:r>
        <w:rPr>
          <w:b/>
        </w:rPr>
        <w:t>苏敏:</w:t>
      </w:r>
      <w:r>
        <w:t xml:space="preserve"> 您好。新曜化工“十·三”事故三起赔偿案，我们是委托代理人。这是旁听申请，这是证据查阅申请。</w:t>
      </w:r>
    </w:p>
    <w:p>
      <w:r>
        <w:rPr>
          <w:b/>
        </w:rPr>
        <w:t>办事员:</w:t>
      </w:r>
      <w:r>
        <w:t xml:space="preserve"> (翻了翻) 旁听席一共十二个。每个案子家属一个人，再加上记者席三个，满了。</w:t>
      </w:r>
    </w:p>
    <w:p>
      <w:r>
        <w:rPr>
          <w:b/>
        </w:rPr>
        <w:t>苏敏:</w:t>
      </w:r>
      <w:r>
        <w:t xml:space="preserve"> 三个案子，每案一个人，才三个。剩下的九个呢？</w:t>
      </w:r>
    </w:p>
    <w:p>
      <w:r>
        <w:rPr>
          <w:b/>
        </w:rPr>
        <w:t>办事员:</w:t>
      </w:r>
      <w:r>
        <w:t xml:space="preserve"> 剩下的有内部安排。</w:t>
      </w:r>
    </w:p>
    <w:p>
      <w:r>
        <w:rPr>
          <w:b/>
        </w:rPr>
        <w:t>沈知远:</w:t>
      </w:r>
      <w:r>
        <w:t xml:space="preserve"> 请问“内部安排”的依据是哪一条？</w:t>
      </w:r>
    </w:p>
    <w:p>
      <w:r>
        <w:rPr>
          <w:b/>
        </w:rPr>
        <w:t>办事员:</w:t>
      </w:r>
      <w:r>
        <w:t xml:space="preserve"> (看了他一眼) 你们是律师，应该知道，法庭容量有限。</w:t>
      </w:r>
    </w:p>
    <w:p>
      <w:r>
        <w:rPr>
          <w:b/>
        </w:rPr>
        <w:t>沈知远:</w:t>
      </w:r>
      <w:r>
        <w:t xml:space="preserve"> 我们知道容量有限。所以想请您在回执上写一句：旁听申请已收到，座位分配另行通知。</w:t>
      </w:r>
    </w:p>
    <w:p>
      <w:r>
        <w:rPr>
          <w:b/>
        </w:rPr>
        <w:t>办事员:</w:t>
      </w:r>
      <w:r>
        <w:t xml:space="preserve"> 回执上不写这个。</w:t>
      </w:r>
    </w:p>
    <w:p>
      <w:r>
        <w:rPr>
          <w:b/>
        </w:rPr>
        <w:t>苏敏:</w:t>
      </w:r>
      <w:r>
        <w:t xml:space="preserve"> 那请问，被告方的代理人，是不是已经拿到了我们的起诉材料全部副本？</w:t>
      </w:r>
    </w:p>
    <w:p>
      <w:r>
        <w:rPr>
          <w:b/>
        </w:rPr>
        <w:t>办事员:</w:t>
      </w:r>
      <w:r>
        <w:t xml:space="preserve"> 当然。送达是法定程序。</w:t>
      </w:r>
    </w:p>
    <w:p>
      <w:r>
        <w:rPr>
          <w:b/>
        </w:rPr>
        <w:t>苏敏:</w:t>
      </w:r>
      <w:r>
        <w:t xml:space="preserve"> 那就好。我们只是想确认，原告这一方，是不是也可以同样提前看到被告的证据目录。</w:t>
      </w:r>
    </w:p>
    <w:p>
      <w:r>
        <w:rPr>
          <w:b/>
        </w:rPr>
        <w:t>办事员:</w:t>
      </w:r>
      <w:r>
        <w:t xml:space="preserve"> (低头敲键盘) 目录可以看，原件要等开庭。</w:t>
      </w:r>
    </w:p>
    <w:p>
      <w:r>
        <w:rPr>
          <w:b/>
        </w:rPr>
        <w:t>沈知远:</w:t>
      </w:r>
      <w:r>
        <w:t xml:space="preserve"> 目录请现在给我们复印一份。</w:t>
      </w:r>
    </w:p>
    <w:p>
      <w:r>
        <w:rPr>
          <w:b/>
        </w:rPr>
        <w:t>办事员:</w:t>
      </w:r>
      <w:r>
        <w:t xml:space="preserve"> (抬眼) 你们真的很较真。</w:t>
      </w:r>
    </w:p>
    <w:p>
      <w:r>
        <w:rPr>
          <w:b/>
        </w:rPr>
        <w:t>沈知远:</w:t>
      </w:r>
      <w:r>
        <w:t xml:space="preserve"> 这是我们这一行唯一的本钱。</w:t>
      </w:r>
    </w:p>
    <w:p>
      <w:r>
        <w:rPr>
          <w:b/>
        </w:rPr>
        <w:t>苏敏:</w:t>
      </w:r>
      <w:r>
        <w:t xml:space="preserve"> 那就只写“已收到”，加日期，加您的名字。</w:t>
      </w:r>
    </w:p>
    <w:p>
      <w:r>
        <w:rPr>
          <w:b/>
        </w:rPr>
        <w:t>办事员:</w:t>
      </w:r>
      <w:r>
        <w:t xml:space="preserve"> (犹豫了一下，在回执上盖了章) 证据查阅，开庭以后才批。</w:t>
      </w:r>
    </w:p>
    <w:p>
      <w:r>
        <w:rPr>
          <w:b/>
        </w:rPr>
        <w:t>苏敏:</w:t>
      </w:r>
      <w:r>
        <w:t xml:space="preserve"> 开庭以后才批的话，被告的证据我们开庭那天才第一次看到。</w:t>
      </w:r>
    </w:p>
    <w:p>
      <w:r>
        <w:rPr>
          <w:b/>
        </w:rPr>
        <w:t>办事员:</w:t>
      </w:r>
      <w:r>
        <w:t xml:space="preserve"> 这个我不能回答你。我只能说，有话好好说，别在大厅里大声。</w:t>
      </w:r>
    </w:p>
    <w:p>
      <w:r>
        <w:rPr>
          <w:b/>
        </w:rPr>
        <w:t>苏敏:</w:t>
      </w:r>
      <w:r>
        <w:t xml:space="preserve"> 我声音不大。</w:t>
      </w:r>
    </w:p>
    <w:p>
      <w:r>
        <w:rPr>
          <w:b/>
        </w:rPr>
        <w:t>办事员:</w:t>
      </w:r>
      <w:r>
        <w:t xml:space="preserve"> (压低声音) 你们要是想听我一句，调解那天，家属最好都去。去了，对大家都好。</w:t>
      </w:r>
    </w:p>
    <w:p>
      <w:r>
        <w:t>(两个人拿了回执，走出大厅。外面三十五度，台阶上热气翻滚。沈知远把回执折好放进衬衣口袋。)</w:t>
      </w:r>
    </w:p>
    <w:p>
      <w:r>
        <w:rPr>
          <w:b/>
        </w:rPr>
        <w:t>沈知远:</w:t>
      </w:r>
      <w:r>
        <w:t xml:space="preserve"> 她提醒我们的，是“去了对大家都好”。</w:t>
      </w:r>
    </w:p>
    <w:p>
      <w:r>
        <w:rPr>
          <w:b/>
        </w:rPr>
        <w:t>苏敏:</w:t>
      </w:r>
      <w:r>
        <w:t xml:space="preserve"> 她是在告诉我们：不去的人，他们会记住。</w:t>
      </w:r>
    </w:p>
    <w:p>
      <w:pPr>
        <w:pStyle w:val="Heading2"/>
      </w:pPr>
      <w:r>
        <w:t>장면 3 — 8월 2일(일) 밤, 센터 — 너무 빠르다</w:t>
      </w:r>
    </w:p>
    <w:p>
      <w:r>
        <w:t>(晚上九点。楼下的中介铺子早就拉了卷闸门，整栋楼只剩二楼亮着灯。红桶里的水又满了半桶。茶桌上摊着一张手绘的地图，是法院门口那条街。)</w:t>
      </w:r>
    </w:p>
    <w:p>
      <w:r>
        <w:rPr>
          <w:b/>
        </w:rPr>
        <w:t>苏敏:</w:t>
      </w:r>
      <w:r>
        <w:t xml:space="preserve"> 调解定在八月四号，礼拜二，早上九点。家属八点半以前到。我想让他们在法院对面的人行道上站一个钟头。</w:t>
      </w:r>
    </w:p>
    <w:p>
      <w:r>
        <w:rPr>
          <w:b/>
        </w:rPr>
        <w:t>沈知远:</w:t>
      </w:r>
      <w:r>
        <w:t xml:space="preserve"> 站着。</w:t>
      </w:r>
    </w:p>
    <w:p>
      <w:r>
        <w:rPr>
          <w:b/>
        </w:rPr>
        <w:t>苏敏:</w:t>
      </w:r>
      <w:r>
        <w:t xml:space="preserve"> 站着。不喊，不举牌，不拉横幅。每个人胸口别一块新曜的工牌，就是出事那天他们身上戴着的那种。</w:t>
      </w:r>
    </w:p>
    <w:p>
      <w:r>
        <w:rPr>
          <w:b/>
        </w:rPr>
        <w:t>沈知远:</w:t>
      </w:r>
      <w:r>
        <w:t xml:space="preserve"> (沉默了很久) 苏敏，太快了。</w:t>
      </w:r>
    </w:p>
    <w:p>
      <w:r>
        <w:rPr>
          <w:b/>
        </w:rPr>
        <w:t>苏敏:</w:t>
      </w:r>
      <w:r>
        <w:t xml:space="preserve"> 哪里快？案子立了半年，开庭日期有了，他们还在拖。</w:t>
      </w:r>
    </w:p>
    <w:p>
      <w:r>
        <w:rPr>
          <w:b/>
        </w:rPr>
        <w:t>沈知远:</w:t>
      </w:r>
      <w:r>
        <w:t xml:space="preserve"> 快的是他们自己。三户家属，平均每家只见过我们一次。你让他们站在法院门前，可他们连我们是谁都还没完全弄明白。</w:t>
      </w:r>
    </w:p>
    <w:p>
      <w:r>
        <w:rPr>
          <w:b/>
        </w:rPr>
        <w:t>苏敏:</w:t>
      </w:r>
      <w:r>
        <w:t xml:space="preserve"> 他们明白，他们要的是有人看见。</w:t>
      </w:r>
    </w:p>
    <w:p>
      <w:r>
        <w:rPr>
          <w:b/>
        </w:rPr>
        <w:t>沈知远:</w:t>
      </w:r>
      <w:r>
        <w:t xml:space="preserve"> 看见，是看见他们，还是看见我们？</w:t>
      </w:r>
    </w:p>
    <w:p>
      <w:r>
        <w:rPr>
          <w:b/>
        </w:rPr>
        <w:t>苏敏:</w:t>
      </w:r>
      <w:r>
        <w:t xml:space="preserve"> (停了一下) 你问得好。我也在想这个。</w:t>
      </w:r>
    </w:p>
    <w:p>
      <w:r>
        <w:rPr>
          <w:b/>
        </w:rPr>
        <w:t>沈知远:</w:t>
      </w:r>
      <w:r>
        <w:t xml:space="preserve"> 如果站出去的是我们，三户人家只是背景。如果站出去的是他们，我们只是站在他们后面的两个人。这两件事，差得很远。</w:t>
      </w:r>
    </w:p>
    <w:p>
      <w:r>
        <w:rPr>
          <w:b/>
        </w:rPr>
        <w:t>苏敏:</w:t>
      </w:r>
      <w:r>
        <w:t xml:space="preserve"> 所以我只想让他们站，我们自己不说一句话。</w:t>
      </w:r>
    </w:p>
    <w:p>
      <w:r>
        <w:rPr>
          <w:b/>
        </w:rPr>
        <w:t>沈知远:</w:t>
      </w:r>
      <w:r>
        <w:t xml:space="preserve"> 看见以后呢？法院可以说他们“聚众滋扰”，可以把这当成中止调解的理由，甚至当成开庭顺延的理由。到时候不是他们顺延，是我们害了他们。</w:t>
      </w:r>
    </w:p>
    <w:p>
      <w:r>
        <w:rPr>
          <w:b/>
        </w:rPr>
        <w:t>苏敏:</w:t>
      </w:r>
      <w:r>
        <w:t xml:space="preserve"> 我说句不中听的：你在老韩的屋子里，也这么说过。你说“再等等，再等等”，后来我们等到了他被带走。</w:t>
      </w:r>
    </w:p>
    <w:p>
      <w:r>
        <w:rPr>
          <w:b/>
        </w:rPr>
        <w:t>沈知远:</w:t>
      </w:r>
      <w:r>
        <w:t xml:space="preserve"> (手指停在地图上) 这话不公平。</w:t>
      </w:r>
    </w:p>
    <w:p>
      <w:r>
        <w:rPr>
          <w:b/>
        </w:rPr>
        <w:t>苏敏:</w:t>
      </w:r>
      <w:r>
        <w:t xml:space="preserve"> 我知道。(顿了顿) 我收回后半句，前半句不收。</w:t>
      </w:r>
    </w:p>
    <w:p>
      <w:r>
        <w:rPr>
          <w:b/>
        </w:rPr>
        <w:t>沈知远:</w:t>
      </w:r>
      <w:r>
        <w:t xml:space="preserve"> 那我也说句真话。我不是怕他们。我怕的是，一旦站出去，就收不回来了。</w:t>
      </w:r>
    </w:p>
    <w:p>
      <w:r>
        <w:rPr>
          <w:b/>
        </w:rPr>
        <w:t>苏敏:</w:t>
      </w:r>
      <w:r>
        <w:t xml:space="preserve"> 本来就收不回来。他们的亲人已经没了。</w:t>
      </w:r>
    </w:p>
    <w:p>
      <w:r>
        <w:t>(李雨桐端着两杯茶从里间出来，轻轻放下，又轻轻退到楼梯口。)</w:t>
      </w:r>
    </w:p>
    <w:p>
      <w:r>
        <w:rPr>
          <w:b/>
        </w:rPr>
        <w:t>沈知远:</w:t>
      </w:r>
      <w:r>
        <w:t xml:space="preserve"> 明天先听家属们自己怎么说。他们说站，我就陪你站。</w:t>
      </w:r>
    </w:p>
    <w:p>
      <w:r>
        <w:rPr>
          <w:b/>
        </w:rPr>
        <w:t>苏敏:</w:t>
      </w:r>
      <w:r>
        <w:t xml:space="preserve"> 你不站，我也站。</w:t>
      </w:r>
    </w:p>
    <w:p>
      <w:r>
        <w:rPr>
          <w:b/>
        </w:rPr>
        <w:t>沈知远:</w:t>
      </w:r>
      <w:r>
        <w:t xml:space="preserve"> 那我站在旁边。不站在你前面，也不站在你后面。</w:t>
      </w:r>
    </w:p>
    <w:p>
      <w:pPr>
        <w:pStyle w:val="Heading2"/>
      </w:pPr>
      <w:r>
        <w:t>장면 4 — 8월 3일(월) 낮, 센터 — 가슴에 단 공장 명찰</w:t>
      </w:r>
    </w:p>
    <w:p>
      <w:r>
        <w:t>(中午十二点。茶桌上摆着五个盒饭，是李雨桐从楼下买来的。钱福来拎着一个塑料袋，站在楼梯口喘气，袋子里是一叠泛黄的蓝色工牌。)</w:t>
      </w:r>
    </w:p>
    <w:p>
      <w:r>
        <w:rPr>
          <w:b/>
        </w:rPr>
        <w:t>钱福来:</w:t>
      </w:r>
      <w:r>
        <w:t xml:space="preserve"> 苏律师，我是新曜维修班的老钱。这个，是我从老同事们的柜子里翻出来的。</w:t>
      </w:r>
    </w:p>
    <w:p>
      <w:r>
        <w:t>(他把工牌一块一块放在桌上。“刘建军，硝化车间，班长”“孙小磊，劳务派遣”“赵春生，维修工”。照片都很小，边角起毛。)</w:t>
      </w:r>
    </w:p>
    <w:p>
      <w:r>
        <w:rPr>
          <w:b/>
        </w:rPr>
        <w:t>王秀英:</w:t>
      </w:r>
      <w:r>
        <w:t xml:space="preserve"> (拿起其中一块，手在抖) 他的相片还是三年前拍的，那时候他还有头发。</w:t>
      </w:r>
    </w:p>
    <w:p>
      <w:r>
        <w:rPr>
          <w:b/>
        </w:rPr>
        <w:t>钱福来:</w:t>
      </w:r>
      <w:r>
        <w:t xml:space="preserve"> 出事以后，厂里把柜子封了。我是半夜翻墙进去的。(苦笑) 我这个年纪，翻墙真是要命。</w:t>
      </w:r>
    </w:p>
    <w:p>
      <w:r>
        <w:rPr>
          <w:b/>
        </w:rPr>
        <w:t>沈知远:</w:t>
      </w:r>
      <w:r>
        <w:t xml:space="preserve"> 钱师傅，您这样做，对您自己……</w:t>
      </w:r>
    </w:p>
    <w:p>
      <w:r>
        <w:rPr>
          <w:b/>
        </w:rPr>
        <w:t>钱福来:</w:t>
      </w:r>
      <w:r>
        <w:t xml:space="preserve"> 我快六十了。我在那条线上干了三十年，该说的话憋了三十年。</w:t>
      </w:r>
    </w:p>
    <w:p>
      <w:r>
        <w:rPr>
          <w:b/>
        </w:rPr>
        <w:t>苏敏:</w:t>
      </w:r>
      <w:r>
        <w:t xml:space="preserve"> 钱师傅，您那份记录，是亲手抄的吗？</w:t>
      </w:r>
    </w:p>
    <w:p>
      <w:r>
        <w:rPr>
          <w:b/>
        </w:rPr>
        <w:t>钱福来:</w:t>
      </w:r>
      <w:r>
        <w:t xml:space="preserve"> 抄的。警报器是哪天开始不响的，哪天有人把报警线拆了，都在上面。(从袋底拿出一个黑皮小本) 我不识多少字，可日子我记得牢。</w:t>
      </w:r>
    </w:p>
    <w:p>
      <w:r>
        <w:rPr>
          <w:b/>
        </w:rPr>
        <w:t>沈知远:</w:t>
      </w:r>
      <w:r>
        <w:t xml:space="preserve"> 这本子，您再借我们一天，我们去影印，当天还您。</w:t>
      </w:r>
    </w:p>
    <w:p>
      <w:r>
        <w:rPr>
          <w:b/>
        </w:rPr>
        <w:t>钱福来:</w:t>
      </w:r>
      <w:r>
        <w:t xml:space="preserve"> 还什么还。留在你们这儿，我放心。</w:t>
      </w:r>
    </w:p>
    <w:p>
      <w:r>
        <w:rPr>
          <w:b/>
        </w:rPr>
        <w:t>苏敏:</w:t>
      </w:r>
      <w:r>
        <w:t xml:space="preserve"> 钱师傅，谢谢您。茶凉了，我给您换一杯。</w:t>
      </w:r>
    </w:p>
    <w:p>
      <w:r>
        <w:t>(她倒茶的时候，大家都不说话。孙德旺盯着“孙小磊”那块工牌，忽然开口。)</w:t>
      </w:r>
    </w:p>
    <w:p>
      <w:r>
        <w:rPr>
          <w:b/>
        </w:rPr>
        <w:t>孙德旺:</w:t>
      </w:r>
      <w:r>
        <w:t xml:space="preserve"> 我家小磊，在新曜只干了八个月。在清河县，邻居都说城里的工作稳当。我说，别去，可他说：爸，我挣了钱，给你盖新房。</w:t>
      </w:r>
    </w:p>
    <w:p>
      <w:r>
        <w:rPr>
          <w:b/>
        </w:rPr>
        <w:t>李桂兰:</w:t>
      </w:r>
      <w:r>
        <w:t xml:space="preserve"> (低声) 孙大哥，明天……我们是真的要去站着？</w:t>
      </w:r>
    </w:p>
    <w:p>
      <w:r>
        <w:rPr>
          <w:b/>
        </w:rPr>
        <w:t>苏敏:</w:t>
      </w:r>
      <w:r>
        <w:t xml:space="preserve"> 不是“要”。是你们愿意才去。我只讲规矩，不替你们决定。</w:t>
      </w:r>
    </w:p>
    <w:p>
      <w:r>
        <w:rPr>
          <w:b/>
        </w:rPr>
        <w:t>王秀英:</w:t>
      </w:r>
      <w:r>
        <w:t xml:space="preserve"> 什么规矩？</w:t>
      </w:r>
    </w:p>
    <w:p>
      <w:r>
        <w:rPr>
          <w:b/>
        </w:rPr>
        <w:t>苏敏:</w:t>
      </w:r>
      <w:r>
        <w:t xml:space="preserve"> 第一，不喊话，不举牌，不拉横幅。第二，只站一个钟头。第三，有人问话，只说一句：我来参加调解，我在等。第四，谁害怕了，随时可以走，没人会怪你。</w:t>
      </w:r>
    </w:p>
    <w:p>
      <w:r>
        <w:rPr>
          <w:b/>
        </w:rPr>
        <w:t>刘婷:</w:t>
      </w:r>
      <w:r>
        <w:t xml:space="preserve"> (抬头) 苏律师，我爸要是还在，他一定会站出去的。他最怕的不是危险，是别人不承认他存在过。</w:t>
      </w:r>
    </w:p>
    <w:p>
      <w:r>
        <w:rPr>
          <w:b/>
        </w:rPr>
        <w:t>孙德旺:</w:t>
      </w:r>
      <w:r>
        <w:t xml:space="preserve"> 我去。</w:t>
      </w:r>
    </w:p>
    <w:p>
      <w:r>
        <w:rPr>
          <w:b/>
        </w:rPr>
        <w:t>李桂兰:</w:t>
      </w:r>
      <w:r>
        <w:t xml:space="preserve"> (半晌) 我也去。</w:t>
      </w:r>
    </w:p>
    <w:p>
      <w:r>
        <w:t>(沈知远默默起身，把五个盒饭一个个推到每个人面前。)</w:t>
      </w:r>
    </w:p>
    <w:p>
      <w:pPr>
        <w:pStyle w:val="Heading2"/>
      </w:pPr>
      <w:r>
        <w:t>장면 5 — 같은 날 밤, 센터 — 실명과 네 자리 숫자</w:t>
      </w:r>
    </w:p>
    <w:p>
      <w:r>
        <w:t>(晚上八点半。屋里只剩苏敏、沈知远和李雨桐。李雨桐的笔记本电脑摆在茶桌中间，屏幕上是一个刚搭好的网页，页面顶端是一行字：“请让开庭公开进行。”)</w:t>
      </w:r>
    </w:p>
    <w:p>
      <w:r>
        <w:rPr>
          <w:b/>
        </w:rPr>
        <w:t>李雨桐:</w:t>
      </w:r>
      <w:r>
        <w:t xml:space="preserve"> 苏老师，沈老师，我做了一个连署页面。内容很短：请求新曜案九月八日如期公开开庭，旁听席增加，证据开庭前向代理人开放。</w:t>
      </w:r>
    </w:p>
    <w:p>
      <w:r>
        <w:rPr>
          <w:b/>
        </w:rPr>
        <w:t>苏敏:</w:t>
      </w:r>
      <w:r>
        <w:t xml:space="preserve"> 好。要实名。</w:t>
      </w:r>
    </w:p>
    <w:p>
      <w:r>
        <w:rPr>
          <w:b/>
        </w:rPr>
        <w:t>李雨桐:</w:t>
      </w:r>
      <w:r>
        <w:t xml:space="preserve"> 实名的话，很多人不敢签。</w:t>
      </w:r>
    </w:p>
    <w:p>
      <w:r>
        <w:rPr>
          <w:b/>
        </w:rPr>
        <w:t>苏敏:</w:t>
      </w:r>
      <w:r>
        <w:t xml:space="preserve"> 不实名，转头他们就说，这是一堆水军。我们半年前写给老韩的公开信，是四十一个人实名签的，一个人都没少。</w:t>
      </w:r>
    </w:p>
    <w:p>
      <w:r>
        <w:rPr>
          <w:b/>
        </w:rPr>
        <w:t>沈知远:</w:t>
      </w:r>
      <w:r>
        <w:t xml:space="preserve"> 那时候人少，我们彼此都认识。现在如果有几千几万个陌生人，实名意味着名字被汇总，被留存，被某个人在某一天翻出来。</w:t>
      </w:r>
    </w:p>
    <w:p>
      <w:r>
        <w:rPr>
          <w:b/>
        </w:rPr>
        <w:t>苏敏:</w:t>
      </w:r>
      <w:r>
        <w:t xml:space="preserve"> 所以我们要先讲清楚，名字用在哪儿，不用在哪儿。</w:t>
      </w:r>
    </w:p>
    <w:p>
      <w:r>
        <w:rPr>
          <w:b/>
        </w:rPr>
        <w:t>李雨桐:</w:t>
      </w:r>
      <w:r>
        <w:t xml:space="preserve"> 我有个折中办法。签名时让他们留姓名和手机尾号四位，我们只核对数据，不公开手机，不公开详细地址。</w:t>
      </w:r>
    </w:p>
    <w:p>
      <w:r>
        <w:rPr>
          <w:b/>
        </w:rPr>
        <w:t>沈知远:</w:t>
      </w:r>
      <w:r>
        <w:t xml:space="preserve"> (想了想) 页面底部写清楚：本页只用于向法院申请公开开庭，签名不转交任何单位，不用于其他用途。这句话要放在第一行。</w:t>
      </w:r>
    </w:p>
    <w:p>
      <w:r>
        <w:rPr>
          <w:b/>
        </w:rPr>
        <w:t>苏敏:</w:t>
      </w:r>
      <w:r>
        <w:t xml:space="preserve"> 你这是在帮他们打包票？</w:t>
      </w:r>
    </w:p>
    <w:p>
      <w:r>
        <w:rPr>
          <w:b/>
        </w:rPr>
        <w:t>沈知远:</w:t>
      </w:r>
      <w:r>
        <w:t xml:space="preserve"> 我是帮自己别睡不着觉。</w:t>
      </w:r>
    </w:p>
    <w:p>
      <w:r>
        <w:t>(苏敏笑了一下，难得放松。)</w:t>
      </w:r>
    </w:p>
    <w:p>
      <w:r>
        <w:rPr>
          <w:b/>
        </w:rPr>
        <w:t>苏敏:</w:t>
      </w:r>
      <w:r>
        <w:t xml:space="preserve"> 什么时候发？</w:t>
      </w:r>
    </w:p>
    <w:p>
      <w:r>
        <w:rPr>
          <w:b/>
        </w:rPr>
        <w:t>沈知远:</w:t>
      </w:r>
      <w:r>
        <w:t xml:space="preserve"> 明天，家属站完以后。不能先于他们。</w:t>
      </w:r>
    </w:p>
    <w:p>
      <w:r>
        <w:rPr>
          <w:b/>
        </w:rPr>
        <w:t>苏敏:</w:t>
      </w:r>
      <w:r>
        <w:t xml:space="preserve"> 为什么？</w:t>
      </w:r>
    </w:p>
    <w:p>
      <w:r>
        <w:rPr>
          <w:b/>
        </w:rPr>
        <w:t>沈知远:</w:t>
      </w:r>
      <w:r>
        <w:t xml:space="preserve"> 先有人站出去，页面才不是空话。</w:t>
      </w:r>
    </w:p>
    <w:p>
      <w:r>
        <w:rPr>
          <w:b/>
        </w:rPr>
        <w:t>李雨桐:</w:t>
      </w:r>
      <w:r>
        <w:t xml:space="preserve"> 那页面上的头像和昵称呢？有人会用假名字凑数。</w:t>
      </w:r>
    </w:p>
    <w:p>
      <w:r>
        <w:rPr>
          <w:b/>
        </w:rPr>
        <w:t>苏敏:</w:t>
      </w:r>
      <w:r>
        <w:t xml:space="preserve"> 凑数的我们删。宁可少，不要假。</w:t>
      </w:r>
    </w:p>
    <w:p>
      <w:r>
        <w:rPr>
          <w:b/>
        </w:rPr>
        <w:t>沈知远:</w:t>
      </w:r>
      <w:r>
        <w:t xml:space="preserve"> 还有一条：评论区我们不管，只管签名。评论里的话，每个人只对自己负责。</w:t>
      </w:r>
    </w:p>
    <w:p>
      <w:r>
        <w:rPr>
          <w:b/>
        </w:rPr>
        <w:t>李雨桐:</w:t>
      </w:r>
      <w:r>
        <w:t xml:space="preserve"> (一条一条记下来) 苏老师，你们俩吵的时候，我一直觉得，是两个人在往同一个方向用力，只是一个踩油门，一个踩刹车。</w:t>
      </w:r>
    </w:p>
    <w:p>
      <w:r>
        <w:rPr>
          <w:b/>
        </w:rPr>
        <w:t>苏敏:</w:t>
      </w:r>
      <w:r>
        <w:t xml:space="preserve"> 谁踩油门？</w:t>
      </w:r>
    </w:p>
    <w:p>
      <w:r>
        <w:rPr>
          <w:b/>
        </w:rPr>
        <w:t>李雨桐:</w:t>
      </w:r>
      <w:r>
        <w:t xml:space="preserve"> 您。</w:t>
      </w:r>
    </w:p>
    <w:p>
      <w:r>
        <w:rPr>
          <w:b/>
        </w:rPr>
        <w:t>沈知远:</w:t>
      </w:r>
      <w:r>
        <w:t xml:space="preserve"> (端起茶) 那她得感谢我，要不然这辆车早翻了。</w:t>
      </w:r>
    </w:p>
    <w:p>
      <w:r>
        <w:t>(李雨桐把“预览”改成“待发布”，合上电脑。窗外一辆夜班公交驶过，车灯在天花板上划过一道光。)</w:t>
      </w:r>
    </w:p>
    <w:p>
      <w:pPr>
        <w:pStyle w:val="Heading2"/>
      </w:pPr>
      <w:r>
        <w:t>장면 6 — 8월 4일(화) 아침, 东郊区人民法院 门前 — 한 시간</w:t>
      </w:r>
    </w:p>
    <w:p>
      <w:r>
        <w:t>(早晨八点二十。法院门前的人行道，梧桐树下。王秀英、刘婷、孙德旺、李桂兰、钱福来五个人，胸口别着旧工牌，一个挨一个站着。没有横幅，没有喇叭。苏敏站在马路对面，沈知远站在她右边半步。)</w:t>
      </w:r>
    </w:p>
    <w:p>
      <w:r>
        <w:t>(八点四十。两个法警从大门里走出来，为首的是法警队长韦海。)</w:t>
      </w:r>
    </w:p>
    <w:p>
      <w:r>
        <w:rPr>
          <w:b/>
        </w:rPr>
        <w:t>韦海:</w:t>
      </w:r>
      <w:r>
        <w:t xml:space="preserve"> 你们是干什么的？</w:t>
      </w:r>
    </w:p>
    <w:p>
      <w:r>
        <w:rPr>
          <w:b/>
        </w:rPr>
        <w:t>王秀英:</w:t>
      </w:r>
      <w:r>
        <w:t xml:space="preserve"> 我们来参加调解。我们在等。</w:t>
      </w:r>
    </w:p>
    <w:p>
      <w:r>
        <w:rPr>
          <w:b/>
        </w:rPr>
        <w:t>韦海:</w:t>
      </w:r>
      <w:r>
        <w:t xml:space="preserve"> 调解室在二楼，直接上去。</w:t>
      </w:r>
    </w:p>
    <w:p>
      <w:r>
        <w:rPr>
          <w:b/>
        </w:rPr>
        <w:t>王秀英:</w:t>
      </w:r>
      <w:r>
        <w:t xml:space="preserve"> 九点才开始。我们先在这儿等。</w:t>
      </w:r>
    </w:p>
    <w:p>
      <w:r>
        <w:rPr>
          <w:b/>
        </w:rPr>
        <w:t>韦海:</w:t>
      </w:r>
      <w:r>
        <w:t xml:space="preserve"> (转向马路对面) 谁组织的？</w:t>
      </w:r>
    </w:p>
    <w:p>
      <w:r>
        <w:rPr>
          <w:b/>
        </w:rPr>
        <w:t>沈知远:</w:t>
      </w:r>
      <w:r>
        <w:t xml:space="preserve"> (走过去，语气很平) 韦队长，早上好。没有人组织。五位是调解案件的当事人家属，早到了二十分钟，选择在人行道上等。人行道属于公共空间，他们没有堵门，没有喧哗，没有发传单。</w:t>
      </w:r>
    </w:p>
    <w:p>
      <w:r>
        <w:rPr>
          <w:b/>
        </w:rPr>
        <w:t>韦海:</w:t>
      </w:r>
      <w:r>
        <w:t xml:space="preserve"> 你是？</w:t>
      </w:r>
    </w:p>
    <w:p>
      <w:r>
        <w:rPr>
          <w:b/>
        </w:rPr>
        <w:t>沈知远:</w:t>
      </w:r>
      <w:r>
        <w:t xml:space="preserve"> 他们的代理律师，沈知远。</w:t>
      </w:r>
    </w:p>
    <w:p>
      <w:r>
        <w:rPr>
          <w:b/>
        </w:rPr>
        <w:t>韦海:</w:t>
      </w:r>
      <w:r>
        <w:t xml:space="preserve"> 有话好好说，别搞大了。</w:t>
      </w:r>
    </w:p>
    <w:p>
      <w:r>
        <w:rPr>
          <w:b/>
        </w:rPr>
        <w:t>沈知远:</w:t>
      </w:r>
      <w:r>
        <w:t xml:space="preserve"> 我们没有要搞大。如果您觉得有安全问题，请您指出哪一位，哪一条。</w:t>
      </w:r>
    </w:p>
    <w:p>
      <w:r>
        <w:t>(韦海没有回答，对着对讲机说了几句话。几分钟后，大门里走出一个穿白衬衣的中年人，西装外套搭在手臂上，是民事庭副庭长贺文彬。)</w:t>
      </w:r>
    </w:p>
    <w:p>
      <w:r>
        <w:rPr>
          <w:b/>
        </w:rPr>
        <w:t>贺文彬:</w:t>
      </w:r>
      <w:r>
        <w:t xml:space="preserve"> 谁是苏敏？</w:t>
      </w:r>
    </w:p>
    <w:p>
      <w:r>
        <w:rPr>
          <w:b/>
        </w:rPr>
        <w:t>苏敏:</w:t>
      </w:r>
      <w:r>
        <w:t xml:space="preserve"> (穿过马路) 我是。</w:t>
      </w:r>
    </w:p>
    <w:p>
      <w:r>
        <w:rPr>
          <w:b/>
        </w:rPr>
        <w:t>贺文彬:</w:t>
      </w:r>
      <w:r>
        <w:t xml:space="preserve"> (看着对面五个人) 苏律师，你这是在给法院施压。</w:t>
      </w:r>
    </w:p>
    <w:p>
      <w:r>
        <w:rPr>
          <w:b/>
        </w:rPr>
        <w:t>苏敏:</w:t>
      </w:r>
      <w:r>
        <w:t xml:space="preserve"> 贺庭长，他们只是站着。如果站着也算施压，那您的台阶就太窄了。</w:t>
      </w:r>
    </w:p>
    <w:p>
      <w:r>
        <w:rPr>
          <w:b/>
        </w:rPr>
        <w:t>贺文彬:</w:t>
      </w:r>
      <w:r>
        <w:t xml:space="preserve"> 我提醒你一句，《论语》里说，“众恶之，必察焉；众好之，必察焉”。人多不等于有理，群众的声音要察。</w:t>
      </w:r>
    </w:p>
    <w:p>
      <w:r>
        <w:rPr>
          <w:b/>
        </w:rPr>
        <w:t>苏敏:</w:t>
      </w:r>
      <w:r>
        <w:t xml:space="preserve"> 您说得对，所以请您察。我们要的不是人多，是请您来察：证据对不对，开庭公不公开，调解有没有胁迫。这是我们要的“察”。</w:t>
      </w:r>
    </w:p>
    <w:p>
      <w:r>
        <w:rPr>
          <w:b/>
        </w:rPr>
        <w:t>贺文彬:</w:t>
      </w:r>
      <w:r>
        <w:t xml:space="preserve"> (沉默片刻) 调解室九点开，叫他们上去吧。</w:t>
      </w:r>
    </w:p>
    <w:p>
      <w:r>
        <w:rPr>
          <w:b/>
        </w:rPr>
        <w:t>苏敏:</w:t>
      </w:r>
      <w:r>
        <w:t xml:space="preserve"> 我们不上去签。只上去听。</w:t>
      </w:r>
    </w:p>
    <w:p>
      <w:r>
        <w:rPr>
          <w:b/>
        </w:rPr>
        <w:t>贺文彬:</w:t>
      </w:r>
      <w:r>
        <w:t xml:space="preserve"> 随你们。(转身，又停住) 别让他们在这儿站得太久，天热。</w:t>
      </w:r>
    </w:p>
    <w:p>
      <w:r>
        <w:t>(九点整，五个人转身，慢慢走进大门。人行道上只剩下梧桐树的影子，和一块被汗浸湿的手帕。)</w:t>
      </w:r>
    </w:p>
    <w:p>
      <w:r>
        <w:t>(调解室里，一张长桌，一边坐着新曜化工的两位代理人，一边是四个家属和钱福来。苏敏和沈知远坐在最靠门的位置。桌上放着四份已经打印好的调解书，笔套都拆了。)</w:t>
      </w:r>
    </w:p>
    <w:p>
      <w:r>
        <w:t>(新曜的代理人把四份调解书整整齐齐推到桌子中间，脸上带着客气的笑。孙德旺把手放在膝盖上，一动不动。)</w:t>
      </w:r>
    </w:p>
    <w:p>
      <w:r>
        <w:t>(十点，调解室的门被推开，贺文彬探头进来。)</w:t>
      </w:r>
    </w:p>
    <w:p>
      <w:r>
        <w:rPr>
          <w:b/>
        </w:rPr>
        <w:t>贺文彬:</w:t>
      </w:r>
      <w:r>
        <w:t xml:space="preserve"> 怎么样，各位，谈得顺不顺？</w:t>
      </w:r>
    </w:p>
    <w:p>
      <w:r>
        <w:rPr>
          <w:b/>
        </w:rPr>
        <w:t>苏敏:</w:t>
      </w:r>
      <w:r>
        <w:t xml:space="preserve"> 谈得很安静。</w:t>
      </w:r>
    </w:p>
    <w:p>
      <w:r>
        <w:rPr>
          <w:b/>
        </w:rPr>
        <w:t>贺文彬:</w:t>
      </w:r>
      <w:r>
        <w:t xml:space="preserve"> (看着没人碰过的笔) 那就是还需要时间。好，时间我们给。</w:t>
      </w:r>
    </w:p>
    <w:p>
      <w:r>
        <w:rPr>
          <w:b/>
        </w:rPr>
        <w:t>苏敏:</w:t>
      </w:r>
      <w:r>
        <w:t xml:space="preserve"> 谢谢庭长。我们也想要一样东西：这次调解，请在笔录上写明，家属当场没有签署，不是因为拒绝，是因为需要时间。</w:t>
      </w:r>
    </w:p>
    <w:p>
      <w:r>
        <w:rPr>
          <w:b/>
        </w:rPr>
        <w:t>贺文彬:</w:t>
      </w:r>
      <w:r>
        <w:t xml:space="preserve"> (想了想) 可以。写上。</w:t>
      </w:r>
    </w:p>
    <w:p>
      <w:pPr>
        <w:pStyle w:val="Heading2"/>
      </w:pPr>
      <w:r>
        <w:t>장면 7 — 같은 날 오후, 센터 — 서명하지 않다</w:t>
      </w:r>
    </w:p>
    <w:p>
      <w:r>
        <w:t>(下午一点。苏敏、沈知远、李雨桐、四位家属和钱福来围着茶桌。每个人面前一杯凉了的茶，没有人动盒饭。)</w:t>
      </w:r>
    </w:p>
    <w:p>
      <w:r>
        <w:rPr>
          <w:b/>
        </w:rPr>
        <w:t>孙德旺:</w:t>
      </w:r>
      <w:r>
        <w:t xml:space="preserve"> 他们让我签。当着我的面把笔放在桌上，还有人笑着说：大叔，八十万，你儿子要是知道，也会同意的。</w:t>
      </w:r>
    </w:p>
    <w:p>
      <w:r>
        <w:rPr>
          <w:b/>
        </w:rPr>
        <w:t>李桂兰:</w:t>
      </w:r>
      <w:r>
        <w:t xml:space="preserve"> 我心里没底。我这辈子没见过八十万。可我听见那一句“你儿子也会同意”，手就停住了。</w:t>
      </w:r>
    </w:p>
    <w:p>
      <w:r>
        <w:rPr>
          <w:b/>
        </w:rPr>
        <w:t>钱福来:</w:t>
      </w:r>
      <w:r>
        <w:t xml:space="preserve"> 我干了三十年，我知道，签了那份东西以后，报警线那件事就再也没人提了。八十万是钱，可那条被拆掉的线，是命。</w:t>
      </w:r>
    </w:p>
    <w:p>
      <w:r>
        <w:rPr>
          <w:b/>
        </w:rPr>
        <w:t>孙德旺:</w:t>
      </w:r>
      <w:r>
        <w:t xml:space="preserve"> 钱师傅，您说得对。我这个人嘴笨，可是我知道，小磊不是在八十万里面死的。</w:t>
      </w:r>
    </w:p>
    <w:p>
      <w:r>
        <w:rPr>
          <w:b/>
        </w:rPr>
        <w:t>王秀英:</w:t>
      </w:r>
      <w:r>
        <w:t xml:space="preserve"> 我也是。我手里捏着笔，想起老刘，他只会说“差不多就行”。可他一次都没有对我说过，差不多可以拿命来换。</w:t>
      </w:r>
    </w:p>
    <w:p>
      <w:r>
        <w:rPr>
          <w:b/>
        </w:rPr>
        <w:t>刘婷:</w:t>
      </w:r>
      <w:r>
        <w:t xml:space="preserve"> (低声) 我们都没签。</w:t>
      </w:r>
    </w:p>
    <w:p>
      <w:r>
        <w:rPr>
          <w:b/>
        </w:rPr>
        <w:t>苏敏:</w:t>
      </w:r>
      <w:r>
        <w:t xml:space="preserve"> 你们做得对，也做得不容易。不签，不等于不要钱；不签，只是说：开庭那天，我们要在法庭上听清楚，这笔钱换的是什么。</w:t>
      </w:r>
    </w:p>
    <w:p>
      <w:r>
        <w:rPr>
          <w:b/>
        </w:rPr>
        <w:t>沈知远:</w:t>
      </w:r>
      <w:r>
        <w:t xml:space="preserve"> 还有一点要说清楚，钱福来师傅给的工牌和证言，我们要正式作为证据申请保全。从现在起，我们每一份材料，都留两份复印件，一份在这儿，一份在……(看了苏敏一眼) 在我老家，我妈那儿。</w:t>
      </w:r>
    </w:p>
    <w:p>
      <w:r>
        <w:rPr>
          <w:b/>
        </w:rPr>
        <w:t>苏敏:</w:t>
      </w:r>
      <w:r>
        <w:t xml:space="preserve"> 你什么时候想的？</w:t>
      </w:r>
    </w:p>
    <w:p>
      <w:r>
        <w:rPr>
          <w:b/>
        </w:rPr>
        <w:t>沈知远:</w:t>
      </w:r>
      <w:r>
        <w:t xml:space="preserve"> 昨晚。</w:t>
      </w:r>
    </w:p>
    <w:p>
      <w:r>
        <w:t>(窗外开始下小雨。红桶里的水滴声变得密了。李雨桐拿出新的毛巾放在桶下面，又给每个人添了一次热水。)</w:t>
      </w:r>
    </w:p>
    <w:p>
      <w:r>
        <w:rPr>
          <w:b/>
        </w:rPr>
        <w:t>李雨桐:</w:t>
      </w:r>
      <w:r>
        <w:t xml:space="preserve"> 苏老师，现在可以发页面了吗？</w:t>
      </w:r>
    </w:p>
    <w:p>
      <w:r>
        <w:rPr>
          <w:b/>
        </w:rPr>
        <w:t>苏敏:</w:t>
      </w:r>
      <w:r>
        <w:t xml:space="preserve"> (看着众人) 可以。但要先问他们：愿不愿意把你们刚才站的那一个钟头，作为页面上的第一张图。</w:t>
      </w:r>
    </w:p>
    <w:p>
      <w:r>
        <w:rPr>
          <w:b/>
        </w:rPr>
        <w:t>王秀英:</w:t>
      </w:r>
      <w:r>
        <w:t xml:space="preserve"> 不拍脸。</w:t>
      </w:r>
    </w:p>
    <w:p>
      <w:r>
        <w:rPr>
          <w:b/>
        </w:rPr>
        <w:t>苏敏:</w:t>
      </w:r>
      <w:r>
        <w:t xml:space="preserve"> 只拍背影，拍工牌，拍你们的脚。</w:t>
      </w:r>
    </w:p>
    <w:p>
      <w:r>
        <w:rPr>
          <w:b/>
        </w:rPr>
        <w:t>王秀英:</w:t>
      </w:r>
      <w:r>
        <w:t xml:space="preserve"> 那就发吧。</w:t>
      </w:r>
    </w:p>
    <w:p>
      <w:pPr>
        <w:pStyle w:val="Heading2"/>
      </w:pPr>
      <w:r>
        <w:t>장면 8 — 같은 날 밤, 센터 — 물은 배를 띄운다</w:t>
      </w:r>
    </w:p>
    <w:p>
      <w:r>
        <w:t>(夜里十一点。楼下的中介铺子熄了灯。电脑屏幕上，连署页面的数字一直在跳：八千三百，一万一千，一万六千。李雨桐盯着屏幕，眼睛通红。苏敏靠着窗台，沈知远倒了一杯新茶放在她手边。)</w:t>
      </w:r>
    </w:p>
    <w:p>
      <w:r>
        <w:rPr>
          <w:b/>
        </w:rPr>
        <w:t>李雨桐:</w:t>
      </w:r>
      <w:r>
        <w:t xml:space="preserve"> 苏老师，两万了。后台说，有人转到了好几个很大的群里。</w:t>
      </w:r>
    </w:p>
    <w:p>
      <w:r>
        <w:rPr>
          <w:b/>
        </w:rPr>
        <w:t>沈知远:</w:t>
      </w:r>
      <w:r>
        <w:t xml:space="preserve"> 看看评论。</w:t>
      </w:r>
    </w:p>
    <w:p>
      <w:r>
        <w:rPr>
          <w:b/>
        </w:rPr>
        <w:t>李雨桐:</w:t>
      </w:r>
      <w:r>
        <w:t xml:space="preserve"> (念) “我是化工厂工人的女儿。”“我爸在那条线上干过。”“请公开开庭。”……还有一个人写：“不要让他们白死。”</w:t>
      </w:r>
    </w:p>
    <w:p>
      <w:r>
        <w:t>(没有人说话。数字跳到两万六千。)</w:t>
      </w:r>
    </w:p>
    <w:p>
      <w:r>
        <w:t>(李雨桐往每个人的杯子里添了热水。水汽冒上来，在眼镜片上蒙了一层雾。她摘下眼镜擦了擦，手背上有一道墨水印。)</w:t>
      </w:r>
    </w:p>
    <w:p>
      <w:r>
        <w:rPr>
          <w:b/>
        </w:rPr>
        <w:t>苏敏:</w:t>
      </w:r>
      <w:r>
        <w:t xml:space="preserve"> (轻声) 你看，水聚起来了。</w:t>
      </w:r>
    </w:p>
    <w:p>
      <w:r>
        <w:rPr>
          <w:b/>
        </w:rPr>
        <w:t>沈知远:</w:t>
      </w:r>
      <w:r>
        <w:t xml:space="preserve"> 苏敏，你知道《荀子》里怎么说的吗？“君者舟也，庶人者水也；水则载舟，水则覆舟。”</w:t>
      </w:r>
    </w:p>
    <w:p>
      <w:r>
        <w:rPr>
          <w:b/>
        </w:rPr>
        <w:t>苏敏:</w:t>
      </w:r>
      <w:r>
        <w:t xml:space="preserve"> 这是对君主说的话。</w:t>
      </w:r>
    </w:p>
    <w:p>
      <w:r>
        <w:rPr>
          <w:b/>
        </w:rPr>
        <w:t>沈知远:</w:t>
      </w:r>
      <w:r>
        <w:t xml:space="preserve"> 是对站在水上面的人说的。水涨起来的时候，岸上的人高兴，船上的人害怕。我们现在不是君，也不是庶人，我们是站在水边的人。</w:t>
      </w:r>
    </w:p>
    <w:p>
      <w:r>
        <w:rPr>
          <w:b/>
        </w:rPr>
        <w:t>苏敏:</w:t>
      </w:r>
      <w:r>
        <w:t xml:space="preserve"> 你在担心什么？</w:t>
      </w:r>
    </w:p>
    <w:p>
      <w:r>
        <w:rPr>
          <w:b/>
        </w:rPr>
        <w:t>沈知远:</w:t>
      </w:r>
      <w:r>
        <w:t xml:space="preserve"> 水太快了。水一快，上面的人就想办法把水截断。截不断的时候，他们会找一个人，替水负责。</w:t>
      </w:r>
    </w:p>
    <w:p>
      <w:r>
        <w:rPr>
          <w:b/>
        </w:rPr>
        <w:t>苏敏:</w:t>
      </w:r>
      <w:r>
        <w:t xml:space="preserve"> 你觉得，找谁？</w:t>
      </w:r>
    </w:p>
    <w:p>
      <w:r>
        <w:rPr>
          <w:b/>
        </w:rPr>
        <w:t>沈知远:</w:t>
      </w:r>
      <w:r>
        <w:t xml:space="preserve"> (没有回答，看着屏幕。数字跳到三万一千。) 你悠着点，苏敏。</w:t>
      </w:r>
    </w:p>
    <w:p>
      <w:r>
        <w:rPr>
          <w:b/>
        </w:rPr>
        <w:t>苏敏:</w:t>
      </w:r>
      <w:r>
        <w:t xml:space="preserve"> 我一直很悠着。</w:t>
      </w:r>
    </w:p>
    <w:p>
      <w:r>
        <w:rPr>
          <w:b/>
        </w:rPr>
        <w:t>沈知远:</w:t>
      </w:r>
      <w:r>
        <w:t xml:space="preserve"> 你不是。你从十九岁考上大学，就没悠过一天。</w:t>
      </w:r>
    </w:p>
    <w:p>
      <w:r>
        <w:t>(苏敏笑了，笑完又沉默。李雨桐忽然小声叫起来。)</w:t>
      </w:r>
    </w:p>
    <w:p>
      <w:r>
        <w:rPr>
          <w:b/>
        </w:rPr>
        <w:t>李雨桐:</w:t>
      </w:r>
      <w:r>
        <w:t xml:space="preserve"> 苏老师！页面……打不开了。</w:t>
      </w:r>
    </w:p>
    <w:p>
      <w:r>
        <w:t>(屏幕上转着一个圆圈，然后弹出一行灰字：“该内容因违反相关规定无法查看。”后台数字停在三万七千四百二十一。)</w:t>
      </w:r>
    </w:p>
    <w:p>
      <w:r>
        <w:rPr>
          <w:b/>
        </w:rPr>
        <w:t>李雨桐:</w:t>
      </w:r>
      <w:r>
        <w:t xml:space="preserve"> 我保存了截图。每一页都保存了。</w:t>
      </w:r>
    </w:p>
    <w:p>
      <w:r>
        <w:rPr>
          <w:b/>
        </w:rPr>
        <w:t>沈知远:</w:t>
      </w:r>
      <w:r>
        <w:t xml:space="preserve"> 备份三份。一份在这儿，一份在你那儿，一份给葛老。</w:t>
      </w:r>
    </w:p>
    <w:p>
      <w:pPr>
        <w:pStyle w:val="Heading2"/>
      </w:pPr>
      <w:r>
        <w:t>장면 9 — 8월 5일(수) 오전, 센터 — 회신과 두 번째 차</w:t>
      </w:r>
    </w:p>
    <w:p>
      <w:r>
        <w:t>(上午九点。雨后，屋里有一股潮气。红桶已经换成了两个。茶桌上摆着一封快递来的法院通知，信封上盖着东郊区人民法院的红章。钟老板站在楼梯口，把一袋水果放在门边。)</w:t>
      </w:r>
    </w:p>
    <w:p>
      <w:r>
        <w:rPr>
          <w:b/>
        </w:rPr>
        <w:t>钟老板:</w:t>
      </w:r>
      <w:r>
        <w:t xml:space="preserve"> 苏律师，沈律师，这个房子漏水，我下礼拜找人上去补。昨晚我楼下的灯一直亮着，我就想问问，你们是不是出什么事了？</w:t>
      </w:r>
    </w:p>
    <w:p>
      <w:r>
        <w:rPr>
          <w:b/>
        </w:rPr>
        <w:t>苏敏:</w:t>
      </w:r>
      <w:r>
        <w:t xml:space="preserve"> 没事，钟老板。我们在等一封信。</w:t>
      </w:r>
    </w:p>
    <w:p>
      <w:r>
        <w:rPr>
          <w:b/>
        </w:rPr>
        <w:t>钟老板:</w:t>
      </w:r>
      <w:r>
        <w:t xml:space="preserve"> 那我就不打扰。(顿了顿) 有一句话我不知道该不该讲，你们这里，一楼的人都在看。看的人多了，不全是好事。</w:t>
      </w:r>
    </w:p>
    <w:p>
      <w:r>
        <w:rPr>
          <w:b/>
        </w:rPr>
        <w:t>苏敏:</w:t>
      </w:r>
      <w:r>
        <w:t xml:space="preserve"> 钟老板，该交的我们一分不少，您放心。</w:t>
      </w:r>
    </w:p>
    <w:p>
      <w:r>
        <w:rPr>
          <w:b/>
        </w:rPr>
        <w:t>钟老板:</w:t>
      </w:r>
      <w:r>
        <w:t xml:space="preserve"> 租金我不急。我是怕哪天有人来敲我的门，问我楼上住的是谁。我这个人胆子小，到时候我说实话，你们别怪我。</w:t>
      </w:r>
    </w:p>
    <w:p>
      <w:r>
        <w:rPr>
          <w:b/>
        </w:rPr>
        <w:t>沈知远:</w:t>
      </w:r>
      <w:r>
        <w:t xml:space="preserve"> 您说实话就行。我们楼上做的事，没有一件不能对人说。</w:t>
      </w:r>
    </w:p>
    <w:p>
      <w:r>
        <w:rPr>
          <w:b/>
        </w:rPr>
        <w:t>苏敏:</w:t>
      </w:r>
      <w:r>
        <w:t xml:space="preserve"> 谢谢您，我们记着。</w:t>
      </w:r>
    </w:p>
    <w:p>
      <w:r>
        <w:t>(钟老板下楼。苏敏拆开信，念出声。)</w:t>
      </w:r>
    </w:p>
    <w:p>
      <w:r>
        <w:rPr>
          <w:b/>
        </w:rPr>
        <w:t>苏敏:</w:t>
      </w:r>
      <w:r>
        <w:t xml:space="preserve"> “关于新曜化工‘十·三’事故赔偿案：开庭日期维持九月八日不变。旁听席增加至二十个，其中家属席十二个。证据查阅申请，将于开庭前三日内另行通知。调解签署期限，不再作为开庭安排的条件。”</w:t>
      </w:r>
    </w:p>
    <w:p>
      <w:r>
        <w:rPr>
          <w:b/>
        </w:rPr>
        <w:t>李雨桐:</w:t>
      </w:r>
      <w:r>
        <w:t xml:space="preserve"> (站起来) 这是……赢了吗？</w:t>
      </w:r>
    </w:p>
    <w:p>
      <w:r>
        <w:rPr>
          <w:b/>
        </w:rPr>
        <w:t>苏敏:</w:t>
      </w:r>
      <w:r>
        <w:t xml:space="preserve"> 不是赢。是他们把话说回了原来的位置。(放下信) 原来本来就该是这样。</w:t>
      </w:r>
    </w:p>
    <w:p>
      <w:r>
        <w:rPr>
          <w:b/>
        </w:rPr>
        <w:t>沈知远:</w:t>
      </w:r>
      <w:r>
        <w:t xml:space="preserve"> 但没有人会承认，是因为那一个钟头。</w:t>
      </w:r>
    </w:p>
    <w:p>
      <w:r>
        <w:rPr>
          <w:b/>
        </w:rPr>
        <w:t>苏敏:</w:t>
      </w:r>
      <w:r>
        <w:t xml:space="preserve"> 不用他们承认。五个人，一个钟头，三万七千个名字，这些不会因为页面删掉就消失。</w:t>
      </w:r>
    </w:p>
    <w:p>
      <w:r>
        <w:rPr>
          <w:b/>
        </w:rPr>
        <w:t>李雨桐:</w:t>
      </w:r>
      <w:r>
        <w:t xml:space="preserve"> 那三万七千个人，我们怎么谢他们？</w:t>
      </w:r>
    </w:p>
    <w:p>
      <w:r>
        <w:rPr>
          <w:b/>
        </w:rPr>
        <w:t>苏敏:</w:t>
      </w:r>
      <w:r>
        <w:t xml:space="preserve"> 不用谢。把九月八号开庭那天的每一个小时，都当成是对他们的回话。</w:t>
      </w:r>
    </w:p>
    <w:p>
      <w:r>
        <w:rPr>
          <w:b/>
        </w:rPr>
        <w:t>李雨桐:</w:t>
      </w:r>
      <w:r>
        <w:t xml:space="preserve"> 我可以做一个庭审记录，每天整理，谁愿意看就能看到。</w:t>
      </w:r>
    </w:p>
    <w:p>
      <w:r>
        <w:rPr>
          <w:b/>
        </w:rPr>
        <w:t>沈知远:</w:t>
      </w:r>
      <w:r>
        <w:t xml:space="preserve"> 先问问法院，允许不允许带笔记本进去。</w:t>
      </w:r>
    </w:p>
    <w:p>
      <w:r>
        <w:rPr>
          <w:b/>
        </w:rPr>
        <w:t>李雨桐:</w:t>
      </w:r>
      <w:r>
        <w:t xml:space="preserve"> (记在本子上) 明白，先问回执。</w:t>
      </w:r>
    </w:p>
    <w:p>
      <w:r>
        <w:t>(沈知远默默拿起自己那只缺口在左边的茶杯，倒满，放在苏敏手边。)</w:t>
      </w:r>
    </w:p>
    <w:p>
      <w:r>
        <w:rPr>
          <w:b/>
        </w:rPr>
        <w:t>沈知远:</w:t>
      </w:r>
      <w:r>
        <w:t xml:space="preserve"> 昨天我说太快了。</w:t>
      </w:r>
    </w:p>
    <w:p>
      <w:r>
        <w:rPr>
          <w:b/>
        </w:rPr>
        <w:t>苏敏:</w:t>
      </w:r>
      <w:r>
        <w:t xml:space="preserve"> 你说了。</w:t>
      </w:r>
    </w:p>
    <w:p>
      <w:r>
        <w:rPr>
          <w:b/>
        </w:rPr>
        <w:t>沈知远:</w:t>
      </w:r>
      <w:r>
        <w:t xml:space="preserve"> 我现在还是觉得快。(停了停) 可我也想承认，你站对了位置。</w:t>
      </w:r>
    </w:p>
    <w:p>
      <w:r>
        <w:rPr>
          <w:b/>
        </w:rPr>
        <w:t>苏敏:</w:t>
      </w:r>
      <w:r>
        <w:t xml:space="preserve"> 还有第三句吗？</w:t>
      </w:r>
    </w:p>
    <w:p>
      <w:r>
        <w:rPr>
          <w:b/>
        </w:rPr>
        <w:t>沈知远:</w:t>
      </w:r>
      <w:r>
        <w:t xml:space="preserve"> 有。一码归一码：你站对了，不等于我就不担心。</w:t>
      </w:r>
    </w:p>
    <w:p>
      <w:r>
        <w:rPr>
          <w:b/>
        </w:rPr>
        <w:t>苏敏:</w:t>
      </w:r>
      <w:r>
        <w:t xml:space="preserve"> (端起茶杯，嘴角动了一下) 这才是你。</w:t>
      </w:r>
    </w:p>
    <w:p>
      <w:r>
        <w:t>(窗外的雨停了。李雨桐把两个红桶里的水倒进水池，回来时，在每只茶杯里续了一次水。)</w:t>
      </w:r>
    </w:p>
    <w:p>
      <w:pPr>
        <w:pStyle w:val="Heading2"/>
      </w:pPr>
      <w:r>
        <w:t>핵심 문학 인용</w:t>
      </w:r>
    </w:p>
    <w:p>
      <w:r>
        <w:rPr>
          <w:b/>
        </w:rPr>
        <w:t>『荀子·哀公』:</w:t>
      </w:r>
      <w:r>
        <w:t xml:space="preserve"> «君者舟也，庶人者水也；水则载舟，水则覆舟» — 한국어 해설: '임금은 배요 백성은 물이니, 물은 배를 띄우기도 하고 배를 엎기도 한다.' 군주는 민심을 두려워해야 한다는 荀子의 경구. 장면 8에서 沈知远이 연명 서명이 2만을 넘는 밤, 이 말을 꺼내 "우리는 임금도 백성도 아니고 물가에 선 사람"이라며, 물이 불어날수록 위쪽이 물을 끊고 누군가에게 책임을 씌우리라 경고한다. 환호 속의 불안.</w:t>
      </w:r>
    </w:p>
    <w:p>
      <w:r>
        <w:rPr>
          <w:b/>
        </w:rPr>
        <w:t>『论语·卫灵公』:</w:t>
      </w:r>
      <w:r>
        <w:t xml:space="preserve"> «众恶之，必察焉；众好之，必察焉» — 한국어 해설: '여럿이 미워해도 반드시 살펴보고, 여럿이 좋아해도 반드시 살펴보아야 한다.' 다수의 의견이라도 그대로 믿지 말고 따져 보라는 공자의 말. 장면 6에서 법원 부정장 贺文彬이 "사람이 많다고 옳은 것은 아니다"는 뜻으로 인용하자, 苏敏은 "그러니 살펴 달라 — 증거와 공개 개정과 조정의 압박을 살펴 달라"고 같은 말을 청원으로 되돌린다.</w:t>
      </w:r>
    </w:p>
    <w:p>
      <w:pPr>
        <w:pStyle w:val="Heading2"/>
      </w:pPr>
      <w:r>
        <w:t>생활 표현</w:t>
      </w:r>
    </w:p>
    <w:p>
      <w:r>
        <w:t>«别往心里去» — 한국어 해설: "마음에 두지 마, 신경 쓰지 마". 상대가 서운해하거나 걱정할 때 가볍게 위로하며 건네는 말. 刘婷이 법원 직원에게 들은 말을 전하며, 장면 1.</w:t>
      </w:r>
    </w:p>
    <w:p>
      <w:r>
        <w:t>«有话好好说» — 한국어 해설: "할 말 있으면 차분히 말해". 언성이 높아지거나 사태가 커지는 것을 말릴 때 쓴다. 法院 办事员이 苏敏에게, 장면 2. 韦海가 沈知远에게도 같은 말, 장면 6.</w:t>
      </w:r>
    </w:p>
    <w:p>
      <w:r>
        <w:t>«我说句不中听的» — 한국어 해설: "듣기 거북한 말 한마디 하겠는데". 쓴소리를 하기 전 미리 양해를 구하는 표현. 苏敏이 沈知远에게, 장면 3.</w:t>
      </w:r>
    </w:p>
    <w:p>
      <w:r>
        <w:t>«一码归一码» — 한국어 해설: "그건 그거고 이건 이거야". 두 가지 일을 섞어 따지지 않겠다는 구어. 沈知远이 苏敏에게, 장면 9.</w:t>
      </w:r>
    </w:p>
    <w:p>
      <w:r>
        <w:t>«心里没底» — 한국어 해설: "마음에 확신이 없다, 불안하다". 底는 '밑바닥·가늠'으로, 일의 결과를 가늠하지 못해 불안한 상태. 李桂兰이 苏敏 등에게, 장면 7.</w:t>
      </w:r>
    </w:p>
    <w:p>
      <w:r>
        <w:t>«悠着点» — 한국어 해설: "천천히 해, 무리하지 마". 悠는 '여유 있게'. 일이나 몸을 너무 몰아붙이는 사람에게 건네는 구어. 沈知远이 苏敏에게, 장면 8.</w:t>
      </w:r>
    </w:p>
    <w:p>
      <w:r>
        <w:t>[4화 끝 — 다음 화 예고: 「가오밍저의 균열」, 가오밍저의 로펌에 연례검사 탈락 위협이 떨어지고, 뤄씨 그룹 법무대리가 이번에는 직접 그를 찾아온다.]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