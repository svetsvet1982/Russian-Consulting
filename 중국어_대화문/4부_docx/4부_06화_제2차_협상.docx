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6화 — 「제2차 협상」 (第二轮协商)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변호사) / 옌 노인 严老汉 严海生(65세, 龙潭 상류 柳坪乡 이주민 대표) / 레이창건 雷长根(清河县 雾溪村 주민, 이주민 대표) / 가오밍저 高明哲(29세, 北原正衡律师事务所 변호사, 水投 측 대리인) / 허 부청장 贺立诚(54세, 省水利厅 副厅长) / 쑹 팀장 宋经理(40세, 北原水务投资集团 법무부 팀장) / 메이뤄란 梅若兰(68세, 센터 고문, 梅姨)</w:t>
      </w:r>
    </w:p>
    <w:p>
      <w:r>
        <w:rPr>
          <w:b/>
        </w:rPr>
        <w:t>배경:</w:t>
      </w:r>
      <w:r>
        <w:t xml:space="preserve"> 2016년 9월 19일(월) 밤부터 9월 20일(화) 밤까지. 8월 8일 첫 회의 이후 두 번째 협상이 北原水务投资集团(水投) 본사 20층에서 열린다. 센터는 일곱 개 현 모두에 적용될 '통일 하한'(수전 24,000위안/亩, 주택 1,000위안/㎡, 이주비 6,000위안/人)을 들고 가고, 贺立诚은 '평균값 단일 기준'이라는 새 제안으로 맞선다. 평균으로 맞추면 가장 낮은 현은 오르지만 가장 높은 清河는 내려간다. 이 화는 올리는 협상과 깎이는 협상이 한 탁자에서 갈리는 날이며, 沈知远과 高明哲이 사직서(9월 9일) 이후 처음으로 협상 탁자 맞은편에 앉는다. 센터는 이번에도 먼저 차를 따른다.</w:t>
      </w:r>
    </w:p>
    <w:p>
      <w:pPr>
        <w:pStyle w:val="Heading2"/>
      </w:pPr>
      <w:r>
        <w:t>장면 1 — 9월 19일(월) 밤, 东关街 31号 2层 — 숫자 카드</w:t>
      </w:r>
    </w:p>
    <w:p>
      <w:r>
        <w:t>(晚上八点。茶桌上摊满了纸，七个县的名字写在七张卡片上，下面压着一张手写的表。石梁县那一行最短，清河县那一行最长。秦小川蹲在地上，把复印件按县分堆，李雨彤在一旁往保温瓶里灌热水。严老汉坐在靠窗的位置，两手抱着杯子，他今天下午就从柳坪乡赶来了，住在楼下马婶家的小屋里。)</w:t>
      </w:r>
    </w:p>
    <w:p>
      <w:r>
        <w:rPr>
          <w:b/>
        </w:rPr>
        <w:t>秦小川:</w:t>
      </w:r>
      <w:r>
        <w:t xml:space="preserve"> 苏老师，我再核对一遍。石梁县，水田一亩一万二，住房一平方米五百二，搬迁费一个人两千。清河县，水田三万六。中间五个县，高高低低，最高和最低差了三倍。</w:t>
      </w:r>
    </w:p>
    <w:p>
      <w:r>
        <w:rPr>
          <w:b/>
        </w:rPr>
        <w:t>苏敏:</w:t>
      </w:r>
      <w:r>
        <w:t xml:space="preserve"> 三倍。明天我们带去的数是多少？</w:t>
      </w:r>
    </w:p>
    <w:p>
      <w:r>
        <w:rPr>
          <w:b/>
        </w:rPr>
        <w:t>沈知远:</w:t>
      </w:r>
      <w:r>
        <w:t xml:space="preserve"> 水田两万四一亩，住房一千一平方米，搬迁费六千一个人。七个县谁也不许低于这条线。</w:t>
      </w:r>
    </w:p>
    <w:p>
      <w:r>
        <w:rPr>
          <w:b/>
        </w:rPr>
        <w:t>秦小川:</w:t>
      </w:r>
      <w:r>
        <w:t xml:space="preserve"> (抬头) 沈老师，这个数是怎么来的？我昨天整理材料，找不到出处。</w:t>
      </w:r>
    </w:p>
    <w:p>
      <w:r>
        <w:rPr>
          <w:b/>
        </w:rPr>
        <w:t>沈知远:</w:t>
      </w:r>
      <w:r>
        <w:t xml:space="preserve"> 不是哪一条规定里抄来的。是我们三个人，加上严大爷，在这张桌子上算了三个晚上。(把表推过去) 你看，第一，省里那份指导意见写的是“同一区域、同等条件”，同一条淹没线，同一种水田，总不能差三倍。第二，近三年柳坪乡一亩水田一年的实际收入，折下来。第三，搬走以后，一家人重新安顿下来要多久，这一年里吃什么，这些我们也算进去了。</w:t>
      </w:r>
    </w:p>
    <w:p>
      <w:r>
        <w:rPr>
          <w:b/>
        </w:rPr>
        <w:t>李雨彤:</w:t>
      </w:r>
      <w:r>
        <w:t xml:space="preserve"> 我补一句。第三条那个“吃什么”，是严大爷提的。</w:t>
      </w:r>
    </w:p>
    <w:p>
      <w:r>
        <w:rPr>
          <w:b/>
        </w:rPr>
        <w:t>严老汉:</w:t>
      </w:r>
      <w:r>
        <w:t xml:space="preserve"> (慢吞吞地) 我提的。我这辈子搬过三回家，每回搬完，头一年都最难。房子盖好了，地还没熟，手里的钱就花光了。</w:t>
      </w:r>
    </w:p>
    <w:p>
      <w:r>
        <w:rPr>
          <w:b/>
        </w:rPr>
        <w:t>苏敏:</w:t>
      </w:r>
      <w:r>
        <w:t xml:space="preserve"> 大爷，您心里有数，我们都听着。可是我得说一句难听的话。明天贺厅长不会一口答应，我们不能指望一次谈完。</w:t>
      </w:r>
    </w:p>
    <w:p>
      <w:r>
        <w:rPr>
          <w:b/>
        </w:rPr>
        <w:t>严老汉:</w:t>
      </w:r>
      <w:r>
        <w:t xml:space="preserve"> 我知道。我也没打算一次谈完。(顿了顿) 修船讲究一个理，一块板一块板钉，急不得。</w:t>
      </w:r>
    </w:p>
    <w:p>
      <w:r>
        <w:rPr>
          <w:b/>
        </w:rPr>
        <w:t>沈知远:</w:t>
      </w:r>
      <w:r>
        <w:t xml:space="preserve"> 苏敏，你想守住两万四，我也想。不过明天要是对面提了别的办法，我们是先听完，还是先顶回去？</w:t>
      </w:r>
    </w:p>
    <w:p>
      <w:r>
        <w:rPr>
          <w:b/>
        </w:rPr>
        <w:t>苏敏:</w:t>
      </w:r>
      <w:r>
        <w:t xml:space="preserve"> 听完再问，问完再写。(笑了一下) 我们自己立的规矩，我不会先破。</w:t>
      </w:r>
    </w:p>
    <w:p>
      <w:r>
        <w:t>(梅若兰拄着手杖，从门口进来，围巾上带着夜里的凉气。她在藤椅上坐下，接过李雨彤递来的茶。)</w:t>
      </w:r>
    </w:p>
    <w:p>
      <w:r>
        <w:rPr>
          <w:b/>
        </w:rPr>
        <w:t>梅若兰:</w:t>
      </w:r>
      <w:r>
        <w:t xml:space="preserve"> 我路过，上来看看。明天的数，定了吗？</w:t>
      </w:r>
    </w:p>
    <w:p>
      <w:r>
        <w:rPr>
          <w:b/>
        </w:rPr>
        <w:t>苏敏:</w:t>
      </w:r>
      <w:r>
        <w:t xml:space="preserve"> 定了，梅老师。</w:t>
      </w:r>
    </w:p>
    <w:p>
      <w:r>
        <w:rPr>
          <w:b/>
        </w:rPr>
        <w:t>梅若兰:</w:t>
      </w:r>
      <w:r>
        <w:t xml:space="preserve"> 那我只说一句。你们两个，一个性子硬，一个性子软，明天坐在桌子上，别在对面面前吵。要吵，回来吵。</w:t>
      </w:r>
    </w:p>
    <w:p>
      <w:r>
        <w:rPr>
          <w:b/>
        </w:rPr>
        <w:t>沈知远:</w:t>
      </w:r>
      <w:r>
        <w:t xml:space="preserve"> 记住了。</w:t>
      </w:r>
    </w:p>
    <w:p>
      <w:r>
        <w:rPr>
          <w:b/>
        </w:rPr>
        <w:t>李雨彤:</w:t>
      </w:r>
      <w:r>
        <w:t xml:space="preserve"> 梅老师，要是对面先发火呢？</w:t>
      </w:r>
    </w:p>
    <w:p>
      <w:r>
        <w:rPr>
          <w:b/>
        </w:rPr>
        <w:t>梅若兰:</w:t>
      </w:r>
      <w:r>
        <w:t xml:space="preserve"> 那就让他发。人发完火，话反而说得实。你们只管把茶续上，别接火，也别躲。</w:t>
      </w:r>
    </w:p>
    <w:p>
      <w:r>
        <w:rPr>
          <w:b/>
        </w:rPr>
        <w:t>苏敏:</w:t>
      </w:r>
      <w:r>
        <w:t xml:space="preserve"> 明白。我这个人，最怕的是自己先着急。</w:t>
      </w:r>
    </w:p>
    <w:p>
      <w:r>
        <w:rPr>
          <w:b/>
        </w:rPr>
        <w:t>梅若兰:</w:t>
      </w:r>
      <w:r>
        <w:t xml:space="preserve"> 知道怕，就好办。(把手杖在地上点了点) 明天，谁着急，谁就先看一眼桌上的茶。茶还热，人就别急。</w:t>
      </w:r>
    </w:p>
    <w:p>
      <w:pPr>
        <w:pStyle w:val="Heading2"/>
      </w:pPr>
      <w:r>
        <w:t>장면 2 — 9월 20일(화) 오전 8시 50분, 水投 본사 1층 로비와 승강기 — 한 개 더 있는 잔</w:t>
      </w:r>
    </w:p>
    <w:p>
      <w:r>
        <w:t>(早晨八点五十分。水投总部大堂的地面擦得能照见人影，前台后面是一整面墙的水波纹浮雕。苏敏、沈知远、严老汉、秦小川和李雨彤从旋转门进来，后面跟着雷长根，他今天换了一件熨过的白衬衫，领口扣到最上面一颗，手里的纸袋攥得发皱。)</w:t>
      </w:r>
    </w:p>
    <w:p>
      <w:r>
        <w:rPr>
          <w:b/>
        </w:rPr>
        <w:t>雷长根:</w:t>
      </w:r>
      <w:r>
        <w:t xml:space="preserve"> 沈律师，我这个衣服，是不是穿得太正了？我怕他们说我们是来做样子的。</w:t>
      </w:r>
    </w:p>
    <w:p>
      <w:r>
        <w:rPr>
          <w:b/>
        </w:rPr>
        <w:t>沈知远:</w:t>
      </w:r>
      <w:r>
        <w:t xml:space="preserve"> 雷大哥，穿得整齐，是对人家，也是对自己。您放松。</w:t>
      </w:r>
    </w:p>
    <w:p>
      <w:r>
        <w:rPr>
          <w:b/>
        </w:rPr>
        <w:t>雷长根:</w:t>
      </w:r>
      <w:r>
        <w:t xml:space="preserve"> 我从清河过来，坐了一夜的车。他们要是问起我那三万六，我该怎么说？</w:t>
      </w:r>
    </w:p>
    <w:p>
      <w:r>
        <w:rPr>
          <w:b/>
        </w:rPr>
        <w:t>苏敏:</w:t>
      </w:r>
      <w:r>
        <w:t xml:space="preserve"> 就实话实说。您的三万六，我们不让它降。</w:t>
      </w:r>
    </w:p>
    <w:p>
      <w:r>
        <w:rPr>
          <w:b/>
        </w:rPr>
        <w:t>雷长根:</w:t>
      </w:r>
      <w:r>
        <w:t xml:space="preserve"> (愣了一下) 不让降？可人家都说，肉就这么多，别人要多拿，我们就得少拿。</w:t>
      </w:r>
    </w:p>
    <w:p>
      <w:r>
        <w:rPr>
          <w:b/>
        </w:rPr>
        <w:t>苏敏:</w:t>
      </w:r>
      <w:r>
        <w:t xml:space="preserve"> 谁这么说的？</w:t>
      </w:r>
    </w:p>
    <w:p>
      <w:r>
        <w:rPr>
          <w:b/>
        </w:rPr>
        <w:t>雷长根:</w:t>
      </w:r>
      <w:r>
        <w:t xml:space="preserve"> (小声) 我们村里有人。他们说，这种谈判就是讨价还价，谁嗓门大谁拿得多。</w:t>
      </w:r>
    </w:p>
    <w:p>
      <w:r>
        <w:rPr>
          <w:b/>
        </w:rPr>
        <w:t>严老汉:</w:t>
      </w:r>
      <w:r>
        <w:t xml:space="preserve"> 后生，我跟你说句实在话。我那一份是一万八，你那一份是三万六。你要我说，你拿你的，我拿我的，才是对的。我不想靠你少拿一分，来多拿一分。</w:t>
      </w:r>
    </w:p>
    <w:p>
      <w:r>
        <w:rPr>
          <w:b/>
        </w:rPr>
        <w:t>雷长根:</w:t>
      </w:r>
      <w:r>
        <w:t xml:space="preserve"> (眼眶有点红) 严大爷，您这话……我记住了。</w:t>
      </w:r>
    </w:p>
    <w:p>
      <w:r>
        <w:t>(电梯门开了。里面站着一个人，深色西装，手里提着公文包，正是高明哲。他看见门外的一群人，微微侧了侧身，把门挡住。)</w:t>
      </w:r>
    </w:p>
    <w:p>
      <w:r>
        <w:rPr>
          <w:b/>
        </w:rPr>
        <w:t>高明哲:</w:t>
      </w:r>
      <w:r>
        <w:t xml:space="preserve"> 苏律师，沈律师，各位早。(目光落在沈知远手里的军绿色保温瓶上) 你们又带茶了。</w:t>
      </w:r>
    </w:p>
    <w:p>
      <w:r>
        <w:rPr>
          <w:b/>
        </w:rPr>
        <w:t>沈知远:</w:t>
      </w:r>
      <w:r>
        <w:t xml:space="preserve"> 规矩。</w:t>
      </w:r>
    </w:p>
    <w:p>
      <w:r>
        <w:rPr>
          <w:b/>
        </w:rPr>
        <w:t>高明哲:</w:t>
      </w:r>
      <w:r>
        <w:t xml:space="preserve"> (往里让了让) 上来吧。二十层，宋经理已经在了，贺厅长八点五十就到了。</w:t>
      </w:r>
    </w:p>
    <w:p>
      <w:r>
        <w:t>(电梯里一时没有人说话，数字一格一格往上跳。李雨彤小声对秦小川说了一句什么，秦小川点了点头，拿出笔记本抱在胸前。)</w:t>
      </w:r>
    </w:p>
    <w:p>
      <w:r>
        <w:rPr>
          <w:b/>
        </w:rPr>
        <w:t>高明哲:</w:t>
      </w:r>
      <w:r>
        <w:t xml:space="preserve"> (忽然) 会议室的茶杯，我今天让他们多备了一个。</w:t>
      </w:r>
    </w:p>
    <w:p>
      <w:r>
        <w:rPr>
          <w:b/>
        </w:rPr>
        <w:t>沈知远:</w:t>
      </w:r>
      <w:r>
        <w:t xml:space="preserve"> (看了他一眼) 给谁的？</w:t>
      </w:r>
    </w:p>
    <w:p>
      <w:r>
        <w:rPr>
          <w:b/>
        </w:rPr>
        <w:t>高明哲:</w:t>
      </w:r>
      <w:r>
        <w:t xml:space="preserve"> 贺厅长。他上回说“下次”，我猜，今天他会喝。</w:t>
      </w:r>
    </w:p>
    <w:p>
      <w:pPr>
        <w:pStyle w:val="Heading2"/>
      </w:pPr>
      <w:r>
        <w:t>장면 3 — 같은 날 오전 9시 반, 20층 제2회의실 — 贺立诚의 새 제안</w:t>
      </w:r>
    </w:p>
    <w:p>
      <w:r>
        <w:t>(上午九点半。二十层第二会议室，长条桌的两边已坐满了人。水投那一边是宋经理和两位财务部的人，高明哲坐在靠边的位子。贺立诚坐在桌子的一头，面前放着保温杯，脸色比八月那回要倦。沈知远照旧站起来，拧开保温瓶，把茶一杯一杯倒好，最后一杯绕过半张桌子，放在贺立诚面前。)</w:t>
      </w:r>
    </w:p>
    <w:p>
      <w:r>
        <w:rPr>
          <w:b/>
        </w:rPr>
        <w:t>贺立诚:</w:t>
      </w:r>
      <w:r>
        <w:t xml:space="preserve"> (看着那杯茶，停了一下，端起来) 我上回说下次。今天，先喝了。</w:t>
      </w:r>
    </w:p>
    <w:p>
      <w:r>
        <w:rPr>
          <w:b/>
        </w:rPr>
        <w:t>沈知远:</w:t>
      </w:r>
      <w:r>
        <w:t xml:space="preserve"> 小心烫。</w:t>
      </w:r>
    </w:p>
    <w:p>
      <w:r>
        <w:rPr>
          <w:b/>
        </w:rPr>
        <w:t>贺立诚:</w:t>
      </w:r>
      <w:r>
        <w:t xml:space="preserve"> 柯庭岳说得不错，你们那儿的茶很烫。(喝了一口，放下) 各位，今天是第二轮。我先说三件事，再请各位指教。</w:t>
      </w:r>
    </w:p>
    <w:p>
      <w:r>
        <w:rPr>
          <w:b/>
        </w:rPr>
        <w:t>宋经理:</w:t>
      </w:r>
      <w:r>
        <w:t xml:space="preserve"> 贺厅长，我这边先把材料发一下。</w:t>
      </w:r>
    </w:p>
    <w:p>
      <w:r>
        <w:t>(两位财务人员把一叠文件顺着长桌推过去。苏敏翻开第一页，眉头动了动。)</w:t>
      </w:r>
    </w:p>
    <w:p>
      <w:r>
        <w:rPr>
          <w:b/>
        </w:rPr>
        <w:t>贺立诚:</w:t>
      </w:r>
      <w:r>
        <w:t xml:space="preserve"> 第一件，补偿标准不统一，这是事实。上回会后，我让人把二十几种协议重新核了一遍，你们提的三倍差距，我们确认了。这一点，我不绕弯子。</w:t>
      </w:r>
    </w:p>
    <w:p>
      <w:r>
        <w:rPr>
          <w:b/>
        </w:rPr>
        <w:t>严老汉:</w:t>
      </w:r>
      <w:r>
        <w:t xml:space="preserve"> (点点头) 贺厅长是个实在人。</w:t>
      </w:r>
    </w:p>
    <w:p>
      <w:r>
        <w:rPr>
          <w:b/>
        </w:rPr>
        <w:t>贺立诚:</w:t>
      </w:r>
      <w:r>
        <w:t xml:space="preserve"> 第二件，处理办法。我们有一个方案，叫“全省平均单一标准”。七个县的补偿，统一按七个县的平均值来计算。水田，平均下来是两万出头；住房，大约八百；搬迁费，大约四千。所有的县，都按这一个数来。</w:t>
      </w:r>
    </w:p>
    <w:p>
      <w:r>
        <w:t>(会议室里一下子静了。雷长根手里的茶杯晃了一下，水洒出来半滴。)</w:t>
      </w:r>
    </w:p>
    <w:p>
      <w:r>
        <w:rPr>
          <w:b/>
        </w:rPr>
        <w:t>贺立诚:</w:t>
      </w:r>
      <w:r>
        <w:t xml:space="preserve"> 低的县，涨上来，比如石梁，从一万二涨到两万，涨了六成多。高的县，回到平均线上。这样，七个县一个标准，没有谁吃亏，也没有谁占便宜。</w:t>
      </w:r>
    </w:p>
    <w:p>
      <w:r>
        <w:rPr>
          <w:b/>
        </w:rPr>
        <w:t>苏敏:</w:t>
      </w:r>
      <w:r>
        <w:t xml:space="preserve"> 贺厅长，我请问一句。清河县那三万六，回到平均线上，是降多少？</w:t>
      </w:r>
    </w:p>
    <w:p>
      <w:r>
        <w:rPr>
          <w:b/>
        </w:rPr>
        <w:t>贺立诚:</w:t>
      </w:r>
      <w:r>
        <w:t xml:space="preserve"> (稍停) 降一万多。</w:t>
      </w:r>
    </w:p>
    <w:p>
      <w:r>
        <w:rPr>
          <w:b/>
        </w:rPr>
        <w:t>苏敏:</w:t>
      </w:r>
      <w:r>
        <w:t xml:space="preserve"> 就是说，清河县有些人，已经签了字，已经领了钱，现在要被调整回去？</w:t>
      </w:r>
    </w:p>
    <w:p>
      <w:r>
        <w:rPr>
          <w:b/>
        </w:rPr>
        <w:t>宋经理:</w:t>
      </w:r>
      <w:r>
        <w:t xml:space="preserve"> 苏律师，已经签署并履行的协议，原则上不追溯。这个细节我们可以谈。</w:t>
      </w:r>
    </w:p>
    <w:p>
      <w:r>
        <w:rPr>
          <w:b/>
        </w:rPr>
        <w:t>苏敏:</w:t>
      </w:r>
      <w:r>
        <w:t xml:space="preserve"> 不追溯，那没领完的呢？分期的，还没有到账的那一部分呢？</w:t>
      </w:r>
    </w:p>
    <w:p>
      <w:r>
        <w:t>(宋经理低头翻了翻文件，没有立刻回答。高明哲的笔停在纸上。)</w:t>
      </w:r>
    </w:p>
    <w:p>
      <w:r>
        <w:rPr>
          <w:b/>
        </w:rPr>
        <w:t>贺立诚:</w:t>
      </w:r>
      <w:r>
        <w:t xml:space="preserve"> 第三件，付款方式。平均标准提高以后，水投一次付清有难度，建议五年分期，每年支付百分之二十。</w:t>
      </w:r>
    </w:p>
    <w:p>
      <w:r>
        <w:rPr>
          <w:b/>
        </w:rPr>
        <w:t>秦小川:</w:t>
      </w:r>
      <w:r>
        <w:t xml:space="preserve"> (忍不住，小声) 五年……</w:t>
      </w:r>
    </w:p>
    <w:p>
      <w:r>
        <w:rPr>
          <w:b/>
        </w:rPr>
        <w:t>沈知远:</w:t>
      </w:r>
      <w:r>
        <w:t xml:space="preserve"> (按了按他的肩膀，示意他别说话，自己开口) 贺厅长，我先听完。您这三件事，一是承认差距，二是平均，三是分期。我理解得对吗？</w:t>
      </w:r>
    </w:p>
    <w:p>
      <w:r>
        <w:rPr>
          <w:b/>
        </w:rPr>
        <w:t>贺立诚:</w:t>
      </w:r>
      <w:r>
        <w:t xml:space="preserve"> 对。</w:t>
      </w:r>
    </w:p>
    <w:p>
      <w:r>
        <w:rPr>
          <w:b/>
        </w:rPr>
        <w:t>沈知远:</w:t>
      </w:r>
      <w:r>
        <w:t xml:space="preserve"> 好。听完了，我们再问。(翻开笔记本) 不过我想先请您看一眼，我们这边也带了一个数。</w:t>
      </w:r>
    </w:p>
    <w:p>
      <w:pPr>
        <w:pStyle w:val="Heading2"/>
      </w:pPr>
      <w:r>
        <w:t>장면 4 — 같은 날 오전 10시 반, 20층 제2회의실 — 올리는 협상과 깎이는 협상</w:t>
      </w:r>
    </w:p>
    <w:p>
      <w:r>
        <w:t>(上午十点半。桌上并排摆着两份文件。左边是水投的平均方案，右边是明灯带来的统一下限，七个县的数字被秦小川用红笔一格一格对在一张大表上。沈知远讲，苏敏补充，李雨彤在后面翻页。)</w:t>
      </w:r>
    </w:p>
    <w:p>
      <w:r>
        <w:rPr>
          <w:b/>
        </w:rPr>
        <w:t>沈知远:</w:t>
      </w:r>
      <w:r>
        <w:t xml:space="preserve"> 我们的数是：水田，两万四；住房，一千；搬迁费，六千。是下限，不是标准价。清河县三万六，不降；石梁县一万二，涨到两万四。</w:t>
      </w:r>
    </w:p>
    <w:p>
      <w:r>
        <w:rPr>
          <w:b/>
        </w:rPr>
        <w:t>宋经理:</w:t>
      </w:r>
      <w:r>
        <w:t xml:space="preserve"> 沈律师，你们的意思是，高的不动，低的上来。可是这笔钱，从哪里来？</w:t>
      </w:r>
    </w:p>
    <w:p>
      <w:r>
        <w:rPr>
          <w:b/>
        </w:rPr>
        <w:t>沈知远:</w:t>
      </w:r>
      <w:r>
        <w:t xml:space="preserve"> 我先问个数。按我们的下限，水投比按平均方案，多付多少？</w:t>
      </w:r>
    </w:p>
    <w:p>
      <w:r>
        <w:rPr>
          <w:b/>
        </w:rPr>
        <w:t>宋经理:</w:t>
      </w:r>
      <w:r>
        <w:t xml:space="preserve"> (看了财务一眼，财务低声说了个数) 大约……多出来八个亿。</w:t>
      </w:r>
    </w:p>
    <w:p>
      <w:r>
        <w:rPr>
          <w:b/>
        </w:rPr>
        <w:t>沈知远:</w:t>
      </w:r>
      <w:r>
        <w:t xml:space="preserve"> 八个亿。(点头) 这个工程总投资是多少？</w:t>
      </w:r>
    </w:p>
    <w:p>
      <w:r>
        <w:rPr>
          <w:b/>
        </w:rPr>
        <w:t>宋经理:</w:t>
      </w:r>
      <w:r>
        <w:t xml:space="preserve"> 一百三十几个亿。</w:t>
      </w:r>
    </w:p>
    <w:p>
      <w:r>
        <w:rPr>
          <w:b/>
        </w:rPr>
        <w:t>沈知远:</w:t>
      </w:r>
      <w:r>
        <w:t xml:space="preserve"> 就是百分之六上下。</w:t>
      </w:r>
    </w:p>
    <w:p>
      <w:r>
        <w:rPr>
          <w:b/>
        </w:rPr>
        <w:t>宋经理:</w:t>
      </w:r>
      <w:r>
        <w:t xml:space="preserve"> (有些不悦) 沈律师，这不是比例问题。在一个国企，多出来八个亿，需要董事会，需要上级批，需要……</w:t>
      </w:r>
    </w:p>
    <w:p>
      <w:r>
        <w:rPr>
          <w:b/>
        </w:rPr>
        <w:t>苏敏:</w:t>
      </w:r>
      <w:r>
        <w:t xml:space="preserve"> 需要的，我们明白。可是宋经理，我再问一句：当初定“指导意见”的时候，有没有算过，要让一个人搬了家以后，能重新过日子，要多少钱？</w:t>
      </w:r>
    </w:p>
    <w:p>
      <w:r>
        <w:rPr>
          <w:b/>
        </w:rPr>
        <w:t>宋经理:</w:t>
      </w:r>
      <w:r>
        <w:t xml:space="preserve"> 那是各县的政府……</w:t>
      </w:r>
    </w:p>
    <w:p>
      <w:r>
        <w:rPr>
          <w:b/>
        </w:rPr>
        <w:t>苏敏:</w:t>
      </w:r>
      <w:r>
        <w:t xml:space="preserve"> 别打太极。我们今天坐在这里，不是为了问是谁的责任，是为了问这笔钱，该不该给。</w:t>
      </w:r>
    </w:p>
    <w:p>
      <w:r>
        <w:t>(贺立诚轻轻咳了一声，没有说话。雷长根忽然站起来，椅子在地上蹭出一声响，所有人都看过去。)</w:t>
      </w:r>
    </w:p>
    <w:p>
      <w:r>
        <w:rPr>
          <w:b/>
        </w:rPr>
        <w:t>雷长根:</w:t>
      </w:r>
      <w:r>
        <w:t xml:space="preserve"> 对不起，我……我想说两句。</w:t>
      </w:r>
    </w:p>
    <w:p>
      <w:r>
        <w:rPr>
          <w:b/>
        </w:rPr>
        <w:t>贺立诚:</w:t>
      </w:r>
      <w:r>
        <w:t xml:space="preserve"> 请讲。</w:t>
      </w:r>
    </w:p>
    <w:p>
      <w:r>
        <w:rPr>
          <w:b/>
        </w:rPr>
        <w:t>雷长根:</w:t>
      </w:r>
      <w:r>
        <w:t xml:space="preserve"> 我是清河县雾溪村的。我那一份协议，三万六一亩。我知道，我拿的比别人多。(吸了口气) 村里有人跟我说，你别替外面的人说话，要降就一起降，要涨就一起涨。可是我今天坐在这里，我不想拿别人的少，来换我们的多。</w:t>
      </w:r>
    </w:p>
    <w:p>
      <w:r>
        <w:t>(没有人出声。李雨彤停了笔，抬起头。)</w:t>
      </w:r>
    </w:p>
    <w:p>
      <w:r>
        <w:rPr>
          <w:b/>
        </w:rPr>
        <w:t>雷长根:</w:t>
      </w:r>
      <w:r>
        <w:t xml:space="preserve"> 我们要的，是全省的人，都往上走。不是往中间站。</w:t>
      </w:r>
    </w:p>
    <w:p>
      <w:r>
        <w:rPr>
          <w:b/>
        </w:rPr>
        <w:t>贺立诚:</w:t>
      </w:r>
      <w:r>
        <w:t xml:space="preserve"> (沉默了几秒，把保温杯放在手边) 雷师傅，您说的我记下了。</w:t>
      </w:r>
    </w:p>
    <w:p>
      <w:r>
        <w:t>(严老汉在雷长根旁边，把手放在他的胳膊上，没有说话，只轻轻拍了两下。)</w:t>
      </w:r>
    </w:p>
    <w:p>
      <w:r>
        <w:rPr>
          <w:b/>
        </w:rPr>
        <w:t>贺立诚:</w:t>
      </w:r>
      <w:r>
        <w:t xml:space="preserve"> 这样吧。上午就谈到这里。宋经理，请你们先去算一遍，如果不降清河，以统一下限为基础，水投的资金缺口是多少，有什么办法填。中午休息一个半小时，下午继续。</w:t>
      </w:r>
    </w:p>
    <w:p>
      <w:r>
        <w:rPr>
          <w:b/>
        </w:rPr>
        <w:t>宋经理:</w:t>
      </w:r>
      <w:r>
        <w:t xml:space="preserve"> (迟疑) 贺厅长，这……</w:t>
      </w:r>
    </w:p>
    <w:p>
      <w:r>
        <w:rPr>
          <w:b/>
        </w:rPr>
        <w:t>贺立诚:</w:t>
      </w:r>
      <w:r>
        <w:t xml:space="preserve"> 算一遍，不是答应。算了，才知道怎么谈。</w:t>
      </w:r>
    </w:p>
    <w:p>
      <w:pPr>
        <w:pStyle w:val="Heading2"/>
      </w:pPr>
      <w:r>
        <w:t>장면 5 — 같은 날 낮 12시, 20층 비상계단 — 마지막 맞은편이 되기 전에</w:t>
      </w:r>
    </w:p>
    <w:p>
      <w:r>
        <w:t>(中午十二点。二十层走廊尽头的消防楼梯间，门半掩着，窗外是灰白色的天。沈知远靠着栏杆，手里捏着一只纸杯。高明哲推门进来，递过去一瓶水。)</w:t>
      </w:r>
    </w:p>
    <w:p>
      <w:r>
        <w:rPr>
          <w:b/>
        </w:rPr>
        <w:t>高明哲:</w:t>
      </w:r>
      <w:r>
        <w:t xml:space="preserve"> 矿泉水。这回我没带茶。</w:t>
      </w:r>
    </w:p>
    <w:p>
      <w:r>
        <w:rPr>
          <w:b/>
        </w:rPr>
        <w:t>沈知远:</w:t>
      </w:r>
      <w:r>
        <w:t xml:space="preserve"> (接过) 我带了。(从口袋里掏出一只小保温杯，倒了半杯，递给他) 你的。</w:t>
      </w:r>
    </w:p>
    <w:p>
      <w:r>
        <w:rPr>
          <w:b/>
        </w:rPr>
        <w:t>高明哲:</w:t>
      </w:r>
      <w:r>
        <w:t xml:space="preserve"> (怔了一下，接过，捧在手里) 我今天上午，一直在想一个事。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高明哲:</w:t>
      </w:r>
      <w:r>
        <w:t xml:space="preserve"> 我写了辞职信，是九月九号的事。所里批了，十月三十一号是最后一天。(顿了顿) 水投的人知道，这个案子，我答应他们办到底。宋经理昨天私下问我，是不是因为你们。</w:t>
      </w:r>
    </w:p>
    <w:p>
      <w:r>
        <w:rPr>
          <w:b/>
        </w:rPr>
        <w:t>沈知远:</w:t>
      </w:r>
      <w:r>
        <w:t xml:space="preserve"> 你怎么说的？</w:t>
      </w:r>
    </w:p>
    <w:p>
      <w:r>
        <w:rPr>
          <w:b/>
        </w:rPr>
        <w:t>高明哲:</w:t>
      </w:r>
      <w:r>
        <w:t xml:space="preserve"> 我说，不全是。(苦笑) 她不信。</w:t>
      </w:r>
    </w:p>
    <w:p>
      <w:r>
        <w:rPr>
          <w:b/>
        </w:rPr>
        <w:t>沈知远:</w:t>
      </w:r>
      <w:r>
        <w:t xml:space="preserve"> 你不用跟我解释。</w:t>
      </w:r>
    </w:p>
    <w:p>
      <w:r>
        <w:rPr>
          <w:b/>
        </w:rPr>
        <w:t>高明哲:</w:t>
      </w:r>
      <w:r>
        <w:t xml:space="preserve"> 我不是解释，是想说，今天这张桌子，是我替水投坐的最后几回之一。有句话，我想说在前头。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高明哲:</w:t>
      </w:r>
      <w:r>
        <w:t xml:space="preserve"> 上午宋经理没说，但我知道。水投不会答应两万四。可是，也不会再坚持平均线。他们心里有个底，大概是两万一，两万二。</w:t>
      </w:r>
    </w:p>
    <w:p>
      <w:r>
        <w:rPr>
          <w:b/>
        </w:rPr>
        <w:t>沈知远:</w:t>
      </w:r>
      <w:r>
        <w:t xml:space="preserve"> (点头) 你为什么告诉我？</w:t>
      </w:r>
    </w:p>
    <w:p>
      <w:r>
        <w:rPr>
          <w:b/>
        </w:rPr>
        <w:t>高明哲:</w:t>
      </w:r>
      <w:r>
        <w:t xml:space="preserve"> 这不是水投的机密。这是我替他们算过的结果，也是我今天上午，看见雷长根站起来以后，替自己算的结果。(声音低下去) 我给水投做了三年的代理，没有一回，坐在对面听见一个人说，我不想拿别人的少，来换我们的多。</w:t>
      </w:r>
    </w:p>
    <w:p>
      <w:r>
        <w:rPr>
          <w:b/>
        </w:rPr>
        <w:t>沈知远:</w:t>
      </w:r>
      <w:r>
        <w:t xml:space="preserve"> 你还是水投的律师。</w:t>
      </w:r>
    </w:p>
    <w:p>
      <w:r>
        <w:rPr>
          <w:b/>
        </w:rPr>
        <w:t>高明哲:</w:t>
      </w:r>
      <w:r>
        <w:t xml:space="preserve"> 我还是。所以，下午我会替他们说话。我也不会撒谎。(站起来) 知远，你要的是下限，你要守住的不是那个数，是“不往下压”这件事。数可以谈，原则别丢。</w:t>
      </w:r>
    </w:p>
    <w:p>
      <w:r>
        <w:rPr>
          <w:b/>
        </w:rPr>
        <w:t>沈知远:</w:t>
      </w:r>
      <w:r>
        <w:t xml:space="preserve"> (看了他一会儿) 明哲，我们两个，谁先毕业的？</w:t>
      </w:r>
    </w:p>
    <w:p>
      <w:r>
        <w:rPr>
          <w:b/>
        </w:rPr>
        <w:t>高明哲:</w:t>
      </w:r>
      <w:r>
        <w:t xml:space="preserve"> 你，早半年。</w:t>
      </w:r>
    </w:p>
    <w:p>
      <w:r>
        <w:rPr>
          <w:b/>
        </w:rPr>
        <w:t>沈知远:</w:t>
      </w:r>
      <w:r>
        <w:t xml:space="preserve"> 那这一回，你先走，我后走。</w:t>
      </w:r>
    </w:p>
    <w:p>
      <w:r>
        <w:rPr>
          <w:b/>
        </w:rPr>
        <w:t>高明哲:</w:t>
      </w:r>
      <w:r>
        <w:t xml:space="preserve"> (笑) 行。你替我，把这张桌子收拾干净。</w:t>
      </w:r>
    </w:p>
    <w:p>
      <w:pPr>
        <w:pStyle w:val="Heading2"/>
      </w:pPr>
      <w:r>
        <w:t>장면 6 — 같은 날 오후 2시, 20층 제2회의실 — 마지막 맞은편</w:t>
      </w:r>
    </w:p>
    <w:p>
      <w:r>
        <w:t>(下午两点。会议室里换了新的茶水，桌上多了一张宋经理带来的测算表。贺立诚坐下，没有拿保温杯。苏敏朝沈知远看了一眼，沈知远点了点头，往前挪了半把椅子。高明哲把笔记本合上，放在手边。)</w:t>
      </w:r>
    </w:p>
    <w:p>
      <w:r>
        <w:rPr>
          <w:b/>
        </w:rPr>
        <w:t>宋经理:</w:t>
      </w:r>
      <w:r>
        <w:t xml:space="preserve"> 贺厅长，各位，上午的测算出来了。如果不降清河，也不降任何已经签署的协议，以统一下限为基础，缺口八个亿，分五年，每年一亿六。水投可以接受的最大数，是水田两万二，住房九百，搬迁费五千。</w:t>
      </w:r>
    </w:p>
    <w:p>
      <w:r>
        <w:rPr>
          <w:b/>
        </w:rPr>
        <w:t>苏敏:</w:t>
      </w:r>
      <w:r>
        <w:t xml:space="preserve"> 两万二，九百，五千。比平均方案，高了不少。</w:t>
      </w:r>
    </w:p>
    <w:p>
      <w:r>
        <w:rPr>
          <w:b/>
        </w:rPr>
        <w:t>宋经理:</w:t>
      </w:r>
      <w:r>
        <w:t xml:space="preserve"> 这已经是我们能走到的最远。</w:t>
      </w:r>
    </w:p>
    <w:p>
      <w:r>
        <w:rPr>
          <w:b/>
        </w:rPr>
        <w:t>沈知远:</w:t>
      </w:r>
      <w:r>
        <w:t xml:space="preserve"> (翻了一页) 宋经理，我想请教高律师一个问题。</w:t>
      </w:r>
    </w:p>
    <w:p>
      <w:r>
        <w:rPr>
          <w:b/>
        </w:rPr>
        <w:t>高明哲:</w:t>
      </w:r>
      <w:r>
        <w:t xml:space="preserve"> (点头) 请。</w:t>
      </w:r>
    </w:p>
    <w:p>
      <w:r>
        <w:rPr>
          <w:b/>
        </w:rPr>
        <w:t>沈知远:</w:t>
      </w:r>
      <w:r>
        <w:t xml:space="preserve"> 水投刚才说，“最大数”。这个“最大”，是什么意思？是公司章程规定的上限，还是董事会的授权范围，还是谈判策略？</w:t>
      </w:r>
    </w:p>
    <w:p>
      <w:r>
        <w:rPr>
          <w:b/>
        </w:rPr>
        <w:t>高明哲:</w:t>
      </w:r>
      <w:r>
        <w:t xml:space="preserve"> (沉默了一瞬) 是董事会本届授权范围。</w:t>
      </w:r>
    </w:p>
    <w:p>
      <w:r>
        <w:rPr>
          <w:b/>
        </w:rPr>
        <w:t>沈知远:</w:t>
      </w:r>
      <w:r>
        <w:t xml:space="preserve"> 那么超出这个范围，需要谁批？</w:t>
      </w:r>
    </w:p>
    <w:p>
      <w:r>
        <w:rPr>
          <w:b/>
        </w:rPr>
        <w:t>高明哲:</w:t>
      </w:r>
      <w:r>
        <w:t xml:space="preserve"> 需要上一级。(看了一眼贺立诚) 也就是，省里。</w:t>
      </w:r>
    </w:p>
    <w:p>
      <w:r>
        <w:rPr>
          <w:b/>
        </w:rPr>
        <w:t>沈知远:</w:t>
      </w:r>
      <w:r>
        <w:t xml:space="preserve"> 好。(转向贺立诚) 贺厅长，您是省里的人。</w:t>
      </w:r>
    </w:p>
    <w:p>
      <w:r>
        <w:rPr>
          <w:b/>
        </w:rPr>
        <w:t>贺立诚:</w:t>
      </w:r>
      <w:r>
        <w:t xml:space="preserve"> (微微一笑) 你想让我，替你们去批？</w:t>
      </w:r>
    </w:p>
    <w:p>
      <w:r>
        <w:rPr>
          <w:b/>
        </w:rPr>
        <w:t>沈知远:</w:t>
      </w:r>
      <w:r>
        <w:t xml:space="preserve"> 不是批，是请您答应一件事。差额的这一部分，两千元、一百元、一千元，不要让水投一家去扛。省里能不能出一个办法，用“专项移民补助”的名目，补上这个差？</w:t>
      </w:r>
    </w:p>
    <w:p>
      <w:r>
        <w:rPr>
          <w:b/>
        </w:rPr>
        <w:t>宋经理:</w:t>
      </w:r>
      <w:r>
        <w:t xml:space="preserve"> 沈律师，这是政府的事，不是我们谈判桌上的事。</w:t>
      </w:r>
    </w:p>
    <w:p>
      <w:r>
        <w:rPr>
          <w:b/>
        </w:rPr>
        <w:t>沈知远:</w:t>
      </w:r>
      <w:r>
        <w:t xml:space="preserve"> 对，所以我才问贺厅长。(目光没有离开贺立诚) 这张桌子上，有三方：移民、水投、省里。前两方谈不拢的地方，第三方可以补，也应该补。</w:t>
      </w:r>
    </w:p>
    <w:p>
      <w:r>
        <w:t>(会议室里安静了一会儿。高明哲低着头，翻开笔记本，写了几个字，又画了一道线。)</w:t>
      </w:r>
    </w:p>
    <w:p>
      <w:r>
        <w:rPr>
          <w:b/>
        </w:rPr>
        <w:t>贺立诚:</w:t>
      </w:r>
      <w:r>
        <w:t xml:space="preserve"> 沈律师，你有没有想过，我不答应呢？</w:t>
      </w:r>
    </w:p>
    <w:p>
      <w:r>
        <w:rPr>
          <w:b/>
        </w:rPr>
        <w:t>沈知远:</w:t>
      </w:r>
      <w:r>
        <w:t xml:space="preserve"> 想过。</w:t>
      </w:r>
    </w:p>
    <w:p>
      <w:r>
        <w:rPr>
          <w:b/>
        </w:rPr>
        <w:t>贺立诚:</w:t>
      </w:r>
      <w:r>
        <w:t xml:space="preserve"> 那你们怎么办？</w:t>
      </w:r>
    </w:p>
    <w:p>
      <w:r>
        <w:rPr>
          <w:b/>
        </w:rPr>
        <w:t>沈知远:</w:t>
      </w:r>
      <w:r>
        <w:t xml:space="preserve"> 我们不会走。(语气平平的) 我们会再来，再坐，再倒一杯茶。还是这张桌子，还是这些人，谈到您答应为止。</w:t>
      </w:r>
    </w:p>
    <w:p>
      <w:r>
        <w:t>(严老汉在旁边慢吞吞地补了一句。)</w:t>
      </w:r>
    </w:p>
    <w:p>
      <w:r>
        <w:rPr>
          <w:b/>
        </w:rPr>
        <w:t>严老汉:</w:t>
      </w:r>
      <w:r>
        <w:t xml:space="preserve"> 贺厅长，我们这些人，没别的本事，就是能等。我等过一回水，从春天等到夏天。</w:t>
      </w:r>
    </w:p>
    <w:p>
      <w:r>
        <w:rPr>
          <w:b/>
        </w:rPr>
        <w:t>贺立诚:</w:t>
      </w:r>
      <w:r>
        <w:t xml:space="preserve"> (看了看他，又看了看雷长根，最后看向高明哲) 高律师，你的看法？</w:t>
      </w:r>
    </w:p>
    <w:p>
      <w:r>
        <w:rPr>
          <w:b/>
        </w:rPr>
        <w:t>高明哲:</w:t>
      </w:r>
      <w:r>
        <w:t xml:space="preserve"> (站起身) 贺厅长，我是水投的代理人，我替水投说话。我的立场是：两万二，九百，五千，是水投能给出的上限，这一点我没有说谎。(顿了顿) 但我同时要说一句公道话：从合同法的角度，补偿标准的“同一性”，确实是一个可以被质疑的问题。如果这个问题进入诉讼，水投的风险，不会小。</w:t>
      </w:r>
    </w:p>
    <w:p>
      <w:r>
        <w:rPr>
          <w:b/>
        </w:rPr>
        <w:t>宋经理:</w:t>
      </w:r>
      <w:r>
        <w:t xml:space="preserve"> 高律师！</w:t>
      </w:r>
    </w:p>
    <w:p>
      <w:r>
        <w:rPr>
          <w:b/>
        </w:rPr>
        <w:t>高明哲:</w:t>
      </w:r>
      <w:r>
        <w:t xml:space="preserve"> (没有回头) 我说的，是风险，不是立场。</w:t>
      </w:r>
    </w:p>
    <w:p>
      <w:r>
        <w:rPr>
          <w:b/>
        </w:rPr>
        <w:t>贺立诚:</w:t>
      </w:r>
      <w:r>
        <w:t xml:space="preserve"> (沉默了很久，终于把笔拿起来) 这样。统一下限的原则，我现在表个态，原则成立，清河不降，已经签署的协议不追溯。数字，两万二到两万四之间，下一轮再谈。省里补差的办法，我回去请示。</w:t>
      </w:r>
    </w:p>
    <w:p>
      <w:r>
        <w:rPr>
          <w:b/>
        </w:rPr>
        <w:t>苏敏:</w:t>
      </w:r>
      <w:r>
        <w:t xml:space="preserve"> 下一轮，什么时候？</w:t>
      </w:r>
    </w:p>
    <w:p>
      <w:r>
        <w:rPr>
          <w:b/>
        </w:rPr>
        <w:t>贺立诚:</w:t>
      </w:r>
      <w:r>
        <w:t xml:space="preserve"> 十月里。我尽量在十月底以前，有一个能签字的东西。</w:t>
      </w:r>
    </w:p>
    <w:p>
      <w:r>
        <w:rPr>
          <w:b/>
        </w:rPr>
        <w:t>沈知远:</w:t>
      </w:r>
      <w:r>
        <w:t xml:space="preserve"> 十月底前，能签字。(把这句话在本子上圈了一下)</w:t>
      </w:r>
    </w:p>
    <w:p>
      <w:r>
        <w:t>(贺立诚站起来，向所有人点了一下头。他走到沈知远身边的时候停了停，低声说了一句。)</w:t>
      </w:r>
    </w:p>
    <w:p>
      <w:r>
        <w:rPr>
          <w:b/>
        </w:rPr>
        <w:t>贺立诚:</w:t>
      </w:r>
      <w:r>
        <w:t xml:space="preserve"> 柯庭岳说，你们那儿的茶很烫。今天我喝到了。</w:t>
      </w:r>
    </w:p>
    <w:p>
      <w:pPr>
        <w:pStyle w:val="Heading2"/>
      </w:pPr>
      <w:r>
        <w:t>장면 7 — 같은 날 오후 5시, 水投 본사 앞 광장 — 한 걸음씩</w:t>
      </w:r>
    </w:p>
    <w:p>
      <w:r>
        <w:t>(傍晚五点。水投总部门前的广场，喷泉停了，水池里积着一层落叶。严老汉坐在花坛边，把鞋脱了，倒出里面的一粒小石子。雷长根坐在他旁边，白衬衫的袖口翻了两道，手里还捏着那只纸袋。秦小川和李雨彤站在稍远的地方，苏敏和沈知远从大门里出来。)</w:t>
      </w:r>
    </w:p>
    <w:p>
      <w:r>
        <w:rPr>
          <w:b/>
        </w:rPr>
        <w:t>雷长根:</w:t>
      </w:r>
      <w:r>
        <w:t xml:space="preserve"> 沈律师，今天……是不是没谈成？</w:t>
      </w:r>
    </w:p>
    <w:p>
      <w:r>
        <w:rPr>
          <w:b/>
        </w:rPr>
        <w:t>沈知远:</w:t>
      </w:r>
      <w:r>
        <w:t xml:space="preserve"> 谈成了一半。</w:t>
      </w:r>
    </w:p>
    <w:p>
      <w:r>
        <w:rPr>
          <w:b/>
        </w:rPr>
        <w:t>雷长根:</w:t>
      </w:r>
      <w:r>
        <w:t xml:space="preserve"> 一半？</w:t>
      </w:r>
    </w:p>
    <w:p>
      <w:r>
        <w:rPr>
          <w:b/>
        </w:rPr>
        <w:t>沈知远:</w:t>
      </w:r>
      <w:r>
        <w:t xml:space="preserve"> “不降清河”写进了纪要，已签的协议不追溯，统一下限的原则成立，这是三件大事，都有了。差的是数字，两万二和两万四之间，还有两千。</w:t>
      </w:r>
    </w:p>
    <w:p>
      <w:r>
        <w:rPr>
          <w:b/>
        </w:rPr>
        <w:t>雷长根:</w:t>
      </w:r>
      <w:r>
        <w:t xml:space="preserve"> (叹气) 两千，对我们来说，一亩就是两千块啊。</w:t>
      </w:r>
    </w:p>
    <w:p>
      <w:r>
        <w:rPr>
          <w:b/>
        </w:rPr>
        <w:t>严老汉:</w:t>
      </w:r>
      <w:r>
        <w:t xml:space="preserve"> (穿上鞋，慢慢抬头) 后生，我跟你说句老实话。我年轻的时候修船，一条船，一块一块板，一颗一颗钉。你不能指望，今天钉下去的板，明天船就下水。</w:t>
      </w:r>
    </w:p>
    <w:p>
      <w:r>
        <w:rPr>
          <w:b/>
        </w:rPr>
        <w:t>秦小川:</w:t>
      </w:r>
      <w:r>
        <w:t xml:space="preserve"> (在一旁小声) 沈老师，我有一个问题。如果下一轮，贺厅长不答应补差，那我们不是白谈了吗？</w:t>
      </w:r>
    </w:p>
    <w:p>
      <w:r>
        <w:rPr>
          <w:b/>
        </w:rPr>
        <w:t>沈知远:</w:t>
      </w:r>
      <w:r>
        <w:t xml:space="preserve"> (转过头看他) 你觉得，今天白谈了吗？</w:t>
      </w:r>
    </w:p>
    <w:p>
      <w:r>
        <w:rPr>
          <w:b/>
        </w:rPr>
        <w:t>秦小川:</w:t>
      </w:r>
      <w:r>
        <w:t xml:space="preserve"> 我不知道。我觉得……好像没赢，也没输。</w:t>
      </w:r>
    </w:p>
    <w:p>
      <w:r>
        <w:rPr>
          <w:b/>
        </w:rPr>
        <w:t>沈知远:</w:t>
      </w:r>
      <w:r>
        <w:t xml:space="preserve"> 我教你一个办法。你把今天这一天，拆成一块一块的。清河不降，是一块。已签协议不追溯，是一块。原则成立，是一块。贺厅长答应去请示省里补差，是一块。(伸出四根手指) 四块。早上我们进去的时候，一块也没有。</w:t>
      </w:r>
    </w:p>
    <w:p>
      <w:r>
        <w:rPr>
          <w:b/>
        </w:rPr>
        <w:t>秦小川:</w:t>
      </w:r>
      <w:r>
        <w:t xml:space="preserve"> (低头数了数) 四块。</w:t>
      </w:r>
    </w:p>
    <w:p>
      <w:r>
        <w:rPr>
          <w:b/>
        </w:rPr>
        <w:t>沈知远:</w:t>
      </w:r>
      <w:r>
        <w:t xml:space="preserve"> 荀子有一句话，“不积跬步，无以至千里；不积小流，无以成江海。”跬步，就是半步。我们今天拿到的，是四个半步。</w:t>
      </w:r>
    </w:p>
    <w:p>
      <w:r>
        <w:rPr>
          <w:b/>
        </w:rPr>
        <w:t>李雨彤:</w:t>
      </w:r>
      <w:r>
        <w:t xml:space="preserve"> 沈老师，这句话我读过，但从来没觉得有那么具体。</w:t>
      </w:r>
    </w:p>
    <w:p>
      <w:r>
        <w:rPr>
          <w:b/>
        </w:rPr>
        <w:t>沈知远:</w:t>
      </w:r>
      <w:r>
        <w:t xml:space="preserve"> 因为读的时候，你没站在二十层。</w:t>
      </w:r>
    </w:p>
    <w:p>
      <w:r>
        <w:t>(苏敏站在一旁，没有插话。过了一会儿，她从包里拿出一个小本子，翻到当天那一页，用红笔在“两万二”上圈了一个圈，在旁边写：“要涨两千。”)</w:t>
      </w:r>
    </w:p>
    <w:p>
      <w:r>
        <w:rPr>
          <w:b/>
        </w:rPr>
        <w:t>苏敏:</w:t>
      </w:r>
      <w:r>
        <w:t xml:space="preserve"> 大爷，您放心。下一轮我拍桌子。</w:t>
      </w:r>
    </w:p>
    <w:p>
      <w:r>
        <w:rPr>
          <w:b/>
        </w:rPr>
        <w:t>严老汉:</w:t>
      </w:r>
      <w:r>
        <w:t xml:space="preserve"> (笑，缺了一颗的牙在夕阳里闪了一下) 苏律师，你别拍。你拍了，贺厅长的茶杯会晃。</w:t>
      </w:r>
    </w:p>
    <w:p>
      <w:r>
        <w:rPr>
          <w:b/>
        </w:rPr>
        <w:t>苏敏:</w:t>
      </w:r>
      <w:r>
        <w:t xml:space="preserve"> 那我就轻轻地拍。</w:t>
      </w:r>
    </w:p>
    <w:p>
      <w:r>
        <w:t>(雷长根被这句话逗笑了，笑着笑着，擦了一下眼睛。)</w:t>
      </w:r>
    </w:p>
    <w:p>
      <w:pPr>
        <w:pStyle w:val="Heading2"/>
      </w:pPr>
      <w:r>
        <w:t>장면 8 — 같은 날 밤 9시, 东关街 31号 2层 — 반걸음의 셈</w:t>
      </w:r>
    </w:p>
    <w:p>
      <w:r>
        <w:t>(夜里九点。茶桌上，三只杯子，一只旧铅坠，一份被红笔圈满的测算表。苏敏披着外套，歪在椅子上，沈知远在水池边洗杯子。秦小川没有走，抱着笔记本坐在那张新椅子上，一直没有出声。梅若兰从里间出来，拄着手杖，在藤椅上坐下。)</w:t>
      </w:r>
    </w:p>
    <w:p>
      <w:r>
        <w:rPr>
          <w:b/>
        </w:rPr>
        <w:t>梅若兰:</w:t>
      </w:r>
      <w:r>
        <w:t xml:space="preserve"> 小川，还不回去？</w:t>
      </w:r>
    </w:p>
    <w:p>
      <w:r>
        <w:rPr>
          <w:b/>
        </w:rPr>
        <w:t>秦小川:</w:t>
      </w:r>
      <w:r>
        <w:t xml:space="preserve"> 梅老师，我睡不着。</w:t>
      </w:r>
    </w:p>
    <w:p>
      <w:r>
        <w:rPr>
          <w:b/>
        </w:rPr>
        <w:t>梅若兰:</w:t>
      </w:r>
      <w:r>
        <w:t xml:space="preserve"> 为什么？</w:t>
      </w:r>
    </w:p>
    <w:p>
      <w:r>
        <w:rPr>
          <w:b/>
        </w:rPr>
        <w:t>秦小川:</w:t>
      </w:r>
      <w:r>
        <w:t xml:space="preserve"> 我今天坐在会议室最后一排，看沈老师和苏老师说话。一个说“听完再问”，一个说“别打太极”，水投的人也不是坏人，贺厅长还喝了茶。(顿了顿) 我想不明白，我们到底是赢了，还是输了。</w:t>
      </w:r>
    </w:p>
    <w:p>
      <w:r>
        <w:rPr>
          <w:b/>
        </w:rPr>
        <w:t>苏敏:</w:t>
      </w:r>
      <w:r>
        <w:t xml:space="preserve"> (睁开眼) 我也想不明白。</w:t>
      </w:r>
    </w:p>
    <w:p>
      <w:r>
        <w:rPr>
          <w:b/>
        </w:rPr>
        <w:t>梅若兰:</w:t>
      </w:r>
      <w:r>
        <w:t xml:space="preserve"> (笑) 你们三个，倒是齐心。</w:t>
      </w:r>
    </w:p>
    <w:p>
      <w:r>
        <w:rPr>
          <w:b/>
        </w:rPr>
        <w:t>沈知远:</w:t>
      </w:r>
      <w:r>
        <w:t xml:space="preserve"> (擦着手走过来) 梅老师，您来说。</w:t>
      </w:r>
    </w:p>
    <w:p>
      <w:r>
        <w:rPr>
          <w:b/>
        </w:rPr>
        <w:t>梅若兰:</w:t>
      </w:r>
      <w:r>
        <w:t xml:space="preserve"> 我有一句话，是曾子说的。小川，你读过吗？</w:t>
      </w:r>
    </w:p>
    <w:p>
      <w:r>
        <w:rPr>
          <w:b/>
        </w:rPr>
        <w:t>秦小川:</w:t>
      </w:r>
      <w:r>
        <w:t xml:space="preserve"> 《论语》里的？</w:t>
      </w:r>
    </w:p>
    <w:p>
      <w:r>
        <w:rPr>
          <w:b/>
        </w:rPr>
        <w:t>梅若兰:</w:t>
      </w:r>
      <w:r>
        <w:t xml:space="preserve"> 对。“士不可以不弘毅，任重而道远。”弘，是心胸大；毅，是意志硬。担子重，路又远。</w:t>
      </w:r>
    </w:p>
    <w:p>
      <w:r>
        <w:rPr>
          <w:b/>
        </w:rPr>
        <w:t>秦小川:</w:t>
      </w:r>
      <w:r>
        <w:t xml:space="preserve"> (轻声重复) 任重而道远。</w:t>
      </w:r>
    </w:p>
    <w:p>
      <w:r>
        <w:rPr>
          <w:b/>
        </w:rPr>
        <w:t>梅若兰:</w:t>
      </w:r>
      <w:r>
        <w:t xml:space="preserve"> 你今天坐在后排看了一整天，看见的是两件事：一件是四个半步，一件是还剩两千块的差。你们这些年轻人，总想一次看到终点。我年轻的时候也是。可是后来我知道，律师这一行，手里拿的，就是“任重而道远”这五个字。</w:t>
      </w:r>
    </w:p>
    <w:p>
      <w:r>
        <w:rPr>
          <w:b/>
        </w:rPr>
        <w:t>苏敏:</w:t>
      </w:r>
      <w:r>
        <w:t xml:space="preserve"> 梅老师，您的意思是，我们还要走很久？</w:t>
      </w:r>
    </w:p>
    <w:p>
      <w:r>
        <w:rPr>
          <w:b/>
        </w:rPr>
        <w:t>梅若兰:</w:t>
      </w:r>
      <w:r>
        <w:t xml:space="preserve"> 我的意思是，今天这一步，是走了的。(指了指桌上那张被圈满的测算表) 你们看这张纸，红笔画了多少，就是走了多少。</w:t>
      </w:r>
    </w:p>
    <w:p>
      <w:r>
        <w:t>(沈知远把洗好的杯子放回桌上，缺口朝左。李雨彤从外面推门进来，带着一身夜里的凉气，手里提着一个塑料袋。)</w:t>
      </w:r>
    </w:p>
    <w:p>
      <w:r>
        <w:rPr>
          <w:b/>
        </w:rPr>
        <w:t>李雨彤:</w:t>
      </w:r>
      <w:r>
        <w:t xml:space="preserve"> 苏老师，沈老师，梅老师，小川师兄。我在楼下买了些馒头，还热的。</w:t>
      </w:r>
    </w:p>
    <w:p>
      <w:r>
        <w:rPr>
          <w:b/>
        </w:rPr>
        <w:t>苏敏:</w:t>
      </w:r>
      <w:r>
        <w:t xml:space="preserve"> 哎，雨彤，你什么时候这么会照顾人了？</w:t>
      </w:r>
    </w:p>
    <w:p>
      <w:r>
        <w:rPr>
          <w:b/>
        </w:rPr>
        <w:t>李雨彤:</w:t>
      </w:r>
      <w:r>
        <w:t xml:space="preserve"> 严大爷下午跟我说的。他说，谈了一天的人，最容易忘了吃饭。</w:t>
      </w:r>
    </w:p>
    <w:p>
      <w:r>
        <w:t>(沈知远接过一个馒头，掰成两半，一半递给秦小川，一半自己吃。)</w:t>
      </w:r>
    </w:p>
    <w:p>
      <w:r>
        <w:rPr>
          <w:b/>
        </w:rPr>
        <w:t>沈知远:</w:t>
      </w:r>
      <w:r>
        <w:t xml:space="preserve"> 小川，今天这一块一块，你都记下来了吗？</w:t>
      </w:r>
    </w:p>
    <w:p>
      <w:r>
        <w:rPr>
          <w:b/>
        </w:rPr>
        <w:t>秦小川:</w:t>
      </w:r>
      <w:r>
        <w:t xml:space="preserve"> 记了。四块，还有一块没拿到。</w:t>
      </w:r>
    </w:p>
    <w:p>
      <w:r>
        <w:rPr>
          <w:b/>
        </w:rPr>
        <w:t>沈知远:</w:t>
      </w:r>
      <w:r>
        <w:t xml:space="preserve"> 那一块叫什么？</w:t>
      </w:r>
    </w:p>
    <w:p>
      <w:r>
        <w:rPr>
          <w:b/>
        </w:rPr>
        <w:t>秦小川:</w:t>
      </w:r>
      <w:r>
        <w:t xml:space="preserve"> (想了想) “两万四”。</w:t>
      </w:r>
    </w:p>
    <w:p>
      <w:r>
        <w:rPr>
          <w:b/>
        </w:rPr>
        <w:t>苏敏:</w:t>
      </w:r>
      <w:r>
        <w:t xml:space="preserve"> (笑了) 好。下一轮，我们去拿。</w:t>
      </w:r>
    </w:p>
    <w:p>
      <w:r>
        <w:rPr>
          <w:b/>
        </w:rPr>
        <w:t>苏敏:</w:t>
      </w:r>
      <w:r>
        <w:t xml:space="preserve"> (转向秦小川) 小川，你今天问得不错，不懂就问，比装懂强。</w:t>
      </w:r>
    </w:p>
    <w:p>
      <w:r>
        <w:rPr>
          <w:b/>
        </w:rPr>
        <w:t>秦小川:</w:t>
      </w:r>
      <w:r>
        <w:t xml:space="preserve"> 苏老师，我下回，能不能也在桌上说一句？</w:t>
      </w:r>
    </w:p>
    <w:p>
      <w:r>
        <w:rPr>
          <w:b/>
        </w:rPr>
        <w:t>沈知远:</w:t>
      </w:r>
      <w:r>
        <w:t xml:space="preserve"> 能。说之前，先在本子上写好，说完，再看看自己写的对不对。</w:t>
      </w:r>
    </w:p>
    <w:p>
      <w:r>
        <w:rPr>
          <w:b/>
        </w:rPr>
        <w:t>秦小川:</w:t>
      </w:r>
      <w:r>
        <w:t xml:space="preserve"> (认真地点头) 听完再问，问完再写。</w:t>
      </w:r>
    </w:p>
    <w:p>
      <w:r>
        <w:rPr>
          <w:b/>
        </w:rPr>
        <w:t>苏敏:</w:t>
      </w:r>
      <w:r>
        <w:t xml:space="preserve"> 你记得倒快。</w:t>
      </w:r>
    </w:p>
    <w:p>
      <w:r>
        <w:t>(桌上的铅坠在灯下发着很淡的光。窗外，东关街上最后一家小吃摊也收了。马灯还亮着，在二楼的窗台上，一圈一圈，往暗处晕开。)</w:t>
      </w:r>
    </w:p>
    <w:p>
      <w:pPr>
        <w:pStyle w:val="Heading2"/>
      </w:pPr>
      <w:r>
        <w:t>핵심 문학 인용</w:t>
      </w:r>
    </w:p>
    <w:p>
      <w:r>
        <w:rPr>
          <w:b/>
        </w:rPr>
        <w:t>『荀子』 「劝学」:</w:t>
      </w:r>
      <w:r>
        <w:t xml:space="preserve"> «不积跬步，无以至千里；不积小流，无以成江海。» — 한국어 해설: '반걸음씩 쌓지 않으면 천 리에 이를 수 없고, 작은 물줄기를 모으지 않으면 강과 바다를 이룰 수 없다.' 작은 것을 쌓아야 큰 것에 이른다는 학문과 수양의 요체를 말한다. 장면 7에서 沈知远이 秦小川에게 이날의 성과를 '청하 불하향·기체결 협의 불소급·통일 하한 원칙 성립·성(省)의 차액 보전 검토'라는 네 개의 반걸음으로 나누어 보여 주며 이 구절을 들려준다. 한 번에 끝낼 수 없는 협상의 시간 감각, 그리고 센터가 3부에서 4부로 넘어오며 배운 '쌓는 법'과 호응한다.</w:t>
      </w:r>
    </w:p>
    <w:p>
      <w:r>
        <w:rPr>
          <w:b/>
        </w:rPr>
        <w:t>『论语』 「泰伯」:</w:t>
      </w:r>
      <w:r>
        <w:t xml:space="preserve"> «士不可以不弘毅，任重而道远。» — 한국어 해설: '선비는 마음이 넓고 뜻이 굳세지 않으면 안 된다. 짊어진 짐이 무겁고 갈 길이 멀기 때문이다.' 曾子의 말로, 사명은 무겁고 길은 멀다는 뜻이다. 장면 8에서 梅若兰이 이긴 것인지 진 것인지 갈피를 못 잡는 秦小川과 두 변호사에게 이 구절을 들려주며, 하루의 반걸음을 '가야 할 먼 길 위에서 실제로 한 걸음 걸은 것'으로 읽어 준다. 협상의 날이 저문 뒤의 센터에 알맞은 마무리 구절이다.</w:t>
      </w:r>
    </w:p>
    <w:p>
      <w:pPr>
        <w:pStyle w:val="Heading2"/>
      </w:pPr>
      <w:r>
        <w:t>생활 표현</w:t>
      </w:r>
    </w:p>
    <w:p>
      <w:r>
        <w:t>«心里有数» — 한국어 해설: "속으로 헤아리고 있다, 가늠이 서 있다". 겉으로 말하지 않아도 사정과 수치를 이미 알고 있다는 뜻. 苏敏이 严老汉에게, 대표의 가늠이 있음을 믿는다며, 장면 1.</w:t>
      </w:r>
    </w:p>
    <w:p>
      <w:r>
        <w:t>«别打太极» — 한국어 해설: "둘러대지 마세요, 얼버무리지 마세요". 태극권처럼 책임을 슬쩍 밀어내는 화법을 막는 구어. 苏敏이 宋经理에게, 장면 4.</w:t>
      </w:r>
    </w:p>
    <w:p>
      <w:r>
        <w:t>«说在前头» — 한국어 해설: "미리 말해 두다". 오해나 후회가 없도록 사전에 입장을 밝히는 말. 高明哲이 沈知远에게 水投의 한계선을 앞서 알려 주며, 장면 5.</w:t>
      </w:r>
    </w:p>
    <w:p>
      <w:r>
        <w:t>«不绕弯子» — 한국어 해설: "돌려 말하지 않는다". 에둘러 말하지 않고 사실을 곧바로 말하겠다는 뜻. 贺立诚이 보상 기준 불균형이라는 사실을 인정하며, 장면 3.</w:t>
      </w:r>
    </w:p>
    <w:p>
      <w:r>
        <w:t>«讨价还价» — 한국어 해설: "값을 흥정하다". 사고파는 자리에서 가격을 놓고 오가는 밀고 당기기를 이르는 말. 雷长根이 마을 사람들의 말을 전하며, 장면 2.</w:t>
      </w:r>
    </w:p>
    <w:p>
      <w:r>
        <w:t>«任重而道远» — 한국어 해설: "짐은 무겁고 갈 길은 멀다". 큰일일수록 오래 걸리고 어렵다는 관용 표현. 梅若兰이 秦小川에게, 장면 8.</w:t>
      </w:r>
    </w:p>
    <w:p>
      <w:r>
        <w:t>[6화 끝 — 다음 화 예고: 「柳坪服务点」(柳坪服务点), 10월 12일(수). 임시 이주 주택 단지에 明灯 분소가 문을 연다. 严老汉 부부, 谷小龙, 余桂霞, 그리고 처음 파견되는 秦小川. 10월 28일 최종 합의서 서명을 앞둔 마지막 달의 시작.]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