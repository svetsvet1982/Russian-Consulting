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12화 — 「4대째」 (四代目)</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前 중의원 의원·변호사, 풍평 소송 대리인단 말석) / 도이 아카네(35세, 기류 법률사무소 공동 경영 변호사, 풍평 소송 주임) / 미우라 나오(48세, 사무장) / 미우라 리쿠(20세, 나오의 아들, 지방 국립대 법학부 2학년 수료·4월 3학년 진급 예정, 봄방학 귀성 중) / 이시즈카 미오(石塚美桜, 20세, 대학 법학부 3학년 진급 예정, 2부 1화에서 14세로 원고가 된 소녀) / 우사미(70대 후반, 사무소 고참 변호사) / 오시로 지즈루(45세, 「하토의 바다를 지키는 모임」 대표) / 고마쓰 가즈요(51세, 원고단장) / 고마쓰 쇼타(25세, 「고마쓰 모터스」 대표 정비사) / 시가 조합장(71세) / 오카미(60대, 「시오사이」 주인) / 마카베 시즈코(澄子, 료의 어머니) / 사카키 교헤이(58세, 은퇴한 前 제1비서) / 유즈키 사야(36세, 『오쿠하마 신보』 기자) / 하루나(신입 기자, 20대 중반 — 이 화의 신규 인물)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11화(2026-03-10 풍평 피해 소송 1심 판결, 3-11 15주기 위령제)의 이튿날인 3월 12일(목)부터 4월 5일(일)까지 약 3주. 판결은 일부 인용(전력 책임 인정·인과관계 범위 제한·국 청구 기각)이었고, 사무소는 항소 여부와 양측의 움직임을 기다린다. 사무소의 봄은 항소장 제출, 진급과 귀성, 퇴임과 이동으로 분주하다. 료는 재출마 여부를 아직 정하지 않았다. 4부이자 시리즈의 마지막 화로, 큰 사건 없이 '순번'이 다음 사람에게 넘어가는 이야기이다.</w:t>
      </w:r>
    </w:p>
    <w:p>
      <w:pPr>
        <w:spacing w:before="320" w:after="140"/>
      </w:pPr>
      <w:r>
        <w:rPr>
          <w:rFonts w:ascii="Times New Roman" w:hAnsi="Times New Roman" w:eastAsia="Malgun Gothic"/>
          <w:b/>
          <w:i w:val="0"/>
          <w:color w:val="1F3864"/>
          <w:sz w:val="26"/>
        </w:rPr>
        <w:t>장면 1 — 3월 12일 아침, 사무소</w:t>
      </w:r>
    </w:p>
    <w:p>
      <w:pPr>
        <w:spacing w:before="0" w:after="110"/>
      </w:pPr>
      <w:r>
        <w:rPr>
          <w:rFonts w:ascii="Times New Roman" w:hAnsi="Times New Roman" w:eastAsia="Malgun Gothic"/>
          <w:b w:val="0"/>
          <w:i/>
          <w:color w:val="555555"/>
          <w:sz w:val="22"/>
        </w:rPr>
        <w:t>(2026年3月12日(木)、午前8時半。桐生法律事務所。昨夜の雨が上がり、窓に薄い青空。応接室の机に、昨日の夕刊と今朝の『奥浜新報』。一面の見出しは「風評被害訴訟 電力に賠償命令」。壁には遠藤のガラスの浮標が、麻紐で吊ってある。玄関脇のドアに、真鍮の小さな名札が増えている。「共同経営 土井茜」。三浦が鉄瓶を火にかけ、茜が判決書の正本を抱えて入ってくる。)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おはようございます。昨日は、お疲れさまでした。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おはようございます。三浦さん、ちゃんと寝ました?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寝ましたよ。リクが遅くまで起きてて、判決の速報を三回も読み上げるので、途中から子守唄みたいでした。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三回。(笑って、判決書を机に置く)昨日の夕方、特別送達で届きました。表紙に判子が押してあります。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(階段を上がってきて、帽子を取る)</w:t>
      </w:r>
      <w:r>
        <w:rPr>
          <w:rFonts w:ascii="Times New Roman" w:hAnsi="Times New Roman" w:eastAsia="Malgun Gothic"/>
          <w:b w:val="0"/>
          <w:i w:val="0"/>
          <w:sz w:val="22"/>
        </w:rPr>
        <w:t>おはようございます。……届きましたか。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「被告奥浜電力は、原告らに対し、別紙認容額一覧のとおり支払え。原告らの国に対する請求は棄却する」。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因果関係を認めた期間が、僕らの主張より短い。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そこです。放出後の最初の半年は認めてくれましたが、その後の価格下落は「他の要因も否定できない」で切られました。控訴の対象は、そこと、国の責任の二点です。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控訴期間は。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判決書の送達を受けた日から二週間。民事訴訟法の二八五条です。昨日が送達日なら、三月二十五日の水曜までです。控訴状は原審に出します。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はい。それと、相手も控訴してくるかもしれません。そのときは、こちらは付帯控訴という形も取れます。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付帯控訴。(短く笑う)相手の控訴に、便乗して。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便乗ではなく、法律の用意した順番です。……先生、顔がゆるんでます。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昨日の夜、あまり眠れなかったので。(判決書を閉じる)いや、違いますね。眠れなかったのではなく、眠るのがもったいなかった。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(湯呑みを三つ並べる)</w:t>
      </w:r>
      <w:r>
        <w:rPr>
          <w:rFonts w:ascii="Times New Roman" w:hAnsi="Times New Roman" w:eastAsia="Malgun Gothic"/>
          <w:b w:val="0"/>
          <w:i w:val="0"/>
          <w:sz w:val="22"/>
        </w:rPr>
        <w:t>おかみさんから、おでんの残りを預かってます。お昼にしましょう。</w:t>
      </w:r>
    </w:p>
    <w:p>
      <w:pPr>
        <w:spacing w:before="0" w:after="110"/>
      </w:pPr>
      <w:r>
        <w:rPr>
          <w:rFonts w:ascii="Times New Roman" w:hAnsi="Times New Roman" w:eastAsia="Malgun Gothic"/>
          <w:b w:val="0"/>
          <w:i/>
          <w:color w:val="555555"/>
          <w:sz w:val="22"/>
        </w:rPr>
        <w:t>(鉄瓶が鳴り出す。三浦が、桐生の机の空の湯呑みを、いつもの位置にそっと動かす。)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……先生。この名札、まだ慣れません。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慣れなくていいと思います。僕も、あなたが先生と呼ばれるのには、まだ慣れていません。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私は呼ばれる側ですけど。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呼ぶ側が慣れないんです。</w:t>
      </w:r>
    </w:p>
    <w:p>
      <w:pPr>
        <w:spacing w:before="0" w:after="110"/>
      </w:pPr>
      <w:r>
        <w:rPr>
          <w:rFonts w:ascii="Times New Roman" w:hAnsi="Times New Roman" w:eastAsia="Malgun Gothic"/>
          <w:b w:val="0"/>
          <w:i/>
          <w:color w:val="555555"/>
          <w:sz w:val="22"/>
        </w:rPr>
        <w:t>(茜が笑う。窓の外、駅前の掲示板に貼られた古いポスターを、誰かが剥がしている。風でひらひらと、端が舞う。)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今日は電話報告と取材が二件です。それと、十四日の土曜に「潮彩」で原告団の会議があります。和代さんが、先生にも来てほしいと。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行きます。……行くだけ、ですが。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行くだけで、十分です。</w:t>
      </w:r>
    </w:p>
    <w:p>
      <w:pPr>
        <w:spacing w:before="320" w:after="140"/>
      </w:pPr>
      <w:r>
        <w:rPr>
          <w:rFonts w:ascii="Times New Roman" w:hAnsi="Times New Roman" w:eastAsia="Malgun Gothic"/>
          <w:b/>
          <w:i w:val="0"/>
          <w:color w:val="1F3864"/>
          <w:sz w:val="26"/>
        </w:rPr>
        <w:t>장면 2 — 3월 14일 밤, 「시오사이」</w:t>
      </w:r>
    </w:p>
    <w:p>
      <w:pPr>
        <w:spacing w:before="0" w:after="110"/>
      </w:pPr>
      <w:r>
        <w:rPr>
          <w:rFonts w:ascii="Times New Roman" w:hAnsi="Times New Roman" w:eastAsia="Malgun Gothic"/>
          <w:b w:val="0"/>
          <w:i/>
          <w:color w:val="555555"/>
          <w:sz w:val="22"/>
        </w:rPr>
        <w:t>(2026年3月14日(土)、午後7時。居酒屋「潮彩」。暖簾は半分だけ出て、「本日貸切」の貼り紙。小上がりに、和代、翔太、大城、志賀組合長、茜、遼。カウンターの端に、あの募金箱が今も置かれ、「バス代」の文字は薄くなっている。女将が熱々のおでんの鍋を運んで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ほら、大根は先に取りな。先生、卵は二つまでだ。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一つで結構です。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先生は、いつも遠慮する。遠慮した分は、あたしの店の儲けになるから、ありがたいけどな。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(座を見渡し)</w:t>
      </w:r>
      <w:r>
        <w:rPr>
          <w:rFonts w:ascii="Times New Roman" w:hAnsi="Times New Roman" w:eastAsia="Malgun Gothic"/>
          <w:b w:val="0"/>
          <w:i w:val="0"/>
          <w:sz w:val="22"/>
        </w:rPr>
        <w:t>では、始めます。原告団長の小松です。今日は、判決のあとの相談だ。……あんまり固くなんねえで。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はい。判決は、電力の責任を認めました。ただ、認められた金額と期間は、私たちが求めたものより小さい。国の責任は認められていません。控訴するかどうかは、原告の皆さんが決めることです。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控訴すれば、また待つことになる。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はい。東京高裁で、早くて一年。長ければ二年かかるかもしれません。</w:t>
      </w:r>
    </w:p>
    <w:p>
      <w:pPr>
        <w:spacing w:before="0" w:after="110"/>
      </w:pPr>
      <w:r>
        <w:rPr>
          <w:rFonts w:ascii="Times New Roman" w:hAnsi="Times New Roman" w:eastAsia="Malgun Gothic"/>
          <w:b w:val="0"/>
          <w:i/>
          <w:color w:val="555555"/>
          <w:sz w:val="22"/>
        </w:rPr>
        <w:t>(座が静かになる。おでんの湯気だけが、ゆっくり立ちのぼる。)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(箸を置き)</w:t>
      </w:r>
      <w:r>
        <w:rPr>
          <w:rFonts w:ascii="Times New Roman" w:hAnsi="Times New Roman" w:eastAsia="Malgun Gothic"/>
          <w:b w:val="0"/>
          <w:i w:val="0"/>
          <w:sz w:val="22"/>
        </w:rPr>
        <w:t>あたしは、控訴する方がいい。理由は二つ。一つは、国が悪くないって紙が、一枚残るのが嫌だ。もう一つは、……あの子たちに、「諦めた」って言いたくねえ。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あの子たち?</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翔太と、美桜ちゃんと、この浜で育った子ら全部だ。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……母ちゃん。おれは、二十五だ。子どもじゃねえ。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んだ。子どもじゃねえから、「待て」って言えるのさ。</w:t>
      </w:r>
    </w:p>
    <w:p>
      <w:pPr>
        <w:spacing w:before="0" w:after="110"/>
      </w:pPr>
      <w:r>
        <w:rPr>
          <w:rFonts w:ascii="Times New Roman" w:hAnsi="Times New Roman" w:eastAsia="Malgun Gothic"/>
          <w:b w:val="0"/>
          <w:i/>
          <w:color w:val="555555"/>
          <w:sz w:val="22"/>
        </w:rPr>
        <w:t>(女将が鍋の火を弱める。誰も何も言わない。やがて、志賀が小さく息を吐く。)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先生。おれ、四月から、うちの工場に新人を一人入れる。高校出たばっかのが。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小松モータースに、後輩ができるんですね。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んだ。初めて「先輩」って呼ばれる。恥ずかしいけど。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恥ずかしがらねえで、ちゃんと呼ばせろ。</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へいへい。……先生。判決、よかった。おれ、あの日初めて、親父に「やったぞ」って、墓の前で言えそうな気がした。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墓前にも、報告しましょう。控訴の前に、少しだけ。</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うん。(おでんの汁を飲む)……今日の大根、うまいな。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当たり前だ。三日煮たんだから。</w:t>
      </w:r>
    </w:p>
    <w:p>
      <w:pPr>
        <w:spacing w:before="0" w:after="110"/>
      </w:pPr>
      <w:r>
        <w:rPr>
          <w:rFonts w:ascii="Times New Roman" w:hAnsi="Times New Roman" w:eastAsia="Malgun Gothic"/>
          <w:b w:val="0"/>
          <w:i/>
          <w:color w:val="555555"/>
          <w:sz w:val="22"/>
        </w:rPr>
        <w:t>(今度は全員が声を上げて笑う。女将が、無言で、新しい湯呑みを遼の前に置く。)</w:t>
      </w:r>
    </w:p>
    <w:p>
      <w:pPr>
        <w:spacing w:before="320" w:after="140"/>
      </w:pPr>
      <w:r>
        <w:rPr>
          <w:rFonts w:ascii="Times New Roman" w:hAnsi="Times New Roman" w:eastAsia="Malgun Gothic"/>
          <w:b/>
          <w:i w:val="0"/>
          <w:color w:val="1F3864"/>
          <w:sz w:val="26"/>
        </w:rPr>
        <w:t>장면 3 — 3월 18일 오후, 사무소</w:t>
      </w:r>
    </w:p>
    <w:p>
      <w:pPr>
        <w:spacing w:before="0" w:after="110"/>
      </w:pPr>
      <w:r>
        <w:rPr>
          <w:rFonts w:ascii="Times New Roman" w:hAnsi="Times New Roman" w:eastAsia="Malgun Gothic"/>
          <w:b w:val="0"/>
          <w:i/>
          <w:color w:val="555555"/>
          <w:sz w:val="22"/>
        </w:rPr>
        <w:t>(2026年3月18日(水)、午後4時。桐生法律事務所。応接室。窓の外の桜の枝が、かすかにふくらんでいる。春休みで帰省中の陸が、コートを羽織ったまま、緊張した顔で長椅子に座っている。向かいに、遼と三浦。茜は隣の部屋で控訴状の下書きを打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リク。ちゃんと言いなさい。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……うん。(居住まいを正す)真壁先生。四月から、法学部の三年生になります。それで、……将来は法曹を目指すと、はっきり決めました。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(驚いて、立ち上がりかけ、座り直す)</w:t>
      </w:r>
      <w:r>
        <w:rPr>
          <w:rFonts w:ascii="Times New Roman" w:hAnsi="Times New Roman" w:eastAsia="Malgun Gothic"/>
          <w:b w:val="0"/>
          <w:i w:val="0"/>
          <w:sz w:val="22"/>
        </w:rPr>
        <w:t>そうですか。決めたんですね。おめでとうございます。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ありがとうございます。口に出すのは、まだ怖いですけど。</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この子ね、ゼミで風評被害の判決文を読んでから、帰省しても、その話ばっかりなのよ。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先生たちの事件だったから。ゼミの先生が、「これは、最後まで読む価値がある」って。先週出た判決も、速報で追ってました。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法曹を志したのは、いつからですか。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高校のとき、夏休みに母さんの事務所の仕事を手伝ったのが、最初です。判決の写しを、コピーしたんです。何百ページも。読んでもよく分からなかったけど、読んでいる人の顔が分かった。みんな、顔が違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弁護士になるつもりですか。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全部は決めてません。野球をやめて、受験勉強して、大学で二年勉強して、やっと「何がしたいか」が見えてきたところです。来年あたり、予備試験も受けてみたいと思ってて。ただ、……法律って、決めた人がいるんだなって、思っ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決めた人。</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誰かが決めて、誰かが変えられる。先生がやってることって、結局、それなんじゃないかなって。</w:t>
      </w:r>
    </w:p>
    <w:p>
      <w:pPr>
        <w:spacing w:before="0" w:after="110"/>
      </w:pPr>
      <w:r>
        <w:rPr>
          <w:rFonts w:ascii="Times New Roman" w:hAnsi="Times New Roman" w:eastAsia="Malgun Gothic"/>
          <w:b w:val="0"/>
          <w:i/>
          <w:color w:val="555555"/>
          <w:sz w:val="22"/>
        </w:rPr>
        <w:t>(遼がしばらく黙る。三浦が湯呑みを陸の前に置く。)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そう言えば、陸くん。『奥の細道』は、まだ覚えていますか。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高校の最後の古典で、暗唱テストがあったので。今でも、言えます。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聞かせてもらえますか。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はい。(姿勢を正し、ゆっくり)「月日は百代の過客にして、行きかふ年もまた旅人なり。舟の上に生涯を浮かべ、馬の口とらへて老いを迎ふる者は、日々旅にして、旅を栖とす」。</w:t>
      </w:r>
    </w:p>
    <w:p>
      <w:pPr>
        <w:spacing w:before="0" w:after="110"/>
      </w:pPr>
      <w:r>
        <w:rPr>
          <w:rFonts w:ascii="Times New Roman" w:hAnsi="Times New Roman" w:eastAsia="Malgun Gothic"/>
          <w:b w:val="0"/>
          <w:i/>
          <w:color w:val="555555"/>
          <w:sz w:val="22"/>
        </w:rPr>
        <w:t>(間。三浦が目を細める。窓の外で、風が枝を鳴らす。)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……いい声ですね。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りがとうございます。テストの範囲は、全員がそこでした。ただ、ずっと思ってたんです。「旅人」って、どこかへ行く人のことなのに、ここでは「年」が旅人なんですよね。行く人じゃなくて、通り過ぎる時間のほうが。</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だったら、ここで待ってる人たちは、年が通り過ぎるのを、ずっと見てた人たちなのかなって。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……リク。</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ごめん。変なこと言った。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変じゃありません。……僕は、同じことを、十五年前に考えました。違う言葉で。</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ええ。「待つ」と「過ぎる」は、同じ時間の、前と後ろだと。(湯呑みを持ち上げる)陸くん。法学部の残り二年は、長いようで、短いです。その間も、ここへ顔を出してください。無理のない範囲で。</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先生。春休みのあいだ、ここで、アルバイトというかインターンというか、させてもらえませんか。四月からは大学に戻るけど、そのあとも、ときどき来ます。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待っています。順番に。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順番?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来た順に、お茶を出します。</w:t>
      </w:r>
    </w:p>
    <w:p>
      <w:pPr>
        <w:spacing w:before="320" w:after="140"/>
      </w:pPr>
      <w:r>
        <w:rPr>
          <w:rFonts w:ascii="Times New Roman" w:hAnsi="Times New Roman" w:eastAsia="Malgun Gothic"/>
          <w:b/>
          <w:i w:val="0"/>
          <w:color w:val="1F3864"/>
          <w:sz w:val="26"/>
        </w:rPr>
        <w:t>장면 4 — 3월 20일 오전, 가이초지 묘지</w:t>
      </w:r>
    </w:p>
    <w:p>
      <w:pPr>
        <w:spacing w:before="0" w:after="110"/>
      </w:pPr>
      <w:r>
        <w:rPr>
          <w:rFonts w:ascii="Times New Roman" w:hAnsi="Times New Roman" w:eastAsia="Malgun Gothic"/>
          <w:b w:val="0"/>
          <w:i/>
          <w:color w:val="555555"/>
          <w:sz w:val="22"/>
        </w:rPr>
        <w:t>(2026年3月20日(金・春分の日)、午前10時。海潮寺の墓地。港を見下ろす斜面に、墓石が段をなして並ぶ。彼岸の中日で、あちこちに線香の煙。石段の上のほうに「真壁家之墓」、四十段ほど下に「桐生家之墓」。遼が桶と柄杓を持って登ってくる。上で、紺のコートの澄子が待っている。手に、風呂敷包み。)</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遼。遅いわよ。</w:t>
      </w:r>
    </w:p>
    <w:p>
      <w:pPr>
        <w:spacing w:before="0" w:after="110"/>
      </w:pPr>
      <w:r>
        <w:rPr>
          <w:rFonts w:ascii="Times New Roman" w:hAnsi="Times New Roman" w:eastAsia="Malgun Gothic"/>
          <w:b w:val="0"/>
          <w:i/>
          <w:color w:val="555555"/>
          <w:sz w:val="22"/>
        </w:rPr>
        <w:t>(遼は黙って墓石に手を合わせる。澄子が線香に火をつけようとして、風で消える。三度目で、遼が手を添えて囲う。)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ありがとう。……お父さんは、こういうの、いつも自分でやっていたわね。マッチが湿ってもライターがなくても、最後は火をつけた。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父は、意地っぱりでしたから。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意地っぱり。(小さく笑う)そのくせ、お墓参りだけは、毎年欠かさなかった。自分の両親の墓でも、桐生さんのお墓でもね。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桐生先生の墓にも。</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去年の秋、気づいたの。桐生さんのお墓に、お父さんが毎年来ていたって、住職さんが。十二月の二十八日に、ひとりで。</w:t>
      </w:r>
    </w:p>
    <w:p>
      <w:pPr>
        <w:spacing w:before="0" w:after="110"/>
      </w:pPr>
      <w:r>
        <w:rPr>
          <w:rFonts w:ascii="Times New Roman" w:hAnsi="Times New Roman" w:eastAsia="Malgun Gothic"/>
          <w:b w:val="0"/>
          <w:i/>
          <w:color w:val="555555"/>
          <w:sz w:val="22"/>
        </w:rPr>
        <w:t>(遼の手が止まる。)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……知りませんでした。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私も、亡くなったあとで知ったの。あの人は、そういうことを言わない人だった。</w:t>
      </w:r>
    </w:p>
    <w:p>
      <w:pPr>
        <w:spacing w:before="0" w:after="110"/>
      </w:pPr>
      <w:r>
        <w:rPr>
          <w:rFonts w:ascii="Times New Roman" w:hAnsi="Times New Roman" w:eastAsia="Malgun Gothic"/>
          <w:b w:val="0"/>
          <w:i/>
          <w:color w:val="555555"/>
          <w:sz w:val="22"/>
        </w:rPr>
        <w:t>(二人は少しのあいだ、並んで墓石を見る。港のほうで、船の汽笛が一度鳴る。)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遼。お父さんの棚の湯呑み、あの白いの。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事務所に置いています。四つ目です。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四つ目。(柔らかくうなずく)あれはね、結婚祝いなの。お父さんのお母さんが、土の窯で焼いた、不格好な湯呑み。ずっとお気に入りだったけど、なぜか家では使わなかった。「大事なものは、使いすぎると割れ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割れる前に、手元から離したんですね。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そうね。……あなたの事務所で、毎日使ってもらえるなら、割れても本望でしょう。</w:t>
      </w:r>
    </w:p>
    <w:p>
      <w:pPr>
        <w:spacing w:before="0" w:after="110"/>
      </w:pPr>
      <w:r>
        <w:rPr>
          <w:rFonts w:ascii="Times New Roman" w:hAnsi="Times New Roman" w:eastAsia="Malgun Gothic"/>
          <w:b w:val="0"/>
          <w:i/>
          <w:color w:val="555555"/>
          <w:sz w:val="22"/>
        </w:rPr>
        <w:t>(澄子が声を出して笑う。ぼたもちを紙皿に一つ取り、墓前に供える。)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遼。これを、聞かなければならないと思って、今日は来たのだけど。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次の選挙、あなた、出るの。</w:t>
      </w:r>
    </w:p>
    <w:p>
      <w:pPr>
        <w:spacing w:before="0" w:after="110"/>
      </w:pPr>
      <w:r>
        <w:rPr>
          <w:rFonts w:ascii="Times New Roman" w:hAnsi="Times New Roman" w:eastAsia="Malgun Gothic"/>
          <w:b w:val="0"/>
          <w:i/>
          <w:color w:val="555555"/>
          <w:sz w:val="22"/>
        </w:rPr>
        <w:t>(風が、線香の煙を斜めに流す。)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責めるでも驚くでもない)お母さんはね、どちらでも、いいの。出て、また負けてもいいし、出ないで、ここで三浦さんたちとお茶を飲んでもいい。ただ、あなたが決めたことなら、私は応援する。決めたあとで、私に言ってくれればそれでいい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決めたら、一番先に連絡します。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二番目でいいわよ。一番は、あの人のお墓に。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(二人は桐生の墓まで石段を下りる。墓石の前に、新聞紙に包んだ小さな花束が一つ。遼が目を細める。)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桐生さん。ご無沙汰しています。遼がいつも、お世話になっています。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お世話になったのは、僕のほうです。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両方、よ。……順番に、お世話になって、お世話するの。</w:t>
      </w:r>
    </w:p>
    <w:p>
      <w:pPr>
        <w:spacing w:before="0" w:after="110"/>
      </w:pPr>
      <w:r>
        <w:rPr>
          <w:rFonts w:ascii="Times New Roman" w:hAnsi="Times New Roman" w:eastAsia="Malgun Gothic"/>
          <w:b w:val="0"/>
          <w:i/>
          <w:color w:val="555555"/>
          <w:sz w:val="22"/>
        </w:rPr>
        <w:t>(遼が柄杓で桐生の墓石に水をかける。煙の向こうに、遠く、港の灯台が小さく見える。)</w:t>
      </w:r>
    </w:p>
    <w:p>
      <w:pPr>
        <w:spacing w:before="320" w:after="140"/>
      </w:pPr>
      <w:r>
        <w:rPr>
          <w:rFonts w:ascii="Times New Roman" w:hAnsi="Times New Roman" w:eastAsia="Malgun Gothic"/>
          <w:b/>
          <w:i w:val="0"/>
          <w:color w:val="1F3864"/>
          <w:sz w:val="26"/>
        </w:rPr>
        <w:t>장면 5 — 3월 24일 오후, 오쿠하마지방재판소</w:t>
      </w:r>
    </w:p>
    <w:p>
      <w:pPr>
        <w:spacing w:before="0" w:after="110"/>
      </w:pPr>
      <w:r>
        <w:rPr>
          <w:rFonts w:ascii="Times New Roman" w:hAnsi="Times New Roman" w:eastAsia="Malgun Gothic"/>
          <w:b w:val="0"/>
          <w:i/>
          <w:color w:val="555555"/>
          <w:sz w:val="22"/>
        </w:rPr>
        <w:t>(2026年3月24日(火)、午後2時。奥浜地方裁判所、一階。民事の受付窓口。控訴の期限の前日で、他の事件の当事者も並んでいる。茜が控訴状の入った大きな封筒を抱え、隣に、白いブラウスの若い女性。石塚美桜。肩にトートバッグ。窓口の脇に、傍聴人用の長椅子。)</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ここで出すんですね。高裁じゃなくて。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そう。控訴状は、判決をした裁判所に出します。そのあと、記録が高裁に送られる。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不思議。判決に不服だって書類を、判決した人たちに渡すなんて。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最初は私も思った。でも、「ここまでの記録は、ここで確認させてください」っていう段取りなんだと思う。</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確認、ですか。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うん。ここまでやりました、これからお願いします、の引き継ぎ。</w:t>
      </w:r>
    </w:p>
    <w:p>
      <w:pPr>
        <w:spacing w:before="0" w:after="110"/>
      </w:pPr>
      <w:r>
        <w:rPr>
          <w:rFonts w:ascii="Times New Roman" w:hAnsi="Times New Roman" w:eastAsia="Malgun Gothic"/>
          <w:b w:val="0"/>
          <w:i/>
          <w:color w:val="555555"/>
          <w:sz w:val="22"/>
        </w:rPr>
        <w:t>(窓口に着く。書記官が封筒を受け取り、一枚ずつ確かめる。)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控訴状、印紙、予納郵券。……控訴人は、原告百十九名。控訴の趣旨は、一部認容部分の変更と、国に対する請求棄却部分の取消し。</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はい。間違いありません。</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受理します。受付印は、今日の十四時六分。……相手方の控訴は、まだ来ていません。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そうですか。ありがとうございます。</w:t>
      </w:r>
    </w:p>
    <w:p>
      <w:pPr>
        <w:spacing w:before="0" w:after="110"/>
      </w:pPr>
      <w:r>
        <w:rPr>
          <w:rFonts w:ascii="Times New Roman" w:hAnsi="Times New Roman" w:eastAsia="Malgun Gothic"/>
          <w:b w:val="0"/>
          <w:i/>
          <w:color w:val="555555"/>
          <w:sz w:val="22"/>
        </w:rPr>
        <w:t>(受付を終えて、二人はロビーの長椅子に座る。美桜がバッグから、小さなノートを出す。)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土井先生。見てもらいたいものが、あって。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なに?</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法科大学院の、志望理由書の下書きです。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美桜ちゃん、……法科大学院に行くの?</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四月から三年生になるので、そろそろ。(ノートを茜に渡す)まだ人に見せたことがないんです。</w:t>
      </w:r>
    </w:p>
    <w:p>
      <w:pPr>
        <w:spacing w:before="0" w:after="110"/>
      </w:pPr>
      <w:r>
        <w:rPr>
          <w:rFonts w:ascii="Times New Roman" w:hAnsi="Times New Roman" w:eastAsia="Malgun Gothic"/>
          <w:b w:val="0"/>
          <w:i/>
          <w:color w:val="555555"/>
          <w:sz w:val="22"/>
        </w:rPr>
        <w:t>(茜がノートを開く。丁寧な字。書き出しは「私は、十四歳のとき、原告になりました」。茜が声に出さずに読み進める。)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体操着の袖が破れていたあの日、悔しいと思いました。そのとき初めて、悔しいという感情を、紙に書いていいと教わりました。訴状に私の言葉を、そのまま載せてもらいました。私は、その紙を、法廷に持っていった大人たちを、見ていました」。</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恥ずかしいです。声に出して読まないでください。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読んでないよ。目で、読んでる。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同じです。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(小さく笑う)</w:t>
      </w:r>
      <w:r>
        <w:rPr>
          <w:rFonts w:ascii="Times New Roman" w:hAnsi="Times New Roman" w:eastAsia="Malgun Gothic"/>
          <w:b w:val="0"/>
          <w:i w:val="0"/>
          <w:sz w:val="22"/>
        </w:rPr>
        <w:t>同じだね。(ページを進め)書き方が、いい。「持っていった大人たち」。誰も主語にしてない。</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主語にすると、嘘になる気がして。みんな、一緒に持っていったから。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一緒に。……美桜ちゃん。私が三十歳の頃、先生に言われたこと、教えてあげようか。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「訴状は、原告の言葉を、裁判所の言葉に直す仕事だ。でも、直しすぎると、原告の言葉は消える」。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消える。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消さないために、直す。そのさじ加減を、十年かけて、まだ覚えてる途中。</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十年。……私は、あと何年かかるでしょう。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二十年かかるかも。でも、始めるのは、遅くない。</w:t>
      </w:r>
    </w:p>
    <w:p>
      <w:pPr>
        <w:spacing w:before="0" w:after="110"/>
      </w:pPr>
      <w:r>
        <w:rPr>
          <w:rFonts w:ascii="Times New Roman" w:hAnsi="Times New Roman" w:eastAsia="Malgun Gothic"/>
          <w:b w:val="0"/>
          <w:i/>
          <w:color w:val="555555"/>
          <w:sz w:val="22"/>
        </w:rPr>
        <w:t>(美桜がノートを受け取り、胸に抱える。ロビーの窓から、傾いた陽が差す。)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土井先生。今日、真壁先生は。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事務所で待ってる。報告の電話をするから、一緒に行く?</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はい。……先生に、お願いがあるんです。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何?</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志望理由書に、この事務所の名前を書いてもいいですか。「桐生法律事務所」って。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もちろん。……真壁先生に聞けば、きっと「順番に、どうぞ」って言う。</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順番?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うちの事務所の、決まり文句。(椅子から立つ)行こう。外、まだ寒いよ。</w:t>
      </w:r>
    </w:p>
    <w:p>
      <w:pPr>
        <w:spacing w:before="0" w:after="110"/>
      </w:pPr>
      <w:r>
        <w:rPr>
          <w:rFonts w:ascii="Times New Roman" w:hAnsi="Times New Roman" w:eastAsia="Malgun Gothic"/>
          <w:b w:val="0"/>
          <w:i/>
          <w:color w:val="555555"/>
          <w:sz w:val="22"/>
        </w:rPr>
        <w:t>(自動ドアの向こうに、午後の光。二人が並んで、階段を降りていく。)</w:t>
      </w:r>
    </w:p>
    <w:p>
      <w:pPr>
        <w:spacing w:before="320" w:after="140"/>
      </w:pPr>
      <w:r>
        <w:rPr>
          <w:rFonts w:ascii="Times New Roman" w:hAnsi="Times New Roman" w:eastAsia="Malgun Gothic"/>
          <w:b/>
          <w:i w:val="0"/>
          <w:color w:val="1F3864"/>
          <w:sz w:val="26"/>
        </w:rPr>
        <w:t>장면 6 — 3월 28일 오전, 고마쓰 모터스</w:t>
      </w:r>
    </w:p>
    <w:p>
      <w:pPr>
        <w:spacing w:before="0" w:after="110"/>
      </w:pPr>
      <w:r>
        <w:rPr>
          <w:rFonts w:ascii="Times New Roman" w:hAnsi="Times New Roman" w:eastAsia="Malgun Gothic"/>
          <w:b w:val="0"/>
          <w:i/>
          <w:color w:val="555555"/>
          <w:sz w:val="22"/>
        </w:rPr>
        <w:t>(2026年3月28日(土)、午前10時。波戸町の国道沿い。旧商店街の一角に、真新しい青い看板。「小松モータース」。去年の夏に再開した、スレートの屋根のガレージ。入口に洗車用ホース、奥にリフトに載った軽自動車。遼が運転してきた白い軽が、駐車場に停まっている。作業着の翔太がオイルのついた手で出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先生。早かったっすね。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車検の予約が十時でしたので。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まだ工場が温まってねえんで、中でお茶でも。母ちゃんが、さっき持ってきた。</w:t>
      </w:r>
    </w:p>
    <w:p>
      <w:pPr>
        <w:spacing w:before="0" w:after="110"/>
      </w:pPr>
      <w:r>
        <w:rPr>
          <w:rFonts w:ascii="Times New Roman" w:hAnsi="Times New Roman" w:eastAsia="Malgun Gothic"/>
          <w:b w:val="0"/>
          <w:i/>
          <w:color w:val="555555"/>
          <w:sz w:val="22"/>
        </w:rPr>
        <w:t>(ガレージの奥の小さな事務室。ストーブ、古い電話、壁に「ご安全に」の紙。翔太がやかんから、湯呑みに緑茶を注ぐ。)</w:t>
      </w:r>
    </w:p>
    <w:p>
      <w:pPr>
        <w:spacing w:before="0" w:after="110"/>
      </w:pPr>
      <w:r>
        <w:rPr>
          <w:rFonts w:ascii="Times New Roman" w:hAnsi="Times New Roman" w:eastAsia="Malgun Gothic"/>
          <w:b w:val="0"/>
          <w:i/>
          <w:color w:val="555555"/>
          <w:sz w:val="22"/>
        </w:rPr>
        <w:t>(遼が笑って、湯呑みを両手で包む。事務室の壁に、色あせた写真が一枚。作業服姿の健二が、笑って親指を立てている。)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お父さんの写真、ここに。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去年、母ちゃんが持ってきた。「ここに置け」って。おれは最初、恥ずかしくて嫌だったけど。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毎朝、挨拶してる。(照れて頭をかく)「今日も車、壊さねえようにやるんで」って。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立派な挨拶です。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……そうかな。</w:t>
      </w:r>
    </w:p>
    <w:p>
      <w:pPr>
        <w:spacing w:before="0" w:after="110"/>
      </w:pPr>
      <w:r>
        <w:rPr>
          <w:rFonts w:ascii="Times New Roman" w:hAnsi="Times New Roman" w:eastAsia="Malgun Gothic"/>
          <w:b w:val="0"/>
          <w:i/>
          <w:color w:val="555555"/>
          <w:sz w:val="22"/>
        </w:rPr>
        <w:t>(遼が、車のキーを翔太に渡す。翔太は慣れた手つきで、キーホルダーの鈴をちりんと鳴らす。)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先生。この車、そろそろ寿命っすよ。次の車は、うちで探す。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次の車、ですか。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選挙に出ても出なくても、足は要るべ。</w:t>
      </w:r>
    </w:p>
    <w:p>
      <w:pPr>
        <w:spacing w:before="0" w:after="110"/>
      </w:pPr>
      <w:r>
        <w:rPr>
          <w:rFonts w:ascii="Times New Roman" w:hAnsi="Times New Roman" w:eastAsia="Malgun Gothic"/>
          <w:b w:val="0"/>
          <w:i/>
          <w:color w:val="555555"/>
          <w:sz w:val="22"/>
        </w:rPr>
        <w:t>(遼が一瞬言葉に詰まり、それから静かに笑う。)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翔太くんは、皆から同じことを聞かれていませんか。次の選挙は、って。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聞かれてる。町の人、全員。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床屋のおじさんも、スーパーのレジの人も、郵便の配達の人も。でも、先生に聞くのは、おれらが一番遠慮してるほうだ。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遠慮している?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うん。「出てください」って言ったら、先生の責任を重くするから。「出ないでください」って言ったら、先生の邪魔をするから。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……そこまで、考えてくれていたんですか。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考えたのは、おれだけじゃねえ。大城さんが、前に言った。「待つのが仕事の人間は、待たせる人間の気持ちが、いちばん分かる」って。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だから、先生が決めるまで待つ。それが、町の決め事らしい。</w:t>
      </w:r>
    </w:p>
    <w:p>
      <w:pPr>
        <w:spacing w:before="0" w:after="110"/>
      </w:pPr>
      <w:r>
        <w:rPr>
          <w:rFonts w:ascii="Times New Roman" w:hAnsi="Times New Roman" w:eastAsia="Malgun Gothic"/>
          <w:b w:val="0"/>
          <w:i/>
          <w:color w:val="555555"/>
          <w:sz w:val="22"/>
        </w:rPr>
        <w:t>(遼は黙って、湯呑みの底の茶葉を見つめる。ガレージの外で、鳥が鳴く。春の風。)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ありがとうございます。……町の決め事に、甘えます。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甘えてください。先生は、おれらにさんざん甘えてきたから。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w:t>
      </w:r>
    </w:p>
    <w:p>
      <w:pPr>
        <w:spacing w:before="0" w:after="110"/>
      </w:pPr>
      <w:r>
        <w:rPr>
          <w:rFonts w:ascii="Times New Roman" w:hAnsi="Times New Roman" w:eastAsia="Malgun Gothic"/>
          <w:b w:val="0"/>
          <w:i/>
          <w:color w:val="555555"/>
          <w:sz w:val="22"/>
        </w:rPr>
        <w:t>(翔太が事務室の外に出て、看板を見上げる。青い文字が、午前の光に濡れたように光る。)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先生。この看板、先生の事務所の看板みたいに、金の文字にしたかったんす。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どうして、しなかったんですか。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金は、剥げる。だから、青にした。剥げたら、塗り直す。そのほうが、続けやすい。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……僕の事務所の金文字も、ずいぶん剥げています。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剥げたまんまが、いいんだと思う。先生の事務所は。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翔太くん。たまには、いいことを言いますね。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たまにはって、何すか。</w:t>
      </w:r>
    </w:p>
    <w:p>
      <w:pPr>
        <w:spacing w:before="320" w:after="140"/>
      </w:pPr>
      <w:r>
        <w:rPr>
          <w:rFonts w:ascii="Times New Roman" w:hAnsi="Times New Roman" w:eastAsia="Malgun Gothic"/>
          <w:b/>
          <w:i w:val="0"/>
          <w:color w:val="1F3864"/>
          <w:sz w:val="26"/>
        </w:rPr>
        <w:t>장면 7 — 3월 31일 오후, 사무소 응접실</w:t>
      </w:r>
    </w:p>
    <w:p>
      <w:pPr>
        <w:spacing w:before="0" w:after="110"/>
      </w:pPr>
      <w:r>
        <w:rPr>
          <w:rFonts w:ascii="Times New Roman" w:hAnsi="Times New Roman" w:eastAsia="Malgun Gothic"/>
          <w:b w:val="0"/>
          <w:i/>
          <w:color w:val="555555"/>
          <w:sz w:val="22"/>
        </w:rPr>
        <w:t>(2026年3月31日(火)、午後3時。桐生法律事務所。応接室に、柚木と、スーツの肩がまだ固い若い女性。名刺入れを両手で持っている。窓際の椅子に、私服の榊が、背筋を伸ばして座っている。三浦が茶を運ぶ。)</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明日から東京の本社です。政治部の司法担当。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栄転ですね。おめでとうございます。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栄転かどうかは、わかりません。(隣の女性を示す)後任の春菜です。入社二年目、この春から汐見支局。</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春菜と申します。柚木さんから、毎日「真壁先生の事務所には、お茶が出るから、遅刻しないように」と言われています。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遅刻の心配よりも、お腹の心配ですね。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柚木さん。本社でも、お元気で。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榊さん。はい。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私は、引退して一年と三か月になります。毎朝、庭の草をむしっています。意外と、性に合っています。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榊さんが草むしり、ですか。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一本抜くたびに、「これは、書類に残さなくてよい」と思えます。……極めて、気が楽です。</w:t>
      </w:r>
    </w:p>
    <w:p>
      <w:pPr>
        <w:spacing w:before="0" w:after="110"/>
      </w:pPr>
      <w:r>
        <w:rPr>
          <w:rFonts w:ascii="Times New Roman" w:hAnsi="Times New Roman" w:eastAsia="Malgun Gothic"/>
          <w:b w:val="0"/>
          <w:i/>
          <w:color w:val="555555"/>
          <w:sz w:val="22"/>
        </w:rPr>
        <w:t>(柚木が声を上げて笑う。)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榊さん、冗談が上手になりましたね。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冗談では、ございません。</w:t>
      </w:r>
    </w:p>
    <w:p>
      <w:pPr>
        <w:spacing w:before="0" w:after="110"/>
      </w:pPr>
      <w:r>
        <w:rPr>
          <w:rFonts w:ascii="Times New Roman" w:hAnsi="Times New Roman" w:eastAsia="Malgun Gothic"/>
          <w:b w:val="0"/>
          <w:i/>
          <w:color w:val="555555"/>
          <w:sz w:val="22"/>
        </w:rPr>
        <w:t>(春菜が目を丸くする。三浦が、お盆から湯呑みを一つずつ配る。)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真壁さん。最後に、一つだけ聞いてもいいですか。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真壁さん。最後の一行は、前にもう書きました。今日は、書きません。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こちらこそ。(席を立ち、鉄瓶に手を添える)あったかい。……お茶、おいしかったです。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東京でも、時々は思い出してください。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思い出します。たぶん、胃のあたりが。</w:t>
      </w:r>
    </w:p>
    <w:p>
      <w:pPr>
        <w:spacing w:before="0" w:after="110"/>
      </w:pPr>
      <w:r>
        <w:rPr>
          <w:rFonts w:ascii="Times New Roman" w:hAnsi="Times New Roman" w:eastAsia="Malgun Gothic"/>
          <w:b w:val="0"/>
          <w:i/>
          <w:color w:val="555555"/>
          <w:sz w:val="22"/>
        </w:rPr>
        <w:t>(笑い。榊が一礼して立ち上がる。春菜が慌てて名刺を取り出し、全員に配り始める。遼は受け取った名刺を、机の端の「待ち順の帳面」の上に、そっと置く。)</w:t>
      </w:r>
    </w:p>
    <w:p>
      <w:pPr>
        <w:spacing w:before="320" w:after="140"/>
      </w:pPr>
      <w:r>
        <w:rPr>
          <w:rFonts w:ascii="Times New Roman" w:hAnsi="Times New Roman" w:eastAsia="Malgun Gothic"/>
          <w:b/>
          <w:i w:val="0"/>
          <w:color w:val="1F3864"/>
          <w:sz w:val="26"/>
        </w:rPr>
        <w:t>장면 8 — 4월 2일 오전, 우사미의 책상</w:t>
      </w:r>
    </w:p>
    <w:p>
      <w:pPr>
        <w:spacing w:before="0" w:after="110"/>
      </w:pPr>
      <w:r>
        <w:rPr>
          <w:rFonts w:ascii="Times New Roman" w:hAnsi="Times New Roman" w:eastAsia="Malgun Gothic"/>
          <w:b w:val="0"/>
          <w:i/>
          <w:color w:val="555555"/>
          <w:sz w:val="22"/>
        </w:rPr>
        <w:t>(2026年4月2日(木)、午前9時。桐生法律事務所。奥の小部屋。宇佐美の机の上に、段ボール箱が三つ。引き出しは空。窓の外に満開の桜が一本。宇佐美が白い手袋で、古い六法を一冊ずつ箱に詰めている。茜が入ってく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宇佐美先生。手伝います。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手伝わんでいい。これは、わたしの仕事だ。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(茜は黙って、入口に立つ。宇佐美が、色の変わった一冊の六法を手に取る。表紙に「昭和五十八年版」。)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茜さん。わたしは、仁と同期で、四十年以上一緒にいた。それでも、一度も、仁より前を歩かなかった。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一度も、ですか。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仁が一番、わたしが二番か三番。そう決めていた。決めたことに、不満はなかった。むしろ、楽だった。</w:t>
      </w:r>
    </w:p>
    <w:p>
      <w:pPr>
        <w:spacing w:before="0" w:after="110"/>
      </w:pPr>
      <w:r>
        <w:rPr>
          <w:rFonts w:ascii="Times New Roman" w:hAnsi="Times New Roman" w:eastAsia="Malgun Gothic"/>
          <w:b w:val="0"/>
          <w:i/>
          <w:color w:val="555555"/>
          <w:sz w:val="22"/>
        </w:rPr>
        <w:t>(宇佐美が六法を箱に入れる。蓋を閉める。)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わたしは、今月で一線を退く。顧問として籍は残すが、法廷には立たん。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泣くな。泣くのは、わたしの葬式だけにしてくれ。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泣いてません。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目が赤い。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……花粉です。</w:t>
      </w:r>
    </w:p>
    <w:p>
      <w:pPr>
        <w:spacing w:before="0" w:after="110"/>
      </w:pPr>
      <w:r>
        <w:rPr>
          <w:rFonts w:ascii="Times New Roman" w:hAnsi="Times New Roman" w:eastAsia="Malgun Gothic"/>
          <w:b w:val="0"/>
          <w:i/>
          <w:color w:val="555555"/>
          <w:sz w:val="22"/>
        </w:rPr>
        <w:t>(宇佐美がふっと笑い、机の引き出しの奥から、小さな木箱を取り出す。)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これを、お前に。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私に?</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仁が、わたしにくれた万年筆だ。弁護士登録の祝いに。軸が割れてるが、インクは入る。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受け取れません。先生の、大切な。</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だから、渡す。(木箱を茜の手に押しつける)順番だ。わたしが仁から受け取り、お前に渡す。お前は、また誰かに渡す。それだけのことだ。</w:t>
      </w:r>
    </w:p>
    <w:p>
      <w:pPr>
        <w:spacing w:before="0" w:after="110"/>
      </w:pPr>
      <w:r>
        <w:rPr>
          <w:rFonts w:ascii="Times New Roman" w:hAnsi="Times New Roman" w:eastAsia="Malgun Gothic"/>
          <w:b w:val="0"/>
          <w:i/>
          <w:color w:val="555555"/>
          <w:sz w:val="22"/>
        </w:rPr>
        <w:t>(茜が箱を開ける。黒い、少し欠けた万年筆。蓋の内側に細い字で「宇佐美君へ 桐生」と彫られている。)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……「君」って、書いてあります。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仁は、わたしを最後まで「君」と呼んだ。わたしは、最後まで「先生」と呼ばなかった。それで、釣り合っていた。</w:t>
      </w:r>
    </w:p>
    <w:p>
      <w:pPr>
        <w:spacing w:before="0" w:after="110"/>
      </w:pPr>
      <w:r>
        <w:rPr>
          <w:rFonts w:ascii="Times New Roman" w:hAnsi="Times New Roman" w:eastAsia="Malgun Gothic"/>
          <w:b w:val="0"/>
          <w:i/>
          <w:color w:val="555555"/>
          <w:sz w:val="22"/>
        </w:rPr>
        <w:t>(三浦が戸口から顔を出す。)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先生方、桜餅が届きました。おかみさんから。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桜餅。(嬉しそうに)いい。それを、茶と一緒に、貰おう。</w:t>
      </w:r>
    </w:p>
    <w:p>
      <w:pPr>
        <w:spacing w:before="0" w:after="110"/>
      </w:pPr>
      <w:r>
        <w:rPr>
          <w:rFonts w:ascii="Times New Roman" w:hAnsi="Times New Roman" w:eastAsia="Malgun Gothic"/>
          <w:b w:val="0"/>
          <w:i/>
          <w:color w:val="555555"/>
          <w:sz w:val="22"/>
        </w:rPr>
        <w:t>(三人が応接室へ向かう。残った段ボール箱の一つ、一番上に、六法に混じって、古い焙烙が一つ覗いている。)</w:t>
      </w:r>
    </w:p>
    <w:p>
      <w:pPr>
        <w:spacing w:before="320" w:after="140"/>
      </w:pPr>
      <w:r>
        <w:rPr>
          <w:rFonts w:ascii="Times New Roman" w:hAnsi="Times New Roman" w:eastAsia="Malgun Gothic"/>
          <w:b/>
          <w:i w:val="0"/>
          <w:color w:val="1F3864"/>
          <w:sz w:val="26"/>
        </w:rPr>
        <w:t>장면 9 — 4월 5일 저녁, 사무소</w:t>
      </w:r>
    </w:p>
    <w:p>
      <w:pPr>
        <w:spacing w:before="0" w:after="110"/>
      </w:pPr>
      <w:r>
        <w:rPr>
          <w:rFonts w:ascii="Times New Roman" w:hAnsi="Times New Roman" w:eastAsia="Malgun Gothic"/>
          <w:b w:val="0"/>
          <w:i/>
          <w:color w:val="555555"/>
          <w:sz w:val="22"/>
        </w:rPr>
        <w:t>(2026年4月5日(日)、午後5時。桐生法律事務所。日曜で電話は鳴らない。窓が少し開き、駅前の桜の花びらが一枚、床に落ちている。応接室の机に、新しい表紙の帳面が一冊。表紙に三浦の字で「待ち順の帳面 四冊目」。棚には湯呑みが並ぶ。桐生の空の湯呑み、遼の紺、功の白。端に新しいものが三つ、まだ値札の跡がある。遼、三浦、茜、陸、美桜が応接室にいる。)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今日は、日曜ですけど、ちょうどいい日なので。(帳面を開く)四冊目の、最初の頁です。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「待ち順の帳面」って、何ですか。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来た人が名前と時間を書く帳面。それを見て、先生が「いちばん長く待った人」から順に、お茶を出す。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桐生先生の時代から?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はい。一冊目が桐生先生。二冊目からが真壁さん。三冊目の最後のほうが、茜先生の字が増えてきたところ。</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俺、ここに名前書いていいの?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書くのよ。四月からは、ここに来る人はみんな書く。</w:t>
      </w:r>
    </w:p>
    <w:p>
      <w:pPr>
        <w:spacing w:before="0" w:after="110"/>
      </w:pPr>
      <w:r>
        <w:rPr>
          <w:rFonts w:ascii="Times New Roman" w:hAnsi="Times New Roman" w:eastAsia="Malgun Gothic"/>
          <w:b w:val="0"/>
          <w:i/>
          <w:color w:val="555555"/>
          <w:sz w:val="22"/>
        </w:rPr>
        <w:t>(陸が「三浦陸 四月五日 十七時」と書く。美桜が続けて「石塚美桜」と書く。茜は少し迷ってから「土井茜」と書き、「共同経営」と小さく添える。)</w:t>
      </w:r>
    </w:p>
    <w:p>
      <w:pPr>
        <w:spacing w:before="0" w:after="110"/>
      </w:pPr>
      <w:r>
        <w:rPr>
          <w:rFonts w:ascii="Times New Roman" w:hAnsi="Times New Roman" w:eastAsia="Malgun Gothic"/>
          <w:b w:val="0"/>
          <w:i/>
          <w:color w:val="555555"/>
          <w:sz w:val="22"/>
        </w:rPr>
        <w:t>(遼が棚から焙烙を取り、陸の前に置く。)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陸くん。今日は、あなたが炒ってください。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ええっ。俺?</w:t>
      </w:r>
    </w:p>
    <w:p>
      <w:pPr>
        <w:spacing w:before="0" w:after="110"/>
      </w:pPr>
      <w:r>
        <w:rPr>
          <w:rFonts w:ascii="Times New Roman" w:hAnsi="Times New Roman" w:eastAsia="Malgun Gothic"/>
          <w:b w:val="0"/>
          <w:i/>
          <w:color w:val="555555"/>
          <w:sz w:val="22"/>
        </w:rPr>
        <w:t>(陸がおそるおそる焙烙に茶葉を入れる。こんろに火。遼は少し離れて立っている。美桜がスマートフォンを出しかけて、しまう。)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先生、どのくらい揺すれば。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教えません。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揺すり続けること。急がないこと。それだけは、先生に聞いた。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揺すり続ける、と。……(焙烙を前後に揺らす)あ、いい匂いがしてきた。</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青い匂いが、茶色に変わってきましたね。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母さん、これ、いつ止めるの。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煙が一本、上がったら。</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煙が、……あ、上がった。(火を止めようとして)待って、もう一本、出てきた。</w:t>
      </w:r>
    </w:p>
    <w:p>
      <w:pPr>
        <w:spacing w:before="0" w:after="110"/>
      </w:pPr>
      <w:r>
        <w:rPr>
          <w:rFonts w:ascii="Times New Roman" w:hAnsi="Times New Roman" w:eastAsia="Malgun Gothic"/>
          <w:b w:val="0"/>
          <w:i/>
          <w:color w:val="555555"/>
          <w:sz w:val="22"/>
        </w:rPr>
        <w:t>(焙烙から、細い煙が一本、続けてもう一本。二本の筋が、並んで窓へ流れる。)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二本になっちゃった。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二本。……焦げたかな。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少し焦げました。でも、飲めます。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失敗だよね。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失敗です。僕も、最初の一年は、毎回二本でした。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そうです。止めるのは、才能ではなく、練習です。</w:t>
      </w:r>
    </w:p>
    <w:p>
      <w:pPr>
        <w:spacing w:before="0" w:after="110"/>
      </w:pPr>
      <w:r>
        <w:rPr>
          <w:rFonts w:ascii="Times New Roman" w:hAnsi="Times New Roman" w:eastAsia="Malgun Gothic"/>
          <w:b w:val="0"/>
          <w:i/>
          <w:color w:val="555555"/>
          <w:sz w:val="22"/>
        </w:rPr>
        <w:t>(三浦が静かに笑う。陸が急須に茶葉を移し、鉄瓶の湯を注ぐ。香りが広がる。)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陸くん。最初の一杯は、誰に出しますか。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え、先生じゃなくて?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決めるのは、淹れる人です。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……この事務所で、いちばん長く待った人に出す。そういう決まりですよね。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だったら、……母さんです。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俺、小学生のときから、母さんがこの事務所で待ってるの、見てたから。夕飯の時間になっても、先生たちが帰ってこないとき。ずっと、待ってた。</w:t>
      </w:r>
    </w:p>
    <w:p>
      <w:pPr>
        <w:spacing w:before="0" w:after="110"/>
      </w:pPr>
      <w:r>
        <w:rPr>
          <w:rFonts w:ascii="Times New Roman" w:hAnsi="Times New Roman" w:eastAsia="Malgun Gothic"/>
          <w:b w:val="0"/>
          <w:i/>
          <w:color w:val="555555"/>
          <w:sz w:val="22"/>
        </w:rPr>
        <w:t>(三浦が口を開きかけ、閉じる。陸が湯呑みに茶を注ぎ、両手で差し出す。)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どうぞ。……ちょっと苦いと思うけど。</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(両手で受け取り、一口)</w:t>
      </w:r>
      <w:r>
        <w:rPr>
          <w:rFonts w:ascii="Times New Roman" w:hAnsi="Times New Roman" w:eastAsia="Malgun Gothic"/>
          <w:b w:val="0"/>
          <w:i w:val="0"/>
          <w:sz w:val="22"/>
        </w:rPr>
        <w:t>……苦い。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ごめん。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いいの。(もう一口飲んで)ありがとう。……二杯目は、焦がさないでね。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努力します。</w:t>
      </w:r>
    </w:p>
    <w:p>
      <w:pPr>
        <w:spacing w:before="0" w:after="110"/>
      </w:pPr>
      <w:r>
        <w:rPr>
          <w:rFonts w:ascii="Times New Roman" w:hAnsi="Times New Roman" w:eastAsia="Malgun Gothic"/>
          <w:b w:val="0"/>
          <w:i/>
          <w:color w:val="555555"/>
          <w:sz w:val="22"/>
        </w:rPr>
        <w:t>(茜が目を伏せる。美桜が小さく拍手しかけ、やめる。遼が棚の端の新しい湯呑みを一つ、陸の前に置く。)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陸くんの分です。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新しい。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使い込めば、味が出ます。</w:t>
      </w:r>
    </w:p>
    <w:p>
      <w:pPr>
        <w:spacing w:before="0" w:after="110"/>
      </w:pPr>
      <w:r>
        <w:rPr>
          <w:rFonts w:ascii="Times New Roman" w:hAnsi="Times New Roman" w:eastAsia="Malgun Gothic"/>
          <w:b w:val="0"/>
          <w:i/>
          <w:color w:val="555555"/>
          <w:sz w:val="22"/>
        </w:rPr>
        <w:t>(陸が湯呑みに自分の茶を注ぐ。窓から花びらが一枚、机の帳面の上に落ちる。)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先生。ひとつ、質問してもいいですか。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陸くんが、今日、初めて炒った。その次は、私ですか。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順番です。次は、美桜さん。その次は、茜さん。その次は、……また陸くんかもしれません。</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僕は、当番表の末尾に書きました。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本当ですか。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一番最後です。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先生。四代目って、誰のことなんですか。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三代目は、湯を沸かします。四代目は、いません。順番があるだけです。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数えると、いつか誰かが、売り家と書きますから。</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売り家?</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古い川柳。あとで教える。</w:t>
      </w:r>
    </w:p>
    <w:p>
      <w:pPr>
        <w:spacing w:before="0" w:after="110"/>
      </w:pPr>
      <w:r>
        <w:rPr>
          <w:rFonts w:ascii="Times New Roman" w:hAnsi="Times New Roman" w:eastAsia="Malgun Gothic"/>
          <w:b w:val="0"/>
          <w:i/>
          <w:color w:val="555555"/>
          <w:sz w:val="22"/>
        </w:rPr>
        <w:t>(遼が窓辺に立つ。桜の花びらがまた一枚、風で舞い込む。)</w:t>
      </w:r>
    </w:p>
    <w:p>
      <w:pPr>
        <w:spacing w:before="0" w:after="110"/>
      </w:pPr>
      <w:r>
        <w:rPr>
          <w:rFonts w:ascii="Times New Roman" w:hAnsi="Times New Roman" w:eastAsia="Malgun Gothic"/>
          <w:b w:val="0"/>
          <w:i/>
          <w:color w:val="555555"/>
          <w:sz w:val="22"/>
        </w:rPr>
        <w:t>(沈黙。鉄瓶が小さく鳴る。遼が窓の外の暮れかけた桜を見る。)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「月日は百代の過客にして、行きかふ年もまた旅人なり」。</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さっきの、俺の暗唱。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年が旅人なら、僕たちは、その年の宿に泊まっているだけかもしれません。だとしたら、泊まっている間に、茶を淹れておきたい。次に来る人のために。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次に来る人は、誰ですか。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まだ、来ていません。</w:t>
      </w:r>
    </w:p>
    <w:p>
      <w:pPr>
        <w:spacing w:before="0" w:after="110"/>
      </w:pPr>
      <w:r>
        <w:rPr>
          <w:rFonts w:ascii="Times New Roman" w:hAnsi="Times New Roman" w:eastAsia="Malgun Gothic"/>
          <w:b w:val="0"/>
          <w:i/>
          <w:color w:val="555555"/>
          <w:sz w:val="22"/>
        </w:rPr>
        <w:t>(遼が自分の紺の湯呑みを持ち、茶を注ぐ。茜が功の白い湯呑みに、そっと注ぐ。三浦が桐生の湯呑みに、最後に注ぐ。陸が新しい湯呑みを両手で持つ。美桜が、遼に差し出された四つ目を受け取る。)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皆さん、いただきましょう。</w:t>
      </w:r>
    </w:p>
    <w:p>
      <w:pPr>
        <w:spacing w:before="0" w:after="110"/>
      </w:pPr>
      <w:r>
        <w:rPr>
          <w:rFonts w:ascii="Times New Roman" w:hAnsi="Times New Roman" w:eastAsia="Malgun Gothic"/>
          <w:b w:val="0"/>
          <w:i/>
          <w:color w:val="555555"/>
          <w:sz w:val="22"/>
        </w:rPr>
        <w:t>(全員が、一口ずつ飲む。苦く、温かい。二本の煙の名残が、窓の外へ細く流れていく。)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なに。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来週から、二杯目は俺が淹れる。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順番に、ね。</w:t>
      </w:r>
    </w:p>
    <w:p>
      <w:pPr>
        <w:spacing w:before="0" w:after="110"/>
      </w:pPr>
      <w:r>
        <w:rPr>
          <w:rFonts w:ascii="Times New Roman" w:hAnsi="Times New Roman" w:eastAsia="Malgun Gothic"/>
          <w:b w:val="0"/>
          <w:i/>
          <w:color w:val="555555"/>
          <w:sz w:val="22"/>
        </w:rPr>
        <w:t>(階段に足音はない。それでも、ガラス戸は、いつものように、少しだけ開けてある。夕日の最後の一筋が、「桐生法律事務所」の金文字を、剥げたところまで、ゆっくり照らしている。)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마쓰오 바쇼 『奥の細道』 서문(1702년 간행): «月日は百代の過客にして、行きかふ年もまた旅人なり。» — 한국어 해설: "세월은 영원히 지나가는 나그네이고, 오고 가는 해(年) 또한 나그네다". 세월을 '길 떠나는 사람'에 빗댄 일본 기행문학의 대표 서문(뒤에 «舟の上に生涯を浮かべ、馬の口とらへて老いを迎ふる者は、日々旅にして、旅を栖とす»가 이어진다). 장면 3에서 봄방학에 귀성한 리쿠가 고교 시절 마지막 고문 암송 시험 이야기를 하며 료 앞에서 낭독하고, '여기서 기다리는 사람들은 해가 지나가는 것을 쭉 지켜본 사람들이 아닐까'라고 덧붙인다. 장면 9에서는 료가 같은 첫 구절을 되뇌며 '해가 나그네라면 우리는 그 해의 숙소에 머무는 것일 뿐이고, 머무는 동안 다음 사람을 위해 차를 끓여 두고 싶다'고 말한다. 3부 12화의 '문 앞에 서 있는 한 사람'과 달리 시리즈는 한 사람이 끝내는 이야기가 아니라 순번으로 이어지는 이야기로 닫힌다.</w:t>
      </w:r>
    </w:p>
    <w:p>
      <w:pPr>
        <w:spacing w:before="0" w:after="110"/>
      </w:pPr>
      <w:r>
        <w:rPr>
          <w:rFonts w:ascii="Times New Roman" w:hAnsi="Times New Roman" w:eastAsia="Malgun Gothic"/>
          <w:b w:val="0"/>
          <w:i w:val="0"/>
          <w:sz w:val="22"/>
        </w:rPr>
        <w:t>속담(ことわざ): «売り家と唐様で書く三代目» — 한국어 해설: "'집 팝니다'를 중국풍 서체로 쓰는 3대째(초대가 일군 가업을 3대째가 풍류에 빠져 말아먹는다는 풍자 센류)". 1부 4화에서 사카키가 인용한 이래 시리즈의 밑그림이었다. 장면 9에서 료가 '대(代)로 세면 언젠가 누군가가 「売り家」라고 쓴다'며 4대째라는 호칭을 거둔다.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«栄転» — 한국어 해설: "영전(승진·영전해 옮겨 가심)". 인사이동으로 본사·상위 직책으로 가는 사람에게 건네는 축하말. 장면 7에서 료가 유즈키의 도쿄 본사 발령에 쓴다. 정중어.</w:t>
      </w:r>
    </w:p>
    <w:p>
      <w:pPr>
        <w:spacing w:before="0" w:after="110"/>
      </w:pPr>
      <w:r>
        <w:rPr>
          <w:rFonts w:ascii="Times New Roman" w:hAnsi="Times New Roman" w:eastAsia="Malgun Gothic"/>
          <w:b w:val="0"/>
          <w:i w:val="0"/>
          <w:sz w:val="22"/>
        </w:rPr>
        <w:t>«付帯控訴» — 한국어 해설: "부대항소(상대의 항소에 편승해 자신의 불복을 덧붙이는 항소)". 민사소송법 293조의 절차로, 상대가 항소한 뒤 항소기간이 지나도 불복을 제기할 수 있는 제도. 아카네가 설명한다. 법률 용어. 장면 1.</w:t>
      </w:r>
    </w:p>
    <w:p>
      <w:pPr>
        <w:spacing w:before="0" w:after="110"/>
      </w:pPr>
      <w:r>
        <w:rPr>
          <w:rFonts w:ascii="Times New Roman" w:hAnsi="Times New Roman" w:eastAsia="Malgun Gothic"/>
          <w:b w:val="0"/>
          <w:i w:val="0"/>
          <w:sz w:val="22"/>
        </w:rPr>
        <w:t>«足は要る» — 한국어 해설: "이동 수단은 필요하다(발이 필요하다)". '足'이 교통수단을 가리키는 구어. 쇼타가 방언 반말로 말한다(「要るべ」). 장면 6.</w:t>
      </w:r>
    </w:p>
    <w:p>
      <w:pPr>
        <w:spacing w:before="0" w:after="110"/>
      </w:pPr>
      <w:r>
        <w:rPr>
          <w:rFonts w:ascii="Times New Roman" w:hAnsi="Times New Roman" w:eastAsia="Malgun Gothic"/>
          <w:b w:val="0"/>
          <w:i w:val="0"/>
          <w:sz w:val="22"/>
        </w:rPr>
        <w:t>«お世話になる・お世話する» — 한국어 해설: "신세를 지다·돌봐 주다". 시즈코가 료와 기류의 관계를 두 방향의 말로 정리한다. 정중어. 장면 4.</w:t>
      </w:r>
    </w:p>
    <w:p>
      <w:pPr>
        <w:spacing w:before="0" w:after="110"/>
      </w:pPr>
      <w:r>
        <w:rPr>
          <w:rFonts w:ascii="Times New Roman" w:hAnsi="Times New Roman" w:eastAsia="Malgun Gothic"/>
          <w:b w:val="0"/>
          <w:i w:val="0"/>
          <w:sz w:val="22"/>
        </w:rPr>
        <w:t>«性に合う» — 한국어 해설: "성미에 맞다". 사카키가 은퇴 후 텃밭 일을 말하며 쓴다. 정중어. 장면 7.</w:t>
      </w:r>
    </w:p>
    <w:p>
      <w:pPr>
        <w:spacing w:before="0" w:after="110"/>
      </w:pPr>
      <w:r>
        <w:rPr>
          <w:rFonts w:ascii="Times New Roman" w:hAnsi="Times New Roman" w:eastAsia="Malgun Gothic"/>
          <w:b w:val="0"/>
          <w:i w:val="0"/>
          <w:sz w:val="22"/>
        </w:rPr>
        <w:t>«順番に、どうぞ» — 한국어 해설: "순서대로 하시지요". 새치기 없이 도착·기다린 순서를 지키자는 이 사무소의 말버릇으로, 1부 이래의 「待った順に」를 이은 표현이다. 아카네·료·리쿠가 반복해 쓰며 마지막에 미우라가 「順番に、ね」로 받는다. 정중어. 장면 3·5·9.</w:t>
      </w:r>
    </w:p>
    <w:p>
      <w:pPr>
        <w:spacing w:before="240" w:after="110"/>
      </w:pPr>
      <w:r>
        <w:rPr>
          <w:rFonts w:ascii="Times New Roman" w:hAnsi="Times New Roman" w:eastAsia="Malgun Gothic"/>
          <w:b w:val="0"/>
          <w:i/>
          <w:color w:val="555555"/>
          <w:sz w:val="22"/>
        </w:rPr>
        <w:t>[4부 끝 — 시리즈 완결]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