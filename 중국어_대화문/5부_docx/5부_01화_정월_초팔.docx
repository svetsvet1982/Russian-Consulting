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5부 1화 — 「정월 초팔」 (正月初八)</w:t>
      </w:r>
    </w:p>
    <w:p>
      <w:r>
        <w:rPr>
          <w:b/>
        </w:rPr>
        <w:t>등장인물:</w:t>
      </w:r>
      <w:r>
        <w:t xml:space="preserve"> 쑤민 苏敏(30세, 明灯法律援助中心 변호사) / 선즈위안 沈知远(29세, 같은 센터 변호사) / 리위퉁 李雨彤(센터 직원) / 친샤오촨 秦小川(센터 변호사) / 메이뤄란 梅若兰(68세, 센터 고문) / 거창린 葛长林(72세, 시계 수리공) / 두젠핑 杜建平(民警) / 예란 叶澜(『北原周刊』 기자) / 중 사장 钟老板(건물주) / 마 아주머니 马婶(油条 노점) / 장 아주머니 蒋大姐(대기 줄의 접수자) / 톈 아저씨 田叔(青溪县 주민) / 가오밍저 高明哲(독립 개업 변호사, 전화 출연)</w:t>
      </w:r>
    </w:p>
    <w:p>
      <w:r>
        <w:rPr>
          <w:b/>
        </w:rPr>
        <w:t>배경:</w:t>
      </w:r>
      <w:r>
        <w:t xml:space="preserve"> 2017년 2월 4일(토), 正月初八. 설 연휴가 끝나고 明灯센터가 새해 처음 문을 여는 접수일이다. 여드레 전 除夕 밤 10시 반에 叶澜이 두고 간 牛皮纸 봉투는 그 뒤 센터 책상에 놓여 있었으나, 설 연휴 동안 아무도 열어 보지 않았다. 아침의 새 줄, 점심 전의 봉투 개봉 회의, 사건의 크기와 센터의 능력을 두고 벌어지는 苏敏과 沈知远의 의견 차이, 그리고 어떤 사건이든 가리지 않고 받는다는 '선별 접수 불가' 원칙이 처음으로 시험대에 오르는 하루다. 봉투의 발신인 쪽지 “听说那里的茶很烫”가 이 화에서는 아직 수수께끼로 남는다.</w:t>
      </w:r>
    </w:p>
    <w:p>
      <w:pPr>
        <w:pStyle w:val="Heading2"/>
      </w:pPr>
      <w:r>
        <w:t>장면 1 — 2월 4일(토) 아침 7시 40분, 东关街 31号 앞 — 정월 초팔의 줄</w:t>
      </w:r>
    </w:p>
    <w:p>
      <w:r>
        <w:t>(正月初八的早晨。街上的鞭炮纸屑还没扫干净，红红的一层，被夜里的霜压得发硬。东关街的店铺大半关着，只有马婶的油条摊冒着白烟。三十一号门口那盏黄铜马灯，天已经亮了，还亮着。楼梯上，已经排了一条队，从二楼接待桌一直拖到楼下粮油店的卷帘门。葛长林戴着老花镜，蹲在门边，面前摊着一张红纸，一只小碗，一支毛笔。)</w:t>
      </w:r>
    </w:p>
    <w:p>
      <w:r>
        <w:rPr>
          <w:b/>
        </w:rPr>
        <w:t>马婶:</w:t>
      </w:r>
      <w:r>
        <w:t xml:space="preserve"> 苏律师，早啊！新年好！你们这个队，比我这个摊子来得还早。</w:t>
      </w:r>
    </w:p>
    <w:p>
      <w:r>
        <w:rPr>
          <w:b/>
        </w:rPr>
        <w:t>苏敏:</w:t>
      </w:r>
      <w:r>
        <w:t xml:space="preserve"> 新年好，马婶。我也是刚到。(搓着手) 您这油条，给我来两根。</w:t>
      </w:r>
    </w:p>
    <w:p>
      <w:r>
        <w:rPr>
          <w:b/>
        </w:rPr>
        <w:t>马婶:</w:t>
      </w:r>
      <w:r>
        <w:t xml:space="preserve"> 两根哪够。(用报纸包了四根递过去) 初八开门，图个吉利，不要钱。</w:t>
      </w:r>
    </w:p>
    <w:p>
      <w:r>
        <w:rPr>
          <w:b/>
        </w:rPr>
        <w:t>苏敏:</w:t>
      </w:r>
      <w:r>
        <w:t xml:space="preserve"> 马婶，这规矩不对，我们桌上有一条——</w:t>
      </w:r>
    </w:p>
    <w:p>
      <w:r>
        <w:rPr>
          <w:b/>
        </w:rPr>
        <w:t>马婶:</w:t>
      </w:r>
      <w:r>
        <w:t xml:space="preserve"> 我知道，你们不收红包。这不是红包，这是早饭。</w:t>
      </w:r>
    </w:p>
    <w:p>
      <w:r>
        <w:t>(钟老板从楼下的中介铺子里跑出来，手里拎着一桶新糊的灯笼，红纸里插着小电珠，额头上冒着热汗。)</w:t>
      </w:r>
    </w:p>
    <w:p>
      <w:r>
        <w:rPr>
          <w:b/>
        </w:rPr>
        <w:t>钟老板:</w:t>
      </w:r>
      <w:r>
        <w:t xml:space="preserve"> 苏律师，我这几个灯笼，除夕前就挂了，今天重新换了灯泡。你们看，楼梯口亮不亮？</w:t>
      </w:r>
    </w:p>
    <w:p>
      <w:r>
        <w:rPr>
          <w:b/>
        </w:rPr>
        <w:t>苏敏:</w:t>
      </w:r>
      <w:r>
        <w:t xml:space="preserve"> 亮。钟老板，辛苦您了。</w:t>
      </w:r>
    </w:p>
    <w:p>
      <w:r>
        <w:rPr>
          <w:b/>
        </w:rPr>
        <w:t>钟老板:</w:t>
      </w:r>
      <w:r>
        <w:t xml:space="preserve"> 不辛苦。开门第一天，要讲个彩头。(清了清嗓子，朝楼上喊) 开工大吉！</w:t>
      </w:r>
    </w:p>
    <w:p>
      <w:r>
        <w:t>(楼梯上排队的人哄地笑了，有人跟着喊了一声。李雨彤抱着登记簿，从楼上探出身子。)</w:t>
      </w:r>
    </w:p>
    <w:p>
      <w:r>
        <w:rPr>
          <w:b/>
        </w:rPr>
        <w:t>李雨彤:</w:t>
      </w:r>
      <w:r>
        <w:t xml:space="preserve"> 钟老板，您这一嗓子，把我手里的笔都吓掉了。</w:t>
      </w:r>
    </w:p>
    <w:p>
      <w:r>
        <w:rPr>
          <w:b/>
        </w:rPr>
        <w:t>钟老板:</w:t>
      </w:r>
      <w:r>
        <w:t xml:space="preserve"> 吓掉了就捡起来，今天有得写。</w:t>
      </w:r>
    </w:p>
    <w:p>
      <w:r>
        <w:t>(葛长林这时放下毛笔，把红纸举起来，吹了吹。红纸上多了几个字，墨迹还湿。)</w:t>
      </w:r>
    </w:p>
    <w:p>
      <w:r>
        <w:rPr>
          <w:b/>
        </w:rPr>
        <w:t>葛长林:</w:t>
      </w:r>
      <w:r>
        <w:t xml:space="preserve"> 雨彤，过来看。除夕那天我只写了上联，“门开不问来时路”。下联，你们谁对上了？</w:t>
      </w:r>
    </w:p>
    <w:p>
      <w:r>
        <w:rPr>
          <w:b/>
        </w:rPr>
        <w:t>李雨彤:</w:t>
      </w:r>
      <w:r>
        <w:t xml:space="preserve"> (低头想了想，小声) 葛爷爷，我昨晚想了半夜，写在手心里了。“茶热先听未了言。”</w:t>
      </w:r>
    </w:p>
    <w:p>
      <w:r>
        <w:rPr>
          <w:b/>
        </w:rPr>
        <w:t>葛长林:</w:t>
      </w:r>
      <w:r>
        <w:t xml:space="preserve"> (把红纸拿远了看) 茶热，对门开；先听，对不问；未了言，对来时路。路，言，是平仄……(摇头晃脑) 对得不算工，意思对了。</w:t>
      </w:r>
    </w:p>
    <w:p>
      <w:r>
        <w:rPr>
          <w:b/>
        </w:rPr>
        <w:t>李雨彤:</w:t>
      </w:r>
      <w:r>
        <w:t xml:space="preserve"> 不算工，那——</w:t>
      </w:r>
    </w:p>
    <w:p>
      <w:r>
        <w:rPr>
          <w:b/>
        </w:rPr>
        <w:t>葛长林:</w:t>
      </w:r>
      <w:r>
        <w:t xml:space="preserve"> 不算工，才像我们这个门口。(把毛笔递给她) 你自己写上去。</w:t>
      </w:r>
    </w:p>
    <w:p>
      <w:r>
        <w:t>(李雨彤接过笔，手有点抖。苏敏站在旁边，没有伸手帮她，只静静地等着。)</w:t>
      </w:r>
    </w:p>
    <w:p>
      <w:pPr>
        <w:pStyle w:val="Heading2"/>
      </w:pPr>
      <w:r>
        <w:t>장면 2 — 2월 4일(토) 오전 9시, 센터 접수대 — 첫 번째 사람</w:t>
      </w:r>
    </w:p>
    <w:p>
      <w:r>
        <w:t>(九点整。二楼接待桌前摆着一只干干净净的杯子，杯口没有一点茶渍。李雨彤坐在桌后，登记簿翻到新的一页，页首写着“丁酉年”三个字，第一行还空着。)</w:t>
      </w:r>
    </w:p>
    <w:p>
      <w:r>
        <w:rPr>
          <w:b/>
        </w:rPr>
        <w:t>李雨彤:</w:t>
      </w:r>
      <w:r>
        <w:t xml:space="preserve"> 各位叔叔阿姨，新年好。今天是正月初八，我们头一天接待。先喝杯茶，再说事。热水在那边，自己倒。第一位，请进来。</w:t>
      </w:r>
    </w:p>
    <w:p>
      <w:r>
        <w:t>(队伍最前面的是一位五十出头的女人，头发简单扎在脑后，围巾下面露出一件洗得发白的工装外套。她捏着一只塑料袋，袋口扎得很紧。)</w:t>
      </w:r>
    </w:p>
    <w:p>
      <w:r>
        <w:rPr>
          <w:b/>
        </w:rPr>
        <w:t>蒋大姐:</w:t>
      </w:r>
      <w:r>
        <w:t xml:space="preserve"> 我姓蒋。我是……我是头一个来的，因为我昨晚就没回去，在旁边小饭馆坐了一夜。</w:t>
      </w:r>
    </w:p>
    <w:p>
      <w:r>
        <w:rPr>
          <w:b/>
        </w:rPr>
        <w:t>李雨彤:</w:t>
      </w:r>
      <w:r>
        <w:t xml:space="preserve"> 蒋大姐，您先坐。(把热茶放在她面前) 慢慢说，我们听完再问，问完再写。</w:t>
      </w:r>
    </w:p>
    <w:p>
      <w:r>
        <w:rPr>
          <w:b/>
        </w:rPr>
        <w:t>蒋大姐:</w:t>
      </w:r>
      <w:r>
        <w:t xml:space="preserve"> (捧着杯子，指尖慢慢暖过来) 我在一家服装厂做了六年。去年六月，厂里说资金周转不开，工资先欠着。欠到十二月，欠了七个月，一共两万三千多块。腊月二十八，厂门关了，老板找不到人。</w:t>
      </w:r>
    </w:p>
    <w:p>
      <w:r>
        <w:rPr>
          <w:b/>
        </w:rPr>
        <w:t>李雨彤:</w:t>
      </w:r>
      <w:r>
        <w:t xml:space="preserve"> 您有工资条或者银行流水吗？</w:t>
      </w:r>
    </w:p>
    <w:p>
      <w:r>
        <w:rPr>
          <w:b/>
        </w:rPr>
        <w:t>蒋大姐:</w:t>
      </w:r>
      <w:r>
        <w:t xml:space="preserve"> (解开塑料袋，里面是一叠被压得发软的纸) 有。六年的，我都留着。我这个人没文化，就是舍不得扔。</w:t>
      </w:r>
    </w:p>
    <w:p>
      <w:r>
        <w:t>(李雨彤翻了翻，抬头看了一眼苏敏。苏敏站在门边，轻轻点了一下头。)</w:t>
      </w:r>
    </w:p>
    <w:p>
      <w:r>
        <w:rPr>
          <w:b/>
        </w:rPr>
        <w:t>李雨彤:</w:t>
      </w:r>
      <w:r>
        <w:t xml:space="preserve"> 蒋大姐，这个案子，我们接。</w:t>
      </w:r>
    </w:p>
    <w:p>
      <w:r>
        <w:rPr>
          <w:b/>
        </w:rPr>
        <w:t>蒋大姐:</w:t>
      </w:r>
      <w:r>
        <w:t xml:space="preserve"> (愣住，眼圈一下就红了) 这么快？我昨晚还在想，要是你们嫌太小，不肯接……</w:t>
      </w:r>
    </w:p>
    <w:p>
      <w:r>
        <w:rPr>
          <w:b/>
        </w:rPr>
        <w:t>李雨彤:</w:t>
      </w:r>
      <w:r>
        <w:t xml:space="preserve"> 我们这儿没有“太小”这个说法。(在登记簿的第一行，一笔一画写下：蒋某某，拖欠工资，两万三千元) 您看，写上了。</w:t>
      </w:r>
    </w:p>
    <w:p>
      <w:r>
        <w:rPr>
          <w:b/>
        </w:rPr>
        <w:t>蒋大姐:</w:t>
      </w:r>
      <w:r>
        <w:t xml:space="preserve"> 可是我听说，你们要接大案子，一个省的案子，人也多……</w:t>
      </w:r>
    </w:p>
    <w:p>
      <w:r>
        <w:rPr>
          <w:b/>
        </w:rPr>
        <w:t>李雨彤:</w:t>
      </w:r>
      <w:r>
        <w:t xml:space="preserve"> (停下笔，抬起头) 谁跟您说的？</w:t>
      </w:r>
    </w:p>
    <w:p>
      <w:r>
        <w:rPr>
          <w:b/>
        </w:rPr>
        <w:t>蒋大姐:</w:t>
      </w:r>
      <w:r>
        <w:t xml:space="preserve"> 昨天夜里，小饭馆里有人在说。</w:t>
      </w:r>
    </w:p>
    <w:p>
      <w:r>
        <w:t>(苏敏和沈知远隔着门框对视了一眼。李雨彤很平静地低下头继续写。)</w:t>
      </w:r>
    </w:p>
    <w:p>
      <w:r>
        <w:rPr>
          <w:b/>
        </w:rPr>
        <w:t>李雨彤:</w:t>
      </w:r>
      <w:r>
        <w:t xml:space="preserve"> 蒋大姐，不管我们接什么，您这个案子，是第一个。这页纸，是您的。</w:t>
      </w:r>
    </w:p>
    <w:p>
      <w:pPr>
        <w:pStyle w:val="Heading2"/>
      </w:pPr>
      <w:r>
        <w:t>장면 3 — 2월 4일(토) 오전 11시, 센터 안쪽 방 — 봉투를 여는 회의</w:t>
      </w:r>
    </w:p>
    <w:p>
      <w:r>
        <w:t>(十一点。上午的接待暂时告一段落，李雨彤和秦小川在外面轮流接待，苏敏把里间的门掩上。茶桌正中，端端正正放着那只牛皮纸袋，纸袋边角被雪水洇出了一圈淡淡的黄印，封口的胶带还没揭开。苏敏和沈知远隔着茶桌坐下，各自面前一只缺口的杯子，一只缺口在左，一只缺口在右。叶澜坐在靠窗的椅子上，没有喝茶，手一直攥着自己的围巾。)</w:t>
      </w:r>
    </w:p>
    <w:p>
      <w:r>
        <w:rPr>
          <w:b/>
        </w:rPr>
        <w:t>沈知远:</w:t>
      </w:r>
      <w:r>
        <w:t xml:space="preserve"> 八天了，谁都没碰。今天打开，先说好几件事。第一，里面的东西，只读，不拍照，不外传。第二，读完之前，谁也不要先说“接”或者“不接”。</w:t>
      </w:r>
    </w:p>
    <w:p>
      <w:r>
        <w:rPr>
          <w:b/>
        </w:rPr>
        <w:t>苏敏:</w:t>
      </w:r>
      <w:r>
        <w:t xml:space="preserve"> 同意。</w:t>
      </w:r>
    </w:p>
    <w:p>
      <w:r>
        <w:rPr>
          <w:b/>
        </w:rPr>
        <w:t>叶澜:</w:t>
      </w:r>
      <w:r>
        <w:t xml:space="preserve"> 我也同意。你们读，我不插话。</w:t>
      </w:r>
    </w:p>
    <w:p>
      <w:r>
        <w:t>(苏敏一圈一圈撕开封口。袋子里先倒出一叠硬皮的卷宗，用黑色的夹子夹着，上面压着一张手绘的流域图，几处用红笔圈了出来。)</w:t>
      </w:r>
    </w:p>
    <w:p>
      <w:r>
        <w:rPr>
          <w:b/>
        </w:rPr>
        <w:t>沈知远:</w:t>
      </w:r>
      <w:r>
        <w:t xml:space="preserve"> (把图摊开，用杯子压住四角) 北原江。上游，滨江市。滨江化工园区，这里。</w:t>
      </w:r>
    </w:p>
    <w:p>
      <w:r>
        <w:rPr>
          <w:b/>
        </w:rPr>
        <w:t>苏敏:</w:t>
      </w:r>
      <w:r>
        <w:t xml:space="preserve"> (用手指沿着红圈数过去) 一个，两个，三个……十七个排污口。</w:t>
      </w:r>
    </w:p>
    <w:p>
      <w:r>
        <w:rPr>
          <w:b/>
        </w:rPr>
        <w:t>沈知远:</w:t>
      </w:r>
      <w:r>
        <w:t xml:space="preserve"> 企业呢？</w:t>
      </w:r>
    </w:p>
    <w:p>
      <w:r>
        <w:rPr>
          <w:b/>
        </w:rPr>
        <w:t>苏敏:</w:t>
      </w:r>
      <w:r>
        <w:t xml:space="preserve"> (翻开第二页，一行一行地读) 二十二家。第一家，北原华宏化工集团。</w:t>
      </w:r>
    </w:p>
    <w:p>
      <w:r>
        <w:t>(沈知远的手停了一下。)</w:t>
      </w:r>
    </w:p>
    <w:p>
      <w:r>
        <w:rPr>
          <w:b/>
        </w:rPr>
        <w:t>沈知远:</w:t>
      </w:r>
      <w:r>
        <w:t xml:space="preserve"> 华宏。你还记得新曜吗？</w:t>
      </w:r>
    </w:p>
    <w:p>
      <w:r>
        <w:rPr>
          <w:b/>
        </w:rPr>
        <w:t>苏敏:</w:t>
      </w:r>
      <w:r>
        <w:t xml:space="preserve"> 北原矿业集团，同一个系统。(合上卷宗，又打开) 这个名字，我们俩，一辈子都认得。</w:t>
      </w:r>
    </w:p>
    <w:p>
      <w:r>
        <w:rPr>
          <w:b/>
        </w:rPr>
        <w:t>叶澜:</w:t>
      </w:r>
      <w:r>
        <w:t xml:space="preserve"> 我也是看到这个名字，才决定先来你们这里的。</w:t>
      </w:r>
    </w:p>
    <w:p>
      <w:r>
        <w:t>(苏敏继续往下翻。下一份是复印的化验单，纸页发黄，格式不统一，有手写的，有盖着章的。每一页的右上角，都用铅笔标着一个小小的圈。)</w:t>
      </w:r>
    </w:p>
    <w:p>
      <w:r>
        <w:rPr>
          <w:b/>
        </w:rPr>
        <w:t>苏敏:</w:t>
      </w:r>
      <w:r>
        <w:t xml:space="preserve"> 这是什么？</w:t>
      </w:r>
    </w:p>
    <w:p>
      <w:r>
        <w:rPr>
          <w:b/>
        </w:rPr>
        <w:t>叶澜:</w:t>
      </w:r>
      <w:r>
        <w:t xml:space="preserve"> 沙河县一位退休的医生，给孩子们做的检查，没有对外公开过。我只拿到复印件。</w:t>
      </w:r>
    </w:p>
    <w:p>
      <w:r>
        <w:rPr>
          <w:b/>
        </w:rPr>
        <w:t>沈知远:</w:t>
      </w:r>
      <w:r>
        <w:t xml:space="preserve"> 血里的铅，镉，这几页指标都画了线。</w:t>
      </w:r>
    </w:p>
    <w:p>
      <w:r>
        <w:rPr>
          <w:b/>
        </w:rPr>
        <w:t>苏敏:</w:t>
      </w:r>
      <w:r>
        <w:t xml:space="preserve"> (声音压低) 孩子。</w:t>
      </w:r>
    </w:p>
    <w:p>
      <w:r>
        <w:t>(她把那一页单独抽出来，放在手边。窗外的光落在纸上，那几行铅笔标出的数字，清清楚楚。)</w:t>
      </w:r>
    </w:p>
    <w:p>
      <w:r>
        <w:rPr>
          <w:b/>
        </w:rPr>
        <w:t>苏敏:</w:t>
      </w:r>
      <w:r>
        <w:t xml:space="preserve"> 下游四个县的饮水，都在这条江上。</w:t>
      </w:r>
    </w:p>
    <w:p>
      <w:r>
        <w:rPr>
          <w:b/>
        </w:rPr>
        <w:t>叶澜:</w:t>
      </w:r>
      <w:r>
        <w:t xml:space="preserve"> 沙河，青溪，白塘，水口。水口那边有一个取水口，四个县的自来水，都从那里出。</w:t>
      </w:r>
    </w:p>
    <w:p>
      <w:r>
        <w:rPr>
          <w:b/>
        </w:rPr>
        <w:t>沈知远:</w:t>
      </w:r>
      <w:r>
        <w:t xml:space="preserve"> 受害范围你除夕那晚说是三个市，十一个乡镇。</w:t>
      </w:r>
    </w:p>
    <w:p>
      <w:r>
        <w:rPr>
          <w:b/>
        </w:rPr>
        <w:t>叶澜:</w:t>
      </w:r>
      <w:r>
        <w:t xml:space="preserve"> 大约六万人。我算过三遍。</w:t>
      </w:r>
    </w:p>
    <w:p>
      <w:r>
        <w:t>(屋里静了好一阵。最后，苏敏拿起纸袋，倒过来抖了抖，一张折成四折的纸片，从袋底飘出来，落在茶桌上。纸片上，只有一行打印出来的字：“听说那里的茶很烫”。)</w:t>
      </w:r>
    </w:p>
    <w:p>
      <w:pPr>
        <w:pStyle w:val="Heading2"/>
      </w:pPr>
      <w:r>
        <w:t>장면 4 — 2월 4일(토) 오전 11시 50분, 같은 방 — 大与小</w:t>
      </w:r>
    </w:p>
    <w:p>
      <w:r>
        <w:t>(叶澜去外面接了一个电话，里间只剩下苏敏和沈知远。茶凉了，没有人去添。沈知远把流域图往自己面前拉了拉。)</w:t>
      </w:r>
    </w:p>
    <w:p>
      <w:r>
        <w:rPr>
          <w:b/>
        </w:rPr>
        <w:t>苏敏:</w:t>
      </w:r>
      <w:r>
        <w:t xml:space="preserve"> 我想接。</w:t>
      </w:r>
    </w:p>
    <w:p>
      <w:r>
        <w:rPr>
          <w:b/>
        </w:rPr>
        <w:t>沈知远:</w:t>
      </w:r>
      <w:r>
        <w:t xml:space="preserve"> 我知道。</w:t>
      </w:r>
    </w:p>
    <w:p>
      <w:r>
        <w:rPr>
          <w:b/>
        </w:rPr>
        <w:t>苏敏:</w:t>
      </w:r>
      <w:r>
        <w:t xml:space="preserve"> 你知道，还问我什么？</w:t>
      </w:r>
    </w:p>
    <w:p>
      <w:r>
        <w:rPr>
          <w:b/>
        </w:rPr>
        <w:t>沈知远:</w:t>
      </w:r>
      <w:r>
        <w:t xml:space="preserve"> 我没问你。我是在等你说完。</w:t>
      </w:r>
    </w:p>
    <w:p>
      <w:r>
        <w:rPr>
          <w:b/>
        </w:rPr>
        <w:t>苏敏:</w:t>
      </w:r>
      <w:r>
        <w:t xml:space="preserve"> (深吸了一口气) 六万人，孩子的血里有铅。我们要是这个时候说“再看看”，等我们看完，又有一批孩子要长大，要喝水，要喝这条江的水。</w:t>
      </w:r>
    </w:p>
    <w:p>
      <w:r>
        <w:rPr>
          <w:b/>
        </w:rPr>
        <w:t>沈知远:</w:t>
      </w:r>
      <w:r>
        <w:t xml:space="preserve"> 苏敏，你说得对。可是我们只有四个人，算上雨彤。</w:t>
      </w:r>
    </w:p>
    <w:p>
      <w:r>
        <w:rPr>
          <w:b/>
        </w:rPr>
        <w:t>苏敏:</w:t>
      </w:r>
      <w:r>
        <w:t xml:space="preserve"> 四个人，怎么了？龙潭那一回，我们也只有四个人，加一个小川。</w:t>
      </w:r>
    </w:p>
    <w:p>
      <w:r>
        <w:rPr>
          <w:b/>
        </w:rPr>
        <w:t>沈知远:</w:t>
      </w:r>
      <w:r>
        <w:t xml:space="preserve"> 龙潭是七个县，一份协议，四万人。这一回，是二十二家企业，十七个排污口，三个市，每一家企业背后，都有一个懂行的大律所。(顿了顿) 而且，不是我们起诉他们，是我们的当事人，要证明水里的东西，来自哪一家，哪一年，哪一根管子。</w:t>
      </w:r>
    </w:p>
    <w:p>
      <w:r>
        <w:rPr>
          <w:b/>
        </w:rPr>
        <w:t>苏敏:</w:t>
      </w:r>
      <w:r>
        <w:t xml:space="preserve"> 证据我们去找。</w:t>
      </w:r>
    </w:p>
    <w:p>
      <w:r>
        <w:rPr>
          <w:b/>
        </w:rPr>
        <w:t>沈知远:</w:t>
      </w:r>
      <w:r>
        <w:t xml:space="preserve"> 找证据，要采样，要公证，要鉴定。一套下来，没有一年两年，下不来。(指着那叠化验单) 这些单子，没有出处，没有检验机构的章，没有医生的签字。我们现在手里这一堆，是线索，不是证据。</w:t>
      </w:r>
    </w:p>
    <w:p>
      <w:r>
        <w:rPr>
          <w:b/>
        </w:rPr>
        <w:t>苏敏:</w:t>
      </w:r>
      <w:r>
        <w:t xml:space="preserve"> 你就是想说，我们接不起。</w:t>
      </w:r>
    </w:p>
    <w:p>
      <w:r>
        <w:rPr>
          <w:b/>
        </w:rPr>
        <w:t>沈知远:</w:t>
      </w:r>
      <w:r>
        <w:t xml:space="preserve"> 我是想说，这个案子，我现在心里没底。</w:t>
      </w:r>
    </w:p>
    <w:p>
      <w:r>
        <w:rPr>
          <w:b/>
        </w:rPr>
        <w:t>苏敏:</w:t>
      </w:r>
      <w:r>
        <w:t xml:space="preserve"> (盯着他) 心里没底，就不接？</w:t>
      </w:r>
    </w:p>
    <w:p>
      <w:r>
        <w:rPr>
          <w:b/>
        </w:rPr>
        <w:t>沈知远:</w:t>
      </w:r>
      <w:r>
        <w:t xml:space="preserve"> 不是不接，是不敢打包票。我们要是现在对叶澜说“我们接了”，明天，她就要把这个消息告诉她的主编。后天，园区那边就会知道，有人在查。他们有二十二家企业的法务，我们有一壶茶。</w:t>
      </w:r>
    </w:p>
    <w:p>
      <w:r>
        <w:rPr>
          <w:b/>
        </w:rPr>
        <w:t>苏敏:</w:t>
      </w:r>
      <w:r>
        <w:t xml:space="preserve"> 我们有六万人。</w:t>
      </w:r>
    </w:p>
    <w:p>
      <w:r>
        <w:rPr>
          <w:b/>
        </w:rPr>
        <w:t>沈知远:</w:t>
      </w:r>
      <w:r>
        <w:t xml:space="preserve"> 六万人，现在没有一个人，是我们的当事人。(放轻了声音) 苏敏，你想过吗？龙潭的人，是自己走到我们门口的。这六万人，他们知道自己中毒了吗？</w:t>
      </w:r>
    </w:p>
    <w:p>
      <w:r>
        <w:t>(苏敏没有说话。她低头看着手边那一页铅笔画圈的化验单。过了一会儿，她从抽屉里取出一支旧钢笔，在流域图空白的角上，写了四个字：“先查底细”。)</w:t>
      </w:r>
    </w:p>
    <w:p>
      <w:r>
        <w:rPr>
          <w:b/>
        </w:rPr>
        <w:t>沈知远:</w:t>
      </w:r>
      <w:r>
        <w:t xml:space="preserve"> 《周易》讼卦的象辞里有一句话，我年轻的时候抄在本子上：“君子以作事谋始”。开头想不清楚，后面就只能吵架。</w:t>
      </w:r>
    </w:p>
    <w:p>
      <w:r>
        <w:rPr>
          <w:b/>
        </w:rPr>
        <w:t>苏敏:</w:t>
      </w:r>
      <w:r>
        <w:t xml:space="preserve"> (把笔帽盖上) 你的意思，是先谋始，再决定接不接。</w:t>
      </w:r>
    </w:p>
    <w:p>
      <w:r>
        <w:rPr>
          <w:b/>
        </w:rPr>
        <w:t>沈知远:</w:t>
      </w:r>
      <w:r>
        <w:t xml:space="preserve"> 对。我们量力而行。可是量力，不等于不做。</w:t>
      </w:r>
    </w:p>
    <w:p>
      <w:r>
        <w:rPr>
          <w:b/>
        </w:rPr>
        <w:t>苏敏:</w:t>
      </w:r>
      <w:r>
        <w:t xml:space="preserve"> 那你说，什么时候定？</w:t>
      </w:r>
    </w:p>
    <w:p>
      <w:r>
        <w:rPr>
          <w:b/>
        </w:rPr>
        <w:t>沈知远:</w:t>
      </w:r>
      <w:r>
        <w:t xml:space="preserve"> 一个星期。一个星期之内，我们把这一堆东西，从头到尾理一遍，哪里是真的，哪里是猜的，哪里缺一环。然后我们再坐下来，用这张桌子，一起投票。</w:t>
      </w:r>
    </w:p>
    <w:p>
      <w:r>
        <w:rPr>
          <w:b/>
        </w:rPr>
        <w:t>苏敏:</w:t>
      </w:r>
      <w:r>
        <w:t xml:space="preserve"> (把笔放下，沉默了很久) 好。可是我要声明一条，一个星期之后，我的票，还是“接”。</w:t>
      </w:r>
    </w:p>
    <w:p>
      <w:r>
        <w:rPr>
          <w:b/>
        </w:rPr>
        <w:t>沈知远:</w:t>
      </w:r>
      <w:r>
        <w:t xml:space="preserve"> 我知道。你的票，我从来没有指望能改。(很轻地笑了一下) 我只想让这个“接”，站得住脚。</w:t>
      </w:r>
    </w:p>
    <w:p>
      <w:pPr>
        <w:pStyle w:val="Heading2"/>
      </w:pPr>
      <w:r>
        <w:t>장면 5 — 2월 4일(토) 오후 2시, 센터 안쪽 방 — 沧浪之水</w:t>
      </w:r>
    </w:p>
    <w:p>
      <w:r>
        <w:t>(午饭是在茶桌上吃的，李雨彤从马婶那里买来的馄饨，一人一碗。吃完，桌子收拾干净，只剩那只牛皮纸袋和一张摊开的流域图。梅若兰披着灰色围巾，拄着手杖，由杜建平扶着走了进来。葛长林跟在后面，手上还沾着红色的墨渍。)</w:t>
      </w:r>
    </w:p>
    <w:p>
      <w:r>
        <w:rPr>
          <w:b/>
        </w:rPr>
        <w:t>梅若兰:</w:t>
      </w:r>
      <w:r>
        <w:t xml:space="preserve"> 听说，你们的新年头一天，就收到一份大礼。</w:t>
      </w:r>
    </w:p>
    <w:p>
      <w:r>
        <w:rPr>
          <w:b/>
        </w:rPr>
        <w:t>苏敏:</w:t>
      </w:r>
      <w:r>
        <w:t xml:space="preserve"> 梅老师，您怎么知道的？</w:t>
      </w:r>
    </w:p>
    <w:p>
      <w:r>
        <w:rPr>
          <w:b/>
        </w:rPr>
        <w:t>梅若兰:</w:t>
      </w:r>
      <w:r>
        <w:t xml:space="preserve"> (在藤椅上坐下，接过李雨彤递来的热茶) 雨彤一大早给我打了个电话，一个字没提封袋，只问我：“梅姨，要是一件事大到我们担不起，该怎么办？”我就知道了。</w:t>
      </w:r>
    </w:p>
    <w:p>
      <w:r>
        <w:rPr>
          <w:b/>
        </w:rPr>
        <w:t>李雨彤:</w:t>
      </w:r>
      <w:r>
        <w:t xml:space="preserve"> (脸红了) 梅姨，我……</w:t>
      </w:r>
    </w:p>
    <w:p>
      <w:r>
        <w:rPr>
          <w:b/>
        </w:rPr>
        <w:t>梅若兰:</w:t>
      </w:r>
      <w:r>
        <w:t xml:space="preserve"> 问得好。(转向苏敏和沈知远) 你们说说，吵到哪里了？</w:t>
      </w:r>
    </w:p>
    <w:p>
      <w:r>
        <w:rPr>
          <w:b/>
        </w:rPr>
        <w:t>沈知远:</w:t>
      </w:r>
      <w:r>
        <w:t xml:space="preserve"> 吵不叫吵。我说先查底，她说先接。</w:t>
      </w:r>
    </w:p>
    <w:p>
      <w:r>
        <w:rPr>
          <w:b/>
        </w:rPr>
        <w:t>梅若兰:</w:t>
      </w:r>
      <w:r>
        <w:t xml:space="preserve"> 那就是吵。(笑) 我年轻的时候，也和你们的韩老师吵过。他说，一件事，先问它值不值得。我说，先问它是不是不该这样。</w:t>
      </w:r>
    </w:p>
    <w:p>
      <w:r>
        <w:rPr>
          <w:b/>
        </w:rPr>
        <w:t>葛长林:</w:t>
      </w:r>
      <w:r>
        <w:t xml:space="preserve"> (蹲在门边，一边卷着烟丝，一边插话) 梅老师，您这一句，我记了二十年。</w:t>
      </w:r>
    </w:p>
    <w:p>
      <w:r>
        <w:rPr>
          <w:b/>
        </w:rPr>
        <w:t>梅若兰:</w:t>
      </w:r>
      <w:r>
        <w:t xml:space="preserve"> 那我今天给你们讲一个故事。屈原放逐，走到江边，披头散发，形容枯槁。一个打鱼的老人问他：“您不是三闾大夫吗，怎么到了这里？”屈原说：“举世皆浊我独清，众人皆醉我独醒，是以见放。”</w:t>
      </w:r>
    </w:p>
    <w:p>
      <w:r>
        <w:rPr>
          <w:b/>
        </w:rPr>
        <w:t>杜建平:</w:t>
      </w:r>
      <w:r>
        <w:t xml:space="preserve"> 梅老师，这一段我在中学课本里学过。</w:t>
      </w:r>
    </w:p>
    <w:p>
      <w:r>
        <w:rPr>
          <w:b/>
        </w:rPr>
        <w:t>梅若兰:</w:t>
      </w:r>
      <w:r>
        <w:t xml:space="preserve"> 那你接着往下背。</w:t>
      </w:r>
    </w:p>
    <w:p>
      <w:r>
        <w:rPr>
          <w:b/>
        </w:rPr>
        <w:t>杜建平:</w:t>
      </w:r>
      <w:r>
        <w:t xml:space="preserve"> (挠头) 渔父就笑了，鼓着船桨，一边走，一边唱……</w:t>
      </w:r>
    </w:p>
    <w:p>
      <w:r>
        <w:rPr>
          <w:b/>
        </w:rPr>
        <w:t>梅若兰:</w:t>
      </w:r>
      <w:r>
        <w:t xml:space="preserve"> 唱什么？</w:t>
      </w:r>
    </w:p>
    <w:p>
      <w:r>
        <w:rPr>
          <w:b/>
        </w:rPr>
        <w:t>杜建平:</w:t>
      </w:r>
      <w:r>
        <w:t xml:space="preserve"> “沧浪之水清兮，可以濯我缨；沧浪之水浊兮，可以濯我足。”</w:t>
      </w:r>
    </w:p>
    <w:p>
      <w:r>
        <w:rPr>
          <w:b/>
        </w:rPr>
        <w:t>梅若兰:</w:t>
      </w:r>
      <w:r>
        <w:t xml:space="preserve"> 对。(把茶杯放下) 渔父的意思，是水清，就用来洗帽带；水浊，就用来洗脚。顺着水走，不必较真。屈原不肯，宁肯投江。</w:t>
      </w:r>
    </w:p>
    <w:p>
      <w:r>
        <w:rPr>
          <w:b/>
        </w:rPr>
        <w:t>苏敏:</w:t>
      </w:r>
      <w:r>
        <w:t xml:space="preserve"> 梅老师，您是想说——</w:t>
      </w:r>
    </w:p>
    <w:p>
      <w:r>
        <w:rPr>
          <w:b/>
        </w:rPr>
        <w:t>梅若兰:</w:t>
      </w:r>
      <w:r>
        <w:t xml:space="preserve"> 我是想说，这首歌，说的是一个人。人，可以选择洗帽带，还是洗脚，也可以选择走开。(指了指桌上的流域图) 可是这条江，不是给一个人洗的。浊了，六万人要喝，要煮饭，要给孩子洗澡。他们没有岸可以走开。</w:t>
      </w:r>
    </w:p>
    <w:p>
      <w:r>
        <w:t>(屋里静了一会儿。葛长林把没点的烟放回口袋，慢慢站起来。)</w:t>
      </w:r>
    </w:p>
    <w:p>
      <w:r>
        <w:rPr>
          <w:b/>
        </w:rPr>
        <w:t>葛长林:</w:t>
      </w:r>
      <w:r>
        <w:t xml:space="preserve"> 我听明白了。梅老师的意思，是没有人可以替他们选“濯缨”还是“濯足”，他们得自己说话。我们要做的事，是帮他们开口。</w:t>
      </w:r>
    </w:p>
    <w:p>
      <w:r>
        <w:rPr>
          <w:b/>
        </w:rPr>
        <w:t>梅若兰:</w:t>
      </w:r>
      <w:r>
        <w:t xml:space="preserve"> 我没说让你们接。我也没说让你们不接。(转向沈知远) 知远，你说得对，先谋始。(又转向苏敏) 苏敏，你也没错，水已经浊了，再等，就是添一滴。</w:t>
      </w:r>
    </w:p>
    <w:p>
      <w:r>
        <w:rPr>
          <w:b/>
        </w:rPr>
        <w:t>苏敏:</w:t>
      </w:r>
      <w:r>
        <w:t xml:space="preserve"> 那我们怎么办？</w:t>
      </w:r>
    </w:p>
    <w:p>
      <w:r>
        <w:rPr>
          <w:b/>
        </w:rPr>
        <w:t>梅若兰:</w:t>
      </w:r>
      <w:r>
        <w:t xml:space="preserve"> 一个星期内，一边查，一边做好决定。查，别让它变成拖。(看着杜建平) 建平，你那边，也帮着留个心。</w:t>
      </w:r>
    </w:p>
    <w:p>
      <w:r>
        <w:rPr>
          <w:b/>
        </w:rPr>
        <w:t>杜建平:</w:t>
      </w:r>
      <w:r>
        <w:t xml:space="preserve"> 梅老师，我昨晚下班路过东关街口，有一辆车停了很久，车牌我记下来了，是外市的。</w:t>
      </w:r>
    </w:p>
    <w:p>
      <w:r>
        <w:rPr>
          <w:b/>
        </w:rPr>
        <w:t>沈知远:</w:t>
      </w:r>
      <w:r>
        <w:t xml:space="preserve"> (抬起头) 什么时候？</w:t>
      </w:r>
    </w:p>
    <w:p>
      <w:r>
        <w:rPr>
          <w:b/>
        </w:rPr>
        <w:t>杜建平:</w:t>
      </w:r>
      <w:r>
        <w:t xml:space="preserve"> 夜里十一点多，过了两个钟头才走。也许是路过的，也许不是。</w:t>
      </w:r>
    </w:p>
    <w:p>
      <w:r>
        <w:rPr>
          <w:b/>
        </w:rPr>
        <w:t>苏敏:</w:t>
      </w:r>
      <w:r>
        <w:t xml:space="preserve"> 谢谢你，建平。</w:t>
      </w:r>
    </w:p>
    <w:p>
      <w:r>
        <w:rPr>
          <w:b/>
        </w:rPr>
        <w:t>杜建平:</w:t>
      </w:r>
      <w:r>
        <w:t xml:space="preserve"> 谢什么。我是民警，路边看见一辆停了很久的车，写个记录，也是本分。(顿了顿) 苏律师，我不是吓你们，是提个醒。</w:t>
      </w:r>
    </w:p>
    <w:p>
      <w:pPr>
        <w:pStyle w:val="Heading2"/>
      </w:pPr>
      <w:r>
        <w:t>장면 6 — 2월 4일(토) 오후 4시, 센터 접수대 — 선별 접수 불가</w:t>
      </w:r>
    </w:p>
    <w:p>
      <w:r>
        <w:t>(下午四点。队伍一直没有散，上午接待了十一个人，下午又排了十个。秦小川坐在接待桌的另一侧，面前也摊开了一本登记簿。李雨彤给每一位排队的人倒茶，水壶换了第三遍。)</w:t>
      </w:r>
    </w:p>
    <w:p>
      <w:r>
        <w:t>(队伍中间，站着一位六十出头的男人，穿着深灰色的旧夹克，一直在门口犹豫，几次想往前走，又退了回去。李雨彤走过去，把一杯热茶放在他手上。)</w:t>
      </w:r>
    </w:p>
    <w:p>
      <w:r>
        <w:rPr>
          <w:b/>
        </w:rPr>
        <w:t>李雨彤:</w:t>
      </w:r>
      <w:r>
        <w:t xml:space="preserve"> 大叔，您排很久了。先喝杯茶，再说事。</w:t>
      </w:r>
    </w:p>
    <w:p>
      <w:r>
        <w:rPr>
          <w:b/>
        </w:rPr>
        <w:t>男人:</w:t>
      </w:r>
      <w:r>
        <w:t xml:space="preserve"> 我不是……我不是来问我自己的事。(压低声音) 我是青溪县的。我们那边传，说你们要接一个大案子，关于化工厂的。</w:t>
      </w:r>
    </w:p>
    <w:p>
      <w:r>
        <w:t>(李雨彤的手停了一下。)</w:t>
      </w:r>
    </w:p>
    <w:p>
      <w:r>
        <w:rPr>
          <w:b/>
        </w:rPr>
        <w:t>李雨彤:</w:t>
      </w:r>
      <w:r>
        <w:t xml:space="preserve"> 谁传的？</w:t>
      </w:r>
    </w:p>
    <w:p>
      <w:r>
        <w:rPr>
          <w:b/>
        </w:rPr>
        <w:t>男人:</w:t>
      </w:r>
      <w:r>
        <w:t xml:space="preserve"> 不知道。村里有人说，是城里报纸的人说的。(看着手里的茶，顿了顿) 我家水井，这两年，早上打上来的水，是黄的，放一夜，桶底有一层沙。我们在村里找人问，没有人说得清。</w:t>
      </w:r>
    </w:p>
    <w:p>
      <w:r>
        <w:t>(秦小川从接待桌那边站起来，走了过来。)</w:t>
      </w:r>
    </w:p>
    <w:p>
      <w:r>
        <w:rPr>
          <w:b/>
        </w:rPr>
        <w:t>秦小川:</w:t>
      </w:r>
      <w:r>
        <w:t xml:space="preserve"> 大叔，您贵姓？</w:t>
      </w:r>
    </w:p>
    <w:p>
      <w:r>
        <w:rPr>
          <w:b/>
        </w:rPr>
        <w:t>男人:</w:t>
      </w:r>
      <w:r>
        <w:t xml:space="preserve"> 姓田。</w:t>
      </w:r>
    </w:p>
    <w:p>
      <w:r>
        <w:rPr>
          <w:b/>
        </w:rPr>
        <w:t>秦小川:</w:t>
      </w:r>
      <w:r>
        <w:t xml:space="preserve"> 田叔，您先坐，我听您说。</w:t>
      </w:r>
    </w:p>
    <w:p>
      <w:r>
        <w:t>(秦小川带他在桌边坐下，翻开登记簿。他先不动笔，只听。听了十几分钟，才开始写。写的时候，一边写，一边把每一行读给田叔听，等他点头。)</w:t>
      </w:r>
    </w:p>
    <w:p>
      <w:r>
        <w:t>(沈知远从里间走出来，站在柱子后面，看了一会儿，才转身回屋，把门掩上。苏敏正在里面翻着那叠化验单。)</w:t>
      </w:r>
    </w:p>
    <w:p>
      <w:r>
        <w:rPr>
          <w:b/>
        </w:rPr>
        <w:t>沈知远:</w:t>
      </w:r>
      <w:r>
        <w:t xml:space="preserve"> 青溪县的人，已经找上门了。</w:t>
      </w:r>
    </w:p>
    <w:p>
      <w:r>
        <w:rPr>
          <w:b/>
        </w:rPr>
        <w:t>苏敏:</w:t>
      </w:r>
      <w:r>
        <w:t xml:space="preserve"> (抬头) 谁？</w:t>
      </w:r>
    </w:p>
    <w:p>
      <w:r>
        <w:rPr>
          <w:b/>
        </w:rPr>
        <w:t>沈知远:</w:t>
      </w:r>
      <w:r>
        <w:t xml:space="preserve"> 一位姓田的大叔，说他们村的井水，是黄的。是雨彤和小川在接待。他没有说“接不接”，也没有问我们想怎么做。</w:t>
      </w:r>
    </w:p>
    <w:p>
      <w:r>
        <w:rPr>
          <w:b/>
        </w:rPr>
        <w:t>苏敏:</w:t>
      </w:r>
      <w:r>
        <w:t xml:space="preserve"> 消息传出去了。</w:t>
      </w:r>
    </w:p>
    <w:p>
      <w:r>
        <w:rPr>
          <w:b/>
        </w:rPr>
        <w:t>沈知远:</w:t>
      </w:r>
      <w:r>
        <w:t xml:space="preserve"> 对。(坐下，把手放在那叠卷宗上) 苏敏，我想到一个问题。</w:t>
      </w:r>
    </w:p>
    <w:p>
      <w:r>
        <w:rPr>
          <w:b/>
        </w:rPr>
        <w:t>苏敏:</w:t>
      </w:r>
      <w:r>
        <w:t xml:space="preserve"> 什么问题？</w:t>
      </w:r>
    </w:p>
    <w:p>
      <w:r>
        <w:rPr>
          <w:b/>
        </w:rPr>
        <w:t>沈知远:</w:t>
      </w:r>
      <w:r>
        <w:t xml:space="preserve"> 万一，我们最终决定不接这个大案子，这位田叔，我们怎么处理？他的井，我们还管不管？</w:t>
      </w:r>
    </w:p>
    <w:p>
      <w:r>
        <w:rPr>
          <w:b/>
        </w:rPr>
        <w:t>苏敏:</w:t>
      </w:r>
      <w:r>
        <w:t xml:space="preserve"> 管。(想也没想) 我们的规矩里没有“因为案子太大，所以放下小的”，也没有“因为案子太大，才开始管”。</w:t>
      </w:r>
    </w:p>
    <w:p>
      <w:r>
        <w:rPr>
          <w:b/>
        </w:rPr>
        <w:t>沈知远:</w:t>
      </w:r>
      <w:r>
        <w:t xml:space="preserve"> 那，如果这个大案子，没有办法让每一个村民，都成为我们的当事人呢？</w:t>
      </w:r>
    </w:p>
    <w:p>
      <w:r>
        <w:rPr>
          <w:b/>
        </w:rPr>
        <w:t>苏敏:</w:t>
      </w:r>
      <w:r>
        <w:t xml:space="preserve"> 那就一码归一码。大案子是大案子，田叔的井是田叔的井。他来了，我们就记下，记下了，就要给他一个交代，哪怕只是告诉他，下一步该找谁。</w:t>
      </w:r>
    </w:p>
    <w:p>
      <w:r>
        <w:rPr>
          <w:b/>
        </w:rPr>
        <w:t>沈知远:</w:t>
      </w:r>
      <w:r>
        <w:t xml:space="preserve"> (点头) 这一条，我同意。</w:t>
      </w:r>
    </w:p>
    <w:p>
      <w:r>
        <w:rPr>
          <w:b/>
        </w:rPr>
        <w:t>苏敏:</w:t>
      </w:r>
      <w:r>
        <w:t xml:space="preserve"> 你同意哪一条？</w:t>
      </w:r>
    </w:p>
    <w:p>
      <w:r>
        <w:rPr>
          <w:b/>
        </w:rPr>
        <w:t>沈知远:</w:t>
      </w:r>
      <w:r>
        <w:t xml:space="preserve"> “不能挑案子”这一条。(轻轻地吐出一口气) 我今天一整天，都在想，这条规矩在这个案子面前，会不会变形。刚才看小川坐下来听田叔说话，我才明白，它不会变形。不管案子有多大，门口的这一杯茶，不会变。</w:t>
      </w:r>
    </w:p>
    <w:p>
      <w:r>
        <w:rPr>
          <w:b/>
        </w:rPr>
        <w:t>苏敏:</w:t>
      </w:r>
      <w:r>
        <w:t xml:space="preserve"> (笑了) 那你说，我们怎么应付这么大的一个案子？</w:t>
      </w:r>
    </w:p>
    <w:p>
      <w:r>
        <w:rPr>
          <w:b/>
        </w:rPr>
        <w:t>沈知远:</w:t>
      </w:r>
      <w:r>
        <w:t xml:space="preserve"> 说来话长。(顿了顿，认真起来) 我们不能一个人扛，要联络环保组织，要联络大学的法律诊所，要请明哲帮我们出主意。四个律师，一个人做不了六万人的案子，一百个人，也许做得了。</w:t>
      </w:r>
    </w:p>
    <w:p>
      <w:r>
        <w:rPr>
          <w:b/>
        </w:rPr>
        <w:t>苏敏:</w:t>
      </w:r>
      <w:r>
        <w:t xml:space="preserve"> 你这是在说，我们要找人。</w:t>
      </w:r>
    </w:p>
    <w:p>
      <w:r>
        <w:rPr>
          <w:b/>
        </w:rPr>
        <w:t>沈知远:</w:t>
      </w:r>
      <w:r>
        <w:t xml:space="preserve"> 我是在说，我们要让别人也点一盏灯。</w:t>
      </w:r>
    </w:p>
    <w:p>
      <w:pPr>
        <w:pStyle w:val="Heading2"/>
      </w:pPr>
      <w:r>
        <w:t>장면 7 — 2월 4일(토) 오후 6시, 센터 안쪽 방 — 전화 한 통</w:t>
      </w:r>
    </w:p>
    <w:p>
      <w:r>
        <w:t>(傍晚。接待终于结束，李雨彤把最后一位客人送到楼梯口，回来给每个杯子续水。屋里亮起了灯。秦小川趴在茶桌一角，核对着一天的登记数，眼睛红红的。苏敏用座机拨通了一个号码，按下免提。)</w:t>
      </w:r>
    </w:p>
    <w:p>
      <w:r>
        <w:rPr>
          <w:b/>
        </w:rPr>
        <w:t>高明哲:</w:t>
      </w:r>
      <w:r>
        <w:t xml:space="preserve"> 喂？</w:t>
      </w:r>
    </w:p>
    <w:p>
      <w:r>
        <w:rPr>
          <w:b/>
        </w:rPr>
        <w:t>苏敏:</w:t>
      </w:r>
      <w:r>
        <w:t xml:space="preserve"> 明哲，是我，苏敏。新年好。</w:t>
      </w:r>
    </w:p>
    <w:p>
      <w:r>
        <w:rPr>
          <w:b/>
        </w:rPr>
        <w:t>高明哲:</w:t>
      </w:r>
      <w:r>
        <w:t xml:space="preserve"> 新年好，苏律师。我正在搬书架。二月六号开业，还差两个书架，一张桌子，一块牌子。</w:t>
      </w:r>
    </w:p>
    <w:p>
      <w:r>
        <w:rPr>
          <w:b/>
        </w:rPr>
        <w:t>沈知远:</w:t>
      </w:r>
      <w:r>
        <w:t xml:space="preserve"> 牌子做好了吗？</w:t>
      </w:r>
    </w:p>
    <w:p>
      <w:r>
        <w:rPr>
          <w:b/>
        </w:rPr>
        <w:t>高明哲:</w:t>
      </w:r>
      <w:r>
        <w:t xml:space="preserve"> 做好了，红底，“明哲律师事务所”。我妈说，字太大，太招摇。我说，就这么大，让人看得见。</w:t>
      </w:r>
    </w:p>
    <w:p>
      <w:r>
        <w:rPr>
          <w:b/>
        </w:rPr>
        <w:t>苏敏:</w:t>
      </w:r>
      <w:r>
        <w:t xml:space="preserve"> 我们想请你，帮我们看一件事。</w:t>
      </w:r>
    </w:p>
    <w:p>
      <w:r>
        <w:rPr>
          <w:b/>
        </w:rPr>
        <w:t>高明哲:</w:t>
      </w:r>
      <w:r>
        <w:t xml:space="preserve"> 说。</w:t>
      </w:r>
    </w:p>
    <w:p>
      <w:r>
        <w:rPr>
          <w:b/>
        </w:rPr>
        <w:t>苏敏:</w:t>
      </w:r>
      <w:r>
        <w:t xml:space="preserve"> (停了一下，措辞很慎重) 一个可能很大的案子，涉及环境污染，上游是一个化工园区，二十多家企业，下游几个县。目前只有线索，没有证据。</w:t>
      </w:r>
    </w:p>
    <w:p>
      <w:r>
        <w:t>(电话那头沉默了一下，听得到纸箱被推到墙边的响声。)</w:t>
      </w:r>
    </w:p>
    <w:p>
      <w:r>
        <w:rPr>
          <w:b/>
        </w:rPr>
        <w:t>高明哲:</w:t>
      </w:r>
      <w:r>
        <w:t xml:space="preserve"> 园区的名字呢？</w:t>
      </w:r>
    </w:p>
    <w:p>
      <w:r>
        <w:rPr>
          <w:b/>
        </w:rPr>
        <w:t>沈知远:</w:t>
      </w:r>
      <w:r>
        <w:t xml:space="preserve"> 先不说。</w:t>
      </w:r>
    </w:p>
    <w:p>
      <w:r>
        <w:rPr>
          <w:b/>
        </w:rPr>
        <w:t>高明哲:</w:t>
      </w:r>
      <w:r>
        <w:t xml:space="preserve"> 对，先别说。(声音低下去) 苏律师，沈律师，我有三句话，你们听着。</w:t>
      </w:r>
    </w:p>
    <w:p>
      <w:r>
        <w:rPr>
          <w:b/>
        </w:rPr>
        <w:t>苏敏:</w:t>
      </w:r>
      <w:r>
        <w:t xml:space="preserve"> 你说。</w:t>
      </w:r>
    </w:p>
    <w:p>
      <w:r>
        <w:rPr>
          <w:b/>
        </w:rPr>
        <w:t>高明哲:</w:t>
      </w:r>
      <w:r>
        <w:t xml:space="preserve"> 第一句，这种案子，对方最擅长的，不是打赢你们，是拖垮你们。你们得先想清楚，你们能撑多久。</w:t>
      </w:r>
    </w:p>
    <w:p>
      <w:r>
        <w:rPr>
          <w:b/>
        </w:rPr>
        <w:t>沈知远:</w:t>
      </w:r>
      <w:r>
        <w:t xml:space="preserve"> 第二句？</w:t>
      </w:r>
    </w:p>
    <w:p>
      <w:r>
        <w:rPr>
          <w:b/>
        </w:rPr>
        <w:t>高明哲:</w:t>
      </w:r>
      <w:r>
        <w:t xml:space="preserve"> 第二句，你们手里的东西，是怎么来的，一定要弄清楚。线索的来路不清，对方一句话，就能让你们变成被调查的那一边。</w:t>
      </w:r>
    </w:p>
    <w:p>
      <w:r>
        <w:rPr>
          <w:b/>
        </w:rPr>
        <w:t>苏敏:</w:t>
      </w:r>
      <w:r>
        <w:t xml:space="preserve"> 第三句？</w:t>
      </w:r>
    </w:p>
    <w:p>
      <w:r>
        <w:rPr>
          <w:b/>
        </w:rPr>
        <w:t>高明哲:</w:t>
      </w:r>
      <w:r>
        <w:t xml:space="preserve"> 第三句，是我自己的。(顿了顿) 你们别一个人上。龙潭的时候，你们靠的是一条街。这一回，你们需要一条江。</w:t>
      </w:r>
    </w:p>
    <w:p>
      <w:r>
        <w:t>(沈知远低下头，笑了笑。苏敏看着电话，没说话，过了几秒才开口。)</w:t>
      </w:r>
    </w:p>
    <w:p>
      <w:r>
        <w:rPr>
          <w:b/>
        </w:rPr>
        <w:t>苏敏:</w:t>
      </w:r>
      <w:r>
        <w:t xml:space="preserve"> 明哲，你开业那天，我们过去。</w:t>
      </w:r>
    </w:p>
    <w:p>
      <w:r>
        <w:rPr>
          <w:b/>
        </w:rPr>
        <w:t>高明哲:</w:t>
      </w:r>
      <w:r>
        <w:t xml:space="preserve"> 你们不用来，十二平米，站不下。</w:t>
      </w:r>
    </w:p>
    <w:p>
      <w:r>
        <w:rPr>
          <w:b/>
        </w:rPr>
        <w:t>苏敏:</w:t>
      </w:r>
      <w:r>
        <w:t xml:space="preserve"> 站不下，我们就站在门口。</w:t>
      </w:r>
    </w:p>
    <w:p>
      <w:r>
        <w:rPr>
          <w:b/>
        </w:rPr>
        <w:t>高明哲:</w:t>
      </w:r>
      <w:r>
        <w:t xml:space="preserve"> (笑出声) 好。门口，我让我妈给你们留年糕。</w:t>
      </w:r>
    </w:p>
    <w:p>
      <w:pPr>
        <w:pStyle w:val="Heading2"/>
      </w:pPr>
      <w:r>
        <w:t>장면 8 — 2월 4일(토) 밤 8시, 센터 계단 — 쪽지</w:t>
      </w:r>
    </w:p>
    <w:p>
      <w:r>
        <w:t>(夜里八点。最后一个客人走了，马灯的光在楼梯口晃了一下，被风吹得一明一灭。叶澜没有走，她坐在楼梯的台阶上，手里握着一杯早已凉了的茶。沈知远拿着两个杯子，在她身边坐了下来。)</w:t>
      </w:r>
    </w:p>
    <w:p>
      <w:r>
        <w:rPr>
          <w:b/>
        </w:rPr>
        <w:t>沈知远:</w:t>
      </w:r>
      <w:r>
        <w:t xml:space="preserve"> 叶澜，喝杯热的。</w:t>
      </w:r>
    </w:p>
    <w:p>
      <w:r>
        <w:rPr>
          <w:b/>
        </w:rPr>
        <w:t>叶澜:</w:t>
      </w:r>
      <w:r>
        <w:t xml:space="preserve"> (接过去，没有马上喝) 沈律师，你们今天，一天都没有出来，我以为你们要骂我。</w:t>
      </w:r>
    </w:p>
    <w:p>
      <w:r>
        <w:rPr>
          <w:b/>
        </w:rPr>
        <w:t>沈知远:</w:t>
      </w:r>
      <w:r>
        <w:t xml:space="preserve"> 骂你什么？</w:t>
      </w:r>
    </w:p>
    <w:p>
      <w:r>
        <w:rPr>
          <w:b/>
        </w:rPr>
        <w:t>叶澜:</w:t>
      </w:r>
      <w:r>
        <w:t xml:space="preserve"> 骂我选在除夕夜，把这么重的一个东西，扔在你们桌子上。</w:t>
      </w:r>
    </w:p>
    <w:p>
      <w:r>
        <w:rPr>
          <w:b/>
        </w:rPr>
        <w:t>沈知远:</w:t>
      </w:r>
      <w:r>
        <w:t xml:space="preserve"> (笑) 你不是扔，你是抱着，抱了一路。我们都看见了。</w:t>
      </w:r>
    </w:p>
    <w:p>
      <w:r>
        <w:rPr>
          <w:b/>
        </w:rPr>
        <w:t>叶澜:</w:t>
      </w:r>
      <w:r>
        <w:t xml:space="preserve"> (低下头) 我这几年，写了很多稿子。写得好的，写完了就没有了。只有这一次，我怕它写不出来，又怕它写出来之后，没有人接。</w:t>
      </w:r>
    </w:p>
    <w:p>
      <w:r>
        <w:rPr>
          <w:b/>
        </w:rPr>
        <w:t>沈知远:</w:t>
      </w:r>
      <w:r>
        <w:t xml:space="preserve"> 这个袋子里的东西，是谁寄来的，你有没有线索？</w:t>
      </w:r>
    </w:p>
    <w:p>
      <w:r>
        <w:rPr>
          <w:b/>
        </w:rPr>
        <w:t>叶澜:</w:t>
      </w:r>
      <w:r>
        <w:t xml:space="preserve"> 最外面的信封，是寄给邹主编的，邮戳是省城，投递的那天是除夕前一个星期。字是打印出来的，纸是普通的复印纸，没有指纹，没有署名。我和邹主编看了很多遍，除了那一行话，什么线索都没有。</w:t>
      </w:r>
    </w:p>
    <w:p>
      <w:r>
        <w:rPr>
          <w:b/>
        </w:rPr>
        <w:t>沈知远:</w:t>
      </w:r>
      <w:r>
        <w:t xml:space="preserve"> “听说那里的茶很烫。”</w:t>
      </w:r>
    </w:p>
    <w:p>
      <w:r>
        <w:rPr>
          <w:b/>
        </w:rPr>
        <w:t>叶澜:</w:t>
      </w:r>
      <w:r>
        <w:t xml:space="preserve"> 对。(看着他) 这句话，我一直在想，这不像一个陌生人写的。</w:t>
      </w:r>
    </w:p>
    <w:p>
      <w:r>
        <w:rPr>
          <w:b/>
        </w:rPr>
        <w:t>沈知远:</w:t>
      </w:r>
      <w:r>
        <w:t xml:space="preserve"> 为什么？</w:t>
      </w:r>
    </w:p>
    <w:p>
      <w:r>
        <w:rPr>
          <w:b/>
        </w:rPr>
        <w:t>叶澜:</w:t>
      </w:r>
      <w:r>
        <w:t xml:space="preserve"> 陌生人会写“听说你们接案子”，或者“请你们帮忙”。这句话，像是一个去过的人，喝过的人，回头说给别人听。</w:t>
      </w:r>
    </w:p>
    <w:p>
      <w:r>
        <w:t>(沈知远没有马上回答。他的手指慢慢摩挲着杯沿，杯沿上那一道细小的缺口，硌着他的指腹。他想起了一张明信片，想起明信片上那句“法治研究中心的茶，没有你们那里的烫”。)</w:t>
      </w:r>
    </w:p>
    <w:p>
      <w:r>
        <w:rPr>
          <w:b/>
        </w:rPr>
        <w:t>叶澜:</w:t>
      </w:r>
      <w:r>
        <w:t xml:space="preserve"> 沈律师？</w:t>
      </w:r>
    </w:p>
    <w:p>
      <w:r>
        <w:rPr>
          <w:b/>
        </w:rPr>
        <w:t>沈知远:</w:t>
      </w:r>
      <w:r>
        <w:t xml:space="preserve"> (回过神) 没什么。(把杯子放下) 我在想，一个字条，能说的话太少。</w:t>
      </w:r>
    </w:p>
    <w:p>
      <w:r>
        <w:rPr>
          <w:b/>
        </w:rPr>
        <w:t>叶澜:</w:t>
      </w:r>
      <w:r>
        <w:t xml:space="preserve"> 你想到什么人了吗？</w:t>
      </w:r>
    </w:p>
    <w:p>
      <w:r>
        <w:rPr>
          <w:b/>
        </w:rPr>
        <w:t>沈知远:</w:t>
      </w:r>
      <w:r>
        <w:t xml:space="preserve"> 没有。(语气平稳，眼睛看着楼梯下面的暗处) 不确定的话，不能说。你要是也想到什么，先不要写进稿子里。</w:t>
      </w:r>
    </w:p>
    <w:p>
      <w:r>
        <w:rPr>
          <w:b/>
        </w:rPr>
        <w:t>叶澜:</w:t>
      </w:r>
      <w:r>
        <w:t xml:space="preserve"> 我明白。</w:t>
      </w:r>
    </w:p>
    <w:p>
      <w:r>
        <w:rPr>
          <w:b/>
        </w:rPr>
        <w:t>沈知远:</w:t>
      </w:r>
      <w:r>
        <w:t xml:space="preserve"> 叶澜，你们报社那边，有没有人知道，你把这些东西带到我们这儿来？</w:t>
      </w:r>
    </w:p>
    <w:p>
      <w:r>
        <w:rPr>
          <w:b/>
        </w:rPr>
        <w:t>叶澜:</w:t>
      </w:r>
      <w:r>
        <w:t xml:space="preserve"> 只有邹主编。</w:t>
      </w:r>
    </w:p>
    <w:p>
      <w:r>
        <w:rPr>
          <w:b/>
        </w:rPr>
        <w:t>沈知远:</w:t>
      </w:r>
      <w:r>
        <w:t xml:space="preserve"> 那就好。(站起身，拍了拍衣服上的灰) 一个星期之后，我们给你一个答复。不管接，还是不接，我们都会当面告诉你。</w:t>
      </w:r>
    </w:p>
    <w:p>
      <w:r>
        <w:rPr>
          <w:b/>
        </w:rPr>
        <w:t>叶澜:</w:t>
      </w:r>
      <w:r>
        <w:t xml:space="preserve"> 谢谢。</w:t>
      </w:r>
    </w:p>
    <w:p>
      <w:r>
        <w:rPr>
          <w:b/>
        </w:rPr>
        <w:t>沈知远:</w:t>
      </w:r>
      <w:r>
        <w:t xml:space="preserve"> 不用谢。你要是饿了，楼下马婶还没收摊，她那儿有热馒头。</w:t>
      </w:r>
    </w:p>
    <w:p>
      <w:pPr>
        <w:pStyle w:val="Heading2"/>
      </w:pPr>
      <w:r>
        <w:t>장면 9 — 2월 4일(토) 밤 9시 반, 센터 접수대 — 봉투 한 통</w:t>
      </w:r>
    </w:p>
    <w:p>
      <w:r>
        <w:t>(夜里九点半。整栋楼都安静了，只有二楼的灯还亮着。李雨彤把登记簿合上，秦小川把杯子一只一只洗好倒扣在茶盘里。苏敏和沈知远并肩站在接待桌前，桌面上，只剩那只牛皮纸袋，还有一本摊开的新登记簿，第一行是“蒋某某，拖欠工资，两万三千元”，第二行是“田某，青溪县，井水发黄”。)</w:t>
      </w:r>
    </w:p>
    <w:p>
      <w:r>
        <w:rPr>
          <w:b/>
        </w:rPr>
        <w:t>李雨彤:</w:t>
      </w:r>
      <w:r>
        <w:t xml:space="preserve"> 苏老师，今天一共接待了二十一个人。</w:t>
      </w:r>
    </w:p>
    <w:p>
      <w:r>
        <w:rPr>
          <w:b/>
        </w:rPr>
        <w:t>秦小川:</w:t>
      </w:r>
      <w:r>
        <w:t xml:space="preserve"> 比去年开门第一天，多了十一个。</w:t>
      </w:r>
    </w:p>
    <w:p>
      <w:r>
        <w:rPr>
          <w:b/>
        </w:rPr>
        <w:t>苏敏:</w:t>
      </w:r>
      <w:r>
        <w:t xml:space="preserve"> (点头) 二十一个，都登记了吗？</w:t>
      </w:r>
    </w:p>
    <w:p>
      <w:r>
        <w:rPr>
          <w:b/>
        </w:rPr>
        <w:t>李雨彤:</w:t>
      </w:r>
      <w:r>
        <w:t xml:space="preserve"> 都登了。蒋大姐，田叔，还有拖欠货款的，宅基地的，工伤的，离婚的……</w:t>
      </w:r>
    </w:p>
    <w:p>
      <w:r>
        <w:rPr>
          <w:b/>
        </w:rPr>
        <w:t>沈知远:</w:t>
      </w:r>
      <w:r>
        <w:t xml:space="preserve"> 离婚的那位，下周二，你陪着她，别让她一个人去。</w:t>
      </w:r>
    </w:p>
    <w:p>
      <w:r>
        <w:rPr>
          <w:b/>
        </w:rPr>
        <w:t>李雨彤:</w:t>
      </w:r>
      <w:r>
        <w:t xml:space="preserve"> 记下了。</w:t>
      </w:r>
    </w:p>
    <w:p>
      <w:r>
        <w:t>(苏敏拿起那只牛皮纸袋，在手里掂了掂，又放回桌上。)</w:t>
      </w:r>
    </w:p>
    <w:p>
      <w:r>
        <w:rPr>
          <w:b/>
        </w:rPr>
        <w:t>苏敏:</w:t>
      </w:r>
      <w:r>
        <w:t xml:space="preserve"> 这个，放哪儿？</w:t>
      </w:r>
    </w:p>
    <w:p>
      <w:r>
        <w:rPr>
          <w:b/>
        </w:rPr>
        <w:t>秦小川:</w:t>
      </w:r>
      <w:r>
        <w:t xml:space="preserve"> 保险柜？</w:t>
      </w:r>
    </w:p>
    <w:p>
      <w:r>
        <w:rPr>
          <w:b/>
        </w:rPr>
        <w:t>沈知远:</w:t>
      </w:r>
      <w:r>
        <w:t xml:space="preserve"> 不放保险柜。</w:t>
      </w:r>
    </w:p>
    <w:p>
      <w:r>
        <w:rPr>
          <w:b/>
        </w:rPr>
        <w:t>秦小川:</w:t>
      </w:r>
      <w:r>
        <w:t xml:space="preserve"> 那——</w:t>
      </w:r>
    </w:p>
    <w:p>
      <w:r>
        <w:rPr>
          <w:b/>
        </w:rPr>
        <w:t>苏敏:</w:t>
      </w:r>
      <w:r>
        <w:t xml:space="preserve"> (拿起笔，在登记簿第三行，一笔一画写下) “叶澜转交，滨江化工园区，下游四县，约六万人。受理意见：待核实。”</w:t>
      </w:r>
    </w:p>
    <w:p>
      <w:r>
        <w:t>(她写完，把笔放下，转头对李雨彤。)</w:t>
      </w:r>
    </w:p>
    <w:p>
      <w:r>
        <w:rPr>
          <w:b/>
        </w:rPr>
        <w:t>苏敏:</w:t>
      </w:r>
      <w:r>
        <w:t xml:space="preserve"> 雨彤，这个编号，你来给。</w:t>
      </w:r>
    </w:p>
    <w:p>
      <w:r>
        <w:rPr>
          <w:b/>
        </w:rPr>
        <w:t>李雨彤:</w:t>
      </w:r>
      <w:r>
        <w:t xml:space="preserve"> (怔住) 我？</w:t>
      </w:r>
    </w:p>
    <w:p>
      <w:r>
        <w:rPr>
          <w:b/>
        </w:rPr>
        <w:t>苏敏:</w:t>
      </w:r>
      <w:r>
        <w:t xml:space="preserve"> 你是今天的第一位接待人。这个，是今天的第二十二号。</w:t>
      </w:r>
    </w:p>
    <w:p>
      <w:r>
        <w:rPr>
          <w:b/>
        </w:rPr>
        <w:t>李雨彤:</w:t>
      </w:r>
      <w:r>
        <w:t xml:space="preserve"> (拿起笔，在那一行的前面，认认真真写下“22”，写完，抬起头) 苏老师，这样……就算接了吗？</w:t>
      </w:r>
    </w:p>
    <w:p>
      <w:r>
        <w:rPr>
          <w:b/>
        </w:rPr>
        <w:t>沈知远:</w:t>
      </w:r>
      <w:r>
        <w:t xml:space="preserve"> 不算接，算登记。(看着那三行字) 登记了，就意味着，它从今天起，是我们桌上的一件事。我们不能装作没看见。</w:t>
      </w:r>
    </w:p>
    <w:p>
      <w:r>
        <w:rPr>
          <w:b/>
        </w:rPr>
        <w:t>苏敏:</w:t>
      </w:r>
      <w:r>
        <w:t xml:space="preserve"> 但也不用立刻回答。</w:t>
      </w:r>
    </w:p>
    <w:p>
      <w:r>
        <w:rPr>
          <w:b/>
        </w:rPr>
        <w:t>沈知远:</w:t>
      </w:r>
      <w:r>
        <w:t xml:space="preserve"> 一个星期。</w:t>
      </w:r>
    </w:p>
    <w:p>
      <w:r>
        <w:rPr>
          <w:b/>
        </w:rPr>
        <w:t>苏敏:</w:t>
      </w:r>
      <w:r>
        <w:t xml:space="preserve"> 一个星期。</w:t>
      </w:r>
    </w:p>
    <w:p>
      <w:r>
        <w:t>(李雨彤把那只牛皮纸袋，小心翼翼地放到接待桌的正中央，登记簿的旁边。她退后一步，看了一眼，又上前，把袋子摆正了一点。)</w:t>
      </w:r>
    </w:p>
    <w:p>
      <w:r>
        <w:rPr>
          <w:b/>
        </w:rPr>
        <w:t>秦小川:</w:t>
      </w:r>
      <w:r>
        <w:t xml:space="preserve"> 那，从明天开始，我们先做什么？</w:t>
      </w:r>
    </w:p>
    <w:p>
      <w:r>
        <w:rPr>
          <w:b/>
        </w:rPr>
        <w:t>苏敏:</w:t>
      </w:r>
      <w:r>
        <w:t xml:space="preserve"> 周一，二月六号，我们把这些东西，一页一页拆开，编号，核对来源。你，小川，负责整理化验单。雨彤，负责企业名单和排污口。我和知远，核对叶澜的来源。</w:t>
      </w:r>
    </w:p>
    <w:p>
      <w:r>
        <w:rPr>
          <w:b/>
        </w:rPr>
        <w:t>李雨彤:</w:t>
      </w:r>
      <w:r>
        <w:t xml:space="preserve"> 是。</w:t>
      </w:r>
    </w:p>
    <w:p>
      <w:r>
        <w:t>(窗外，夜风把东关街的红纸屑吹起来，打着旋，又落下。门口那盏黄铜马灯，一明一灭，像一个人在轻轻点头。楼下，钟老板正在关铺子的卷帘门，哗啦一声，随后抬头，望了一眼二楼的灯。)</w:t>
      </w:r>
    </w:p>
    <w:p>
      <w:r>
        <w:t>(苏敏走到窗边，看着那盏灯，又回头看着桌上的牛皮纸袋。沈知远站在她身边，把一杯热茶推到她手边。)</w:t>
      </w:r>
    </w:p>
    <w:p>
      <w:r>
        <w:rPr>
          <w:b/>
        </w:rPr>
        <w:t>沈知远:</w:t>
      </w:r>
      <w:r>
        <w:t xml:space="preserve"> 睡一觉。</w:t>
      </w:r>
    </w:p>
    <w:p>
      <w:r>
        <w:rPr>
          <w:b/>
        </w:rPr>
        <w:t>苏敏:</w:t>
      </w:r>
      <w:r>
        <w:t xml:space="preserve"> 你也是。</w:t>
      </w:r>
    </w:p>
    <w:p>
      <w:r>
        <w:rPr>
          <w:b/>
        </w:rPr>
        <w:t>沈知远:</w:t>
      </w:r>
      <w:r>
        <w:t xml:space="preserve"> 明天，还有二十个人，在门口排队。</w:t>
      </w:r>
    </w:p>
    <w:p>
      <w:r>
        <w:rPr>
          <w:b/>
        </w:rPr>
        <w:t>苏敏:</w:t>
      </w:r>
      <w:r>
        <w:t xml:space="preserve"> (笑了) 对。先喝杯茶，再说事。</w:t>
      </w:r>
    </w:p>
    <w:p>
      <w:pPr>
        <w:pStyle w:val="Heading2"/>
      </w:pPr>
      <w:r>
        <w:t>핵심 문학 인용</w:t>
      </w:r>
    </w:p>
    <w:p>
      <w:r>
        <w:rPr>
          <w:b/>
        </w:rPr>
        <w:t>屈原 《渔父》(『楚辞』):</w:t>
      </w:r>
      <w:r>
        <w:t xml:space="preserve"> «沧浪之水清兮，可以濯我缨；沧浪之水浊兮，可以濯我足。» — 한국어 해설: '창랑의 물이 맑으면 내 갓끈을 씻고, 창랑의 물이 흐리면 내 발을 씻으리라.' 쫓겨난 굴원에게 어부가 노를 두드리며 들려준 노래로, 세상이 맑으면 맑은 대로 흐리면 흐린 대로 처신하라는 뜻이다. 굴원은 이 길을 따르지 않고 강에 몸을 던졌다. 장면 5에서 梅若兰이 杜建平에게 이 노래를 외우게 한 뒤, 한 사람은 물을 피해 떠날 수 있지만 강 하류의 6만 명에게는 떠날 기슭이 없다고 말하며, 이 사건을 '대신 입을 열어 주는 일'로 풀어 준다.</w:t>
      </w:r>
    </w:p>
    <w:p>
      <w:r>
        <w:rPr>
          <w:b/>
        </w:rPr>
        <w:t>『周易』 讼卦 象传:</w:t>
      </w:r>
      <w:r>
        <w:t xml:space="preserve"> «君子以作事谋始» — 한국어 해설: '군자는 일을 시작할 때 처음을 도모한다(처음부터 분명히 따져 둔다).' 讼卦는 다툼의 괘로, 다툼이 생기고 나서 따지기보다 일을 벌일 때 처음 계획과 약속을 분명히 해야 송사가 없다는 취지다. 장면 4에서 沈知远이 큰 사건 앞에서 서두르는 苏敏에게 이 구절을 들려주며, 접수 여부를 정하기 전에 일주일 동안 증거의 출처부터 가려 보자고 설득한다.</w:t>
      </w:r>
    </w:p>
    <w:p>
      <w:pPr>
        <w:pStyle w:val="Heading2"/>
      </w:pPr>
      <w:r>
        <w:t>생활 표현</w:t>
      </w:r>
    </w:p>
    <w:p>
      <w:r>
        <w:t>«开工大吉» — 한국어 해설: "새해(또는 새 일) 첫 업무를 길하게 시작하세요". 설 연휴 뒤 첫 영업일에 가게나 일터에서 외치는 덕담. 钟老板이 정월 초팔 아침 계단 앞에서 외치고 줄 선 사람들이 웃으며 따른다, 장면 1.</w:t>
      </w:r>
    </w:p>
    <w:p>
      <w:r>
        <w:t>«心里没底» — 한국어 해설: "마음속에 확신이 없다 / 자신이 없다". 底는 '바닥, 밑천'. 결과를 가늠할 수 없어 불안하다는 구어. 沈知远이 6만 명 사건 앞에서 苏敏에게 솔직히 털어놓는 말, 장면 4.</w:t>
      </w:r>
    </w:p>
    <w:p>
      <w:r>
        <w:t>«不敢打包票» — 한국어 해설: "장담하지 못하다". 打包票는 '보증하다, 책임지고 장담하다'. 결과를 보장할 수 없을 때 조심스럽게 쓰는 구어. 沈知远이 일을 접수했다고 지금 말하면 위험하다며 苏敏에게, 장면 4.</w:t>
      </w:r>
    </w:p>
    <w:p>
      <w:r>
        <w:t>«量力而行» — 한국어 해설: "자기 힘을 헤아려 그에 맞게 행하다". 무리하지 말고 능력에 맞게 한다는 뜻의 관용구로, 포기가 아니라 현실적 조절을 가리킨다. 沈知远이 苏敏에게 일주일의 조사 기간을 제안하며, 장면 4.</w:t>
      </w:r>
    </w:p>
    <w:p>
      <w:r>
        <w:t>«一码归一码» — 한국어 해설: "그것은 그것, 이것은 이것(별개의 일로 구분해 처리한다)". 두 사안을 섞지 않고 각각 따로 판단한다는 구어. 苏敏이 대형 사건과 田叔의 우물 문제를 구분해서 처리하자며 沈知远에게, 장면 6.</w:t>
      </w:r>
    </w:p>
    <w:p>
      <w:r>
        <w:t>«说来话长» — 한국어 해설: "말하자면 길다". 사정이 복잡해 한마디로 설명하기 어려울 때 이야기를 열며 쓰는 구어. 沈知远이 이렇게 큰 사건을 어떻게 감당하느냐는 苏敏의 물음에 답을 열며, 장면 6.</w:t>
      </w:r>
    </w:p>
    <w:p>
      <w:r>
        <w:t>[1화 끝 — 다음 화 예고: 「봉투 속의 이름들」(信封里的名字), 2월 6일(월)부터 한 주 동안 센터 식구들이 봉투를 한 장 한 장 풀어 22개 기업과 17개 배출구의 지도를 그리고, 비공개 검사 기록의 출처를 가리며, 쪽지를 보낸 사람을 두고 밤늦도록 추측한다.]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