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9화 — 「커팅웨의 퇴장」 (柯庭岳退场)</w:t>
      </w:r>
    </w:p>
    <w:p>
      <w:r>
        <w:rPr>
          <w:b/>
        </w:rPr>
        <w:t>등장인물:</w:t>
      </w:r>
      <w:r>
        <w:t xml:space="preserve"> 선즈위안 沈知远(41세, 중앙위원 겸 재정부장) / 청시 程曦(26세, 재정부장 판공실 비서) / 리위퉁 李雨桐(35세, 재정부장 판공실 참모) / 메이뤄란 梅若兰(79세, 은퇴한 변호사협회 비서장) / 루 조사팀장 陆组长(50대 후반, 중앙 합동조사조 조장) / 커팅웨 柯庭岳(65세, 중앙 정법 협조 판공실 주임)</w:t>
      </w:r>
    </w:p>
    <w:p>
      <w:r>
        <w:rPr>
          <w:b/>
        </w:rPr>
        <w:t>배경:</w:t>
      </w:r>
      <w:r>
        <w:t xml:space="preserve"> [선즈위안 시점] 2028년 6월 5일(월)부터 16일(금)까지. 쑤민은 2027년 6월 8일 부검이 끝난 뒤에도 감정의견서를 곧바로 받지 못했다. 안핑시의 재감정 신청, 12월 정변 미수 이후 중앙 기율 분공으로의 사건 이관, 세 차례 연기된 열람 신청을 거쳐 1년 만인 2028년 5월 말에야 검찰원의 열람 허가와 사본 28쪽을 손에 쥐고, 유족(어머니 송구이란)의 서면 동의를 붙여 메이뤄란에게 맡긴다. 메이뤄란은 6월 5일 재정부 수발실에서 그 봉투를 선즈위안의 손에 직접 건넨다. 사본의 구금 시설 출입 대장과 합동조사조가 확보한 송금 기록이 겹치면서, 3월에 선즈위안이 '另案'으로 넘기고 손으로 베낀 네 줄(2018년 12월 13일 21시 17분 振邦置业→华岳咨询 180만 위안, 개인 계좌 끝자리 4471)의 주인이 처음으로 이름을 얻고, 예란의 실종은 폭력의 묘사 없이 문서·시각·진술서로만 확정된다. 같은 주에 커팅웨가 사직서를 내고, 선즈위안은 6월 12일 사직서 앞에서 그와 마지막으로 단둘이 마주 앉는다. 쑤민은 이 화에 나오지 않으며 두 사람은 마주치지 않는다. 이 화의 기관·문서·수치·인물은 모두 가상이고, 진술인 위(余)와 이 화의 부검 사본 28쪽, 커팅웨의 '당분간 회피' 상태와 제3층 열한 줄 이관 목록은 이 화에서 새로 만든 설정이다.</w:t>
      </w:r>
    </w:p>
    <w:p>
      <w:pPr>
        <w:pStyle w:val="Heading2"/>
      </w:pPr>
      <w:r>
        <w:t>장면 1 — 6월 5일(월) 오전 11시, 财政部 一楼收发室 — 手到手</w:t>
      </w:r>
    </w:p>
    <w:p>
      <w:r>
        <w:t>(二〇二八年六月五日，星期一，上午十一点。财政部一楼收发室，窗口外挂着一块木牌：“挂号件请当面签收”。梅若兰撑着一根细竹手杖，站在窗口前，藏青色的外套，一只旧布包抱在胸前。值班员正要给她递登记表，程曦从楼梯上快步下来。)</w:t>
      </w:r>
    </w:p>
    <w:p>
      <w:r>
        <w:rPr>
          <w:b/>
        </w:rPr>
        <w:t>程曦:</w:t>
      </w:r>
      <w:r>
        <w:t xml:space="preserve"> 梅老师！您怎么自己上来了？我去接您就好了。</w:t>
      </w:r>
    </w:p>
    <w:p>
      <w:r>
        <w:rPr>
          <w:b/>
        </w:rPr>
        <w:t>梅若兰:</w:t>
      </w:r>
      <w:r>
        <w:t xml:space="preserve"> 我不让人接。小程，登记表给我，我自己写。</w:t>
      </w:r>
    </w:p>
    <w:p>
      <w:r>
        <w:rPr>
          <w:b/>
        </w:rPr>
        <w:t>程曦:</w:t>
      </w:r>
      <w:r>
        <w:t xml:space="preserve"> 您坐，我去请沈部长。</w:t>
      </w:r>
    </w:p>
    <w:p>
      <w:r>
        <w:rPr>
          <w:b/>
        </w:rPr>
        <w:t>梅若兰:</w:t>
      </w:r>
      <w:r>
        <w:t xml:space="preserve"> 不用请，我在这里等。他知道我来。</w:t>
      </w:r>
    </w:p>
    <w:p>
      <w:r>
        <w:t>(梅若兰在登记表上一笔一画写下：“梅若兰，六月五日，十点五十八分，送件。”沈知远从电梯里出来的时候，她刚好把笔放回笔筒。他快步走过去，先伸手扶住了竹手杖。)</w:t>
      </w:r>
    </w:p>
    <w:p>
      <w:r>
        <w:rPr>
          <w:b/>
        </w:rPr>
        <w:t>沈知远:</w:t>
      </w:r>
      <w:r>
        <w:t xml:space="preserve"> 梅老师。</w:t>
      </w:r>
    </w:p>
    <w:p>
      <w:r>
        <w:rPr>
          <w:b/>
        </w:rPr>
        <w:t>梅若兰:</w:t>
      </w:r>
      <w:r>
        <w:t xml:space="preserve"> 小沈，你不要扶我，我走得稳。（笑了笑）我今年七十九了，坐了六个钟头的火车，腿是自己的，话也是自己的。</w:t>
      </w:r>
    </w:p>
    <w:p>
      <w:r>
        <w:rPr>
          <w:b/>
        </w:rPr>
        <w:t>沈知远:</w:t>
      </w:r>
      <w:r>
        <w:t xml:space="preserve"> 先上楼，喝杯茶。</w:t>
      </w:r>
    </w:p>
    <w:p>
      <w:r>
        <w:rPr>
          <w:b/>
        </w:rPr>
        <w:t>梅若兰:</w:t>
      </w:r>
      <w:r>
        <w:t xml:space="preserve"> 茶，等我把东西交了再喝。（从布包里取出一只牛皮纸袋，双手托着）这个，手到手，不过别人的手，不经邮局，不经秘书。</w:t>
      </w:r>
    </w:p>
    <w:p>
      <w:r>
        <w:rPr>
          <w:b/>
        </w:rPr>
        <w:t>沈知远:</w:t>
      </w:r>
      <w:r>
        <w:t xml:space="preserve"> 谁的？</w:t>
      </w:r>
    </w:p>
    <w:p>
      <w:r>
        <w:rPr>
          <w:b/>
        </w:rPr>
        <w:t>梅若兰:</w:t>
      </w:r>
      <w:r>
        <w:t xml:space="preserve"> 小苏的。她不能来，也不该来。她托我一句话：东西是从检察院正门领出来的，每一页都有章，你不用怀疑它是怎么得来的。</w:t>
      </w:r>
    </w:p>
    <w:p>
      <w:r>
        <w:rPr>
          <w:b/>
        </w:rPr>
        <w:t>沈知远:</w:t>
      </w:r>
      <w:r>
        <w:t xml:space="preserve"> （没有马上接）里面是什么？</w:t>
      </w:r>
    </w:p>
    <w:p>
      <w:r>
        <w:rPr>
          <w:b/>
        </w:rPr>
        <w:t>梅若兰:</w:t>
      </w:r>
      <w:r>
        <w:t xml:space="preserve"> 高明哲的《法医学鉴定意见书》，二十八页的复印件。去年六月八日做的，鉴定意见书在安平压了几个月，说是要“重新鉴定”，十二月以后，案子转到了上头，她的阅卷申请被延了三回。上个月二十九号，检察院才准她看，六月三号，才准她复印。</w:t>
      </w:r>
    </w:p>
    <w:p>
      <w:r>
        <w:rPr>
          <w:b/>
        </w:rPr>
        <w:t>沈知远:</w:t>
      </w:r>
      <w:r>
        <w:t xml:space="preserve"> 阅卷，是以公民代理人的名义？</w:t>
      </w:r>
    </w:p>
    <w:p>
      <w:r>
        <w:rPr>
          <w:b/>
        </w:rPr>
        <w:t>梅若兰:</w:t>
      </w:r>
      <w:r>
        <w:t xml:space="preserve"> 是。高大妈签了字，写明：“同意将复印件交给能查这件事的人。”（把纸袋推过去）她不认识哪个“能查”，只认识你。</w:t>
      </w:r>
    </w:p>
    <w:p>
      <w:r>
        <w:t>(沈知远接过纸袋，没有马上打开。他看见封面上贴着一张白色便签，字迹清瘦：“原样，不加评语。苏。”他的手指在最后一个字上停了一下。)</w:t>
      </w:r>
    </w:p>
    <w:p>
      <w:r>
        <w:rPr>
          <w:b/>
        </w:rPr>
        <w:t>梅若兰:</w:t>
      </w:r>
      <w:r>
        <w:t xml:space="preserve"> 小沈，你收件，要写时间。</w:t>
      </w:r>
    </w:p>
    <w:p>
      <w:r>
        <w:rPr>
          <w:b/>
        </w:rPr>
        <w:t>沈知远:</w:t>
      </w:r>
      <w:r>
        <w:t xml:space="preserve"> 程曦。</w:t>
      </w:r>
    </w:p>
    <w:p>
      <w:r>
        <w:rPr>
          <w:b/>
        </w:rPr>
        <w:t>程曦:</w:t>
      </w:r>
      <w:r>
        <w:t xml:space="preserve"> （翻开登记簿）十一点零六分。</w:t>
      </w:r>
    </w:p>
    <w:p>
      <w:r>
        <w:rPr>
          <w:b/>
        </w:rPr>
        <w:t>梅若兰:</w:t>
      </w:r>
      <w:r>
        <w:t xml:space="preserve"> 好。（抬起头，看了他很久）我只说一句实话实说的话：这一年，我每个月去看她一次，看见她的桌子越来越小，案卷越来越厚。你们两个，不见面，也在做同一件事。这一点，我没有话讲。</w:t>
      </w:r>
    </w:p>
    <w:p>
      <w:r>
        <w:rPr>
          <w:b/>
        </w:rPr>
        <w:t>沈知远:</w:t>
      </w:r>
      <w:r>
        <w:t xml:space="preserve"> 梅老师，我送您上去，坐一会儿。</w:t>
      </w:r>
    </w:p>
    <w:p>
      <w:r>
        <w:rPr>
          <w:b/>
        </w:rPr>
        <w:t>梅若兰:</w:t>
      </w:r>
      <w:r>
        <w:t xml:space="preserve"> 坐到十二点，我就回去，傍晚的车。（把手杖换了一只手）我不累，我只是想让你知道：东西到了你手上，我这一趟，就算有始有终。</w:t>
      </w:r>
    </w:p>
    <w:p>
      <w:pPr>
        <w:pStyle w:val="Heading2"/>
      </w:pPr>
      <w:r>
        <w:t>장면 2 — 6월 5일(월) 밤 9시 40분, 部长办公室 — 二十八页</w:t>
      </w:r>
    </w:p>
    <w:p>
      <w:r>
        <w:t>(夜里九点四十分。办公室只开着桌上一盏台灯和小圆桌上的另一盏。二十八页复印件摊成三叠：一叠是鉴定意见书的正文，一叠是安平那座留置场所的出入登记，最后一叠是鉴定机构的送检记录。李雨桐坐在小圆桌边，手里捏着红铅笔，却一直没有落下去。程曦站着，把三叠纸的页码一页一页地数。)</w:t>
      </w:r>
    </w:p>
    <w:p>
      <w:r>
        <w:rPr>
          <w:b/>
        </w:rPr>
        <w:t>程曦:</w:t>
      </w:r>
      <w:r>
        <w:t xml:space="preserve"> 二十八页，页码连续，没有缺页。每一页右下角有检察院的骑缝章，章上的日期，是六月三日。</w:t>
      </w:r>
    </w:p>
    <w:p>
      <w:r>
        <w:rPr>
          <w:b/>
        </w:rPr>
        <w:t>沈知远:</w:t>
      </w:r>
      <w:r>
        <w:t xml:space="preserve"> 先看哪一页没有字。</w:t>
      </w:r>
    </w:p>
    <w:p>
      <w:r>
        <w:rPr>
          <w:b/>
        </w:rPr>
        <w:t>李雨桐:</w:t>
      </w:r>
      <w:r>
        <w:t xml:space="preserve"> 第十九页。（翻过来）“此处无书面告知”，打印的，下面有安平方面经办人的签字栏，空着。</w:t>
      </w:r>
    </w:p>
    <w:p>
      <w:r>
        <w:rPr>
          <w:b/>
        </w:rPr>
        <w:t>沈知远:</w:t>
      </w:r>
      <w:r>
        <w:t xml:space="preserve"> 空着，就让它空着。念正文。</w:t>
      </w:r>
    </w:p>
    <w:p>
      <w:r>
        <w:rPr>
          <w:b/>
        </w:rPr>
        <w:t>李雨桐:</w:t>
      </w:r>
      <w:r>
        <w:t xml:space="preserve"> “死亡方式：结论为，不符合自缢特征，符合他人作用所致。”（声音很平，一字一顿地念完，抬起眼）这是鉴定机构的意见，不是推断。</w:t>
      </w:r>
    </w:p>
    <w:p>
      <w:r>
        <w:rPr>
          <w:b/>
        </w:rPr>
        <w:t>沈知远:</w:t>
      </w:r>
      <w:r>
        <w:t xml:space="preserve"> 谁签的？</w:t>
      </w:r>
    </w:p>
    <w:p>
      <w:r>
        <w:rPr>
          <w:b/>
        </w:rPr>
        <w:t>程曦:</w:t>
      </w:r>
      <w:r>
        <w:t xml:space="preserve"> 鉴定人两位，机构负责人一位，三枚章。日期，是去年的七月十四日，比安平那份“初步勘验，排除他杀”的通报，晚了两个多月。</w:t>
      </w:r>
    </w:p>
    <w:p>
      <w:r>
        <w:rPr>
          <w:b/>
        </w:rPr>
        <w:t>沈知远:</w:t>
      </w:r>
      <w:r>
        <w:t xml:space="preserve"> 先放着。出入登记呢？</w:t>
      </w:r>
    </w:p>
    <w:p>
      <w:r>
        <w:rPr>
          <w:b/>
        </w:rPr>
        <w:t>李雨桐:</w:t>
      </w:r>
      <w:r>
        <w:t xml:space="preserve"> 沈老师，您自己看。（把第二叠推过来，红铅笔轻轻点在一行上）去年的四月三十日，高明哲被带进去。五月二日夜里，有一行：二十三点十分，外来人员一名，登记姓名“余”，单位栏写着“后勤”，事由，“设备检修”。离开时间，空着。</w:t>
      </w:r>
    </w:p>
    <w:p>
      <w:r>
        <w:rPr>
          <w:b/>
        </w:rPr>
        <w:t>沈知远:</w:t>
      </w:r>
      <w:r>
        <w:t xml:space="preserve"> 后勤，设备检修。（把这一页翻到背面，又翻回来）程曦，把三月的那页，拿出来。</w:t>
      </w:r>
    </w:p>
    <w:p>
      <w:r>
        <w:rPr>
          <w:b/>
        </w:rPr>
        <w:t>程曦:</w:t>
      </w:r>
      <w:r>
        <w:t xml:space="preserve"> 沈部长，是那只“另案”的文件夹？</w:t>
      </w:r>
    </w:p>
    <w:p>
      <w:r>
        <w:rPr>
          <w:b/>
        </w:rPr>
        <w:t>沈知远:</w:t>
      </w:r>
      <w:r>
        <w:t xml:space="preserve"> 余。（停了停）“后勤，设备检修”，这几个字，我先记着。（拉开抽屉，取出那只牛皮纸文件夹，封面上写着“另案”两个字）里面只有一页，我手抄的。</w:t>
      </w:r>
    </w:p>
    <w:p>
      <w:r>
        <w:t>(他把文件夹打开，抽出那张只有四行字的纸，摊在登记页的旁边。四行字：二〇一八年十二月十三日，二十一点十七分；振邦置业转华岳咨询，一百八十万元；当晚转个人账户，尾号四四七一；二〇一九年三月销户。他没有读出来，只是把纸往左边挪了一寸，让两张纸并排躺着。)</w:t>
      </w:r>
    </w:p>
    <w:p>
      <w:r>
        <w:rPr>
          <w:b/>
        </w:rPr>
        <w:t>李雨桐:</w:t>
      </w:r>
      <w:r>
        <w:t xml:space="preserve"> 沈老师，那张纸上，没有名字。</w:t>
      </w:r>
    </w:p>
    <w:p>
      <w:r>
        <w:rPr>
          <w:b/>
        </w:rPr>
        <w:t>沈知远:</w:t>
      </w:r>
      <w:r>
        <w:t xml:space="preserve"> 这里也只有一个“余”字。一个字，不算名字。</w:t>
      </w:r>
    </w:p>
    <w:p>
      <w:r>
        <w:rPr>
          <w:b/>
        </w:rPr>
        <w:t>李雨桐:</w:t>
      </w:r>
      <w:r>
        <w:t xml:space="preserve"> （慢慢放下红铅笔）我可以去查，但是我不去。我只说一句：这两张纸，应该放在同一只手里看。</w:t>
      </w:r>
    </w:p>
    <w:p>
      <w:r>
        <w:rPr>
          <w:b/>
        </w:rPr>
        <w:t>沈知远:</w:t>
      </w:r>
      <w:r>
        <w:t xml:space="preserve"> 不是我们的手。（合上文件夹）明天一早，我写一份移送函，附上这二十八页。高大妈的书面同意在第一页，我们不拆，不补，不加一个字。</w:t>
      </w:r>
    </w:p>
    <w:p>
      <w:r>
        <w:rPr>
          <w:b/>
        </w:rPr>
        <w:t>程曦:</w:t>
      </w:r>
      <w:r>
        <w:t xml:space="preserve"> 要写“建议”吗？</w:t>
      </w:r>
    </w:p>
    <w:p>
      <w:r>
        <w:rPr>
          <w:b/>
        </w:rPr>
        <w:t>沈知远:</w:t>
      </w:r>
      <w:r>
        <w:t xml:space="preserve"> 不写“建议”，写“移交”。写移交的时间，写收件人的名字，写原件页码。我们不判断它是什么，我们只保证它是原样。</w:t>
      </w:r>
    </w:p>
    <w:p>
      <w:r>
        <w:rPr>
          <w:b/>
        </w:rPr>
        <w:t>程曦:</w:t>
      </w:r>
      <w:r>
        <w:t xml:space="preserve"> 沈部长，鉴定书最后一页，有一行很小的字，您要不要看？</w:t>
      </w:r>
    </w:p>
    <w:p>
      <w:r>
        <w:rPr>
          <w:b/>
        </w:rPr>
        <w:t>沈知远:</w:t>
      </w:r>
      <w:r>
        <w:t xml:space="preserve"> 念。</w:t>
      </w:r>
    </w:p>
    <w:p>
      <w:r>
        <w:rPr>
          <w:b/>
        </w:rPr>
        <w:t>程曦:</w:t>
      </w:r>
      <w:r>
        <w:t xml:space="preserve"> “遗体已于去年七月十六日，按家属意愿火化安葬。”下面是高大妈的指印。</w:t>
      </w:r>
    </w:p>
    <w:p>
      <w:r>
        <w:rPr>
          <w:b/>
        </w:rPr>
        <w:t>沈知远:</w:t>
      </w:r>
      <w:r>
        <w:t xml:space="preserve"> （沉默了一会儿）这一页，也是原样。</w:t>
      </w:r>
    </w:p>
    <w:p>
      <w:pPr>
        <w:pStyle w:val="Heading2"/>
      </w:pPr>
      <w:r>
        <w:t>장면 3 — 6월 7일(수) 오후 4시, 中央合办调查组 会议室 — 同一只手</w:t>
      </w:r>
    </w:p>
    <w:p>
      <w:r>
        <w:t>(六月七日，星期三，下午四点。三月里那间没有窗户的小会议室，长桌两侧各四把椅子。陆组长这回没有带回执簿，而是带了一只更厚的文件夹，封面贴着一张红色标签。程曦抱着二十八页的复印件，抄了三份目录，一份在手里，一份在桌上，一份压在最底下。)</w:t>
      </w:r>
    </w:p>
    <w:p>
      <w:r>
        <w:rPr>
          <w:b/>
        </w:rPr>
        <w:t>陆组长:</w:t>
      </w:r>
      <w:r>
        <w:t xml:space="preserve"> 沈部长，您的移送函，昨天下午三点十二分收到。</w:t>
      </w:r>
    </w:p>
    <w:p>
      <w:r>
        <w:rPr>
          <w:b/>
        </w:rPr>
        <w:t>沈知远:</w:t>
      </w:r>
      <w:r>
        <w:t xml:space="preserve"> 回执请您写时间。</w:t>
      </w:r>
    </w:p>
    <w:p>
      <w:r>
        <w:rPr>
          <w:b/>
        </w:rPr>
        <w:t>陆组长:</w:t>
      </w:r>
      <w:r>
        <w:t xml:space="preserve"> （落笔）六月六日，十五点十二分。（抬起头）我们这边也有东西要给您看。不是给您，是请您当面确认一件事。</w:t>
      </w:r>
    </w:p>
    <w:p>
      <w:r>
        <w:rPr>
          <w:b/>
        </w:rPr>
        <w:t>沈知远:</w:t>
      </w:r>
      <w:r>
        <w:t xml:space="preserve"> 请讲。</w:t>
      </w:r>
    </w:p>
    <w:p>
      <w:r>
        <w:rPr>
          <w:b/>
        </w:rPr>
        <w:t>陆组长:</w:t>
      </w:r>
      <w:r>
        <w:t xml:space="preserve"> 您手抄的那四行，原件在我这里。（从文件夹里取出一页，翻转过来）华岳咨询，二〇一八年十二月十三日当晚转出的那个尾号四四七一的账户，我们这三个月，向银行调了开户资料。户主，姓余，余庆生，四十九岁，原来是一家保安公司的队长。</w:t>
      </w:r>
    </w:p>
    <w:p>
      <w:r>
        <w:rPr>
          <w:b/>
        </w:rPr>
        <w:t>沈知远:</w:t>
      </w:r>
      <w:r>
        <w:t xml:space="preserve"> 余庆生。</w:t>
      </w:r>
    </w:p>
    <w:p>
      <w:r>
        <w:rPr>
          <w:b/>
        </w:rPr>
        <w:t>陆组长:</w:t>
      </w:r>
      <w:r>
        <w:t xml:space="preserve"> 去年五月二日夜里，那一行“后勤，设备检修”的“余”，是同一个人。他的身份证号，在两份材料里都有。</w:t>
      </w:r>
    </w:p>
    <w:p>
      <w:r>
        <w:rPr>
          <w:b/>
        </w:rPr>
        <w:t>李雨桐:</w:t>
      </w:r>
      <w:r>
        <w:t xml:space="preserve"> （声音很轻）送的钱，是什么时候？</w:t>
      </w:r>
    </w:p>
    <w:p>
      <w:r>
        <w:rPr>
          <w:b/>
        </w:rPr>
        <w:t>陆组长:</w:t>
      </w:r>
      <w:r>
        <w:t xml:space="preserve"> 去年四月二十六日，一笔六十万，用途“劳务”，付款方是华岳咨询。华岳咨询二〇一九年以后一直没有注销，法人换过两回。二〇一八年那一笔是一百八十万，二〇二七年这一笔是六十万，中间隔了八年零四个月，走的是同一条线，收款人也是同一个人。</w:t>
      </w:r>
    </w:p>
    <w:p>
      <w:r>
        <w:rPr>
          <w:b/>
        </w:rPr>
        <w:t>沈知远:</w:t>
      </w:r>
      <w:r>
        <w:t xml:space="preserve"> 所以这二十八页，把两个时间连起来了。</w:t>
      </w:r>
    </w:p>
    <w:p>
      <w:r>
        <w:rPr>
          <w:b/>
        </w:rPr>
        <w:t>陆组长:</w:t>
      </w:r>
      <w:r>
        <w:t xml:space="preserve"> 连起来了。（把文件夹合上，只留一页在桌面上）余庆生五月三十日在西水省被带回。他前天下午交了一份供述。我可以给您看一页，只能看，不能抄。</w:t>
      </w:r>
    </w:p>
    <w:p>
      <w:r>
        <w:t>(陆组长把那一页推过来。纸上是打印的问答，一问一答，每一句后面，有画押的指印。沈知远没有立刻伸手，程曦把笔放下，李雨桐把椅子往后挪了一点。)</w:t>
      </w:r>
    </w:p>
    <w:p>
      <w:r>
        <w:t>(供述第七行：“问：二〇一八年十二月十三日，你收到的是什么差事？答：电话里说，这一笔不走集团账，给了我一个地址和一个时间，让我跟着一个人，把她送走。问：送到哪里？答：不是送到哪里。那天夜里以后，叶澜这个人，就没有了。我没有再见过她，也没有再听到过她。问：二十二点以后的事，你记得吗？答：我说的，就是我记得的。别的，我不说。”)</w:t>
      </w:r>
    </w:p>
    <w:p>
      <w:r>
        <w:t>(第九行以下是印好的时间：二十一点十七分，款到；二十三点四十分，手机关机，没有再开。两行之间，是两小时二十三分。)</w:t>
      </w:r>
    </w:p>
    <w:p>
      <w:r>
        <w:rPr>
          <w:b/>
        </w:rPr>
        <w:t>沈知远:</w:t>
      </w:r>
      <w:r>
        <w:t xml:space="preserve"> （看了很久，把那一页轻轻推回去）陆组长，我不问“怎么”。</w:t>
      </w:r>
    </w:p>
    <w:p>
      <w:r>
        <w:rPr>
          <w:b/>
        </w:rPr>
        <w:t>陆组长:</w:t>
      </w:r>
      <w:r>
        <w:t xml:space="preserve"> 我知道您不问。这一页，我们也不会让它写成故事。名字、时间、款项、供述，四样东西，对得上，就够了。</w:t>
      </w:r>
    </w:p>
    <w:p>
      <w:r>
        <w:rPr>
          <w:b/>
        </w:rPr>
        <w:t>李雨桐:</w:t>
      </w:r>
      <w:r>
        <w:t xml:space="preserve"> 家属那边呢？她的父亲，今年……</w:t>
      </w:r>
    </w:p>
    <w:p>
      <w:r>
        <w:rPr>
          <w:b/>
        </w:rPr>
        <w:t>陆组长:</w:t>
      </w:r>
      <w:r>
        <w:t xml:space="preserve"> 八十四岁。（点头）通知要由办案单位用书面形式送到，不是您，也不是我私下说。这一点，请您和您的同事，不要先去。</w:t>
      </w:r>
    </w:p>
    <w:p>
      <w:r>
        <w:rPr>
          <w:b/>
        </w:rPr>
        <w:t>沈知远:</w:t>
      </w:r>
      <w:r>
        <w:t xml:space="preserve"> 明白。</w:t>
      </w:r>
    </w:p>
    <w:p>
      <w:r>
        <w:rPr>
          <w:b/>
        </w:rPr>
        <w:t>陆组长:</w:t>
      </w:r>
      <w:r>
        <w:t xml:space="preserve"> 另外，高明哲这一件，检察院已经重新立案。余庆生的供述里，提到二〇二七年五月二日那一夜“有人在里面开门”，开门的人，我们在核对。线头还没有走完，但已经不是“另案”了。</w:t>
      </w:r>
    </w:p>
    <w:p>
      <w:r>
        <w:rPr>
          <w:b/>
        </w:rPr>
        <w:t>沈知远:</w:t>
      </w:r>
      <w:r>
        <w:t xml:space="preserve"> 陆组长，这个案子，我看到哪里，就停在哪里。</w:t>
      </w:r>
    </w:p>
    <w:p>
      <w:r>
        <w:rPr>
          <w:b/>
        </w:rPr>
        <w:t>陆组长:</w:t>
      </w:r>
      <w:r>
        <w:t xml:space="preserve"> 到此为止，这是对的。（把回执簿翻到最后一页，在“另案”二字后面，用红笔画掉）以后，叫它的名字。</w:t>
      </w:r>
    </w:p>
    <w:p>
      <w:pPr>
        <w:pStyle w:val="Heading2"/>
      </w:pPr>
      <w:r>
        <w:t>장면 4 — 6월 8일(목) 오전 8시, 财政部 走廊 — 日子</w:t>
      </w:r>
    </w:p>
    <w:p>
      <w:r>
        <w:t>(六月八日，星期四，上午八点。走廊尽头的窗子开着，梧桐的叶子已经很密了，风吹进来，带着一点潮气。李雨桐站在窗口，手里没有文件，也没有咖啡。沈知远走过去，在离她两步远的地方停下。)</w:t>
      </w:r>
    </w:p>
    <w:p>
      <w:r>
        <w:rPr>
          <w:b/>
        </w:rPr>
        <w:t>沈知远:</w:t>
      </w:r>
      <w:r>
        <w:t xml:space="preserve"> 李老师。</w:t>
      </w:r>
    </w:p>
    <w:p>
      <w:r>
        <w:rPr>
          <w:b/>
        </w:rPr>
        <w:t>李雨桐:</w:t>
      </w:r>
      <w:r>
        <w:t xml:space="preserve"> 沈老师。（没有回头）昨天晚上，我一个人把那一页抄了一遍。不是抄供述，是抄两个时间。</w:t>
      </w:r>
    </w:p>
    <w:p>
      <w:r>
        <w:rPr>
          <w:b/>
        </w:rPr>
        <w:t>沈知远:</w:t>
      </w:r>
      <w:r>
        <w:t xml:space="preserve"> 二十一点十七分，二十三点四十分。</w:t>
      </w:r>
    </w:p>
    <w:p>
      <w:r>
        <w:rPr>
          <w:b/>
        </w:rPr>
        <w:t>李雨桐:</w:t>
      </w:r>
      <w:r>
        <w:t xml:space="preserve"> 对。我一直记得那个日子，二〇一八年十二月十三日，因为那天上午九点，她的稿子发出来，我在清河县的办公室里，把那篇《一亩地，三次转手》，从头到尾读了三遍。</w:t>
      </w:r>
    </w:p>
    <w:p>
      <w:r>
        <w:rPr>
          <w:b/>
        </w:rPr>
        <w:t>沈知远:</w:t>
      </w:r>
      <w:r>
        <w:t xml:space="preserve"> 我也读了三遍。</w:t>
      </w:r>
    </w:p>
    <w:p>
      <w:r>
        <w:rPr>
          <w:b/>
        </w:rPr>
        <w:t>李雨桐:</w:t>
      </w:r>
      <w:r>
        <w:t xml:space="preserve"> 您读完以后，对我说，记下来，等她来电话，回她。</w:t>
      </w:r>
    </w:p>
    <w:p>
      <w:r>
        <w:rPr>
          <w:b/>
        </w:rPr>
        <w:t>沈知远:</w:t>
      </w:r>
      <w:r>
        <w:t xml:space="preserve"> 我说了。</w:t>
      </w:r>
    </w:p>
    <w:p>
      <w:r>
        <w:rPr>
          <w:b/>
        </w:rPr>
        <w:t>李雨桐:</w:t>
      </w:r>
      <w:r>
        <w:t xml:space="preserve"> 她没有来电话。</w:t>
      </w:r>
    </w:p>
    <w:p>
      <w:r>
        <w:rPr>
          <w:b/>
        </w:rPr>
        <w:t>沈知远:</w:t>
      </w:r>
      <w:r>
        <w:t xml:space="preserve"> （沉默）</w:t>
      </w:r>
    </w:p>
    <w:p>
      <w:r>
        <w:rPr>
          <w:b/>
        </w:rPr>
        <w:t>李雨桐:</w:t>
      </w:r>
      <w:r>
        <w:t xml:space="preserve"> 沈老师，我不想问“如果”。我只想知道，这个日子，从今天起，该怎么写。</w:t>
      </w:r>
    </w:p>
    <w:p>
      <w:r>
        <w:rPr>
          <w:b/>
        </w:rPr>
        <w:t>沈知远:</w:t>
      </w:r>
      <w:r>
        <w:t xml:space="preserve"> 照事实写。“二〇一八年十二月十三日，叶澜，三十六岁，独立记者。二十一点十七分，款到；二十三点四十分，手机关机。二〇二八年六月七日，合办调查组核对属实。”只写这么多。</w:t>
      </w:r>
    </w:p>
    <w:p>
      <w:r>
        <w:rPr>
          <w:b/>
        </w:rPr>
        <w:t>李雨桐:</w:t>
      </w:r>
      <w:r>
        <w:t xml:space="preserve"> 不写别的？</w:t>
      </w:r>
    </w:p>
    <w:p>
      <w:r>
        <w:rPr>
          <w:b/>
        </w:rPr>
        <w:t>沈知远:</w:t>
      </w:r>
      <w:r>
        <w:t xml:space="preserve"> 不写“遇害”，不写“沉冤”，不写“终于”。不是因为不痛，是因为她的名字，应该由她的稿子、她的父亲，和法院的判决书来写，不是由我们的形容词来写。</w:t>
      </w:r>
    </w:p>
    <w:p>
      <w:r>
        <w:rPr>
          <w:b/>
        </w:rPr>
        <w:t>李雨桐:</w:t>
      </w:r>
      <w:r>
        <w:t xml:space="preserve"> （终于转过身，眼眶红着，声音却很稳）沈老师，我可以写那一行吗？</w:t>
      </w:r>
    </w:p>
    <w:p>
      <w:r>
        <w:rPr>
          <w:b/>
        </w:rPr>
        <w:t>沈知远:</w:t>
      </w:r>
      <w:r>
        <w:t xml:space="preserve"> 你来写。我签。</w:t>
      </w:r>
    </w:p>
    <w:p>
      <w:r>
        <w:t>(李雨桐点了点头，从口袋里取出一本小笔记本，翻到空白页，立在窗台上，一笔一画写下那三行。风把纸页吹得轻轻翻动，她用手压住。)</w:t>
      </w:r>
    </w:p>
    <w:p>
      <w:pPr>
        <w:pStyle w:val="Heading2"/>
      </w:pPr>
      <w:r>
        <w:t>장면 5 — 6월 9일(금) 오후 2시, 部长办公室 — 一封辞呈</w:t>
      </w:r>
    </w:p>
    <w:p>
      <w:r>
        <w:t>(六月九日，星期五，下午两点。办公厅的机要员送来一只白色信封，没有抬头，没有封口胶，只用线绳绕了两圈。程曦双手接过，签了收，拆开线绳，里面是一份复印件和一张便条。她看了第一行，抬起头，没有说话，把东西放在桌上。)</w:t>
      </w:r>
    </w:p>
    <w:p>
      <w:r>
        <w:rPr>
          <w:b/>
        </w:rPr>
        <w:t>沈知远:</w:t>
      </w:r>
      <w:r>
        <w:t xml:space="preserve"> 怎么了？</w:t>
      </w:r>
    </w:p>
    <w:p>
      <w:r>
        <w:rPr>
          <w:b/>
        </w:rPr>
        <w:t>程曦:</w:t>
      </w:r>
      <w:r>
        <w:t xml:space="preserve"> 沈部长，是柯主任的辞呈。办公厅转来的副本，正本已经递到了上面。</w:t>
      </w:r>
    </w:p>
    <w:p>
      <w:r>
        <w:rPr>
          <w:b/>
        </w:rPr>
        <w:t>沈知远:</w:t>
      </w:r>
      <w:r>
        <w:t xml:space="preserve"> 念。</w:t>
      </w:r>
    </w:p>
    <w:p>
      <w:r>
        <w:rPr>
          <w:b/>
        </w:rPr>
        <w:t>程曦:</w:t>
      </w:r>
      <w:r>
        <w:t xml:space="preserve"> “因年龄与健康原因，申请辞去中央政法协调办公室主任一职，并请求不再保留任何兼职。自二〇二七年十二月以后，本人已不分管任何专项，亦不参与任何会签。落款：柯庭岳，二〇二八年六月八日。”（顿了顿）后面还有一页附件。</w:t>
      </w:r>
    </w:p>
    <w:p>
      <w:r>
        <w:rPr>
          <w:b/>
        </w:rPr>
        <w:t>沈知远:</w:t>
      </w:r>
      <w:r>
        <w:t xml:space="preserve"> 附件是什么？</w:t>
      </w:r>
    </w:p>
    <w:p>
      <w:r>
        <w:rPr>
          <w:b/>
        </w:rPr>
        <w:t>程曦:</w:t>
      </w:r>
      <w:r>
        <w:t xml:space="preserve"> 《第三层十一行核查移交清单》。每一行后面，都有他的亲笔签名。第九行，“老同志服务保障”，这一行下面，多了一行批注：“此行不作豁免，柯庭岳。”</w:t>
      </w:r>
    </w:p>
    <w:p>
      <w:r>
        <w:t>(沈知远把附件接过去，一页一页地看，看到第九行，他用食指在那五个字上轻轻按了一下，没有说话。窗外的阳光斜着移过桌面，停在那一行批注上。)</w:t>
      </w:r>
    </w:p>
    <w:p>
      <w:r>
        <w:rPr>
          <w:b/>
        </w:rPr>
        <w:t>李雨桐:</w:t>
      </w:r>
      <w:r>
        <w:t xml:space="preserve"> 沈老师，说好的“两年以后，亲手交给你”，是二〇二八年九月……</w:t>
      </w:r>
    </w:p>
    <w:p>
      <w:r>
        <w:rPr>
          <w:b/>
        </w:rPr>
        <w:t>沈知远:</w:t>
      </w:r>
      <w:r>
        <w:t xml:space="preserve"> 对。他提前了三个月。</w:t>
      </w:r>
    </w:p>
    <w:p>
      <w:r>
        <w:rPr>
          <w:b/>
        </w:rPr>
        <w:t>程曦:</w:t>
      </w:r>
      <w:r>
        <w:t xml:space="preserve"> 为什么？</w:t>
      </w:r>
    </w:p>
    <w:p>
      <w:r>
        <w:rPr>
          <w:b/>
        </w:rPr>
        <w:t>沈知远:</w:t>
      </w:r>
      <w:r>
        <w:t xml:space="preserve"> （看着那张便条）因为他知道，有些东西，不能等到“两年以后”。</w:t>
      </w:r>
    </w:p>
    <w:p>
      <w:r>
        <w:t>(便条只有一行，是钢笔字，蓝黑色：“六月十二日下午三时，静思斋，备薄茶一盏。不必带人，门外可以有车。”)</w:t>
      </w:r>
    </w:p>
    <w:p>
      <w:r>
        <w:rPr>
          <w:b/>
        </w:rPr>
        <w:t>沈知远:</w:t>
      </w:r>
      <w:r>
        <w:t xml:space="preserve"> 他知道我会要字，所以先给了我字。</w:t>
      </w:r>
    </w:p>
    <w:p>
      <w:r>
        <w:rPr>
          <w:b/>
        </w:rPr>
        <w:t>程曦:</w:t>
      </w:r>
      <w:r>
        <w:t xml:space="preserve"> 要不要回帖？</w:t>
      </w:r>
    </w:p>
    <w:p>
      <w:r>
        <w:rPr>
          <w:b/>
        </w:rPr>
        <w:t>沈知远:</w:t>
      </w:r>
      <w:r>
        <w:t xml:space="preserve"> 要。“承邀，如期。会后各自记录，各留一份。”（把便条收进文件夹）还有，程曦，你在车里等。</w:t>
      </w:r>
    </w:p>
    <w:p>
      <w:r>
        <w:rPr>
          <w:b/>
        </w:rPr>
        <w:t>程曦:</w:t>
      </w:r>
      <w:r>
        <w:t xml:space="preserve"> 记得时间的人，是我。</w:t>
      </w:r>
    </w:p>
    <w:p>
      <w:r>
        <w:rPr>
          <w:b/>
        </w:rPr>
        <w:t>沈知远:</w:t>
      </w:r>
      <w:r>
        <w:t xml:space="preserve"> 是你。</w:t>
      </w:r>
    </w:p>
    <w:p>
      <w:pPr>
        <w:pStyle w:val="Heading2"/>
      </w:pPr>
      <w:r>
        <w:t>장면 6 — 6월 12일(월) 오후 3시, 静思斋 — 先倒客人的茶</w:t>
      </w:r>
    </w:p>
    <w:p>
      <w:r>
        <w:t>(六月十二日，星期一，下午三点。京西那条小胡同里，老海棠已经结了一树青涩的小果，茶室的玻璃窗上糊着一层新的素纱。炭炉没有生，换成了一只电热壶，茶台上摆着一把紫砂壶，两只青瓷杯，一份用线绳绑过的文件，正中放着那封辞呈。)</w:t>
      </w:r>
    </w:p>
    <w:p>
      <w:r>
        <w:t>(柯庭岳坐在竹椅上。他又瘦了，灰色棉布衫下的肩骨很分明，说话之前，先轻轻咳了两声，把手帕折好，放进袖口。沈知远进来，把一只白瓷杯从随身的布袋里取出来，放在茶台边缘，缺口朝左。)</w:t>
      </w:r>
    </w:p>
    <w:p>
      <w:r>
        <w:rPr>
          <w:b/>
        </w:rPr>
        <w:t>柯庭岳:</w:t>
      </w:r>
      <w:r>
        <w:t xml:space="preserve"> 来了。坐。</w:t>
      </w:r>
    </w:p>
    <w:p>
      <w:r>
        <w:rPr>
          <w:b/>
        </w:rPr>
        <w:t>沈知远:</w:t>
      </w:r>
      <w:r>
        <w:t xml:space="preserve"> 柯主任。</w:t>
      </w:r>
    </w:p>
    <w:p>
      <w:r>
        <w:rPr>
          <w:b/>
        </w:rPr>
        <w:t>柯庭岳:</w:t>
      </w:r>
      <w:r>
        <w:t xml:space="preserve"> （看着那只杯子）带了自己的杯？</w:t>
      </w:r>
    </w:p>
    <w:p>
      <w:r>
        <w:rPr>
          <w:b/>
        </w:rPr>
        <w:t>沈知远:</w:t>
      </w:r>
      <w:r>
        <w:t xml:space="preserve"> 是。不是嫌您这儿的杯子不好。</w:t>
      </w:r>
    </w:p>
    <w:p>
      <w:r>
        <w:rPr>
          <w:b/>
        </w:rPr>
        <w:t>柯庭岳:</w:t>
      </w:r>
      <w:r>
        <w:t xml:space="preserve"> 我知道。（提起壶，先把沈知远面前那只带缺口的白瓷杯斟到七分，才倒自己的）客人先，主人后。这个规矩，我学了一辈子，也假装了一辈子。今天，不假装。</w:t>
      </w:r>
    </w:p>
    <w:p>
      <w:r>
        <w:rPr>
          <w:b/>
        </w:rPr>
        <w:t>沈知远:</w:t>
      </w:r>
      <w:r>
        <w:t xml:space="preserve"> 您从前，倒茶是为了让我们先开口。</w:t>
      </w:r>
    </w:p>
    <w:p>
      <w:r>
        <w:rPr>
          <w:b/>
        </w:rPr>
        <w:t>柯庭岳:</w:t>
      </w:r>
      <w:r>
        <w:t xml:space="preserve"> 对。倒茶的人，手里先有一样东西，对面的人，就欠了一点。这一回，我倒这杯，不为让你欠我。</w:t>
      </w:r>
    </w:p>
    <w:p>
      <w:r>
        <w:rPr>
          <w:b/>
        </w:rPr>
        <w:t>沈知远:</w:t>
      </w:r>
      <w:r>
        <w:t xml:space="preserve"> 为什么？</w:t>
      </w:r>
    </w:p>
    <w:p>
      <w:r>
        <w:rPr>
          <w:b/>
        </w:rPr>
        <w:t>柯庭岳:</w:t>
      </w:r>
      <w:r>
        <w:t xml:space="preserve"> 因为我不想再记账了。（用手指点了点那封辞呈）这个，你看过了。</w:t>
      </w:r>
    </w:p>
    <w:p>
      <w:r>
        <w:rPr>
          <w:b/>
        </w:rPr>
        <w:t>沈知远:</w:t>
      </w:r>
      <w:r>
        <w:t xml:space="preserve"> 副本，看过了。</w:t>
      </w:r>
    </w:p>
    <w:p>
      <w:r>
        <w:rPr>
          <w:b/>
        </w:rPr>
        <w:t>柯庭岳:</w:t>
      </w:r>
      <w:r>
        <w:t xml:space="preserve"> 我写了三稿。第一稿写“身体原因”，第二稿写“年龄原因”，第三稿，两个都写，没有写“组织需要”。你说，我是不是终于学会了不绕圈子？</w:t>
      </w:r>
    </w:p>
    <w:p>
      <w:r>
        <w:t>(沈知远端起杯，喝了一口，放下。茶是很淡的白茶，入口先是涩，后面有一点回甘。柯庭岳又咳了一下，这一回咳得久一些，他用手帕按住嘴，过了一会儿才放下。)</w:t>
      </w:r>
    </w:p>
    <w:p>
      <w:r>
        <w:rPr>
          <w:b/>
        </w:rPr>
        <w:t>沈知远:</w:t>
      </w:r>
      <w:r>
        <w:t xml:space="preserve"> 您的身体……</w:t>
      </w:r>
    </w:p>
    <w:p>
      <w:r>
        <w:rPr>
          <w:b/>
        </w:rPr>
        <w:t>柯庭岳:</w:t>
      </w:r>
      <w:r>
        <w:t xml:space="preserve"> 医生说，肺里有一块影子，不大，也不小。八月以后，我去岚山，那边有一家疗养院，空气干净，不用开会。（笑了笑）你别紧张，医生没有说我明天就死。《论语》里，曾子病重的时候说：“鸟之将死，其鸣也哀；人之将死，其言也善。”我今天不是将死，但我想，趁着话还能说得清，把话说得善一点。</w:t>
      </w:r>
    </w:p>
    <w:p>
      <w:r>
        <w:rPr>
          <w:b/>
        </w:rPr>
        <w:t>沈知远:</w:t>
      </w:r>
      <w:r>
        <w:t xml:space="preserve"> 您说。</w:t>
      </w:r>
    </w:p>
    <w:p>
      <w:r>
        <w:rPr>
          <w:b/>
        </w:rPr>
        <w:t>柯庭岳:</w:t>
      </w:r>
      <w:r>
        <w:t xml:space="preserve"> 去年十二月十五号，夜里两点四十七分，你给我打电话。</w:t>
      </w:r>
    </w:p>
    <w:p>
      <w:r>
        <w:rPr>
          <w:b/>
        </w:rPr>
        <w:t>沈知远:</w:t>
      </w:r>
      <w:r>
        <w:t xml:space="preserve"> 打了九声。</w:t>
      </w:r>
    </w:p>
    <w:p>
      <w:r>
        <w:rPr>
          <w:b/>
        </w:rPr>
        <w:t>柯庭岳:</w:t>
      </w:r>
      <w:r>
        <w:t xml:space="preserve"> 第九声我才接。我那时候就知道，我不会再回到那间办公室。不是别人不让我回，是我自己，不想再回去签那一支笔。</w:t>
      </w:r>
    </w:p>
    <w:p>
      <w:r>
        <w:rPr>
          <w:b/>
        </w:rPr>
        <w:t>沈知远:</w:t>
      </w:r>
      <w:r>
        <w:t xml:space="preserve"> 三月八日，您在会签栏上，签了“同意”。</w:t>
      </w:r>
    </w:p>
    <w:p>
      <w:r>
        <w:rPr>
          <w:b/>
        </w:rPr>
        <w:t>柯庭岳:</w:t>
      </w:r>
      <w:r>
        <w:t xml:space="preserve"> 签了。那是我最后一次签字，签给骆振邦。（停了停）你们那边的陆组长，没有来找我谈话，只让我“暂时回避”。我知道，他是给我留一个体面。我受了，但是我不想白受。</w:t>
      </w:r>
    </w:p>
    <w:p>
      <w:pPr>
        <w:pStyle w:val="Heading2"/>
      </w:pPr>
      <w:r>
        <w:t>장면 7 — 6월 12일(월) 오후 3시 50분, 静思斋 — 各写各的一栏</w:t>
      </w:r>
    </w:p>
    <w:p>
      <w:r>
        <w:t>(茶凉了，柯庭岳没有续。他从茶台下面拿出两张纸，一张递给沈知远，另一张留在自己面前。纸上画着竖线，一栏写“柯”，一栏写“沈”，没有横线，没有合计。他又递过去一支蓝黑钢笔。)</w:t>
      </w:r>
    </w:p>
    <w:p>
      <w:r>
        <w:rPr>
          <w:b/>
        </w:rPr>
        <w:t>柯庭岳:</w:t>
      </w:r>
      <w:r>
        <w:t xml:space="preserve"> 这是一张空表。九年前，我对你说过一句话：“我记在账上。”那时候，我以为人和人之间，都是一笔一笔欠，一笔一笔还。</w:t>
      </w:r>
    </w:p>
    <w:p>
      <w:r>
        <w:rPr>
          <w:b/>
        </w:rPr>
        <w:t>沈知远:</w:t>
      </w:r>
      <w:r>
        <w:t xml:space="preserve"> 您现在不这么想了？</w:t>
      </w:r>
    </w:p>
    <w:p>
      <w:r>
        <w:rPr>
          <w:b/>
        </w:rPr>
        <w:t>柯庭岳:</w:t>
      </w:r>
      <w:r>
        <w:t xml:space="preserve"> 不想了。账是算不清的。算清的，只有一样：谁在什么时候，签过什么字，没签过什么字。今天，你写你的一栏，我写我的一栏。写时间，写事实，不写“欠”和“还”。</w:t>
      </w:r>
    </w:p>
    <w:p>
      <w:r>
        <w:rPr>
          <w:b/>
        </w:rPr>
        <w:t>沈知远:</w:t>
      </w:r>
      <w:r>
        <w:t xml:space="preserve"> 不对账？</w:t>
      </w:r>
    </w:p>
    <w:p>
      <w:r>
        <w:rPr>
          <w:b/>
        </w:rPr>
        <w:t>柯庭岳:</w:t>
      </w:r>
      <w:r>
        <w:t xml:space="preserve"> 不对账。对了，就成了一笔交易；不对，才是一页记录。</w:t>
      </w:r>
    </w:p>
    <w:p>
      <w:r>
        <w:t>(沈知远接过笔，沉默了一会儿，在“沈”那一栏写下第一行：“二〇一五年二月，殡仪馆停车场，您递来的茶，我没有喝。”写完，他把笔放下。)</w:t>
      </w:r>
    </w:p>
    <w:p>
      <w:r>
        <w:t>(柯庭岳在“柯”那一栏写：“一九八七年，在法庭记录人栏里，写下了一个本不该写的‘正’字。”写到最后一笔，手腕轻轻抖了一下。)</w:t>
      </w:r>
    </w:p>
    <w:p>
      <w:r>
        <w:rPr>
          <w:b/>
        </w:rPr>
        <w:t>柯庭岳:</w:t>
      </w:r>
      <w:r>
        <w:t xml:space="preserve"> 你再写。</w:t>
      </w:r>
    </w:p>
    <w:p>
      <w:r>
        <w:rPr>
          <w:b/>
        </w:rPr>
        <w:t>沈知远:</w:t>
      </w:r>
      <w:r>
        <w:t xml:space="preserve"> （第二行）“二〇一九年七月，您停了高明哲那个案子，说是替我挡的，我收下了，没有还，也没有说谢谢。”</w:t>
      </w:r>
    </w:p>
    <w:p>
      <w:r>
        <w:rPr>
          <w:b/>
        </w:rPr>
        <w:t>柯庭岳:</w:t>
      </w:r>
      <w:r>
        <w:t xml:space="preserve"> （第二行）“二〇一九年七月，停了那桩案子。我把‘稳一稳’，翻译成了‘停’。”</w:t>
      </w:r>
    </w:p>
    <w:p>
      <w:r>
        <w:rPr>
          <w:b/>
        </w:rPr>
        <w:t>沈知远:</w:t>
      </w:r>
      <w:r>
        <w:t xml:space="preserve"> （第三行）“二〇二三年九月十四日，您把通话清单放在石桌上，我没有问您为什么。”</w:t>
      </w:r>
    </w:p>
    <w:p>
      <w:r>
        <w:rPr>
          <w:b/>
        </w:rPr>
        <w:t>柯庭岳:</w:t>
      </w:r>
      <w:r>
        <w:t xml:space="preserve"> （第三行）“二〇二三年五月二十二日，没有签。二〇二七年十二月十五日，没有签。二〇二八年三月八日，签了。”</w:t>
      </w:r>
    </w:p>
    <w:p>
      <w:r>
        <w:rPr>
          <w:b/>
        </w:rPr>
        <w:t>沈知远:</w:t>
      </w:r>
      <w:r>
        <w:t xml:space="preserve"> （抬头）您把三月八日写进去了。</w:t>
      </w:r>
    </w:p>
    <w:p>
      <w:r>
        <w:rPr>
          <w:b/>
        </w:rPr>
        <w:t>柯庭岳:</w:t>
      </w:r>
      <w:r>
        <w:t xml:space="preserve"> 一笔都不能少。我签了“同意”，同意的是把骆振邦带走。这一笔，是对的，也是我这一生里头一次，签对了字。可是这个字，晚了一些。</w:t>
      </w:r>
    </w:p>
    <w:p>
      <w:r>
        <w:t>(两个人都沉默了。纸面上，左边一栏三行，右边一栏三行，竖线正好在中间，像一条很细的河。)</w:t>
      </w:r>
    </w:p>
    <w:p>
      <w:r>
        <w:rPr>
          <w:b/>
        </w:rPr>
        <w:t>沈知远:</w:t>
      </w:r>
      <w:r>
        <w:t xml:space="preserve"> 还有一栏，我想写在最下面。</w:t>
      </w:r>
    </w:p>
    <w:p>
      <w:r>
        <w:rPr>
          <w:b/>
        </w:rPr>
        <w:t>柯庭岳:</w:t>
      </w:r>
      <w:r>
        <w:t xml:space="preserve"> 写。</w:t>
      </w:r>
    </w:p>
    <w:p>
      <w:r>
        <w:rPr>
          <w:b/>
        </w:rPr>
        <w:t>沈知远:</w:t>
      </w:r>
      <w:r>
        <w:t xml:space="preserve"> （落笔）“二〇二八年六月五日，苏敏托人送来二十八页，我收了，写了时间。我没有见她。”</w:t>
      </w:r>
    </w:p>
    <w:p>
      <w:r>
        <w:rPr>
          <w:b/>
        </w:rPr>
        <w:t>柯庭岳:</w:t>
      </w:r>
      <w:r>
        <w:t xml:space="preserve"> （看着那一行，很久）你们两个，真是……</w:t>
      </w:r>
    </w:p>
    <w:p>
      <w:r>
        <w:rPr>
          <w:b/>
        </w:rPr>
        <w:t>沈知远:</w:t>
      </w:r>
      <w:r>
        <w:t xml:space="preserve"> 您不用说。</w:t>
      </w:r>
    </w:p>
    <w:p>
      <w:r>
        <w:rPr>
          <w:b/>
        </w:rPr>
        <w:t>柯庭岳:</w:t>
      </w:r>
      <w:r>
        <w:t xml:space="preserve"> 我不说评语，对你们这一栏，我不置可否。（拿起自己的笔，在“柯”那一栏最下面，添了一行）“二〇一八年十二月十三日，那个姑娘，我欠的，不是账，是一次电话。我没有打。”</w:t>
      </w:r>
    </w:p>
    <w:p>
      <w:r>
        <w:rPr>
          <w:b/>
        </w:rPr>
        <w:t>沈知远:</w:t>
      </w:r>
      <w:r>
        <w:t xml:space="preserve"> 您指的是……</w:t>
      </w:r>
    </w:p>
    <w:p>
      <w:r>
        <w:rPr>
          <w:b/>
        </w:rPr>
        <w:t>柯庭岳:</w:t>
      </w:r>
      <w:r>
        <w:t xml:space="preserve"> 叶澜。我听说了。（声音很轻）合办组的人，昨天上午来我这里，只问了一句，我如实答了。我不问细节，我也不想知道细节。</w:t>
      </w:r>
    </w:p>
    <w:p>
      <w:r>
        <w:rPr>
          <w:b/>
        </w:rPr>
        <w:t>沈知远:</w:t>
      </w:r>
      <w:r>
        <w:t xml:space="preserve"> 她的名字，会写在判决书上。</w:t>
      </w:r>
    </w:p>
    <w:p>
      <w:r>
        <w:rPr>
          <w:b/>
        </w:rPr>
        <w:t>柯庭岳:</w:t>
      </w:r>
      <w:r>
        <w:t xml:space="preserve"> 这就够了。《论语·子张》里，子贡说：“君子之过也，如日月之食焉：过也，人皆见之；更也，人皆仰之。”我这辈子，过，是人人都看见了；更，却没来得及。今天交出去的这些，能不能算“更”，不由我说。</w:t>
      </w:r>
    </w:p>
    <w:p>
      <w:pPr>
        <w:pStyle w:val="Heading2"/>
      </w:pPr>
      <w:r>
        <w:t>장면 8 — 6월 12일(월) 오후 4시 40분, 静思斋 院门 — 门外有车</w:t>
      </w:r>
    </w:p>
    <w:p>
      <w:r>
        <w:t>(日光已经偏西，海棠的影子拉得很长，落在青砖地上。柯庭岳送到院门口，一手扶着门框，另一只手背在身后。门外胡同口停着一辆黑色的车，程曦坐在后座，手里的钟表，指针停在四点四十一分。)</w:t>
      </w:r>
    </w:p>
    <w:p>
      <w:r>
        <w:rPr>
          <w:b/>
        </w:rPr>
        <w:t>柯庭岳:</w:t>
      </w:r>
      <w:r>
        <w:t xml:space="preserve"> 不远送了。</w:t>
      </w:r>
    </w:p>
    <w:p>
      <w:r>
        <w:rPr>
          <w:b/>
        </w:rPr>
        <w:t>沈知远:</w:t>
      </w:r>
      <w:r>
        <w:t xml:space="preserve"> 柯主任，那封辞呈，我不会替您说话。</w:t>
      </w:r>
    </w:p>
    <w:p>
      <w:r>
        <w:rPr>
          <w:b/>
        </w:rPr>
        <w:t>柯庭岳:</w:t>
      </w:r>
      <w:r>
        <w:t xml:space="preserve"> 不用。我也不会替你说话。这样最好，我们彼此心照不宣。</w:t>
      </w:r>
    </w:p>
    <w:p>
      <w:r>
        <w:rPr>
          <w:b/>
        </w:rPr>
        <w:t>沈知远:</w:t>
      </w:r>
      <w:r>
        <w:t xml:space="preserve"> 您去岚山，需要人照应吗？</w:t>
      </w:r>
    </w:p>
    <w:p>
      <w:r>
        <w:rPr>
          <w:b/>
        </w:rPr>
        <w:t>柯庭岳:</w:t>
      </w:r>
      <w:r>
        <w:t xml:space="preserve"> 不需要。我老伴走得早，女儿在国外，我一个人惯了。（顿了顿）有一样东西，你拿去。</w:t>
      </w:r>
    </w:p>
    <w:p>
      <w:r>
        <w:t>(他回到茶台边，把那只紫砂壶端起来，揭开盖子看了看，又放下。从茶台下面取出一只小布袋，里面是半罐茶叶，罐口用蜡封着。)</w:t>
      </w:r>
    </w:p>
    <w:p>
      <w:r>
        <w:rPr>
          <w:b/>
        </w:rPr>
        <w:t>柯庭岳:</w:t>
      </w:r>
      <w:r>
        <w:t xml:space="preserve"> 这是我自己在静思斋后院晒的，不值钱。你不要谢。你拿去，和那些人喝。你们那个小桌子，不是常说，先喝杯茶，再说事吗？</w:t>
      </w:r>
    </w:p>
    <w:p>
      <w:r>
        <w:rPr>
          <w:b/>
        </w:rPr>
        <w:t>沈知远:</w:t>
      </w:r>
      <w:r>
        <w:t xml:space="preserve"> 您怎么知道这句？</w:t>
      </w:r>
    </w:p>
    <w:p>
      <w:r>
        <w:rPr>
          <w:b/>
        </w:rPr>
        <w:t>柯庭岳:</w:t>
      </w:r>
      <w:r>
        <w:t xml:space="preserve"> 我写过韩老的记录，我知道他有一句口头禅。（笑了笑，笑得很淡）你呢，拿得起，放得下，这是你比我强的地方。</w:t>
      </w:r>
    </w:p>
    <w:p>
      <w:r>
        <w:rPr>
          <w:b/>
        </w:rPr>
        <w:t>沈知远:</w:t>
      </w:r>
      <w:r>
        <w:t xml:space="preserve"> 我拿不起的，还是很多。</w:t>
      </w:r>
    </w:p>
    <w:p>
      <w:r>
        <w:rPr>
          <w:b/>
        </w:rPr>
        <w:t>柯庭岳:</w:t>
      </w:r>
      <w:r>
        <w:t xml:space="preserve"> 知道拿不起，也是一种拿得起。（伸出手，没有握，只是在沈知远的肩头轻轻拍了一下）去吧。路上别等红灯。</w:t>
      </w:r>
    </w:p>
    <w:p>
      <w:r>
        <w:t>(沈知远接过茶罐，鞠了一个很浅的躬，转身走向胡同口。走了十几步，他回头，院门还半开着，柯庭岳站在门里，没有招手，也没有说话，像一块老石头立在海棠的阴影里。风吹过来，门轻轻合上了一半。)</w:t>
      </w:r>
    </w:p>
    <w:p>
      <w:r>
        <w:t>(车里，程曦把钟表递过来，沈知远看了一眼，说：“四点四十二分。”他把茶罐放在膝盖上，一路没有说话。车子驶出胡同口的时候，他才低声说了一句：“柯主任走了。”程曦没有问，只是在本子上写：“十六点四十二分，柯主任送客，赠茶一罐。”)</w:t>
      </w:r>
    </w:p>
    <w:p>
      <w:pPr>
        <w:pStyle w:val="Heading2"/>
      </w:pPr>
      <w:r>
        <w:t>장면 9 — 6월 16일(금) 오전 8시 30분, 部长办公室 — 未结与立案</w:t>
      </w:r>
    </w:p>
    <w:p>
      <w:r>
        <w:t>(六月十六日，星期五，上午八点三十分。办公厅的通知放在桌角：“柯庭岳同志辞去中央政法协调办公室主任职务，予以批准，自六月十五日起生效。”下面还有一行小字：“其提交的移交清单，已由合办调查组接收。”程曦把登记簿翻到最近的一页，笔夹在指缝里。)</w:t>
      </w:r>
    </w:p>
    <w:p>
      <w:r>
        <w:rPr>
          <w:b/>
        </w:rPr>
        <w:t>程曦:</w:t>
      </w:r>
      <w:r>
        <w:t xml:space="preserve"> 沈部长，登记簿上的这一行，要不要改？</w:t>
      </w:r>
    </w:p>
    <w:p>
      <w:r>
        <w:rPr>
          <w:b/>
        </w:rPr>
        <w:t>沈知远:</w:t>
      </w:r>
      <w:r>
        <w:t xml:space="preserve"> 哪一行？</w:t>
      </w:r>
    </w:p>
    <w:p>
      <w:r>
        <w:rPr>
          <w:b/>
        </w:rPr>
        <w:t>程曦:</w:t>
      </w:r>
      <w:r>
        <w:t xml:space="preserve"> （翻到三月二十五日）“未结。”写在“另案”后面的那两个字。</w:t>
      </w:r>
    </w:p>
    <w:p>
      <w:r>
        <w:rPr>
          <w:b/>
        </w:rPr>
        <w:t>沈知远:</w:t>
      </w:r>
      <w:r>
        <w:t xml:space="preserve"> 不改。划线，另起一行，写时间，写依据。</w:t>
      </w:r>
    </w:p>
    <w:p>
      <w:r>
        <w:rPr>
          <w:b/>
        </w:rPr>
        <w:t>程曦:</w:t>
      </w:r>
      <w:r>
        <w:t xml:space="preserve"> 写什么？</w:t>
      </w:r>
    </w:p>
    <w:p>
      <w:r>
        <w:rPr>
          <w:b/>
        </w:rPr>
        <w:t>沈知远:</w:t>
      </w:r>
      <w:r>
        <w:t xml:space="preserve"> “六月七日，合办调查组书面确认，叶澜一案已立案，原‘另案’更名。”不要写“已结”。案子没有结，线头接上了。</w:t>
      </w:r>
    </w:p>
    <w:p>
      <w:r>
        <w:rPr>
          <w:b/>
        </w:rPr>
        <w:t>程曦:</w:t>
      </w:r>
      <w:r>
        <w:t xml:space="preserve"> （落笔，写完，抬头）沈部长，那个杯子……</w:t>
      </w:r>
    </w:p>
    <w:p>
      <w:r>
        <w:rPr>
          <w:b/>
        </w:rPr>
        <w:t>沈知远:</w:t>
      </w:r>
      <w:r>
        <w:t xml:space="preserve"> 在抽屉里。</w:t>
      </w:r>
    </w:p>
    <w:p>
      <w:r>
        <w:t>(程曦出去了，门轻轻合上。沈知远拉开最下面的抽屉，那只缺口在左边的白瓷杯躺在一叠对折的信纸上。今天早上，他在杯口留了一圈新的茶渍，是昨天晚上柯庭岳倒的七分满。他把杯子端出来，放在手边，抽出一张新的信纸。)</w:t>
      </w:r>
    </w:p>
    <w:p>
      <w:r>
        <w:t>(他写：“苏敏：”两个字。笔尖停了停，一点墨洇开。)</w:t>
      </w:r>
    </w:p>
    <w:p>
      <w:r>
        <w:t>(他往下写：“六月五日，你的二十八页到了。我收了，写了时间。你在便签上写‘原样，不加评语’，我照做了。叶澜的事，有了时间，有了名字，有了两小时二十三分。我没有哭，李雨桐在走廊里把三行字写在小本上。柯主任昨天辞了，他递了一杯茶，倒进我的缺口杯，七分满。他说账是算不清的，只能各写各的一栏。我写了一栏，也写了你。我没有去见你，你也没有来。我想，这是现在唯一能让这件事干净的办法。”)</w:t>
      </w:r>
    </w:p>
    <w:p>
      <w:r>
        <w:t>(他停笔，看了一眼窗外。梧桐的叶子密密匝匝，一只麻雀站在栏杆上，歪着头，啄了两下，飞走了。他把信纸对折，压平，放进抽屉，又把缺口杯端过来，轻轻放在信上。杯底下，那圈浅白的印子比去年更深了，叠在旧的那一圈上面。)</w:t>
      </w:r>
    </w:p>
    <w:p>
      <w:r>
        <w:rPr>
          <w:b/>
        </w:rPr>
        <w:t>沈知远:</w:t>
      </w:r>
      <w:r>
        <w:t xml:space="preserve"> （低声）不寄。</w:t>
      </w:r>
    </w:p>
    <w:p>
      <w:r>
        <w:t>(抽屉推回去的时候，发出一声很轻的“咔”。桌面上，那罐用蜡封着的茶叶放在文件夹旁边，他没有拆。过了一会儿，他又把它拿起来，端端正正地放进了抽屉的最里面，和杯子并排。)</w:t>
      </w:r>
    </w:p>
    <w:p>
      <w:pPr>
        <w:pStyle w:val="Heading2"/>
      </w:pPr>
      <w:r>
        <w:t>핵심 문학 인용</w:t>
      </w:r>
    </w:p>
    <w:p>
      <w:r>
        <w:rPr>
          <w:b/>
        </w:rPr>
        <w:t>『论语·泰伯』:</w:t>
      </w:r>
      <w:r>
        <w:t xml:space="preserve"> «鸟之将死，其鸣也哀；人之将死，其言也善» — 한국어 해설: '새가 죽을 때가 되면 그 울음이 슬프고, 사람이 죽을 때가 되면 그 말이 착하다.' 증자가 병이 깊을 때 문병 온 맹경자에게 한 말. 장면 6에서 커팅웨가 사직서 앞에서 병색 짙은 몸으로 이 구절을 인용하며, 곧 죽는 것은 아니지만 말이 흐려지기 전에 선하게 하고 싶다고 말한다.</w:t>
      </w:r>
    </w:p>
    <w:p>
      <w:r>
        <w:rPr>
          <w:b/>
        </w:rPr>
        <w:t>『论语·子张』:</w:t>
      </w:r>
      <w:r>
        <w:t xml:space="preserve"> «君子之过也，如日月之食焉：过也，人皆见之；更也，人皆仰之» — 한국어 해설: '군자의 허물은 일식과 월식 같아서, 잘못하면 모든 사람이 보고, 고치면 모든 사람이 우러른다.' 자공의 말로, 허물을 숨기지 않고 고치는 태도를 가리킨다. 장면 7에서 커팅웨가 두 사람이 각자 칸을 적은 뒤, 자신은 허물을 모두에게 들켰으나 고치는 일은 미처 하지 못했다고 말하며 인용한다.</w:t>
      </w:r>
    </w:p>
    <w:p>
      <w:pPr>
        <w:pStyle w:val="Heading2"/>
      </w:pPr>
      <w:r>
        <w:t>생활 표현</w:t>
      </w:r>
    </w:p>
    <w:p>
      <w:r>
        <w:t>«实话实说» — 한국어 해설: "사실대로 말하다". 꾸밈이나 숨김 없이 있는 그대로 말한다는 구어. 梅若兰이 부검 사본을 건넨 뒤 沈知远에게 한 해 동안 苏敏을 지켜본 소감을 털어놓는 대목에서, 장면 1.</w:t>
      </w:r>
    </w:p>
    <w:p>
      <w:r>
        <w:t>«有始有终» — 한국어 해설: "시작이 있으면 끝이 있다". 맡은 일을 처음부터 끝까지 마무리한다는 구어. 梅若兰이 봉투를 손에서 손으로 전한 뒤 沈知远에게, 장면 1.</w:t>
      </w:r>
    </w:p>
    <w:p>
      <w:r>
        <w:t>«到此为止» — 한국어 해설: "여기까지로 한다". 더 이상 나아가지 않고 그 지점에서 멈춘다는 구어. 陆组长이 沈知远의 '나는 본 데서 멈춘다'는 말을 받아 확인하는 대목에서, 장면 3.</w:t>
      </w:r>
    </w:p>
    <w:p>
      <w:r>
        <w:t>«心照不宣» — 한국어 해설: "마음속으로 알면서 입 밖에 내지 않는다". 서로 뜻을 알고 있으나 말로 드러내지 않는다는 구어. 柯庭岳가 서로 대신 변호하지 않겠다는 沈知远의 말을 받아 대문 앞에서, 장면 8.</w:t>
      </w:r>
    </w:p>
    <w:p>
      <w:r>
        <w:t>«拿得起，放得下» — 한국어 해설: "들 수 있고, 내려놓을 수 있다". 맡을 일은 맡고 놓을 때는 미련 없이 놓는다는 구어. 柯庭岳가 茶罐을 건네며 沈知远에게 하는 말로, 장면 8.</w:t>
      </w:r>
    </w:p>
    <w:p>
      <w:r>
        <w:t>«不置可否» — 한국어 해설: "옳다고도 그르다고도 하지 않는다". 찬반을 밝히지 않고 입장을 유보한다는 구어. 柯庭岳가 두 사람의 칸 사이에 아무 평도 달지 않겠다고 말하는 대목으로, 장면 7.</w:t>
      </w:r>
    </w:p>
    <w:p>
      <w:r>
        <w:t>[9화 끝 — 다음 화 예고: 「전체회의」, 재정 공개와 사법 독립을 묶은 중앙위원회 결의가 표결에 오른다. 그가 스스로 넣은 자기 심사 조항도 함께다.]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