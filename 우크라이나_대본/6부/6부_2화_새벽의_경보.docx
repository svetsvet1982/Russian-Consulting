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6부 2화 — 「새벽의 경보」 (Сирени на світанку)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오를렌코(35세, 오스트로호르스크 시장) / 한나 오를렌코(66세, 올레스의 어머니, 학교 사서 출신, 아파트 계단 «чайна точка» 운영) / 이리나 올레히우나 마르첸코(32세, 시의회 서기) / 카탸 리센코(36세, 시청 비서실장) / 글리브 오스타프추크(31세, 시청 전산 담당) / 발렌틴 코베츠(58세, 시 비상사태국장 — 신규) / 류드밀라 파블리우나(50대, 시청 당직 비서 — 신규) / 타라스 흐나튜크(40대, 야당 시의원, «오브리이» 시정 비판 코너 진행자) / 마르파 레우키우나(80세, 동쪽에서 온 피란민 할머니) / 테트야나 호르반(43세, 마르파의 딸, 병원 검사실 보조) / 다닐코(16세, 테트야나의 아들) / 발랴 아주머니(70대, 한나의 이웃) / 다르카(20대, 어린 엄마) / 자하르 세묘노비치(60대, 시청 관리인 — 신규) / 오토바이 전령(20대) / 시청 직원들, 주민들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2023년 2월 21일(화) 새벽부터 같은 날 밤 11시 15분까지, 오스트로호르스크. 5부 12화(2020년 10월 시장 선거)와 6부 1화(2020년 11~12월)로부터 2년 2개월 이상이 흘렀고, 평행 연표의 이날 끝까지 이름이 불리지 않는 동쪽 이웃 '그 나라'의 전면 공격이 시작된다. 올레스는 월요일 밤 예산안을 들고 어머니 집에서 저녁을 먹다 그대로 잤다. 전투는 모두 화면 밖(먼 굉음·경보 사이렌·창문 불빛·전화·라디오 목소리)에서만 일어난다. 이날 아침까지 도시는 '전선과 먼 도시'였고, 한낮이 되기 전에 '전선에서 40km 떨어진 도시'가 된다. 군사행정청 설치 대통령령은 이 화가 끝나는 직후 도착한다(3화). 모든 정당·인물·사건은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2023년 2월 21일(화) 새벽 4시 50분, 슬로보드스카 거리 5층 아파트, 오렌코의 부엌과 계단참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(Титр на чорному екрані: «Паралельний хронологічний ряд. Вівторок, 21 лютого 2023 року. Минуло два роки і чотири місяці відтоді, як Олесь Орленко став мером».) (Кухня на Слобідській: третій поверх, друге вікно ліворуч. За десять п'ята, за вікном чорно. Горить лише лампа над плитою. Ганна в халаті, з вовняною хусткою на плечах, стоїть над чайником. У кімнаті на розкладачці, не роздягаючись, спить Олесь: у понеділок засиділися над кошторисом, і мати не пустила його «в ніч». На підвіконні — батькова кепка. Двері на сходи прочинені: на площадці стіл із термосом, склянками й табличкою від руки «Чайна точка. Наливайте самі».)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(сама до себе)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 не треба — закипає за хвилину. А коли треба...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(Далеко, ніби за містом, щось глухо бухає. Раз. Пауза. Ще раз. У шафі тихо дзеленчать склянки. Ганна завмирає з чайником у руці.)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кімнати, хрипко)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сплю.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гроза. У лютому гроз не буває.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стає в дверях кухні: зім'ята сорочка, телефон у руці, на екрані двадцять три пропущені. Він передзвонює.)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Людмило Павлівно, це я. Що там?.. </w:t>
      </w:r>
      <w:r>
        <w:rPr>
          <w:rFonts w:ascii="Times New Roman" w:hAnsi="Times New Roman" w:eastAsia="Times New Roman"/>
          <w:b w:val="0"/>
          <w:i/>
          <w:sz w:val="22"/>
        </w:rPr>
        <w:t>(слухає, обличчя не змінюється)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ще знає?.. Добре. Збирайте всіх, хто може дійти пішки. Я їду.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(Надворі починає вити міська сирена: довго, на одній ноті, потім хвилями. У дворі зривається автосигналізація. На сходах грюкають двері, чиїсь швидкі кроки.)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сирена. У підвал.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чайник на вогонь)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чай. Це не я придумала, це твій учитель.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Мамо!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 хвилини. За дві хвилини світ не закінчиться. А якщо закінчиться — то хоч із теплом усередині.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прочинені двері заглядає тітка Валя: пальто поверх нічної сорочки, в руках сумка й пачка печива. За нею Дарка, молода мати, закутана в ковдру, на руках сонний хлопчик років трьох.)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Ганно, ти чуєш? Куди йти? Підвал замкнений. Ключ у Петровича, а Петрович уже третій місяць у Польщі, на заробітках.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стукала до слюсаря з другого під'їзду. Не відчиняє. Мабуть, уже побіг до своїх.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Іншого ключа немає?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Був дублікат, та син загубив. Ой, біда сама не ходить!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(Ганна всовує йому склянку; він випиває одним духом)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у тата в комірчині ще є лом?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Ліворуч, за санками. Він його з гаража приніс, коли підвал топило в дев'яносто восьмому.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Дарко, візьміть лом, зіб'єте замок. Скажете: мер дозволив. </w:t>
      </w:r>
      <w:r>
        <w:rPr>
          <w:rFonts w:ascii="Times New Roman" w:hAnsi="Times New Roman" w:eastAsia="Times New Roman"/>
          <w:b w:val="0"/>
          <w:i/>
          <w:sz w:val="22"/>
        </w:rPr>
        <w:t>(вириває аркуш із блокнота, пише на коліні)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Ось. «Дозволяю відкрити підвал. Орленко О. М.». Підпис, число, година. А нову клямку поставимо за міський кошт.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аркуш, потім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 ти й справді мер?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Тітко Валю, ви за мене голосували.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голосувала за хлопчика, що обіцяв вкрутити лампочку в під'їзді. А мер — то інше діло.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Валю, не заважай. Дарко, візьми ще ковдру, діти не люблять холодних підвалів. </w:t>
      </w:r>
      <w:r>
        <w:rPr>
          <w:rFonts w:ascii="Times New Roman" w:hAnsi="Times New Roman" w:eastAsia="Times New Roman"/>
          <w:b w:val="0"/>
          <w:i/>
          <w:sz w:val="22"/>
        </w:rPr>
        <w:t>(знімає з гачка дві ковдри, а з площадки термос)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Чай — з собою. Усі, хто йде вниз, беруть по склянці.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натягає куртку. У дверях Ганна рівно, ніби так було щоранку, ставить п'яту склянку на стіл поруч із термосом.)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кому?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Тому, хто прийде наступним. Іди.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ти? У підвал. Обіцяй.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Піду останньою. Мені треба замкнути чайну точку.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Бережи себе. І шапку візьми.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біжить сходами вниз. Сирена виє. Зверху, з другого поверху, відчиняються двері, виходять сусіди в куртках. Далекий гуркіт — вдруге, і здається, що ближче.)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아침 5시 55분, 소보르나 광장, 시청 현관과 당직실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(Без п'яти шоста. Будинок міськради на Соборній площі, у всіх вікнах першого поверху світло. На дверях висить аркуш у пластиковій кишені, надрукований у двадцятому році, три рядки: «Листок на дверях кожного під'їзду: що зламалося, коли лагодять, хто відповідає. Щотижня публічний звіт із цифрами. Якщо не виконаю — піду сам». Внизу, в чергівці, Людмила Павлівна: п'ятдесят з гаком, окуляри на ланцюжку, три слухавки водночас. На столі радіо, з нього тихо ллється голос диктора. Олесь, засапаний, влітає в двері. Слідом заходить Кобець — лисий, кремезний, з важким журналом під пахвою, начальник управління надзвичайних ситуацій.)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Людмила: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одну слухавку, піднімає іншу)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Обласна на лінії. Штаб. А пан Кобець уже тут, дивіться.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Людмило Павлівно. Ви з котрої години?</w:t>
      </w:r>
    </w:p>
    <w:p>
      <w:r>
        <w:rPr>
          <w:rFonts w:ascii="Times New Roman" w:hAnsi="Times New Roman" w:eastAsia="Times New Roman"/>
          <w:b/>
          <w:i w:val="0"/>
          <w:sz w:val="22"/>
        </w:rPr>
        <w:t>Людмила: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четвертої. Сестра подзвонила з обласної. Сказала: «Не лягай». Я й не лягала.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правильно зробили. </w:t>
      </w:r>
      <w:r>
        <w:rPr>
          <w:rFonts w:ascii="Times New Roman" w:hAnsi="Times New Roman" w:eastAsia="Times New Roman"/>
          <w:b w:val="0"/>
          <w:i/>
          <w:sz w:val="22"/>
        </w:rPr>
        <w:t>(бере слухавку)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Орленко. Слухаю.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(Радіо, голос диктора: «...ситуація контрольована. Просимо громадян зберігати спокій і залишатися в укриттях. Президент виступить із зверненням о сьомій...»)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Кобець: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поки Олесь слухає)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Дев'ятнадцять дзвінків від мешканців про замкнені підвали. Це за годину. У переліку їх сто сорок два. Учора перевірили сімдесят один.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 слухавку)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Зрозумів. Дякую. </w:t>
      </w:r>
      <w:r>
        <w:rPr>
          <w:rFonts w:ascii="Times New Roman" w:hAnsi="Times New Roman" w:eastAsia="Times New Roman"/>
          <w:b w:val="0"/>
          <w:i/>
          <w:sz w:val="22"/>
        </w:rPr>
        <w:t>(кладе, до Кобця)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Решту сімдесят один — коли?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Кобець: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Мали на цьому тижні. </w:t>
      </w:r>
      <w:r>
        <w:rPr>
          <w:rFonts w:ascii="Times New Roman" w:hAnsi="Times New Roman" w:eastAsia="Times New Roman"/>
          <w:b w:val="0"/>
          <w:i/>
          <w:sz w:val="22"/>
        </w:rPr>
        <w:t>(рівно)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встигли.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(Заходить Ірина: пальто поверх домашнього светра, волосся мокре, телефон у руці. Слідом Катя з текою, зав'язаною шнурком; у зубах олівець із витертою літерою «П.». Останнім — Гліб, у піжамних штанях під курткою, з ноутбуком.)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Олеся, тихо, на «ти»)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підняла двадцять п'ять депутатів. Двадцять п'ять із тридцяти восьми.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Сторінка міста мигає: «Адреси відкритих укриттів». Поки порожня.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Пишіть: усі школи, лікарні, підземний перехід на Заводській, підвал Палацу культури, цоколь вокзалу. Далі підвали будинків, щойно відімкнемо.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Кобець: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Дайте мені дві години. Слюсарі, ЖЕКи, комунальники. Розпишу по районах: на кожен ключ двоє людей.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Беріть. </w:t>
      </w:r>
      <w:r>
        <w:rPr>
          <w:rFonts w:ascii="Times New Roman" w:hAnsi="Times New Roman" w:eastAsia="Times New Roman"/>
          <w:b w:val="0"/>
          <w:i/>
          <w:sz w:val="22"/>
        </w:rPr>
        <w:t>(до всіх)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Без паніки, будь ласка, ні в кого з нас, мені теж. Хто має родину — телефонуйте. П'ять хвилин. Потім усі до зали.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(Люди розходяться по кутках, набирають номери. Людмила Павлівна, затиснувши слухавку плечем, шепоче в іншу: «Мамо, я на роботі. Так, у підвал. Візьми паспорт».)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(зупиняється біля дверей, дивиться на аркуш у кишені)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висить із двадцятого. Три рядки. Допишемо?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на ньому. Окремий аркуш, поруч. </w:t>
      </w:r>
      <w:r>
        <w:rPr>
          <w:rFonts w:ascii="Times New Roman" w:hAnsi="Times New Roman" w:eastAsia="Times New Roman"/>
          <w:b w:val="0"/>
          <w:i/>
          <w:sz w:val="22"/>
        </w:rPr>
        <w:t>(до Каті)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Олівець.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віддає. Олесь на підвіконні пише на звороті бланка, Ірина приклеює його скотчем біля аркуша на склі.)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«Сьогодні міська рада працює цілодобово. Адреси відкритих укриттів — на дверях і на сторінці міста. Відповідаю я. Орленко». </w:t>
      </w:r>
      <w:r>
        <w:rPr>
          <w:rFonts w:ascii="Times New Roman" w:hAnsi="Times New Roman" w:eastAsia="Times New Roman"/>
          <w:b w:val="0"/>
          <w:i/>
          <w:sz w:val="22"/>
        </w:rPr>
        <w:t>(повертає олівець)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можна.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третій рядок на старому? «Піду сам».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Лишається.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Особливо сьогодні.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같은 날 아침 8시 40분, 시청 회의실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(Вісім сорок. Зал засідань. За вікнами сіре, ще не повне світло. На стіні — велика карта області на пластикових кнопках; поряд монітор із жовтими крапками відкритих укриттів. За столом: Олесь, Катя, Ірина, Кобець. Посередині — чайник у маках і жерстяні підставки для склянок. По гучному зв'язку ще чути голос чергового з обласної.)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Голос (з телефону): ...повторюю: станом на вісімнадцяту вчора лінія була там, де була. Станом на восьму сьогодні — тут, ви маєте координати. Ваші дії — за планом. Про витрати доповідайте щодня до вісімнадцятої.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Дякуємо. Ми на зв'язку.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(Зв'язок вимикається. Тиша. Катя встає, підходить до карти. У руці в неї циркуль, у зубах олівець із «П.». Вона ставить голку в точку, названу черговим, відміряє по масштабу.)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(дуже рівно)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Лінія тут. Від нас до неї — сорок кілометрів. </w:t>
      </w:r>
      <w:r>
        <w:rPr>
          <w:rFonts w:ascii="Times New Roman" w:hAnsi="Times New Roman" w:eastAsia="Times New Roman"/>
          <w:b w:val="0"/>
          <w:i/>
          <w:sz w:val="22"/>
        </w:rPr>
        <w:t>(проводить дугу олівцем; дуга зачіпає Острогорськ)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Учора вранці було понад сто п'ятдесят.</w:t>
      </w:r>
    </w:p>
    <w:p>
      <w:r>
        <w:rPr>
          <w:rFonts w:ascii="Times New Roman" w:hAnsi="Times New Roman" w:eastAsia="Times New Roman"/>
          <w:b w:val="0"/>
          <w:i/>
          <w:sz w:val="22"/>
        </w:rPr>
        <w:t>(Ніхто не говорить. Кобець кашляє, перегортає сторінку журналу.)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Кобець: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потрібні автобуси. На ходу їх чотири. Треба шість.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(підходить до карти, довго дивиться на дугу)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Хтось скаже, що я мусив знати.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Ніхто не мусив. Ти не бачив того, чого не бачила обласна.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бачив цю карту щороку. І щороку переставав дивитися.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 до столу)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Що в нас перше?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Кобець: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Розпорядження номер один. Школи закрити. Пункти обігріву. Режим роботи лікарень. Паливо. Ось.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(Кладе на стіл аркуш на п'ять пунктів. Олесь бере ручку, прочитує до половини.)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Дочитай. Ти завжди дочитуєш до кінця.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підпис)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Увечері перечитаю. Зараз треба, щоб воно працювало, а не щоб красиво читалося.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мовчки бере аркуш, дивиться на підпис, на годинник і олівцем дописує на полі: «08:47». Кладе аркуш у теку.)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двері без стуку заходить Гнатюк: сорок із гаком, пальто розстебнуте, окуляри запітніли, шарф недбало. Усі замовкають. Він знімає окуляри, протирає їх краєм шарфа.)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на нараду. Я з «Обрію». О дев'ятій у мене прямий ефір, мене попросили: «Вийдіть на п'ять хвилин для міста». Людям треба знати, куди йти. Дайте адреси.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Гнатюк, ми вас не кликали.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й не просився. Я по адреси. </w:t>
      </w:r>
      <w:r>
        <w:rPr>
          <w:rFonts w:ascii="Times New Roman" w:hAnsi="Times New Roman" w:eastAsia="Times New Roman"/>
          <w:b w:val="0"/>
          <w:i/>
          <w:sz w:val="22"/>
        </w:rPr>
        <w:t>(кладе теку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це мої: сорок підвалів, де я голова об'єднання співвласників. Ключі вдома, в шухляді. Привезу до десятої.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одразу)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дякуйте. Тарифи я від цього любитиму не більше.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й не думав, що полюбите.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 на чайник)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Кажуть, у вас тут п'ють якийсь особливий чай.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наливає. Гнатюк п'є стоячи, обпікаючись, дивиться на карту з дугою.)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Сорок кілометрів. А мої діти зранку питали, чи буде школа.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Школи сьогодні не буде.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 і скажу в ефірі. </w:t>
      </w:r>
      <w:r>
        <w:rPr>
          <w:rFonts w:ascii="Times New Roman" w:hAnsi="Times New Roman" w:eastAsia="Times New Roman"/>
          <w:b w:val="0"/>
          <w:i/>
          <w:sz w:val="22"/>
        </w:rPr>
        <w:t>(ставить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Тримайтеся.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같은 날 오전 11시 20분, 시청 1층 로비</w:t>
      </w:r>
    </w:p>
    <w:p>
      <w:r>
        <w:rPr>
          <w:rFonts w:ascii="Times New Roman" w:hAnsi="Times New Roman" w:eastAsia="Times New Roman"/>
          <w:b w:val="0"/>
          <w:i/>
          <w:sz w:val="22"/>
        </w:rPr>
        <w:t>(Одинадцята двадцять. Вестибюль міськради. Черга тягнеться від дверей до столу реєстрації: чоловіки з сумками, жінки з дітьми, дід із клітиною, в якій сидить сумна курка. За столом Катя, Ірина й дві працівниці ЦНАПу; на столі аркуш: «Реєстрація. Не соромтеся питати». Десь плаче дитина. Олесь спускається сходами з квітчастим чайником у маках і коробкою склянок.)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Склянки на стіл. Чай — усім, хто чекає.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(До столу підходять Марфа Леукіївна — вісімдесят, довге пальто, чиста перев'язана хустка, палиця, — і Тетяна, її дочка, в лікарняній куртці. Поруч шістнадцятирічний хлопець із рюкзаком — Данилко.)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Каті, не вітаючись)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так ви записуєте? Склянка — і в чергу? Дайте-но мені аркуш.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очі, застигає)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Марфо?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хто ж. Ми не по допомогу, ми допомагати. Тетяна після нічної зміни, а я з очима. Ми вдруге, тому знаємо, як воно.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Мама о п'ятій встала й каже: «Ходімо в міськраду, там принаймні знають, що робити».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ставить чайник на край столу.)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 з-під хустки)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знову пишеш.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пишу, пані Марфо. Наливаю.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 наливай. </w:t>
      </w:r>
      <w:r>
        <w:rPr>
          <w:rFonts w:ascii="Times New Roman" w:hAnsi="Times New Roman" w:eastAsia="Times New Roman"/>
          <w:b w:val="0"/>
          <w:i/>
          <w:sz w:val="22"/>
        </w:rPr>
        <w:t>(бере склянку, нюхає)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 Той самий. Не стій над душею, бери олівець. Пиши. Перше: туалети. У підвалах три на сто людей, а людям же й пити треба. Друге: ліки від тиску. Люди перелякані, тиск скаче, а в аптеках хто що має. Третє: хто сам. Не ті, що з дітьми, — діти на виду. А ті, що самі. Дід із палицею. Бабця з кішкою. Жінка, що голову ховає.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олівець у Каті, пише на звороті реєстраційного аркуша)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Туалети. Ліки. Хто сам.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четверте. Не обіцяй, чого не знаєш. Скажеш «до вечора» — то до вечора. А не знаєш — скажи «не знаю».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так і роблю, пані Марфо. Це в мене на дверях написано.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дверях пише кожен. </w:t>
      </w:r>
      <w:r>
        <w:rPr>
          <w:rFonts w:ascii="Times New Roman" w:hAnsi="Times New Roman" w:eastAsia="Times New Roman"/>
          <w:b w:val="0"/>
          <w:i/>
          <w:sz w:val="22"/>
        </w:rPr>
        <w:t>(поплескує його по руці)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Тихої Балки люди лишилися. П'ятнадцять родин, ті, що не схотіли до міста. Автобуси будуть?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(озирається на Кобця, що стоїть біля дверей із планшетом)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Кобець?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Кобець: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Чотири на ходу. Два будуть до обіду.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Марфи)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Сьогодні до вечора. Я записав.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Записав.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налий ще одну склянку.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наливає. Марфа бере склянку, ставить на край столу біля журналу реєстрації і на мить завмирає.)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Степанові. </w:t>
      </w:r>
      <w:r>
        <w:rPr>
          <w:rFonts w:ascii="Times New Roman" w:hAnsi="Times New Roman" w:eastAsia="Times New Roman"/>
          <w:b w:val="0"/>
          <w:i/>
          <w:sz w:val="22"/>
        </w:rPr>
        <w:t>(хитає головою)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Він усе одно не вип'є. </w:t>
      </w:r>
      <w:r>
        <w:rPr>
          <w:rFonts w:ascii="Times New Roman" w:hAnsi="Times New Roman" w:eastAsia="Times New Roman"/>
          <w:b w:val="0"/>
          <w:i/>
          <w:sz w:val="22"/>
        </w:rPr>
        <w:t>(підсуває склянку до порожнього стільця біля ряду)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Нехай стоїть. Хто прийде — той і вип'є. Ми тут для таких.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Данилко: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Олесеві)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мере, я можу носити? Мені шістнадцять. Мама дозволила.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Можеш. Спитай у Каті, куди. І, Данилку... </w:t>
      </w:r>
      <w:r>
        <w:rPr>
          <w:rFonts w:ascii="Times New Roman" w:hAnsi="Times New Roman" w:eastAsia="Times New Roman"/>
          <w:b w:val="0"/>
          <w:i/>
          <w:sz w:val="22"/>
        </w:rPr>
        <w:t>(стишує голос)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шапку надінь. На вулиці вітер.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(Данилко киває, іде до Каті. Марфа проводжає його поглядом.)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Мовчав усю дорогу, як риба. Нині заговорить. Це добре.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같은 날 오후 3시 10분, 시의회 서기실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(Третя десята. Кабінет секретаря ради на другому поверсі: вузький стіл, стоси паперів, на стіні — список депутатів на ватмані; навпроти кожного прізвища кружок олівцем: зелений, жовтий, порожній. Ірина стоїть біля ватману з фломастером. На підвіконні — холодний чай у склянці й телефон, що не змовкає. До кабінету заходять Гнатюк і Олесь.)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дев'ять на зв'язку. Шестеро виїхали: четверо до Львова, двоє за кордон. Троє мовчать. Три порожні кружки, поки не з'ясується, живі вони чи просто без зв'язку.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Мої вже відписали. Двоє в лікарні, один у госпіталі. Усі в порядку.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Тоді так. Сесія в п'ятницю о дев'ятій. Порядок: зміна до бюджету на екстрені видатки, ліміти на паливо, комісія з укриттів. Повістку розішлю сьогодні ввечері. Бо якщо сказати «потім», цього «потім» ніхто не поверне.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ще не бачив, щоб у перший день хтось збирав раду.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теж. Але в регламенті немає пункту «окрім війни». Є «позачергове засідання».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(Входить Кобець, зупиняється на порозі.)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Кобець: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Перепрошую. З обласного штабу сказали передати всім міським головам. </w:t>
      </w:r>
      <w:r>
        <w:rPr>
          <w:rFonts w:ascii="Times New Roman" w:hAnsi="Times New Roman" w:eastAsia="Times New Roman"/>
          <w:b w:val="0"/>
          <w:i/>
          <w:sz w:val="22"/>
        </w:rPr>
        <w:t>(рівно)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найближчі дні по області введуть військові адміністрації. Так передбачає закон. Мера призначать керівником — якщо не буде іншого рішення.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(Мовчання. Ірина опускає фломастер.)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завтра чи післязавтра приходить указ, і ти...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ти вже не лише мер.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чув. Папера ще не бачив.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Кобець: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Буде. А рада тоді... Це не рішення, це механіка закону. Рада збереться, коли буде безпечно.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Безпечно — це коли?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Кобець: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 хтось скаже, що безпечно.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я. Я тільки передаю.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(тихіше, без звичної іронії)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мере, ви розумієте, що вам скоро дадуть? І що буде, коли дадуть?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Розумію. Тож нехай буде так, раз ми зараз усі в цій кімнаті. Якщо мені дадуть печатку, ми вирішимо, хто її тримає.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«Ми» — це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Рада.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П'ятниця лишається?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Лишається. Дев'ята година.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Скажи це ще раз, коли пройде п'ятниця.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Скажу.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вмикає принтер. У коридорі хтось біжить із паперами. Гнатюк надягає окуляри.)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Піду в студію. </w:t>
      </w:r>
      <w:r>
        <w:rPr>
          <w:rFonts w:ascii="Times New Roman" w:hAnsi="Times New Roman" w:eastAsia="Times New Roman"/>
          <w:b w:val="0"/>
          <w:i/>
          <w:sz w:val="22"/>
        </w:rPr>
        <w:t>(в дверях, 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вас іще не раз критикуватиму. Але не сьогодні.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같은 날 저녁 6시 30분, 슬로보드스카 거리 아파트 계단참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(Пів на сьому. Під'їзд на Слобідській. Світла на сходах нема: на кожному поверсі бліде світло з вікон, на площадках коцюбки, ковдри, картонні коробки. Люди сидять і дрімають. Олесь піднімається нечутно, в куртці. На третьому поверсі на столі світить ліхтарик: чайна точка. Ганна сидить у кожусі поверх халата, з книжкою, ліхтарик у зубах. Навколо, на картоні, діти, тітка Валя, Дарка з хлопчиком.)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(пошепки)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(виймає ліхтарик, гасить)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знала, що зазирнеш. Між двома нарадами.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мала бути в підвалі.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Була. Вранці. Потім відбій, і Валя сказала: «Ганно, давай нагору, у мене від підвалу ревматизм». Ми всі піднялися. Замок збили. Батьковим ломом. </w:t>
      </w:r>
      <w:r>
        <w:rPr>
          <w:rFonts w:ascii="Times New Roman" w:hAnsi="Times New Roman" w:eastAsia="Times New Roman"/>
          <w:b w:val="0"/>
          <w:i/>
          <w:sz w:val="22"/>
        </w:rPr>
        <w:t>(сухо, ледь усміхаючись)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би пишався: ним нарешті щось відкрили.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сідає на сходинку навпроти. Ганна наливає йому з термоса.)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Підписав багато?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 одне.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Рука чує?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свою правицю)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Вранці я прочитував усе. До обіду — до середини. Тепер — самі прізвища.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мене й лякає.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Правильно, що лякає. </w:t>
      </w:r>
      <w:r>
        <w:rPr>
          <w:rFonts w:ascii="Times New Roman" w:hAnsi="Times New Roman" w:eastAsia="Times New Roman"/>
          <w:b w:val="0"/>
          <w:i/>
          <w:sz w:val="22"/>
        </w:rPr>
        <w:t>(бере книжку, що лежала на колінах)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тобі скажу, що читаю. У шкільній бібліотеці списали збірку Маланюка. Хтось її любив — по корінцю видно. Я забрала. На обкладинці: «Стилет і стилос». Весь день думала. Ніж чи писало.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надумала?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в цьому домі завжди було писало. Підпис. Лист. Список. Ножа я тобі не дам.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писати вмієш. Тільки пиши так, щоб потім не соромно було читати.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мовчить. Дивиться на п'яту склянку на столі: повна, давно холодна.)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її тут цілий день тримаєш?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Кожна хата має мати, для кого. Не пий, холодна. </w:t>
      </w:r>
      <w:r>
        <w:rPr>
          <w:rFonts w:ascii="Times New Roman" w:hAnsi="Times New Roman" w:eastAsia="Times New Roman"/>
          <w:b w:val="0"/>
          <w:i/>
          <w:sz w:val="22"/>
        </w:rPr>
        <w:t>(ставить перед ним нову, гарячу)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поїдь до тітки в село. Мені було б легше.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тут легше. У мене тут усі живі, а цього сьогодні досить.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Бережи себе, синку. Йди.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(Зі сходів знизу чути: «Мер ще тут?» Це Валя, вже піднялась. Олесь допиває, встає.)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Олесю, а нова клямка?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міський кошт.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я за тебе й вдруге проголосую. </w:t>
      </w:r>
      <w:r>
        <w:rPr>
          <w:rFonts w:ascii="Times New Roman" w:hAnsi="Times New Roman" w:eastAsia="Times New Roman"/>
          <w:b w:val="0"/>
          <w:i/>
          <w:sz w:val="22"/>
        </w:rPr>
        <w:t>(замислюється)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Подивлюся спершу, яка клямка.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같은 날 저녁 8시~10시 반, 시청 로비와 지하 대피소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(Двадцята нуль-нуль. Вестибюль майже порожній: черга скінчилась, на столі — крихти хліба й порожні склянки. Марфа Леукіївна сидить на лавці біля колони з телефоном у руках. Тетяна поруч, на колінах мокра ганчірка. Данилко дрімає, поклавши рюкзак під голову. Катя біля дошки: у правому кутку олівцем написано «Автобусів видано: 4».)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годинник над входом)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Восьма.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набирає номер. Гудки гучні в тиші.)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Голос (з телефону): Абонент тимчасово недоступний. Спробуйте зателефонувати пізніше.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(вдруге)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Недоступний. </w:t>
      </w:r>
      <w:r>
        <w:rPr>
          <w:rFonts w:ascii="Times New Roman" w:hAnsi="Times New Roman" w:eastAsia="Times New Roman"/>
          <w:b w:val="0"/>
          <w:i/>
          <w:sz w:val="22"/>
        </w:rPr>
        <w:t>(утретє, те саме)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Недоступний. </w:t>
      </w:r>
      <w:r>
        <w:rPr>
          <w:rFonts w:ascii="Times New Roman" w:hAnsi="Times New Roman" w:eastAsia="Times New Roman"/>
          <w:b w:val="0"/>
          <w:i/>
          <w:sz w:val="22"/>
        </w:rPr>
        <w:t>(підводить очі на Тетяну)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це ще нічого не значить. Може, зв'язку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Зв'язку може не бути. Це я знаю. А буває, що зв'язок є, а ніхто не бере. Це різні «не взяв».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(Тетяна обіймає матір за плечі. Марфа тримається прямо.)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 порядок: три дзвінки, вимикаю, лягаю.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телефон)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Сьогодні не вимкну.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підходить зі сходів. У руці папери, з кишені куртки стирчить кінець конверта.)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Марфо.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питай. Нічого не питай.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питаю. Я посиджу.</w:t>
      </w:r>
    </w:p>
    <w:p>
      <w:r>
        <w:rPr>
          <w:rFonts w:ascii="Times New Roman" w:hAnsi="Times New Roman" w:eastAsia="Times New Roman"/>
          <w:b w:val="0"/>
          <w:i/>
          <w:sz w:val="22"/>
        </w:rPr>
        <w:t>(Сідає на лавку. Мовчать. Раптом сирена: спершу десь далеко, в одному районі, потім ближче, і вже всюди. Вона вивертає тишу навиворіт.)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Людмила: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чергівки)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Повітряна тривога! Усі в підвал! Двері ліворуч!</w:t>
      </w:r>
    </w:p>
    <w:p>
      <w:r>
        <w:rPr>
          <w:rFonts w:ascii="Times New Roman" w:hAnsi="Times New Roman" w:eastAsia="Times New Roman"/>
          <w:b w:val="0"/>
          <w:i/>
          <w:sz w:val="22"/>
        </w:rPr>
        <w:t>(Люди зриваються, біжать до сходів. Олесь підхоплює Марфу під лікоть, Данилко з другого боку; Тетяна тягне сумку. Гурт зі сходить: Кобець, Ірина, Катя, Гліб із ноутбуком.)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(Підвал міськради: склепінчастий, побілений ще за радянських часів, підлога встелена картоном; уздовж стін лавки й складені стільці, бочка з водою, дві жовті каністри. На залізних дверях табличка «Укриття. 120 місць». Згори долинає глухий гуркіт, далекий, але з кожним разом ніби ближчий. Лампа на дроті легко гойдається. На лавці біля входу сидить Захар Семенович, шістдесят років, у фуфайці: прибиральник, що працює тут двадцять років.)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Захар: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бійтеся, діти. Ця стіна дев'яносто сантиметрів. Я її щоранку мию — стоїть.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ставить на бочку чайник і розливає склянки по колу: Марфі, Тетяні, Захару, Людмилі, Ірині. П'ята склянка лишається повною.)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кому?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Тому, хто прийде.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(Нагорі, на сходах, дзвінкий стукіт мотоциклетного шолома об залізні поручні. До підвалу сходить хлопець років двадцяти п'яти, шолом під пахвою, з поли куртки крапає. У руці пакет.)</w:t>
      </w:r>
    </w:p>
    <w:p>
      <w:r>
        <w:rPr>
          <w:rFonts w:ascii="Times New Roman" w:hAnsi="Times New Roman" w:eastAsia="Times New Roman"/>
          <w:b/>
          <w:i w:val="0"/>
          <w:sz w:val="22"/>
        </w:rPr>
        <w:t>Кур'єр: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Орленко? Вам. З обласної, особисто в руки, так наказали. </w:t>
      </w:r>
      <w:r>
        <w:rPr>
          <w:rFonts w:ascii="Times New Roman" w:hAnsi="Times New Roman" w:eastAsia="Times New Roman"/>
          <w:b w:val="0"/>
          <w:i/>
          <w:sz w:val="22"/>
        </w:rPr>
        <w:t>(віддихується)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сюди двадцять п'ять кілометрів, на дорозі нікого, тільки блокпости.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Сідайте. Ось склянка.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(Кур'єр, не вірячи, бере п'яту склянку й п'є мовчки, обома руками. Захар посувається, звільняє місце. Олесь розриває пакет, дивиться на аркуш при світлі гойдаючої лампи, довго; складає й ховає назад у кишеню.)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там?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Після чаю.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бачить, що Олесь не дивиться ні на неї, ні на Катю. Мовчить. За стіною гуркіт, раз, потім ще раз. Лампа хитається. Марфа поправляє хустку.)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до Тетяни)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Нехай Данилко набере татового брата. Скаже: «Ми в підвалі, все гаразд».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там зв'язку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хай набирає, поки є.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склянку в руках кур'єра)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Біда сама не ходить. Але й добре не ходить поодинці. Он — чай.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(Кур'єр, застигнувши з порожньою склянкою, соромливо киває. Захар наливає йому ще. Вперше за вечір хтось сміється — коротко, ніби признавшись.)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같은 날 밤 11시 15분, 소보르나 광장, 시청 현관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(Двадцять третя п'ятнадцять. Відбій був пів години тому. Площа темна: ліхтарі вимкнені, лише у вікнах першого поверху міськради світло. Мокрий асфальт, мішки з піском біля дверей. На склі — старий аркуш із трьома рядками й нова записка. До дверей виходять Олесь, Ірина й Катя; Катя з рулоном скотчу й олівцем із «П.» за вухом.)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Людмила Павлівна каже: за день сто вісімдесят відвідувачів, і майже всі спершу читали, а вже потім питали.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з ключами?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 тридцять вісім відімкнено. Чотири без дверей, шість залиті водою. Кобець знає, які саме.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Шість залитих. </w:t>
      </w:r>
      <w:r>
        <w:rPr>
          <w:rFonts w:ascii="Times New Roman" w:hAnsi="Times New Roman" w:eastAsia="Times New Roman"/>
          <w:b w:val="0"/>
          <w:i/>
          <w:sz w:val="22"/>
        </w:rPr>
        <w:t>(мовчить)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вже не «дописати». Це «записати».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відриває шматок скотчу. Ірина підходить ближче, дивиться на нижній рядок старого аркуша.)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досі хочеш його тримати? Третій рядок?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Сьогодні чи завтра тобі принесуть указ. Ти не питав себе, чи один рядок утримається проти іншого?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Питав. Весь день.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рядок не винен. Це я мушу витримати.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(Катя, не кажучи ні слова, дістає олівець із-за вуха і на новій записці, під усім написаним, дрібно ставить цифру: «1». Нічого не пояснює.)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Перший день.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дістає з кишені конверт, який віз із підвалу, нарешті розгортає. Читає повільно, від першого рядка до останнього. Ірина дивиться на його обличчя, не питає.)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Обласна просить до дев'ятої ранку списки на першочергове вивезення: люди з інвалідністю, самотні старші, діти без опіки. На випадок рішення.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«На випадок».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 там і написано. </w:t>
      </w:r>
      <w:r>
        <w:rPr>
          <w:rFonts w:ascii="Times New Roman" w:hAnsi="Times New Roman" w:eastAsia="Times New Roman"/>
          <w:b w:val="0"/>
          <w:i/>
          <w:sz w:val="22"/>
        </w:rPr>
        <w:t>(складає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Катю, до ранку — списки. По одному прізвищу, з адресою. Без «приблизно».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киває, вже пише. З дверей вибігає Гліб, без куртки, з телефоном у руці.)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По захищеному каналу, з області. Пакет. Раїса Степанівна вже в підвалі.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дивиться на п'яту склянку, що стоїть на сходинці біля дверей, — полишена з вечора, порожня. Бере її, ставить на підвіконня.)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прийде — вже прийшов. Вниз.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поспішають у двері. Над площею в чорному небі, дуже далеко, ще раз глухо бухає. Ліхтарі не загораються.)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예브헨 말라뉴크(Євген Маланюк) 시집 『스틸레트와 스틸로스(Стилет і стилос)』(1925): 제목 «Стилет і стилос» — 한국어 해설: "단검과 첨필(글 쓰는 뾰족한 필기구)." 1920년대 망명 시인 말라뉴크가 첫 시집 제목에 나란히 세운 두 이미지로, 칼과 글, 곧 힘으로 맞서는 일과 말로 남기는 일을 한 쌍으로 놓는다(본문 구절은 정확히 기억하지 못해 시집 제목만 인용한다). 장면 6, 폐기 도서 더미에서 이 시집을 주워 온 사서 출신 한나가 저녁 계단참에서 '칼이냐 펜이냐'를 되뇌고, 하루 동안 서른한 장의 서류에 서명한 아들에게 "이 집에는 늘 쓰는 것이 있었다 — 칼은 내가 주지 않는다. 다만 쓰되, 나중에 읽어도 부끄럽지 않게 써라"라고 말한다. 서명하는 손이 무뎌지는 6부 전체의 첫 경고이자, 장면 8의 '이번에는 끝까지 읽은 서명'으로 이어진다.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«Біда сама не ходить» — 한국어 해설: "불행은 홀로 오지 않는다(엎친 데 덮친 격)." 나쁜 일이 겹칠 때 하는 속담. 발랴 아주머니가 잠긴 지하실과 경보가 겹치자 올레스와 한나에게(올레스와는 ви·ти가 섞이는 이웃 관계), 마르파가 지하실에서 딸에게. 장면 1·7.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«Бережи себе» — 한국어 해설: "몸조심해라." 헤어질 때 가장 일상적인 염려의 인사(ви에게는 «Бережіть себе»). 한나가 새벽에 집을 나서는 아들에게(ти), 그리고 저녁 계단참에서 다시. 장면 1·6.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«Без паніки, будь ласка» — 한국어 해설: "당황하지 맙시다(패닉 없이 부탁드립니다)." 긴급 상황에서 침착을 당부하는 말. 올레스가 시청 직원들 모두에게(ви 복수).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«Ми на зв'язку» — 한국어 해설: "계속 연락 닿아 있겠습니다." 통신을 끊지 않겠다는 업무 인사. 올레스가 도 비상 상황실 당직자에게(ви). 장면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«Тримайтеся» — 한국어 해설: "견디세요(힘내세요)." 어려운 때 서로를 격려하는 작별 인사(ти에게는 «Тримайся»). 흐나튜크가 올레스와 카탸에게(ви). 장면 3.</w:t>
      </w:r>
    </w:p>
    <w:p>
      <w:r>
        <w:rPr>
          <w:rFonts w:ascii="Times New Roman" w:hAnsi="Times New Roman" w:eastAsia="Times New Roman"/>
          <w:b w:val="0"/>
          <w:i/>
          <w:sz w:val="22"/>
        </w:rPr>
        <w:t>[2화 끝 — 다음 화 예고: 6부 3화 「군사행정청」(Військова адміністрація), 대통령령으로 시 군사행정청이 설치되어 올레스가 청장으로 임명되고, 2019년 이후 처음으로 보이추크가 전화를 걸어 '도시를 지켜 달라'고 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