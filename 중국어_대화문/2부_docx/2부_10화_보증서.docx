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2부 10화 — 「보증서」 (保证书)</w:t>
      </w:r>
    </w:p>
    <w:p>
      <w:r>
        <w:rPr>
          <w:b/>
        </w:rPr>
        <w:t>등장인물:</w:t>
      </w:r>
      <w:r>
        <w:t xml:space="preserve"> 선즈위안 沈知远(29세, 명등 법률원조센터 공동대표) / 톈 조장 田组长(40대, 전담 수사팀 책임자) / 샤오천 小陈(20대 후반, 기록원) / 간화이구 甘怀谷(76세, 은퇴한 개혁파 원로 간부) / 선궈칭 沈国庆(62세, 옛 二化 퇴직 정비공) / 저우슈란 周秀兰(58세, 선즈위안의 어머니) / 리위퉁 李雨桐(24세, 명등 자원활동가)</w:t>
      </w:r>
    </w:p>
    <w:p>
      <w:r>
        <w:rPr>
          <w:b/>
        </w:rPr>
        <w:t>배경:</w:t>
      </w:r>
      <w:r>
        <w:t xml:space="preserve"> 2015년 11월 9일(월)부터 11월 13일(금) 새벽까지. 8월 22일 밤의 전국 일제 연행 이후 선즈위안은 松岭山庄 동루의 지정거소에서 약 80일째를 보내고 있다. 같은 층 어딘가에 있던 쑤민의 기척은 이미 끊겼다. 아버지 선궈칭이 쓴 세 번째 탄원서, 그리고 은퇴한 원로 간화이구가 직접 올린 보증이 그의 방에 '민감 사건 불수임 보증서' 한 장으로 돌아온다. 11월 12일(목) 아침, 그는 서명하고 석방된다. 보증서의 마지막 조항은 비밀 유지이고, 그는 그 조항이 요구하는 것보다 더 멀리 입을 닫는다. 이번 화의 핵심은 사건이 아니라 침묵이다.</w:t>
      </w:r>
    </w:p>
    <w:p>
      <w:pPr>
        <w:pStyle w:val="Heading2"/>
      </w:pPr>
      <w:r>
        <w:t>장면 1 — 11월 9일(월) 밤, 松岭山庄 东楼 2层 — 세 번째 편지</w:t>
      </w:r>
    </w:p>
    <w:p>
      <w:r>
        <w:t>(晚上九点。窗子从外面钉死了，只剩一条缝透气。灯二十四小时亮着，桌角和床沿都包了软垫。墙上没有钟，沈知远靠送饭的次数数日子：一天三顿，七十九天，两百三十多顿。他的头发长了，衬衣领口磨得发白。每天下午四点，同一个问题，换三种问法：谁起草的联名信，谁出的钱，谁先说要去法院门口。他每天回答同样的话，一个字也不多。)</w:t>
      </w:r>
    </w:p>
    <w:p>
      <w:r>
        <w:t>(门开了，小陈端着晚饭的托盘进来，放下，又退回门边。)</w:t>
      </w:r>
    </w:p>
    <w:p>
      <w:r>
        <w:rPr>
          <w:b/>
        </w:rPr>
        <w:t>沈知远:</w:t>
      </w:r>
      <w:r>
        <w:t xml:space="preserve"> 小陈，今天几号？</w:t>
      </w:r>
    </w:p>
    <w:p>
      <w:r>
        <w:rPr>
          <w:b/>
        </w:rPr>
        <w:t>小陈:</w:t>
      </w:r>
      <w:r>
        <w:t xml:space="preserve"> 九号。星期一。</w:t>
      </w:r>
    </w:p>
    <w:p>
      <w:r>
        <w:rPr>
          <w:b/>
        </w:rPr>
        <w:t>沈知远:</w:t>
      </w:r>
      <w:r>
        <w:t xml:space="preserve"> 谢谢。我数到七十九了。</w:t>
      </w:r>
    </w:p>
    <w:p>
      <w:r>
        <w:rPr>
          <w:b/>
        </w:rPr>
        <w:t>小陈:</w:t>
      </w:r>
      <w:r>
        <w:t xml:space="preserve"> (低声) 您数得对。</w:t>
      </w:r>
    </w:p>
    <w:p>
      <w:r>
        <w:t>(门再开。田组长拿着一个牛皮纸信封走进来，小陈跟在后面，抱着记录本。托盘里的饭菜还冒着热气，没有人让他先吃。)</w:t>
      </w:r>
    </w:p>
    <w:p>
      <w:r>
        <w:rPr>
          <w:b/>
        </w:rPr>
        <w:t>田组长:</w:t>
      </w:r>
      <w:r>
        <w:t xml:space="preserve"> 沈知远，今天不问话。</w:t>
      </w:r>
    </w:p>
    <w:p>
      <w:r>
        <w:rPr>
          <w:b/>
        </w:rPr>
        <w:t>沈知远:</w:t>
      </w:r>
      <w:r>
        <w:t xml:space="preserve"> 那是……</w:t>
      </w:r>
    </w:p>
    <w:p>
      <w:r>
        <w:rPr>
          <w:b/>
        </w:rPr>
        <w:t>田组长:</w:t>
      </w:r>
      <w:r>
        <w:t xml:space="preserve"> 有一封信，转给你以前，我们得先念一遍。这是规矩。你坐着听。</w:t>
      </w:r>
    </w:p>
    <w:p>
      <w:r>
        <w:rPr>
          <w:b/>
        </w:rPr>
        <w:t>沈知远:</w:t>
      </w:r>
      <w:r>
        <w:t xml:space="preserve"> 谁的信？</w:t>
      </w:r>
    </w:p>
    <w:p>
      <w:r>
        <w:rPr>
          <w:b/>
        </w:rPr>
        <w:t>田组长:</w:t>
      </w:r>
      <w:r>
        <w:t xml:space="preserve"> (拆开信封，抽出几张印着“二化职工俱乐部”字样的稿纸) 你父亲的。</w:t>
      </w:r>
    </w:p>
    <w:p>
      <w:r>
        <w:t>(沈知远没有说话，手慢慢按在膝盖上。)</w:t>
      </w:r>
    </w:p>
    <w:p>
      <w:r>
        <w:rPr>
          <w:b/>
        </w:rPr>
        <w:t>田组长:</w:t>
      </w:r>
      <w:r>
        <w:t xml:space="preserve"> “组织领导同志：我叫沈国庆，今年六十二岁，在二化当了二十六年维修工，党龄四十一年。我儿子沈知远，小时候我下夜班，他就在厂门口等我，手里攥着半个凉馒头，说爸你吃。我不懂法，也不懂他做的那些事。我只知道，他不会害人。请组织让我儿子回家吃一顿饭。他妈把他的碗一直摆在桌上，没有收。”</w:t>
      </w:r>
    </w:p>
    <w:p>
      <w:r>
        <w:t>(田组长念完，把稿纸放在桌上，推到他面前。)</w:t>
      </w:r>
    </w:p>
    <w:p>
      <w:r>
        <w:rPr>
          <w:b/>
        </w:rPr>
        <w:t>田组长:</w:t>
      </w:r>
      <w:r>
        <w:t xml:space="preserve"> 这是第三封。头两封寄到市里，退回去了，说不属于受理范围。这一封，是甘怀谷同志亲手递上去的。</w:t>
      </w:r>
    </w:p>
    <w:p>
      <w:r>
        <w:rPr>
          <w:b/>
        </w:rPr>
        <w:t>沈知远:</w:t>
      </w:r>
      <w:r>
        <w:t xml:space="preserve"> 我爸的字……写得很用力。</w:t>
      </w:r>
    </w:p>
    <w:p>
      <w:r>
        <w:rPr>
          <w:b/>
        </w:rPr>
        <w:t>田组长:</w:t>
      </w:r>
      <w:r>
        <w:t xml:space="preserve"> 稿纸背面都压出印子了。(停了停) 老爷子现在身体怎么样，我们也问过。区里的人找他谈过两回话，让他“说明情况”。他的党员关系，还在审查。</w:t>
      </w:r>
    </w:p>
    <w:p>
      <w:r>
        <w:rPr>
          <w:b/>
        </w:rPr>
        <w:t>沈知远:</w:t>
      </w:r>
      <w:r>
        <w:t xml:space="preserve"> 您是在告诉我，这两件事有关系？</w:t>
      </w:r>
    </w:p>
    <w:p>
      <w:r>
        <w:rPr>
          <w:b/>
        </w:rPr>
        <w:t>田组长:</w:t>
      </w:r>
      <w:r>
        <w:t xml:space="preserve"> 我没说有关系。我只是把我知道的告诉你。</w:t>
      </w:r>
    </w:p>
    <w:p>
      <w:r>
        <w:rPr>
          <w:b/>
        </w:rPr>
        <w:t>沈知远:</w:t>
      </w:r>
      <w:r>
        <w:t xml:space="preserve"> 您不说，我也听得懂。</w:t>
      </w:r>
    </w:p>
    <w:p>
      <w:r>
        <w:rPr>
          <w:b/>
        </w:rPr>
        <w:t>田组长:</w:t>
      </w:r>
      <w:r>
        <w:t xml:space="preserve"> (看了他一眼，语气缓下来) 你是聪明人，心里有数。明天上午，会有一个老人来看你。</w:t>
      </w:r>
    </w:p>
    <w:p>
      <w:r>
        <w:rPr>
          <w:b/>
        </w:rPr>
        <w:t>沈知远:</w:t>
      </w:r>
      <w:r>
        <w:t xml:space="preserve"> 谁？</w:t>
      </w:r>
    </w:p>
    <w:p>
      <w:r>
        <w:rPr>
          <w:b/>
        </w:rPr>
        <w:t>田组长:</w:t>
      </w:r>
      <w:r>
        <w:t xml:space="preserve"> 他来了你就知道。(转身往门口走，又停下) 睡一觉吧。灯不能关，这个我做不了主。</w:t>
      </w:r>
    </w:p>
    <w:p>
      <w:r>
        <w:t>(门关上。沈知远低头看着稿纸，用拇指在那些被压出来的字痕上一行一行地摸过去。)</w:t>
      </w:r>
    </w:p>
    <w:p>
      <w:pPr>
        <w:pStyle w:val="Heading2"/>
      </w:pPr>
      <w:r>
        <w:t>장면 2 — 11월 10일(화) 오전, 松岭山庄 一楼接待室 — 쓸모없음의 쓸모</w:t>
      </w:r>
    </w:p>
    <w:p>
      <w:r>
        <w:t>(上午十点。一楼接待室，一张长桌，两把椅子，墙上挂着“依法办案”的镜框。甘怀谷拄着一根黑漆手杖进来，七十六岁，灰呢子中山装，手里提着一个旧保温杯。田组长在门外站着，没有进来。)</w:t>
      </w:r>
    </w:p>
    <w:p>
      <w:r>
        <w:rPr>
          <w:b/>
        </w:rPr>
        <w:t>甘怀谷:</w:t>
      </w:r>
      <w:r>
        <w:t xml:space="preserve"> 坐，别站着。我腿不好，我先坐。</w:t>
      </w:r>
    </w:p>
    <w:p>
      <w:r>
        <w:rPr>
          <w:b/>
        </w:rPr>
        <w:t>沈知远:</w:t>
      </w:r>
      <w:r>
        <w:t xml:space="preserve"> 甘老师，您怎么……</w:t>
      </w:r>
    </w:p>
    <w:p>
      <w:r>
        <w:rPr>
          <w:b/>
        </w:rPr>
        <w:t>甘怀谷:</w:t>
      </w:r>
      <w:r>
        <w:t xml:space="preserve"> 别见外，也别叫老师。我就是个退下来的老头子。(拧开保温杯，倒出两纸杯茶) 茉莉花，不是好茶。先喝杯茶，再说事——这是你们韩律师的规矩吧？</w:t>
      </w:r>
    </w:p>
    <w:p>
      <w:r>
        <w:t>(他先把一杯推到沈知远面前，然后才端起自己那杯。沈知远看着那杯茶，一时没有动。)</w:t>
      </w:r>
    </w:p>
    <w:p>
      <w:r>
        <w:rPr>
          <w:b/>
        </w:rPr>
        <w:t>沈知远:</w:t>
      </w:r>
      <w:r>
        <w:t xml:space="preserve"> 您认识韩老师。</w:t>
      </w:r>
    </w:p>
    <w:p>
      <w:r>
        <w:rPr>
          <w:b/>
        </w:rPr>
        <w:t>甘怀谷:</w:t>
      </w:r>
      <w:r>
        <w:t xml:space="preserve"> 一九八七年，他被停职那天，我坐在旁听席第三排。我那时候是分管工业的副市长，我没有站起来。(喝了一口茶) 二十八年了，这件事我没跟任何人说过。今天跟你说。</w:t>
      </w:r>
    </w:p>
    <w:p>
      <w:r>
        <w:rPr>
          <w:b/>
        </w:rPr>
        <w:t>沈知远:</w:t>
      </w:r>
      <w:r>
        <w:t xml:space="preserve"> 您为什么跟我说？</w:t>
      </w:r>
    </w:p>
    <w:p>
      <w:r>
        <w:rPr>
          <w:b/>
        </w:rPr>
        <w:t>甘怀谷:</w:t>
      </w:r>
      <w:r>
        <w:t xml:space="preserve"> 因为你爸来找过我。三次。</w:t>
      </w:r>
    </w:p>
    <w:p>
      <w:r>
        <w:rPr>
          <w:b/>
        </w:rPr>
        <w:t>沈知远:</w:t>
      </w:r>
      <w:r>
        <w:t xml:space="preserve"> 我爸……</w:t>
      </w:r>
    </w:p>
    <w:p>
      <w:r>
        <w:rPr>
          <w:b/>
        </w:rPr>
        <w:t>甘怀谷:</w:t>
      </w:r>
      <w:r>
        <w:t xml:space="preserve"> 他从红星新村骑那辆二八自行车，一个半小时，到我住的干休所楼下。头两回，警卫不让进。第三回下大雨，他在楼下站了三个钟头，我下楼，他从怀里掏出一个塑料袋，里面是你小学的奖状，三张，一点都没湿。(顿了顿) 他说，甘领导，我不求您把他放出来，我只求您去看他一眼。</w:t>
      </w:r>
    </w:p>
    <w:p>
      <w:r>
        <w:t>(沈知远低下头，肩膀轻轻抖了一下。)</w:t>
      </w:r>
    </w:p>
    <w:p>
      <w:r>
        <w:rPr>
          <w:b/>
        </w:rPr>
        <w:t>沈知远:</w:t>
      </w:r>
      <w:r>
        <w:t xml:space="preserve"> 您为什么到今天才来？</w:t>
      </w:r>
    </w:p>
    <w:p>
      <w:r>
        <w:rPr>
          <w:b/>
        </w:rPr>
        <w:t>甘怀谷:</w:t>
      </w:r>
      <w:r>
        <w:t xml:space="preserve"> 因为我以前以为，不站起来也是一种本事。(用手杖尖点了点地) 七十岁以前，我一直这样告诉自己：我在里面，才能替外面的人说话。后来发现，里面待久了，外面的话就说不出口了。你看见我今天说的这一句，是花了二十八年才学会的。</w:t>
      </w:r>
    </w:p>
    <w:p>
      <w:r>
        <w:rPr>
          <w:b/>
        </w:rPr>
        <w:t>沈知远:</w:t>
      </w:r>
      <w:r>
        <w:t xml:space="preserve"> 那您今天说的，算不算替外面说话？</w:t>
      </w:r>
    </w:p>
    <w:p>
      <w:r>
        <w:rPr>
          <w:b/>
        </w:rPr>
        <w:t>甘怀谷:</w:t>
      </w:r>
      <w:r>
        <w:t xml:space="preserve"> (笑了一下，笑得很苦) 你这个孩子，和你师父一个脾气，问到我没处躲。</w:t>
      </w:r>
    </w:p>
    <w:p>
      <w:r>
        <w:rPr>
          <w:b/>
        </w:rPr>
        <w:t>甘怀谷:</w:t>
      </w:r>
      <w:r>
        <w:t xml:space="preserve"> 我不是来劝你的。我是来告诉你，你面前这张纸，是怎么来的。</w:t>
      </w:r>
    </w:p>
    <w:p>
      <w:r>
        <w:rPr>
          <w:b/>
        </w:rPr>
        <w:t>沈知远:</w:t>
      </w:r>
      <w:r>
        <w:t xml:space="preserve"> 那张纸——</w:t>
      </w:r>
    </w:p>
    <w:p>
      <w:r>
        <w:rPr>
          <w:b/>
        </w:rPr>
        <w:t>甘怀谷:</w:t>
      </w:r>
      <w:r>
        <w:t xml:space="preserve"> 我不看，你也不要给我看。看了，我就成了他们的人证。(放下纸杯) 我只说一件事。《庄子》里有个木匠，走到一棵大栎树底下，连看都不看，说这是没用的散木，做船沉，做棺材烂，做器具坏。当天夜里，那棵树托梦给他：“人皆知有用之用，而莫知无用之用也。”</w:t>
      </w:r>
    </w:p>
    <w:p>
      <w:r>
        <w:rPr>
          <w:b/>
        </w:rPr>
        <w:t>沈知远:</w:t>
      </w:r>
      <w:r>
        <w:t xml:space="preserve"> 您是让我变成没用的人。</w:t>
      </w:r>
    </w:p>
    <w:p>
      <w:r>
        <w:rPr>
          <w:b/>
        </w:rPr>
        <w:t>甘怀谷:</w:t>
      </w:r>
      <w:r>
        <w:t xml:space="preserve"> 你现在是有用的人，所以他们才要你签字。等你出去了，在他们眼里，你就成了一棵散木，没人砍你。有用的人，一把斧子就够了。没用的人，才能活到后来。</w:t>
      </w:r>
    </w:p>
    <w:p>
      <w:r>
        <w:rPr>
          <w:b/>
        </w:rPr>
        <w:t>沈知远:</w:t>
      </w:r>
      <w:r>
        <w:t xml:space="preserve"> 韩老师活着的时候最有用。他们等不到他活到后来。</w:t>
      </w:r>
    </w:p>
    <w:p>
      <w:r>
        <w:rPr>
          <w:b/>
        </w:rPr>
        <w:t>甘怀谷:</w:t>
      </w:r>
      <w:r>
        <w:t xml:space="preserve"> (沉默了很久) 对。所以我才坐在这儿，不敢替你决定。</w:t>
      </w:r>
    </w:p>
    <w:p>
      <w:r>
        <w:rPr>
          <w:b/>
        </w:rPr>
        <w:t>沈知远:</w:t>
      </w:r>
      <w:r>
        <w:t xml:space="preserve"> 苏敏呢？</w:t>
      </w:r>
    </w:p>
    <w:p>
      <w:r>
        <w:rPr>
          <w:b/>
        </w:rPr>
        <w:t>甘怀谷:</w:t>
      </w:r>
      <w:r>
        <w:t xml:space="preserve"> (摇摇头) 那个姑娘，是个死心眼。我这双手，只够得着一个人。我够到了你。</w:t>
      </w:r>
    </w:p>
    <w:p>
      <w:r>
        <w:rPr>
          <w:b/>
        </w:rPr>
        <w:t>沈知远:</w:t>
      </w:r>
      <w:r>
        <w:t xml:space="preserve"> 只够一个人……</w:t>
      </w:r>
    </w:p>
    <w:p>
      <w:r>
        <w:rPr>
          <w:b/>
        </w:rPr>
        <w:t>甘怀谷:</w:t>
      </w:r>
      <w:r>
        <w:t xml:space="preserve"> 你要恨，就恨我，别恨你爸。(撑着手杖站起来，走到门口又回头) 杯子里的茶，别倒。凉了也喝了，里面有他的一点心意。</w:t>
      </w:r>
    </w:p>
    <w:p>
      <w:r>
        <w:t>(门关上。沈知远看着那杯茶，过了很久，端起来，一口一口喝完。纸杯边缘被他捏出了一圈褶子。)</w:t>
      </w:r>
    </w:p>
    <w:p>
      <w:pPr>
        <w:pStyle w:val="Heading2"/>
      </w:pPr>
      <w:r>
        <w:t>장면 3 — 11월 10일(화) 밤, 东楼 2层 — 다섯 조항</w:t>
      </w:r>
    </w:p>
    <w:p>
      <w:r>
        <w:t>(晚上八点。田组长和小陈坐在桌子对面，桌上放着一份打印好的文件，标题是“保证书”，下面留着空白的签名栏和一盒红印泥。摄像机架在墙角，红灯亮着。)</w:t>
      </w:r>
    </w:p>
    <w:p>
      <w:r>
        <w:rPr>
          <w:b/>
        </w:rPr>
        <w:t>田组长:</w:t>
      </w:r>
      <w:r>
        <w:t xml:space="preserve"> 沈知远，这份东西，我们一条一条念给你听。你可以问，也可以改。</w:t>
      </w:r>
    </w:p>
    <w:p>
      <w:r>
        <w:rPr>
          <w:b/>
        </w:rPr>
        <w:t>沈知远:</w:t>
      </w:r>
      <w:r>
        <w:t xml:space="preserve"> 我可以改？</w:t>
      </w:r>
    </w:p>
    <w:p>
      <w:r>
        <w:rPr>
          <w:b/>
        </w:rPr>
        <w:t>田组长:</w:t>
      </w:r>
      <w:r>
        <w:t xml:space="preserve"> 你可以提出来。能不能改，另外说。(拿起文件) “本人沈知远，现向办案机关郑重保证：一，不再接受、代理涉及征地拆迁、环境污染、劳动争议中的集体诉讼及其他敏感案件的委托。”</w:t>
      </w:r>
    </w:p>
    <w:p>
      <w:r>
        <w:rPr>
          <w:b/>
        </w:rPr>
        <w:t>沈知远:</w:t>
      </w:r>
      <w:r>
        <w:t xml:space="preserve"> 什么叫“其他敏感案件”？</w:t>
      </w:r>
    </w:p>
    <w:p>
      <w:r>
        <w:rPr>
          <w:b/>
        </w:rPr>
        <w:t>田组长:</w:t>
      </w:r>
      <w:r>
        <w:t xml:space="preserve"> 由办案机关认定。</w:t>
      </w:r>
    </w:p>
    <w:p>
      <w:r>
        <w:rPr>
          <w:b/>
        </w:rPr>
        <w:t>沈知远:</w:t>
      </w:r>
      <w:r>
        <w:t xml:space="preserve"> 谁来认定？</w:t>
      </w:r>
    </w:p>
    <w:p>
      <w:r>
        <w:rPr>
          <w:b/>
        </w:rPr>
        <w:t>田组长:</w:t>
      </w:r>
      <w:r>
        <w:t xml:space="preserve"> 办案机关。</w:t>
      </w:r>
    </w:p>
    <w:p>
      <w:r>
        <w:rPr>
          <w:b/>
        </w:rPr>
        <w:t>沈知远:</w:t>
      </w:r>
      <w:r>
        <w:t xml:space="preserve"> 那就是没有范围。今天不敏感的案子，明天可以敏感。</w:t>
      </w:r>
    </w:p>
    <w:p>
      <w:r>
        <w:rPr>
          <w:b/>
        </w:rPr>
        <w:t>田组长:</w:t>
      </w:r>
      <w:r>
        <w:t xml:space="preserve"> (不动声色) “二，不接受境内外媒体采访，不在网络发表与案件有关的言论。三，不参与、不组织任何形式的联名或集体活动。四，随传随到，未经批准不离开长川市。”</w:t>
      </w:r>
    </w:p>
    <w:p>
      <w:r>
        <w:rPr>
          <w:b/>
        </w:rPr>
        <w:t>沈知远:</w:t>
      </w:r>
      <w:r>
        <w:t xml:space="preserve"> 第四条，等于取保候审。</w:t>
      </w:r>
    </w:p>
    <w:p>
      <w:r>
        <w:rPr>
          <w:b/>
        </w:rPr>
        <w:t>田组长:</w:t>
      </w:r>
      <w:r>
        <w:t xml:space="preserve"> 你自己的案子，当然要这样办。(翻到最后一页) “五，对本保证书的形成过程及内容严格保密，不得向任何人透露。”</w:t>
      </w:r>
    </w:p>
    <w:p>
      <w:r>
        <w:rPr>
          <w:b/>
        </w:rPr>
        <w:t>沈知远:</w:t>
      </w:r>
      <w:r>
        <w:t xml:space="preserve"> 任何人，包括家属？</w:t>
      </w:r>
    </w:p>
    <w:p>
      <w:r>
        <w:rPr>
          <w:b/>
        </w:rPr>
        <w:t>田组长:</w:t>
      </w:r>
      <w:r>
        <w:t xml:space="preserve"> 包括。</w:t>
      </w:r>
    </w:p>
    <w:p>
      <w:r>
        <w:rPr>
          <w:b/>
        </w:rPr>
        <w:t>沈知远:</w:t>
      </w:r>
      <w:r>
        <w:t xml:space="preserve"> 包括我的父母。</w:t>
      </w:r>
    </w:p>
    <w:p>
      <w:r>
        <w:rPr>
          <w:b/>
        </w:rPr>
        <w:t>田组长:</w:t>
      </w:r>
      <w:r>
        <w:t xml:space="preserve"> 你父亲写了三封信，这是他的心意，我们尊重。可是保证书是另一回事。</w:t>
      </w:r>
    </w:p>
    <w:p>
      <w:r>
        <w:rPr>
          <w:b/>
        </w:rPr>
        <w:t>沈知远:</w:t>
      </w:r>
      <w:r>
        <w:t xml:space="preserve"> (停了一会儿) 我想加一句：我签的是“不代理”，不是“不认为”。</w:t>
      </w:r>
    </w:p>
    <w:p>
      <w:r>
        <w:rPr>
          <w:b/>
        </w:rPr>
        <w:t>田组长:</w:t>
      </w:r>
      <w:r>
        <w:t xml:space="preserve"> 这句话加不进去。</w:t>
      </w:r>
    </w:p>
    <w:p>
      <w:r>
        <w:rPr>
          <w:b/>
        </w:rPr>
        <w:t>沈知远:</w:t>
      </w:r>
      <w:r>
        <w:t xml:space="preserve"> 为什么？</w:t>
      </w:r>
    </w:p>
    <w:p>
      <w:r>
        <w:rPr>
          <w:b/>
        </w:rPr>
        <w:t>田组长:</w:t>
      </w:r>
      <w:r>
        <w:t xml:space="preserve"> 因为文件不是写给你看的。(放下文件) 沈知远，我也是办案的人，说几句实话。你和苏敏，不一样。</w:t>
      </w:r>
    </w:p>
    <w:p>
      <w:r>
        <w:rPr>
          <w:b/>
        </w:rPr>
        <w:t>沈知远:</w:t>
      </w:r>
      <w:r>
        <w:t xml:space="preserve"> 哪里不一样？</w:t>
      </w:r>
    </w:p>
    <w:p>
      <w:r>
        <w:rPr>
          <w:b/>
        </w:rPr>
        <w:t>田组长:</w:t>
      </w:r>
      <w:r>
        <w:t xml:space="preserve"> 她的那份，昨天已经送过去了。她看了一眼，没有碰。她只看得到她自己的那一份，看不到你的，你的也不会给她看。(看着他的脸) 你不要问我她会怎样，我不知道，也没有权限知道。你只要想清楚，你自己的这份。</w:t>
      </w:r>
    </w:p>
    <w:p>
      <w:r>
        <w:rPr>
          <w:b/>
        </w:rPr>
        <w:t>沈知远:</w:t>
      </w:r>
      <w:r>
        <w:t xml:space="preserve"> 她没有碰。</w:t>
      </w:r>
    </w:p>
    <w:p>
      <w:r>
        <w:rPr>
          <w:b/>
        </w:rPr>
        <w:t>田组长:</w:t>
      </w:r>
      <w:r>
        <w:t xml:space="preserve"> 没有。</w:t>
      </w:r>
    </w:p>
    <w:p>
      <w:r>
        <w:rPr>
          <w:b/>
        </w:rPr>
        <w:t>沈知远:</w:t>
      </w:r>
      <w:r>
        <w:t xml:space="preserve"> (慢慢地) 那她是对的。</w:t>
      </w:r>
    </w:p>
    <w:p>
      <w:r>
        <w:rPr>
          <w:b/>
        </w:rPr>
        <w:t>田组长:</w:t>
      </w:r>
      <w:r>
        <w:t xml:space="preserve"> (声音很轻) 对错，不在我这个桌子上。你想清楚，后天早上八点，我再来。</w:t>
      </w:r>
    </w:p>
    <w:p>
      <w:r>
        <w:t>(两个人起身。小陈收起记录本，回头看了一眼那盒红印泥，又匆匆移开了视线。灯没有关。)</w:t>
      </w:r>
    </w:p>
    <w:p>
      <w:pPr>
        <w:pStyle w:val="Heading2"/>
      </w:pPr>
      <w:r>
        <w:t>장면 4 — 11월 11일(수) 밤, 东楼 2层 — 벽 너머</w:t>
      </w:r>
    </w:p>
    <w:p>
      <w:r>
        <w:t>(深夜。沈知远没有睡，侧身躺着，一只耳朵贴在床头的墙上。他九月中旬被转到这里以后，那面墙另一边的屋子，十月底以前总有一点动静，翻身，咳嗽，椅子腿擦过地面。现在什么都没有。)</w:t>
      </w:r>
    </w:p>
    <w:p>
      <w:r>
        <w:rPr>
          <w:b/>
        </w:rPr>
        <w:t>沈知远:</w:t>
      </w:r>
      <w:r>
        <w:t xml:space="preserve"> (压低声音，对着墙) 苏敏。</w:t>
      </w:r>
    </w:p>
    <w:p>
      <w:r>
        <w:t>(没有回答。远处有人拖动一只铁桶。)</w:t>
      </w:r>
    </w:p>
    <w:p>
      <w:r>
        <w:rPr>
          <w:b/>
        </w:rPr>
        <w:t>沈知远:</w:t>
      </w:r>
      <w:r>
        <w:t xml:space="preserve"> 你在不在。我知道你不会回答。我说给你听，也说给我自己听。</w:t>
      </w:r>
    </w:p>
    <w:p>
      <w:r>
        <w:t>(他坐起来，背靠着床头，手里捏着那张被压出字痕的稿纸。)</w:t>
      </w:r>
    </w:p>
    <w:p>
      <w:r>
        <w:rPr>
          <w:b/>
        </w:rPr>
        <w:t>沈知远:</w:t>
      </w:r>
      <w:r>
        <w:t xml:space="preserve"> 三条路。第一条，不签。我爸的党籍保不住，我妈的碗以后摆在桌上，一直摆下去。第二条，签，然后在外面接着接案子，把这张纸当废纸。(停顿) 第三条，签，然后守着它，一条一条守着。</w:t>
      </w:r>
    </w:p>
    <w:p>
      <w:r>
        <w:t>(他把头靠在墙上，闭着眼。)</w:t>
      </w:r>
    </w:p>
    <w:p>
      <w:r>
        <w:rPr>
          <w:b/>
        </w:rPr>
        <w:t>沈知远:</w:t>
      </w:r>
      <w:r>
        <w:t xml:space="preserve"> 老师说过的话我都记着。《论语》里有一句，“人而无信，不知其可也。”一个人没有信用，不知道他还能做什么。老师讲这句话的时候，说的是我们对当事人，不是对他们。可我现在要对“他们”讲信用，还是对“你们”讲信用？</w:t>
      </w:r>
    </w:p>
    <w:p>
      <w:r>
        <w:t>(门口的锁响了一下，小陈端着一杯热水进来。)</w:t>
      </w:r>
    </w:p>
    <w:p>
      <w:r>
        <w:rPr>
          <w:b/>
        </w:rPr>
        <w:t>小陈:</w:t>
      </w:r>
      <w:r>
        <w:t xml:space="preserve"> 沈律师，您还没睡？喝点水吧。</w:t>
      </w:r>
    </w:p>
    <w:p>
      <w:r>
        <w:rPr>
          <w:b/>
        </w:rPr>
        <w:t>沈知远:</w:t>
      </w:r>
      <w:r>
        <w:t xml:space="preserve"> 谢谢。小陈，你多大？</w:t>
      </w:r>
    </w:p>
    <w:p>
      <w:r>
        <w:rPr>
          <w:b/>
        </w:rPr>
        <w:t>小陈:</w:t>
      </w:r>
      <w:r>
        <w:t xml:space="preserve"> 二十七。</w:t>
      </w:r>
    </w:p>
    <w:p>
      <w:r>
        <w:rPr>
          <w:b/>
        </w:rPr>
        <w:t>沈知远:</w:t>
      </w:r>
      <w:r>
        <w:t xml:space="preserve"> 做这一行几年了？</w:t>
      </w:r>
    </w:p>
    <w:p>
      <w:r>
        <w:rPr>
          <w:b/>
        </w:rPr>
        <w:t>小陈:</w:t>
      </w:r>
      <w:r>
        <w:t xml:space="preserve"> 三年。(放下杯子，犹豫了一下) 沈律师，我多嘴一句。明天要是您拿不准，就问我们组长。他不是坏人。</w:t>
      </w:r>
    </w:p>
    <w:p>
      <w:r>
        <w:rPr>
          <w:b/>
        </w:rPr>
        <w:t>沈知远:</w:t>
      </w:r>
      <w:r>
        <w:t xml:space="preserve"> 我知道。他念我爸的信，一个字没念错，一个标点没跳过。</w:t>
      </w:r>
    </w:p>
    <w:p>
      <w:r>
        <w:rPr>
          <w:b/>
        </w:rPr>
        <w:t>小陈:</w:t>
      </w:r>
      <w:r>
        <w:t xml:space="preserve"> (低着头) 那我走了。</w:t>
      </w:r>
    </w:p>
    <w:p>
      <w:r>
        <w:t>(门又锁上。沈知远把水杯放在床边，没有喝。他对着墙，轻轻说了最后一句。)</w:t>
      </w:r>
    </w:p>
    <w:p>
      <w:r>
        <w:rPr>
          <w:b/>
        </w:rPr>
        <w:t>沈知远:</w:t>
      </w:r>
      <w:r>
        <w:t xml:space="preserve"> 要么不签，要么签了就认。不能签了再骗。苏敏，我拿不准的，只有这一件事：认了以后，我还剩什么。</w:t>
      </w:r>
    </w:p>
    <w:p>
      <w:r>
        <w:t>(墙那边仍然没有声音。他把额头抵在冰凉的墙面上，很久，没有动。)</w:t>
      </w:r>
    </w:p>
    <w:p>
      <w:pPr>
        <w:pStyle w:val="Heading2"/>
      </w:pPr>
      <w:r>
        <w:t>장면 5 — 11월 12일(목) 오전, 东楼 2层 — 종이 한 장</w:t>
      </w:r>
    </w:p>
    <w:p>
      <w:r>
        <w:t>(早上八点。田组长、小陈，还有那台摄像机。桌上摆着保证书，红印泥的盖子已经打开。窗缝里透进一缕湿冷的空气，是十一月的第一场冷雨的味道。)</w:t>
      </w:r>
    </w:p>
    <w:p>
      <w:r>
        <w:rPr>
          <w:b/>
        </w:rPr>
        <w:t>田组长:</w:t>
      </w:r>
      <w:r>
        <w:t xml:space="preserve"> 想好了？</w:t>
      </w:r>
    </w:p>
    <w:p>
      <w:r>
        <w:rPr>
          <w:b/>
        </w:rPr>
        <w:t>沈知远:</w:t>
      </w:r>
      <w:r>
        <w:t xml:space="preserve"> 想好了。</w:t>
      </w:r>
    </w:p>
    <w:p>
      <w:r>
        <w:rPr>
          <w:b/>
        </w:rPr>
        <w:t>田组长:</w:t>
      </w:r>
      <w:r>
        <w:t xml:space="preserve"> 我要问你三个问题，摄像机在录。第一，这份保证书，是你自愿签署的吗？</w:t>
      </w:r>
    </w:p>
    <w:p>
      <w:r>
        <w:rPr>
          <w:b/>
        </w:rPr>
        <w:t>沈知远:</w:t>
      </w:r>
      <w:r>
        <w:t xml:space="preserve"> 是自愿的。</w:t>
      </w:r>
    </w:p>
    <w:p>
      <w:r>
        <w:rPr>
          <w:b/>
        </w:rPr>
        <w:t>田组长:</w:t>
      </w:r>
      <w:r>
        <w:t xml:space="preserve"> 第二，办案人员有没有对你刑讯逼供或者威胁？</w:t>
      </w:r>
    </w:p>
    <w:p>
      <w:r>
        <w:rPr>
          <w:b/>
        </w:rPr>
        <w:t>沈知远:</w:t>
      </w:r>
      <w:r>
        <w:t xml:space="preserve"> (看着他) 没有人打我。</w:t>
      </w:r>
    </w:p>
    <w:p>
      <w:r>
        <w:rPr>
          <w:b/>
        </w:rPr>
        <w:t>田组长:</w:t>
      </w:r>
      <w:r>
        <w:t xml:space="preserve"> 第三，你清楚保证书的内容吗？</w:t>
      </w:r>
    </w:p>
    <w:p>
      <w:r>
        <w:rPr>
          <w:b/>
        </w:rPr>
        <w:t>沈知远:</w:t>
      </w:r>
      <w:r>
        <w:t xml:space="preserve"> 清楚。五条，我都听过一遍。</w:t>
      </w:r>
    </w:p>
    <w:p>
      <w:r>
        <w:rPr>
          <w:b/>
        </w:rPr>
        <w:t>田组长:</w:t>
      </w:r>
      <w:r>
        <w:t xml:space="preserve"> 好。(把笔递给他) 签在这儿。</w:t>
      </w:r>
    </w:p>
    <w:p>
      <w:r>
        <w:t>(沈知远接过笔。笔是最普通的黑色中性笔，笔帽上有一圈牙印，不知是谁咬的。他写下“沈”，笔停了。)</w:t>
      </w:r>
    </w:p>
    <w:p>
      <w:r>
        <w:rPr>
          <w:b/>
        </w:rPr>
        <w:t>沈知远:</w:t>
      </w:r>
      <w:r>
        <w:t xml:space="preserve"> 我的名字，很久没写了。</w:t>
      </w:r>
    </w:p>
    <w:p>
      <w:r>
        <w:rPr>
          <w:b/>
        </w:rPr>
        <w:t>田组长:</w:t>
      </w:r>
      <w:r>
        <w:t xml:space="preserve"> 慢慢写。</w:t>
      </w:r>
    </w:p>
    <w:p>
      <w:r>
        <w:t>(他一笔一画地写完“沈知远”三个字，字比平时小，也比平时直。田组长递过红印泥。)</w:t>
      </w:r>
    </w:p>
    <w:p>
      <w:r>
        <w:rPr>
          <w:b/>
        </w:rPr>
        <w:t>田组长:</w:t>
      </w:r>
      <w:r>
        <w:t xml:space="preserve"> 按手印。拇指。</w:t>
      </w:r>
    </w:p>
    <w:p>
      <w:r>
        <w:t>(他把右手拇指按进印泥，又按在名字旁边。红色的指纹清清楚楚，一圈一圈。)</w:t>
      </w:r>
    </w:p>
    <w:p>
      <w:r>
        <w:rPr>
          <w:b/>
        </w:rPr>
        <w:t>小陈:</w:t>
      </w:r>
      <w:r>
        <w:t xml:space="preserve"> (低声) 好了。</w:t>
      </w:r>
    </w:p>
    <w:p>
      <w:r>
        <w:rPr>
          <w:b/>
        </w:rPr>
        <w:t>田组长:</w:t>
      </w:r>
      <w:r>
        <w:t xml:space="preserve"> (收起保证书，装进文件袋，封口) 你的手机、皮带、鞋带，都在外面。(顿了顿) 第五条，我再提醒一遍。对谁都一样。</w:t>
      </w:r>
    </w:p>
    <w:p>
      <w:r>
        <w:rPr>
          <w:b/>
        </w:rPr>
        <w:t>沈知远:</w:t>
      </w:r>
      <w:r>
        <w:t xml:space="preserve"> 我听见了。</w:t>
      </w:r>
    </w:p>
    <w:p>
      <w:r>
        <w:rPr>
          <w:b/>
        </w:rPr>
        <w:t>田组长:</w:t>
      </w:r>
      <w:r>
        <w:t xml:space="preserve"> 喝杯茶再走吧。</w:t>
      </w:r>
    </w:p>
    <w:p>
      <w:r>
        <w:rPr>
          <w:b/>
        </w:rPr>
        <w:t>沈知远:</w:t>
      </w:r>
      <w:r>
        <w:t xml:space="preserve"> 不了。</w:t>
      </w:r>
    </w:p>
    <w:p>
      <w:r>
        <w:rPr>
          <w:b/>
        </w:rPr>
        <w:t>田组长:</w:t>
      </w:r>
      <w:r>
        <w:t xml:space="preserve"> 你们韩律师的规矩，不是先喝杯茶，再说事吗？</w:t>
      </w:r>
    </w:p>
    <w:p>
      <w:r>
        <w:rPr>
          <w:b/>
        </w:rPr>
        <w:t>沈知远:</w:t>
      </w:r>
      <w:r>
        <w:t xml:space="preserve"> (看了他一眼，声音很平) 在这儿，我没有事可说。</w:t>
      </w:r>
    </w:p>
    <w:p>
      <w:r>
        <w:t>(田组长点点头，没有再劝。沈知远站起来，走到门口，又转身。)</w:t>
      </w:r>
    </w:p>
    <w:p>
      <w:r>
        <w:rPr>
          <w:b/>
        </w:rPr>
        <w:t>沈知远:</w:t>
      </w:r>
      <w:r>
        <w:t xml:space="preserve"> 组长，苏敏现在在哪儿，我可以问吗？</w:t>
      </w:r>
    </w:p>
    <w:p>
      <w:r>
        <w:rPr>
          <w:b/>
        </w:rPr>
        <w:t>田组长:</w:t>
      </w:r>
      <w:r>
        <w:t xml:space="preserve"> 你可以问，我不能答。</w:t>
      </w:r>
    </w:p>
    <w:p>
      <w:r>
        <w:rPr>
          <w:b/>
        </w:rPr>
        <w:t>沈知远:</w:t>
      </w:r>
      <w:r>
        <w:t xml:space="preserve"> 那就谢谢你念了我爸的信。</w:t>
      </w:r>
    </w:p>
    <w:p>
      <w:r>
        <w:t>(小陈把一个透明塑料袋递过来：手机，没有电；皮带；一双抽掉鞋带的旧皮鞋，鞋带另装在小袋里；还有一本口袋版的《刑事诉讼法》，书脊都翻裂了。)</w:t>
      </w:r>
    </w:p>
    <w:p>
      <w:r>
        <w:rPr>
          <w:b/>
        </w:rPr>
        <w:t>小陈:</w:t>
      </w:r>
      <w:r>
        <w:t xml:space="preserve"> 这本书，您在里面翻了很多遍。</w:t>
      </w:r>
    </w:p>
    <w:p>
      <w:r>
        <w:rPr>
          <w:b/>
        </w:rPr>
        <w:t>沈知远:</w:t>
      </w:r>
      <w:r>
        <w:t xml:space="preserve"> 是我自己要的。</w:t>
      </w:r>
    </w:p>
    <w:p>
      <w:r>
        <w:rPr>
          <w:b/>
        </w:rPr>
        <w:t>小陈:</w:t>
      </w:r>
      <w:r>
        <w:t xml:space="preserve"> 您留着吧。(声音很轻) 条文我读过，没读懂过。</w:t>
      </w:r>
    </w:p>
    <w:p>
      <w:r>
        <w:rPr>
          <w:b/>
        </w:rPr>
        <w:t>沈知远:</w:t>
      </w:r>
      <w:r>
        <w:t xml:space="preserve"> (接过书，没有翻) 读不懂也没关系。写条文的人，有时候自己也读不懂。</w:t>
      </w:r>
    </w:p>
    <w:p>
      <w:r>
        <w:t>(他蹲下，一根一根地把鞋带穿回鞋眼里。穿得很慢，每一个孔都穿到底。站起来的时候，他觉得腿有点软，扶了一下桌沿。桌上的红印泥盒子还开着，盖子没有人盖。)</w:t>
      </w:r>
    </w:p>
    <w:p>
      <w:r>
        <w:t>(他推开门，走进走廊。红色的印泥还留在拇指上，没有擦。)</w:t>
      </w:r>
    </w:p>
    <w:p>
      <w:pPr>
        <w:pStyle w:val="Heading2"/>
      </w:pPr>
      <w:r>
        <w:t>장면 6 — 11월 12일(목) 정오, 松岭山庄 大门外 — 손수건</w:t>
      </w:r>
    </w:p>
    <w:p>
      <w:r>
        <w:t>(中午十二点。山庄大门外，柏油路边，落光了叶子的梧桐。沈国庆穿着一件洗得发白的二化工装棉袄，扶着那辆二八自行车，站在路边的积水旁。他看见儿子，没有喊，只是把车子往前推了两步。)</w:t>
      </w:r>
    </w:p>
    <w:p>
      <w:r>
        <w:rPr>
          <w:b/>
        </w:rPr>
        <w:t>沈国庆:</w:t>
      </w:r>
      <w:r>
        <w:t xml:space="preserve"> 出来了。</w:t>
      </w:r>
    </w:p>
    <w:p>
      <w:r>
        <w:rPr>
          <w:b/>
        </w:rPr>
        <w:t>沈知远:</w:t>
      </w:r>
      <w:r>
        <w:t xml:space="preserve"> 爸。</w:t>
      </w:r>
    </w:p>
    <w:p>
      <w:r>
        <w:rPr>
          <w:b/>
        </w:rPr>
        <w:t>沈国庆:</w:t>
      </w:r>
      <w:r>
        <w:t xml:space="preserve"> 瘦了。</w:t>
      </w:r>
    </w:p>
    <w:p>
      <w:r>
        <w:rPr>
          <w:b/>
        </w:rPr>
        <w:t>沈知远:</w:t>
      </w:r>
      <w:r>
        <w:t xml:space="preserve"> 您怎么在这儿？</w:t>
      </w:r>
    </w:p>
    <w:p>
      <w:r>
        <w:rPr>
          <w:b/>
        </w:rPr>
        <w:t>沈国庆:</w:t>
      </w:r>
      <w:r>
        <w:t xml:space="preserve"> 甘老前天打电话，说今天可能放人。我六点就来了。(拍拍车座) 带你回家，车后座还能坐。</w:t>
      </w:r>
    </w:p>
    <w:p>
      <w:r>
        <w:rPr>
          <w:b/>
        </w:rPr>
        <w:t>沈知远:</w:t>
      </w:r>
      <w:r>
        <w:t xml:space="preserve"> 我都多大了。</w:t>
      </w:r>
    </w:p>
    <w:p>
      <w:r>
        <w:rPr>
          <w:b/>
        </w:rPr>
        <w:t>沈国庆:</w:t>
      </w:r>
      <w:r>
        <w:t xml:space="preserve"> 多大也是我儿子。</w:t>
      </w:r>
    </w:p>
    <w:p>
      <w:r>
        <w:t>(沈知远没有动。沈国庆低头看他的手，看了一会儿。)</w:t>
      </w:r>
    </w:p>
    <w:p>
      <w:r>
        <w:rPr>
          <w:b/>
        </w:rPr>
        <w:t>沈国庆:</w:t>
      </w:r>
      <w:r>
        <w:t xml:space="preserve"> 手上沾东西了。</w:t>
      </w:r>
    </w:p>
    <w:p>
      <w:r>
        <w:rPr>
          <w:b/>
        </w:rPr>
        <w:t>沈知远:</w:t>
      </w:r>
      <w:r>
        <w:t xml:space="preserve"> 嗯。</w:t>
      </w:r>
    </w:p>
    <w:p>
      <w:r>
        <w:rPr>
          <w:b/>
        </w:rPr>
        <w:t>沈国庆:</w:t>
      </w:r>
      <w:r>
        <w:t xml:space="preserve"> 红的。</w:t>
      </w:r>
    </w:p>
    <w:p>
      <w:r>
        <w:rPr>
          <w:b/>
        </w:rPr>
        <w:t>沈知远:</w:t>
      </w:r>
      <w:r>
        <w:t xml:space="preserve"> (声音很低) 印泥。</w:t>
      </w:r>
    </w:p>
    <w:p>
      <w:r>
        <w:t>(沈国庆什么都没有问。他从口袋里掏出一块叠得方方正正的蓝格子手帕，又拧开自行车把上挂着的军用水壶，往手帕上倒了一点水。)</w:t>
      </w:r>
    </w:p>
    <w:p>
      <w:r>
        <w:rPr>
          <w:b/>
        </w:rPr>
        <w:t>沈国庆:</w:t>
      </w:r>
      <w:r>
        <w:t xml:space="preserve"> 手伸过来。</w:t>
      </w:r>
    </w:p>
    <w:p>
      <w:r>
        <w:t>(沈知远伸出右手。老人用粗糙的手指托着他的拇指，一遍一遍地擦。红色擦淡了，边缘还留着一圈。)</w:t>
      </w:r>
    </w:p>
    <w:p>
      <w:r>
        <w:rPr>
          <w:b/>
        </w:rPr>
        <w:t>沈国庆:</w:t>
      </w:r>
      <w:r>
        <w:t xml:space="preserve"> 我这双手，一辈子沾机油。刚开始擦不掉，擦了二十年，擦掉了。</w:t>
      </w:r>
    </w:p>
    <w:p>
      <w:r>
        <w:rPr>
          <w:b/>
        </w:rPr>
        <w:t>沈知远:</w:t>
      </w:r>
      <w:r>
        <w:t xml:space="preserve"> 爸……</w:t>
      </w:r>
    </w:p>
    <w:p>
      <w:r>
        <w:rPr>
          <w:b/>
        </w:rPr>
        <w:t>沈国庆:</w:t>
      </w:r>
      <w:r>
        <w:t xml:space="preserve"> 擦不掉的，记着就行。(把手帕折好，放回口袋) 别的，你不想说，爸不问。</w:t>
      </w:r>
    </w:p>
    <w:p>
      <w:r>
        <w:rPr>
          <w:b/>
        </w:rPr>
        <w:t>沈知远:</w:t>
      </w:r>
      <w:r>
        <w:t xml:space="preserve"> 爸，对不起，我——</w:t>
      </w:r>
    </w:p>
    <w:p>
      <w:r>
        <w:rPr>
          <w:b/>
        </w:rPr>
        <w:t>沈国庆:</w:t>
      </w:r>
      <w:r>
        <w:t xml:space="preserve"> 回家再说。(顿了顿) 不，回家也不用说。你妈今天包饺子，吃饺子，别的都先放着。</w:t>
      </w:r>
    </w:p>
    <w:p>
      <w:r>
        <w:rPr>
          <w:b/>
        </w:rPr>
        <w:t>沈知远:</w:t>
      </w:r>
      <w:r>
        <w:t xml:space="preserve"> 甘老师说，是您……</w:t>
      </w:r>
    </w:p>
    <w:p>
      <w:r>
        <w:rPr>
          <w:b/>
        </w:rPr>
        <w:t>沈国庆:</w:t>
      </w:r>
      <w:r>
        <w:t xml:space="preserve"> 他说的话你听一半就行。我只是骑了几趟车。</w:t>
      </w:r>
    </w:p>
    <w:p>
      <w:r>
        <w:t>(沈知远终于坐上后座，双手抓住车座下的弹簧。自行车歪了一下，稳住，慢慢骑进梧桐树的阴影里。)</w:t>
      </w:r>
    </w:p>
    <w:p>
      <w:r>
        <w:rPr>
          <w:b/>
        </w:rPr>
        <w:t>沈知远:</w:t>
      </w:r>
      <w:r>
        <w:t xml:space="preserve"> 爸，您的党员关系……</w:t>
      </w:r>
    </w:p>
    <w:p>
      <w:r>
        <w:rPr>
          <w:b/>
        </w:rPr>
        <w:t>沈国庆:</w:t>
      </w:r>
      <w:r>
        <w:t xml:space="preserve"> 还在审。(蹬着车，没有回头) 审就审。我入党那年，给我们念誓词的老师傅说，党员不是一张证，是一口气。这口气我还有。</w:t>
      </w:r>
    </w:p>
    <w:p>
      <w:r>
        <w:rPr>
          <w:b/>
        </w:rPr>
        <w:t>沈知远:</w:t>
      </w:r>
      <w:r>
        <w:t xml:space="preserve"> 他们要是再找您谈话——</w:t>
      </w:r>
    </w:p>
    <w:p>
      <w:r>
        <w:rPr>
          <w:b/>
        </w:rPr>
        <w:t>沈国庆:</w:t>
      </w:r>
      <w:r>
        <w:t xml:space="preserve"> 再谈就再谈。我又没有犯错，怕什么。(车轮压过一个水坑，溅起水花) 我怕的是你妈。她这几个月一个人在家，晚上不关大门。</w:t>
      </w:r>
    </w:p>
    <w:p>
      <w:r>
        <w:rPr>
          <w:b/>
        </w:rPr>
        <w:t>沈知远:</w:t>
      </w:r>
      <w:r>
        <w:t xml:space="preserve"> 为什么不关？</w:t>
      </w:r>
    </w:p>
    <w:p>
      <w:r>
        <w:rPr>
          <w:b/>
        </w:rPr>
        <w:t>沈国庆:</w:t>
      </w:r>
      <w:r>
        <w:t xml:space="preserve"> 怕你半夜回来，敲门她听不见。</w:t>
      </w:r>
    </w:p>
    <w:p>
      <w:r>
        <w:t>(沈知远把脸贴在父亲的背上，那件工装棉袄有一股机油和樟脑混在一起的老味道。他没有出声。风把梧桐的最后几片叶子吹落在车前。)</w:t>
      </w:r>
    </w:p>
    <w:p>
      <w:pPr>
        <w:pStyle w:val="Heading2"/>
      </w:pPr>
      <w:r>
        <w:t>장면 7 — 11월 12일(목) 저녁, 红星新村 沈家 — 화로</w:t>
      </w:r>
    </w:p>
    <w:p>
      <w:r>
        <w:t>(傍晚六点。红星新村三号楼二单元，一楼的小院里，火盆里烧着一堆干柏枝，噼啪作响。周秀兰系着围裙站在门口，手里端着一碗豆腐。)</w:t>
      </w:r>
    </w:p>
    <w:p>
      <w:r>
        <w:rPr>
          <w:b/>
        </w:rPr>
        <w:t>周秀兰:</w:t>
      </w:r>
      <w:r>
        <w:t xml:space="preserve"> 来，跨火盆。去去晦气。</w:t>
      </w:r>
    </w:p>
    <w:p>
      <w:r>
        <w:rPr>
          <w:b/>
        </w:rPr>
        <w:t>沈知远:</w:t>
      </w:r>
      <w:r>
        <w:t xml:space="preserve"> 妈，这是老规矩，我又不是……</w:t>
      </w:r>
    </w:p>
    <w:p>
      <w:r>
        <w:rPr>
          <w:b/>
        </w:rPr>
        <w:t>周秀兰:</w:t>
      </w:r>
      <w:r>
        <w:t xml:space="preserve"> 老规矩就是老规矩。跨。</w:t>
      </w:r>
    </w:p>
    <w:p>
      <w:r>
        <w:t>(沈知远抬腿，跨过火盆。火星溅起来，落在他的鞋面上，又熄了。)</w:t>
      </w:r>
    </w:p>
    <w:p>
      <w:r>
        <w:rPr>
          <w:b/>
        </w:rPr>
        <w:t>周秀兰:</w:t>
      </w:r>
      <w:r>
        <w:t xml:space="preserve"> 吃豆腐，一生福气。就一口。</w:t>
      </w:r>
    </w:p>
    <w:p>
      <w:r>
        <w:t>(他接过碗，吃了一口豆腐，嚼得很慢。屋里亮着灯，饭桌上摆着三副碗筷，其中一只碗是他小时候用的，碗沿有一道细裂缝，一直摆在老位置。)</w:t>
      </w:r>
    </w:p>
    <w:p>
      <w:r>
        <w:rPr>
          <w:b/>
        </w:rPr>
        <w:t>沈国庆:</w:t>
      </w:r>
      <w:r>
        <w:t xml:space="preserve"> 坐。别站着。</w:t>
      </w:r>
    </w:p>
    <w:p>
      <w:r>
        <w:rPr>
          <w:b/>
        </w:rPr>
        <w:t>周秀兰:</w:t>
      </w:r>
      <w:r>
        <w:t xml:space="preserve"> (往他碗里夹饺子) 韭菜鸡蛋的，你小时候最爱吃。多吃点，你看看你瘦的。</w:t>
      </w:r>
    </w:p>
    <w:p>
      <w:r>
        <w:rPr>
          <w:b/>
        </w:rPr>
        <w:t>沈知远:</w:t>
      </w:r>
      <w:r>
        <w:t xml:space="preserve"> 妈，您别忙活了，您也坐下。</w:t>
      </w:r>
    </w:p>
    <w:p>
      <w:r>
        <w:rPr>
          <w:b/>
        </w:rPr>
        <w:t>周秀兰:</w:t>
      </w:r>
      <w:r>
        <w:t xml:space="preserve"> 我不忙。我这几个月，除了忙，也没有别的事做。(坐下，忽然停住) 小苏呢？</w:t>
      </w:r>
    </w:p>
    <w:p>
      <w:r>
        <w:t>(桌上安静了一下。沈国庆夹菜的手停在半空。)</w:t>
      </w:r>
    </w:p>
    <w:p>
      <w:r>
        <w:rPr>
          <w:b/>
        </w:rPr>
        <w:t>沈知远:</w:t>
      </w:r>
      <w:r>
        <w:t xml:space="preserve"> 还没出来。</w:t>
      </w:r>
    </w:p>
    <w:p>
      <w:r>
        <w:rPr>
          <w:b/>
        </w:rPr>
        <w:t>周秀兰:</w:t>
      </w:r>
      <w:r>
        <w:t xml:space="preserve"> 她妈来过电话，问我们知不知道她在哪儿。我说不知道。我说我们家知远也不知道。</w:t>
      </w:r>
    </w:p>
    <w:p>
      <w:r>
        <w:rPr>
          <w:b/>
        </w:rPr>
        <w:t>沈知远:</w:t>
      </w:r>
      <w:r>
        <w:t xml:space="preserve"> 我真的不知道，妈。</w:t>
      </w:r>
    </w:p>
    <w:p>
      <w:r>
        <w:rPr>
          <w:b/>
        </w:rPr>
        <w:t>周秀兰:</w:t>
      </w:r>
      <w:r>
        <w:t xml:space="preserve"> 那你……怎么出来的？</w:t>
      </w:r>
    </w:p>
    <w:p>
      <w:r>
        <w:t>(沈知远看着碗里的饺子，筷子停了很久。)</w:t>
      </w:r>
    </w:p>
    <w:p>
      <w:r>
        <w:rPr>
          <w:b/>
        </w:rPr>
        <w:t>沈知远:</w:t>
      </w:r>
      <w:r>
        <w:t xml:space="preserve"> 妈，先吃饭。</w:t>
      </w:r>
    </w:p>
    <w:p>
      <w:r>
        <w:rPr>
          <w:b/>
        </w:rPr>
        <w:t>周秀兰:</w:t>
      </w:r>
      <w:r>
        <w:t xml:space="preserve"> 有话别憋在心里。我是你妈，我什么都受得住。</w:t>
      </w:r>
    </w:p>
    <w:p>
      <w:r>
        <w:rPr>
          <w:b/>
        </w:rPr>
        <w:t>沈知远:</w:t>
      </w:r>
      <w:r>
        <w:t xml:space="preserve"> 没有话。</w:t>
      </w:r>
    </w:p>
    <w:p>
      <w:r>
        <w:rPr>
          <w:b/>
        </w:rPr>
        <w:t>周秀兰:</w:t>
      </w:r>
      <w:r>
        <w:t xml:space="preserve"> (看着他) 你从小就这样，有事不说，躲到阳台上待着。</w:t>
      </w:r>
    </w:p>
    <w:p>
      <w:r>
        <w:rPr>
          <w:b/>
        </w:rPr>
        <w:t>沈国庆:</w:t>
      </w:r>
      <w:r>
        <w:t xml:space="preserve"> (放下筷子，声音不重) 让他吃饭。</w:t>
      </w:r>
    </w:p>
    <w:p>
      <w:r>
        <w:rPr>
          <w:b/>
        </w:rPr>
        <w:t>周秀兰:</w:t>
      </w:r>
      <w:r>
        <w:t xml:space="preserve"> 老沈——</w:t>
      </w:r>
    </w:p>
    <w:p>
      <w:r>
        <w:rPr>
          <w:b/>
        </w:rPr>
        <w:t>沈国庆:</w:t>
      </w:r>
      <w:r>
        <w:t xml:space="preserve"> 他不想说，就不说。你给他盛汤。</w:t>
      </w:r>
    </w:p>
    <w:p>
      <w:r>
        <w:t>(周秀兰看了看丈夫，又看了看儿子，终于站起来盛汤。沈知远低着头，一个一个地吃完了碗里的饺子。他的眼眶是红的，可是没有人说破。窗外火盆里的柏枝烧塌了，一声轻响。)</w:t>
      </w:r>
    </w:p>
    <w:p>
      <w:r>
        <w:t>(饭后，沈国庆把碗筷收进厨房，周秀兰烧了一大锅热水，让儿子洗澡。浴室里的镜子起了雾。沈知远用手掌抹开一块，看见自己的脸：颧骨高了，眼下发青，嘴角绷得很紧。他把右手拇指举到灯下看，那圈红色已经几乎看不见，只在指纹的缝里留着一丝。他打开水龙头，用肥皂搓了很久，又用指甲抠，抠到发红发疼。)</w:t>
      </w:r>
    </w:p>
    <w:p>
      <w:r>
        <w:rPr>
          <w:b/>
        </w:rPr>
        <w:t>周秀兰:</w:t>
      </w:r>
      <w:r>
        <w:t xml:space="preserve"> (在门外) 知远，水够不够热？</w:t>
      </w:r>
    </w:p>
    <w:p>
      <w:r>
        <w:rPr>
          <w:b/>
        </w:rPr>
        <w:t>沈知远:</w:t>
      </w:r>
      <w:r>
        <w:t xml:space="preserve"> 够。</w:t>
      </w:r>
    </w:p>
    <w:p>
      <w:r>
        <w:rPr>
          <w:b/>
        </w:rPr>
        <w:t>周秀兰:</w:t>
      </w:r>
      <w:r>
        <w:t xml:space="preserve"> 你爸说，你的旧衣服我都洗好了，晾在阳台上，你睡的那间屋，被子我晒过。</w:t>
      </w:r>
    </w:p>
    <w:p>
      <w:r>
        <w:rPr>
          <w:b/>
        </w:rPr>
        <w:t>沈知远:</w:t>
      </w:r>
      <w:r>
        <w:t xml:space="preserve"> 妈。</w:t>
      </w:r>
    </w:p>
    <w:p>
      <w:r>
        <w:rPr>
          <w:b/>
        </w:rPr>
        <w:t>周秀兰:</w:t>
      </w:r>
      <w:r>
        <w:t xml:space="preserve"> 哎。</w:t>
      </w:r>
    </w:p>
    <w:p>
      <w:r>
        <w:rPr>
          <w:b/>
        </w:rPr>
        <w:t>沈知远:</w:t>
      </w:r>
      <w:r>
        <w:t xml:space="preserve"> (隔着门，停了很久) 谢谢您的碗。</w:t>
      </w:r>
    </w:p>
    <w:p>
      <w:r>
        <w:rPr>
          <w:b/>
        </w:rPr>
        <w:t>周秀兰:</w:t>
      </w:r>
      <w:r>
        <w:t xml:space="preserve"> (在门外笑了一声，又像是哭了一声) 傻孩子。一只碗，有什么好谢的。(脚步声走远)</w:t>
      </w:r>
    </w:p>
    <w:p>
      <w:r>
        <w:t>(他靠着浴室的瓷砖墙，闭上眼。热水冲在背上，他没有哭，只是把嘴咬得很紧，像咬着一句不能出口的话。)</w:t>
      </w:r>
    </w:p>
    <w:p>
      <w:pPr>
        <w:pStyle w:val="Heading2"/>
      </w:pPr>
      <w:r>
        <w:t>장면 8 — 11월 12일(목) 밤, 东关街31号 2层 明灯 — 먼저 차 한 잔</w:t>
      </w:r>
    </w:p>
    <w:p>
      <w:r>
        <w:t>(晚上十点半。东关街的小店大多关了门。三十一号楼梯口，黄铜马灯亮着。二楼那间天花板漏水的屋子里，墙角放着接水的塑料桶，桌上有一盆没浇透的绿萝。李雨桐坐在桌边整理案卷，听见楼梯响，抬起头，手里的笔掉在地上。)</w:t>
      </w:r>
    </w:p>
    <w:p>
      <w:r>
        <w:rPr>
          <w:b/>
        </w:rPr>
        <w:t>李雨桐:</w:t>
      </w:r>
      <w:r>
        <w:t xml:space="preserve"> 沈老师？</w:t>
      </w:r>
    </w:p>
    <w:p>
      <w:r>
        <w:rPr>
          <w:b/>
        </w:rPr>
        <w:t>沈知远:</w:t>
      </w:r>
      <w:r>
        <w:t xml:space="preserve"> 是我。</w:t>
      </w:r>
    </w:p>
    <w:p>
      <w:r>
        <w:rPr>
          <w:b/>
        </w:rPr>
        <w:t>李雨桐:</w:t>
      </w:r>
      <w:r>
        <w:t xml:space="preserve"> (站起来，椅子被带倒) 您……您真的出来了？</w:t>
      </w:r>
    </w:p>
    <w:p>
      <w:r>
        <w:rPr>
          <w:b/>
        </w:rPr>
        <w:t>沈知远:</w:t>
      </w:r>
      <w:r>
        <w:t xml:space="preserve"> 今天中午。你别站着，坐。</w:t>
      </w:r>
    </w:p>
    <w:p>
      <w:r>
        <w:rPr>
          <w:b/>
        </w:rPr>
        <w:t>李雨桐:</w:t>
      </w:r>
      <w:r>
        <w:t xml:space="preserve"> 我，我先烧水。(手忙脚乱地去拿水壶) 这几个月我每天晚上来，把灯点上，浇花，换桶里的水。钟老板九月底说过不续租的话，后来再没提，说房租他先垫着，让我别告诉你们。</w:t>
      </w:r>
    </w:p>
    <w:p>
      <w:r>
        <w:rPr>
          <w:b/>
        </w:rPr>
        <w:t>沈知远:</w:t>
      </w:r>
      <w:r>
        <w:t xml:space="preserve"> 谢谢他。也谢谢你。</w:t>
      </w:r>
    </w:p>
    <w:p>
      <w:r>
        <w:rPr>
          <w:b/>
        </w:rPr>
        <w:t>李雨桐:</w:t>
      </w:r>
      <w:r>
        <w:t xml:space="preserve"> (背对着他，声音有点发颤) 沈老师，当事人天天来问。雾溪村的来了三回，下河湾的来了两回，还有一个不认识的大爷，拎着一袋红薯，坐了一下午。我只能说“在休息”。他们不信，要给个说法。</w:t>
      </w:r>
    </w:p>
    <w:p>
      <w:r>
        <w:rPr>
          <w:b/>
        </w:rPr>
        <w:t>沈知远:</w:t>
      </w:r>
      <w:r>
        <w:t xml:space="preserve"> 我知道。</w:t>
      </w:r>
    </w:p>
    <w:p>
      <w:r>
        <w:rPr>
          <w:b/>
        </w:rPr>
        <w:t>李雨桐:</w:t>
      </w:r>
      <w:r>
        <w:t xml:space="preserve"> 您回来了，案子是不是接着办？</w:t>
      </w:r>
    </w:p>
    <w:p>
      <w:r>
        <w:rPr>
          <w:b/>
        </w:rPr>
        <w:t>沈知远:</w:t>
      </w:r>
      <w:r>
        <w:t xml:space="preserve"> (沉默了一会儿) 雨桐，我现在不能接案子。</w:t>
      </w:r>
    </w:p>
    <w:p>
      <w:r>
        <w:rPr>
          <w:b/>
        </w:rPr>
        <w:t>李雨桐:</w:t>
      </w:r>
      <w:r>
        <w:t xml:space="preserve"> 不能？还是不办？</w:t>
      </w:r>
    </w:p>
    <w:p>
      <w:r>
        <w:rPr>
          <w:b/>
        </w:rPr>
        <w:t>沈知远:</w:t>
      </w:r>
      <w:r>
        <w:t xml:space="preserve"> 不能。暂时。</w:t>
      </w:r>
    </w:p>
    <w:p>
      <w:r>
        <w:rPr>
          <w:b/>
        </w:rPr>
        <w:t>李雨桐:</w:t>
      </w:r>
      <w:r>
        <w:t xml:space="preserve"> (转过身，看着他) 暂时是多久？</w:t>
      </w:r>
    </w:p>
    <w:p>
      <w:r>
        <w:rPr>
          <w:b/>
        </w:rPr>
        <w:t>沈知远:</w:t>
      </w:r>
      <w:r>
        <w:t xml:space="preserve"> 我不知道。</w:t>
      </w:r>
    </w:p>
    <w:p>
      <w:r>
        <w:t>(李雨桐没有追问。她把水倒进两只杯子，一只是普通的搪瓷杯，另一只是白瓷杯，杯口有个小缺口，在左边。她把白瓷杯放在他面前。)</w:t>
      </w:r>
    </w:p>
    <w:p>
      <w:r>
        <w:rPr>
          <w:b/>
        </w:rPr>
        <w:t>李雨桐:</w:t>
      </w:r>
      <w:r>
        <w:t xml:space="preserve"> 这只杯子，我这几个月每天用开水烫一遍。苏老师那一只……我也替她收着。</w:t>
      </w:r>
    </w:p>
    <w:p>
      <w:r>
        <w:rPr>
          <w:b/>
        </w:rPr>
        <w:t>沈知远:</w:t>
      </w:r>
      <w:r>
        <w:t xml:space="preserve"> 谢谢。</w:t>
      </w:r>
    </w:p>
    <w:p>
      <w:r>
        <w:rPr>
          <w:b/>
        </w:rPr>
        <w:t>李雨桐:</w:t>
      </w:r>
      <w:r>
        <w:t xml:space="preserve"> 先喝杯茶，再说事。</w:t>
      </w:r>
    </w:p>
    <w:p>
      <w:r>
        <w:rPr>
          <w:b/>
        </w:rPr>
        <w:t>沈知远:</w:t>
      </w:r>
      <w:r>
        <w:t xml:space="preserve"> 今晚不说事。</w:t>
      </w:r>
    </w:p>
    <w:p>
      <w:r>
        <w:rPr>
          <w:b/>
        </w:rPr>
        <w:t>李雨桐:</w:t>
      </w:r>
      <w:r>
        <w:t xml:space="preserve"> 那就只喝茶。</w:t>
      </w:r>
    </w:p>
    <w:p>
      <w:r>
        <w:t>(他双手捧着杯子，那个缺口正好在左手虎口的位置。茶很烫，他一口一口地喝。李雨桐在对面坐下，看见他拇指指甲边上残留的一点淡红，什么也没问。)</w:t>
      </w:r>
    </w:p>
    <w:p>
      <w:r>
        <w:rPr>
          <w:b/>
        </w:rPr>
        <w:t>李雨桐:</w:t>
      </w:r>
      <w:r>
        <w:t xml:space="preserve"> 沈老师，您有话想对我说吗？</w:t>
      </w:r>
    </w:p>
    <w:p>
      <w:r>
        <w:rPr>
          <w:b/>
        </w:rPr>
        <w:t>沈知远:</w:t>
      </w:r>
      <w:r>
        <w:t xml:space="preserve"> 没有。</w:t>
      </w:r>
    </w:p>
    <w:p>
      <w:r>
        <w:rPr>
          <w:b/>
        </w:rPr>
        <w:t>李雨桐:</w:t>
      </w:r>
      <w:r>
        <w:t xml:space="preserve"> (轻轻点头) 那我就当您没有。</w:t>
      </w:r>
    </w:p>
    <w:p>
      <w:r>
        <w:rPr>
          <w:b/>
        </w:rPr>
        <w:t>沈知远:</w:t>
      </w:r>
      <w:r>
        <w:t xml:space="preserve"> 雨桐。</w:t>
      </w:r>
    </w:p>
    <w:p>
      <w:r>
        <w:rPr>
          <w:b/>
        </w:rPr>
        <w:t>李雨桐:</w:t>
      </w:r>
      <w:r>
        <w:t xml:space="preserve"> 在。</w:t>
      </w:r>
    </w:p>
    <w:p>
      <w:r>
        <w:rPr>
          <w:b/>
        </w:rPr>
        <w:t>沈知远:</w:t>
      </w:r>
      <w:r>
        <w:t xml:space="preserve"> 以后别叫我沈老师。</w:t>
      </w:r>
    </w:p>
    <w:p>
      <w:r>
        <w:rPr>
          <w:b/>
        </w:rPr>
        <w:t>李雨桐:</w:t>
      </w:r>
      <w:r>
        <w:t xml:space="preserve"> 那叫什么？</w:t>
      </w:r>
    </w:p>
    <w:p>
      <w:r>
        <w:rPr>
          <w:b/>
        </w:rPr>
        <w:t>沈知远:</w:t>
      </w:r>
      <w:r>
        <w:t xml:space="preserve"> (想了想，没有答案) 随你。</w:t>
      </w:r>
    </w:p>
    <w:p>
      <w:r>
        <w:t>(窗外下起了小雨，水桶里的滴水声，一下，一下。)</w:t>
      </w:r>
    </w:p>
    <w:p>
      <w:pPr>
        <w:pStyle w:val="Heading2"/>
      </w:pPr>
      <w:r>
        <w:t>장면 9 — 11월 13일(금) 새벽, 明灯 办公室 — 서랍</w:t>
      </w:r>
    </w:p>
    <w:p>
      <w:r>
        <w:t>(凌晨四点。李雨桐已经在里间的折叠床上睡着。沈知远坐在苏敏对面的那张空桌子前，面前是一盏台灯，一张信纸，一支笔。他拉开桌子最下面的抽屉，里面空空的，只有一层旧报纸。)</w:t>
      </w:r>
    </w:p>
    <w:p>
      <w:r>
        <w:t>(他在信纸上写下两个字，苏敏，停了很久。然后写。)</w:t>
      </w:r>
    </w:p>
    <w:p>
      <w:r>
        <w:rPr>
          <w:b/>
        </w:rPr>
        <w:t>沈知远:</w:t>
      </w:r>
      <w:r>
        <w:t xml:space="preserve"> (低声念着自己写的) “苏敏：我签了。第五条要我对谁都不说。我对我爸不说，对我妈不说，对雨桐不说。对你，我也不能说，所以这封信，我寄不出去。”</w:t>
      </w:r>
    </w:p>
    <w:p>
      <w:r>
        <w:t>(他停笔，把那几行字读了一遍，又读了一遍。没有划掉，也没有补写。)</w:t>
      </w:r>
    </w:p>
    <w:p>
      <w:r>
        <w:rPr>
          <w:b/>
        </w:rPr>
        <w:t>沈知远:</w:t>
      </w:r>
      <w:r>
        <w:t xml:space="preserve"> 老师教我们，先喝杯茶，再说事。这一次，茶喝了，事我说不出口。</w:t>
      </w:r>
    </w:p>
    <w:p>
      <w:r>
        <w:t>(他把信纸对折，放进抽屉。然后把那只缺口在左边的白瓷杯端过来，轻轻压在信上，像压一块镇纸。台灯照着杯沿，那个缺口像一道没有闭合的伤。)</w:t>
      </w:r>
    </w:p>
    <w:p>
      <w:r>
        <w:t>(他想起今年二月，除夕前后，他和苏敏把韩守义留下的两只茶杯一人一只，各自拿回家。苏敏那时把右边缺口的杯子举到灯下看了看，说：“他明明知道这两只杯子是坏的，为什么一直留着。”他当时没有回答。现在他知道了：有些东西不是因为好才留着，是因为它记着一件事。)</w:t>
      </w:r>
    </w:p>
    <w:p>
      <w:r>
        <w:t>(他合上抽屉，关了台灯。屋里一片黑，只有楼梯口黄铜马灯的光，从门缝里透进来一线。他走过去，把那盏灯重新拧亮了一格，然后坐回黑暗里，一直坐到天亮。)</w:t>
      </w:r>
    </w:p>
    <w:p>
      <w:pPr>
        <w:pStyle w:val="Heading2"/>
      </w:pPr>
      <w:r>
        <w:t>핵심 문학 인용</w:t>
      </w:r>
    </w:p>
    <w:p>
      <w:r>
        <w:rPr>
          <w:b/>
        </w:rPr>
        <w:t>『논어』 위정편:</w:t>
      </w:r>
      <w:r>
        <w:t xml:space="preserve"> «人而无信，不知其可也» — 한국어 해설: '사람으로서 신의가 없으면 그가 무엇을 할 수 있을지 알 수 없다.' 공자가 신의를 수레의 멍에걸이에 비유하기 전에 한 말. 장면 4에서 沈知远이 벽에 이마를 대고 韩守义의 가르침을 되새기며, 보증서에 서명하면 '그들'에게 지켜야 할 신의와 당사자들에게 지켜 온 신의가 어긋난다는 것을 깨닫는다. 서명한 뒤에는 약속을 지킬 수밖에 없다는 그의 결심과 훗날의 마모를 예고한다.</w:t>
      </w:r>
    </w:p>
    <w:p>
      <w:r>
        <w:rPr>
          <w:b/>
        </w:rPr>
        <w:t>『장자』 인간세(人间世):</w:t>
      </w:r>
      <w:r>
        <w:t xml:space="preserve"> «人皆知有用之用，而莫知无用之用也» — 한국어 해설: '사람들은 모두 쓸모 있음의 쓸모를 알지만, 쓸모없음의 쓸모는 알지 못한다.' 쓸모없는 상수리나무가 베이지 않고 오래 산다는 우화의 결구. 장면 2에서 甘怀谷이 沈知远에게 '출소한 뒤에는 쓸모없는 사람처럼 살아야 후일을 볼 수 있다'고 설득하며 인용하고, 沈知远은 韩守义가 가장 쓸모 있었기에 쓰러졌다고 맞선다.</w:t>
      </w:r>
    </w:p>
    <w:p>
      <w:pPr>
        <w:pStyle w:val="Heading2"/>
      </w:pPr>
      <w:r>
        <w:t>생활 표현</w:t>
      </w:r>
    </w:p>
    <w:p>
      <w:r>
        <w:t>«别见外» — 한국어 해설: "남처럼 대하지 마세요 / 서먹하게 굴지 마세요". 호의를 사양하거나 어색해하는 상대에게 쓰는 말. 甘怀谷이 높임말을 쓰는 沈知远에게. 장면 2.</w:t>
      </w:r>
    </w:p>
    <w:p>
      <w:r>
        <w:t>«死心眼» — 한국어 해설: "고지식한 사람, 융통성 없이 한 길만 고집하는 사람". 비난과 안타까움이 섞여 있다. 甘怀谷이 苏敏을 두고 沈知远에게. 장면 2.</w:t>
      </w:r>
    </w:p>
    <w:p>
      <w:r>
        <w:t>«心里有数» — 한국어 해설: "속으로 계산이 서 있다, 알아서 판단하다". 직접 말하지 않아도 사정을 안다는 뜻. 田组长이 沈知远에게. 장면 1.</w:t>
      </w:r>
    </w:p>
    <w:p>
      <w:r>
        <w:t>«拿不准» — 한국어 해설: "확신이 서지 않는다, 판단하기 어렵다". 拿准(확정하다)의 부정형. 沈知远이 벽을 향해 혼잣말로, 그리고 小陈이 그에게 쓴 말을 받아. 장면 4.</w:t>
      </w:r>
    </w:p>
    <w:p>
      <w:r>
        <w:t>«有话别憋在心里» — 한국어 해설: "할 말이 있으면 속에 쌓아 두지 마라". 憋는 숨 막히게 억누르다. 周秀兰이 沈知远에게. 장면 7.</w:t>
      </w:r>
    </w:p>
    <w:p>
      <w:r>
        <w:t>«给个说法» — 한국어 해설: "납득할 만한 설명이나 해명을 해 달라". 책임 있는 쪽에 요구하는 정형 표현. 李雨桐이 당사자들의 요구를 전하며 沈知远에게. 장면 8.</w:t>
      </w:r>
    </w:p>
    <w:p>
      <w:r>
        <w:t>[10화 끝 — 다음 화 예고: 「자백하지 않는 사람」, 쑤민은 TV 자백을 끝내 거부하고 '국가정권 전복 선동'으로 징역 3년을 받는다. 같은 날 저녁 뉴스에는 동료 변호사의 '자백'이 방송된다.]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