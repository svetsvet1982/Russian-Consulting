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1화 — 「나라의 균열」 (国の亀裂)</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료(36세, 중의원 의원·조온카이 회장대행·기류 법률사무소 변호사) / 사카키 교헤이(55세, 료의 공설 제1비서) / 이와부치 다쓰야(岩渕達也, 34세, 조온카이 사무국 사무원 — 신규) / 미우라 나오(44세, 법률사무소 사무장 격) / 하야세 아카리(21세, 오쿠하마대 법학부 3학년, 사무소 아르바이트) / 간노 쇼이치(菅野正一, 74세, 시오미시 야나기사와 지구 벼농가) / 오카미(「潮彩」 주인) / 하마노 오사무(60대, 원고단장·어협 조합원) / 가즈요(47세, 고마쓰 식당) / 쇼타(22세, 가즈요의 아들) / 오시로 지즈루(41세, 활동가) / 엔도 사부로(87세, 원고) / 시가(志賀, 어협 젊은 조합원) / 오노데라 시즈에(40대 후반, 공인회계사) / 아이자와 와타루(36세, 변호사) / 아이자와 아미(35세, 와타루의 아내) / 구가 소이치로(77세, 국민협화당 원로)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3부 12화(6월 28일)로부터 두 달 남짓 뒤인 2022년 9월 5일(월)부터 9월 30일(금)까지. 가상 세계에서 올해 쌀값은 수확기를 앞두고 두 배로 뛰었는데, 비료·연료·전기요금도 함께 올랐고 정부는 폐로 관련 예산 삭감을 논의한다. 국회는 휴회 중이라 초선 료는 지역구를 돌며, 9월 중순 도쿄 의원회관 715호에서 처음으로 파벌 사무원이 '관례'라며 건네는 봉투를 마주한다. 장부 사본 12권은 여전히 오노데라·니시나 쪽에서 분석 중이다.</w:t>
      </w:r>
    </w:p>
    <w:p>
      <w:pPr>
        <w:spacing w:before="320" w:after="140"/>
      </w:pPr>
      <w:r>
        <w:rPr>
          <w:rFonts w:ascii="Times New Roman" w:hAnsi="Times New Roman" w:eastAsia="Malgun Gothic"/>
          <w:b/>
          <w:i w:val="0"/>
          <w:color w:val="1F3864"/>
          <w:sz w:val="26"/>
        </w:rPr>
        <w:t>장면 1 — 9월 5일(월) 아침, 시오미 야나기사와 지구, 간노의 논 — 倍の米</w:t>
      </w:r>
    </w:p>
    <w:p>
      <w:pPr>
        <w:spacing w:before="0" w:after="110"/>
      </w:pPr>
      <w:r>
        <w:rPr>
          <w:rFonts w:ascii="Times New Roman" w:hAnsi="Times New Roman" w:eastAsia="Malgun Gothic"/>
          <w:b w:val="0"/>
          <w:i/>
          <w:color w:val="555555"/>
          <w:sz w:val="22"/>
        </w:rPr>
        <w:t>(2022年9月5日(月)、午前七時半。汐見市柳沢地区。稲穂は垂れて、田の端から黄色くなりかけている。畦の上に、三年前の黒いフレコンバッグが一つもないのが、かえって目に入る。軽トラックの荷台に腰を掛けた菅野が、作業帽を直す。遼は背広の上着を脱いで、畦に立っている。少し離れて、灯が麦茶の水筒を二つ持っている。)</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先生、議員になっても、長靴は持ってんだな。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事務所の奥に置いてあります。履く機会は、減りましたが。</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履ぐ機会は作れ。田んぼは待ってくれねえ。(稲穂を一本、指で撫でる)ほれ、今年は粒がいい。あと十日もすれば、刈れる。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新聞では、お米が二倍になったと書いてあります。スーパーの五キロが、去年の二千円から、四千円近くに。</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んだ。(笑わずに)んだども、おらが手にする分は、倍にならねえ。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農協の概算金は、上がったと聞きましたが。</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上がった。六十キロで、去年の一万二千円から、二万にちょっと。(指を折る)んだが、肥料が一年で倍近く。乾燥機の重油も、電気代も上がった。コンバインは、先月ベルトが切れて、直すだけで八万。</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売値の上がり分が、費用の上がり分に消える、ということですか。</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消えるっつーか、先に出てく。金は先に出て、米が金になるのは、十月、十一月だ。それまでの借りが、年々、でかぐなる。(腰をさすって)こわいなあ。刈り取るまでが、一番こわい。</w:t>
      </w:r>
    </w:p>
    <w:p>
      <w:pPr>
        <w:spacing w:before="0" w:after="110"/>
      </w:pPr>
      <w:r>
        <w:rPr>
          <w:rFonts w:ascii="Times New Roman" w:hAnsi="Times New Roman" w:eastAsia="Malgun Gothic"/>
          <w:b w:val="0"/>
          <w:i/>
          <w:color w:val="555555"/>
          <w:sz w:val="22"/>
        </w:rPr>
        <w:t>(遼は水筒の麦茶を受け取るが、飲まずに手に持ったままにしている。)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消費者のほうは、米が高いと怒っています。</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怒るのは当然だ。(静かに)おらだって、高い米は、買えねえ。(間)んだども、都会の人は、おらたちが儲けてるって思ってんだべ。</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……読んでもいいですか。さっき、バスの中で見つけた文句があります。</w:t>
      </w:r>
    </w:p>
    <w:p>
      <w:pPr>
        <w:spacing w:before="0" w:after="110"/>
      </w:pPr>
      <w:r>
        <w:rPr>
          <w:rFonts w:ascii="Times New Roman" w:hAnsi="Times New Roman" w:eastAsia="Malgun Gothic"/>
          <w:b w:val="0"/>
          <w:i/>
          <w:color w:val="555555"/>
          <w:sz w:val="22"/>
        </w:rPr>
        <w:t>(灯が手帳を開く。)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孟子の梁恵王の章です。「農時を違えざれば、穀、勝げて食らうべからざるなり」。農作業の時期を奪わなければ、穀物は食べきれないほど獲れる。</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……うまいこと言うな、そのお方は。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二千年以上前の人です。</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ほう。(帽子を脱いで、頭を掻く)んだども、「時を違えさせねえ」ってのは、役所の仕事だ。田植えの時期に水が来ねえ。刈り入れの時期に、人手がねえ。肥料は、外国の戦争で値が跳ねる。おらが時を違えてんのでねえ。違えさせられ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……その「違えさせている」のは、誰でしょうか。</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国だ、と言いてえとこだども、国は遠い。一番近くで見える顔は、農協の職員と、スーパーのレジの人だ。(小さく笑い)あの人たちに怒鳴っても、しゃんめえ。</w:t>
      </w:r>
    </w:p>
    <w:p>
      <w:pPr>
        <w:spacing w:before="0" w:after="110"/>
      </w:pPr>
      <w:r>
        <w:rPr>
          <w:rFonts w:ascii="Times New Roman" w:hAnsi="Times New Roman" w:eastAsia="Malgun Gothic"/>
          <w:b w:val="0"/>
          <w:i/>
          <w:color w:val="555555"/>
          <w:sz w:val="22"/>
        </w:rPr>
        <w:t>(風が稲穂を一斉に傾ける。遠くで、除染の仮置き場の跡地に張られたシートが、鈍く光る。)</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先生。また、ここさ来てけろ。刈った米、一握りでも持たせっから。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ありがとうございます。……議員の肩書きで来るのは、今日で最後にします。</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なぜだ。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肩書きで来ると、聞こえる話が減りますので。</w:t>
      </w:r>
    </w:p>
    <w:p>
      <w:pPr>
        <w:spacing w:before="0" w:after="110"/>
      </w:pPr>
      <w:r>
        <w:rPr>
          <w:rFonts w:ascii="Times New Roman" w:hAnsi="Times New Roman" w:eastAsia="Malgun Gothic"/>
          <w:b w:val="0"/>
          <w:i/>
          <w:color w:val="555555"/>
          <w:sz w:val="22"/>
        </w:rPr>
        <w:t>(菅野はしばらく遼を見てから、荷台の板を二度、叩く。)</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座れ。麦茶は、飲んでから話すもんだ。</w:t>
      </w:r>
    </w:p>
    <w:p>
      <w:pPr>
        <w:spacing w:before="320" w:after="140"/>
      </w:pPr>
      <w:r>
        <w:rPr>
          <w:rFonts w:ascii="Times New Roman" w:hAnsi="Times New Roman" w:eastAsia="Malgun Gothic"/>
          <w:b/>
          <w:i w:val="0"/>
          <w:color w:val="1F3864"/>
          <w:sz w:val="26"/>
        </w:rPr>
        <w:t>장면 2 — 9월 6일(화) 昼、시오미역 앞 「潮彩」 — 値上げの紙</w:t>
      </w:r>
    </w:p>
    <w:p>
      <w:pPr>
        <w:spacing w:before="0" w:after="110"/>
      </w:pPr>
      <w:r>
        <w:rPr>
          <w:rFonts w:ascii="Times New Roman" w:hAnsi="Times New Roman" w:eastAsia="Malgun Gothic"/>
          <w:b w:val="0"/>
          <w:i/>
          <w:color w:val="555555"/>
          <w:sz w:val="22"/>
        </w:rPr>
        <w:t>(九月六日(火)、午後一時半。昼の客が引いた「潮彩」。厨房の奥から、包丁の音。女将が、カウンターの内側で伝票の束を輪ゴムで留めている。壁の黒板に、日替わりの定食の価格が白墨で書かれ、「七百五十円」の数字だけが一度消されて、書き直され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ああ、先生。昼は終わったよ。今日は、鯖の味噌煮。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ご無沙汰しております。それをください。</w:t>
      </w:r>
    </w:p>
    <w:p>
      <w:pPr>
        <w:spacing w:before="0" w:after="110"/>
      </w:pPr>
      <w:r>
        <w:rPr>
          <w:rFonts w:ascii="Times New Roman" w:hAnsi="Times New Roman" w:eastAsia="Malgun Gothic"/>
          <w:b w:val="0"/>
          <w:i/>
          <w:color w:val="555555"/>
          <w:sz w:val="22"/>
        </w:rPr>
        <w:t>(遼がカウンターに座る。女将が小鉢と汁椀を並べる。ご飯が、茶碗によそわれて、遼の手前に置かれる。)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米、気をつけて食べてね。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高くなりましたか。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仕入れ値が、一俵で、八千円上がった。(伝票を揃えて)ご飯のおかわりは、「一回だけ」にした。大盛りは、五十円。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お客さんは。</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文句は、言わないよ。言わないで、黙って、おかわりしなくなる。(ため息)あれは、ひどく見える。</w:t>
      </w:r>
    </w:p>
    <w:p>
      <w:pPr>
        <w:spacing w:before="0" w:after="110"/>
      </w:pPr>
      <w:r>
        <w:rPr>
          <w:rFonts w:ascii="Times New Roman" w:hAnsi="Times New Roman" w:eastAsia="Malgun Gothic"/>
          <w:b w:val="0"/>
          <w:i/>
          <w:color w:val="555555"/>
          <w:sz w:val="22"/>
        </w:rPr>
        <w:t>(厨房から和代が顔を出す。エプロン姿。)</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女将さん、うちも、味噌が上がった。それから、魚。おら、昨日からほとんど、サバしか焼いてねえ。</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サバは、まだ安いからね。(遼のほうへ)先生、ひとつ聞くけど、これ、国はどうすんの。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米の価格を下げる手立ては、国会の議題には上がっています。ただ、農家の手取りと消費者の負担を、同時に守る方法は、今のところ見つかっていません。</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見つかってないって、正直に言うんだね。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見つかったと言うほうが、嘘になりますので。</w:t>
      </w:r>
    </w:p>
    <w:p>
      <w:pPr>
        <w:spacing w:before="0" w:after="110"/>
      </w:pPr>
      <w:r>
        <w:rPr>
          <w:rFonts w:ascii="Times New Roman" w:hAnsi="Times New Roman" w:eastAsia="Malgun Gothic"/>
          <w:b w:val="0"/>
          <w:i/>
          <w:color w:val="555555"/>
          <w:sz w:val="22"/>
        </w:rPr>
        <w:t>(翔太が、段ボール箱を抱えて裏口から入ってくる。)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母さん、米、届いた。二十キロ、三袋。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前は、四袋だったべ。</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値段が上がったから、三袋にした。(遼に気づいて、会釈)先生。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翔太くん、久しぶり。</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先生が、役所の中さ入ったら、何か変わったのか。</w:t>
      </w:r>
    </w:p>
    <w:p>
      <w:pPr>
        <w:spacing w:before="0" w:after="110"/>
      </w:pPr>
      <w:r>
        <w:rPr>
          <w:rFonts w:ascii="Times New Roman" w:hAnsi="Times New Roman" w:eastAsia="Malgun Gothic"/>
          <w:b w:val="0"/>
          <w:i/>
          <w:color w:val="555555"/>
          <w:sz w:val="22"/>
        </w:rPr>
        <w:t>(間。遼は箸を置く。)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臨時国会は、まだ開いていません。ですが、聞かれたことには、答えます。……変わったことは、何もありません。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そうか。</w:t>
      </w:r>
    </w:p>
    <w:p>
      <w:pPr>
        <w:spacing w:before="0" w:after="110"/>
      </w:pPr>
      <w:r>
        <w:rPr>
          <w:rFonts w:ascii="Times New Roman" w:hAnsi="Times New Roman" w:eastAsia="Malgun Gothic"/>
          <w:b w:val="0"/>
          <w:i/>
          <w:color w:val="555555"/>
          <w:sz w:val="22"/>
        </w:rPr>
        <w:t>(翔太は何も言わず、段ボール箱を台所へ運ぶ。女将が、遼の湯呑みに温かい番茶を注ぐ。)</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怒ってるわけじゃないよ、あの子は。ただ、「何も変わってない」って、正直に言う人が、一人でもいるのは、まだましなんだよ。</w:t>
      </w:r>
    </w:p>
    <w:p>
      <w:pPr>
        <w:spacing w:before="320" w:after="140"/>
      </w:pPr>
      <w:r>
        <w:rPr>
          <w:rFonts w:ascii="Times New Roman" w:hAnsi="Times New Roman" w:eastAsia="Malgun Gothic"/>
          <w:b/>
          <w:i w:val="0"/>
          <w:color w:val="1F3864"/>
          <w:sz w:val="26"/>
        </w:rPr>
        <w:t>장면 3 — 9월 9일(금) 夕方、시오미 항 동편 매립 공사장의 가설 울타리 앞 — 囲いの外</w:t>
      </w:r>
    </w:p>
    <w:p>
      <w:pPr>
        <w:spacing w:before="0" w:after="110"/>
      </w:pPr>
      <w:r>
        <w:rPr>
          <w:rFonts w:ascii="Times New Roman" w:hAnsi="Times New Roman" w:eastAsia="Malgun Gothic"/>
          <w:b w:val="0"/>
          <w:i/>
          <w:color w:val="555555"/>
          <w:sz w:val="22"/>
        </w:rPr>
        <w:t>(九月九日(金)、午後五時。汐見港の東側。鉄板の仮囲いが、前に見たときより高くなって、砂利を積んだダンプが列を作っている。囲いの外、フェンスの下の日陰に、折りたたみ椅子が三つ。大城が腕を組んで座り、その隣に杖を立てた遠藤。少し離れて、日焼けした浜野と、若い志賀。)</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先生。来ると思った。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一度、見ておくべきだと思って。(囲いを見上げる)……高くなりましたね。</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二重だよ。一重目と二重目の間に、警備会社の人が立つようになった。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去年の秋から、ずっと同じだ。(静かに)魚の値は上がらねえのに、軽油と氷の値は、倍近く上がった。冷凍庫の電気代は、組合で割っても足りねえ。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んだ。おらたちの魚は、国の言う「値上がり」の、外にあるんだ。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廃炉関連の予算が削られるという話も、聞いています。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聞いてるどころじゃない。(淡々と)削られるのは、廃炉の「後始末」の部分なのに、埋め立ては削られない。保管施設を広げる工事は、予定どおり進む。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優先順位が、逆だと。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逆だよ。(間)あたしは、来週から、また座る。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「座る」って、前みたいに、この囲いの前で。</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そう。許可を取った集会の形でやる。でも、人が足りない。</w:t>
      </w:r>
    </w:p>
    <w:p>
      <w:pPr>
        <w:spacing w:before="0" w:after="110"/>
      </w:pPr>
      <w:r>
        <w:rPr>
          <w:rFonts w:ascii="Times New Roman" w:hAnsi="Times New Roman" w:eastAsia="Malgun Gothic"/>
          <w:b w:val="0"/>
          <w:i/>
          <w:color w:val="555555"/>
          <w:sz w:val="22"/>
        </w:rPr>
        <w:t>(遠藤が杖を持ち直す。)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おらも、座る。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ダメ。エンドウさんは、来ないで。</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なぜだ。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八十七でしょう。夏が終わったとはいえ、地面は冷える。警備員も、警察も、遠藤さんには手加減しない。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手加減されたいわけでねえ。(帽子をかぶり直して)おらが生まれた浜だ。座るのに、誰かの許しは要らねえ。</w:t>
      </w:r>
    </w:p>
    <w:p>
      <w:pPr>
        <w:spacing w:before="0" w:after="110"/>
      </w:pPr>
      <w:r>
        <w:rPr>
          <w:rFonts w:ascii="Times New Roman" w:hAnsi="Times New Roman" w:eastAsia="Malgun Gothic"/>
          <w:b w:val="0"/>
          <w:i/>
          <w:color w:val="555555"/>
          <w:sz w:val="22"/>
        </w:rPr>
        <w:t>(浜野が、ため息をついて、遼のほうを見る。)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先生は、何も言うな。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おめえは、もう、あっち側の人だ。おらたちが何をしようと、おめえは見てるだけでいい。見てる人が、一人いるのは、無駄でねえ。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見ているだけ、というのは、難しいですね。</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難しいのは、分かってる。(帽子のつばを持ち上げ)だから、言うな。</w:t>
      </w:r>
    </w:p>
    <w:p>
      <w:pPr>
        <w:spacing w:before="0" w:after="110"/>
      </w:pPr>
      <w:r>
        <w:rPr>
          <w:rFonts w:ascii="Times New Roman" w:hAnsi="Times New Roman" w:eastAsia="Malgun Gothic"/>
          <w:b w:val="0"/>
          <w:i/>
          <w:color w:val="555555"/>
          <w:sz w:val="22"/>
        </w:rPr>
        <w:t>(遼は頷いて、それ以上何も言わない。ダンプが一台、囲いの中に入っていく。砂利の音が、潮の匂いに混じる。)</w:t>
      </w:r>
    </w:p>
    <w:p>
      <w:pPr>
        <w:spacing w:before="320" w:after="140"/>
      </w:pPr>
      <w:r>
        <w:rPr>
          <w:rFonts w:ascii="Times New Roman" w:hAnsi="Times New Roman" w:eastAsia="Malgun Gothic"/>
          <w:b/>
          <w:i w:val="0"/>
          <w:color w:val="1F3864"/>
          <w:sz w:val="26"/>
        </w:rPr>
        <w:t>장면 4 — 9월 12일(월) 午後、도쿄 제1의원회관 715호 — 削られる予算</w:t>
      </w:r>
    </w:p>
    <w:p>
      <w:pPr>
        <w:spacing w:before="0" w:after="110"/>
      </w:pPr>
      <w:r>
        <w:rPr>
          <w:rFonts w:ascii="Times New Roman" w:hAnsi="Times New Roman" w:eastAsia="Malgun Gothic"/>
          <w:b w:val="0"/>
          <w:i/>
          <w:color w:val="555555"/>
          <w:sz w:val="22"/>
        </w:rPr>
        <w:t>(九月十二日(月)午後三時。第一議員会館七一五号室。窓の外の議事堂は、夏の終わりの雲を背負って白く乾いている。応接机に、概算要求の資料が積まれている。榊が、付箋の貼られた一枚を遼の前に置く。壁の電気ポットが、小さく湯気を立て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党のエネルギー・廃炉の合同部会が、あさって開かれます。先生は、オブザーバーとしてご出席です。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発言は。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求められません。ただ、資料はお読みいただきます。(付箋の箇所を指で示す)廃炉に関する交付金の見直し案。立地自治体向けが、来年度、一割から二割減る見込みです。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一割から二割。幅が広い。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幅が広いのは、まだ決まっていないからでございます。決まる前に動くのが、議員の役目だと、お父上は申しておりました。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動く、とは。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地元の首長、漁協、商工会からの要望書を、党の部会に届ける。それだけです。(間)ただ、要望書を持ち込む窓口が、先生の席の前に並ぶと、先生は「お願いされる人」になります。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「お願いされる人」は、何を返すことになるんでしょう。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……そこは、先生が、ご自分でお決めになることです。</w:t>
      </w:r>
    </w:p>
    <w:p>
      <w:pPr>
        <w:spacing w:before="0" w:after="110"/>
      </w:pPr>
      <w:r>
        <w:rPr>
          <w:rFonts w:ascii="Times New Roman" w:hAnsi="Times New Roman" w:eastAsia="Malgun Gothic"/>
          <w:b w:val="0"/>
          <w:i/>
          <w:color w:val="555555"/>
          <w:sz w:val="22"/>
        </w:rPr>
        <w:t>(扉が二度、控えめに叩かれる。榊が立つ。入ってきたのは、紺のスーツの男。三十代前半。名刺入れを両手で持ち、深くお辞儀をする。)</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失礼いたします。潮音会事務局の岩渕達也です。今月から、事務総長の大関のもとで、先生方の連絡窓口を務めております。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真壁です。初めてですね。</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はい。会長代行の先生には、六月の総会でご挨拶を、と思っておりましたが、人波で叶いませんでした。(名刺を差し出す)以後、よろしくお願い申し上げます。</w:t>
      </w:r>
    </w:p>
    <w:p>
      <w:pPr>
        <w:spacing w:before="0" w:after="110"/>
      </w:pPr>
      <w:r>
        <w:rPr>
          <w:rFonts w:ascii="Times New Roman" w:hAnsi="Times New Roman" w:eastAsia="Malgun Gothic"/>
          <w:b w:val="0"/>
          <w:i/>
          <w:color w:val="555555"/>
          <w:sz w:val="22"/>
        </w:rPr>
        <w:t>(遼は名刺を受け取って、肩書きを見る。「潮音会事務局　総務担当」。裏に、手書きの携帯番号。)</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事務局の方に来ていただくのは、珍しいのですか。</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例月、会派の用向きでお邪魔します。……今日は、日程のご案内だけです。(封筒から、紙を一枚取り出す)十月四日、臨時国会の初日の夜に、懇親の会がございます。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先生のご出席は、あらかじめ決まっているのですか。</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会長代行ですので、お顔を出していただければ、と。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承知しました。……ところで、さきほどの「例月」というのは。</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color w:val="555555"/>
          <w:sz w:val="22"/>
        </w:rPr>
        <w:t>(一瞬、榊のほうを見る)</w:t>
      </w:r>
      <w:r>
        <w:rPr>
          <w:rFonts w:ascii="Times New Roman" w:hAnsi="Times New Roman" w:eastAsia="Malgun Gothic"/>
          <w:b w:val="0"/>
          <w:i w:val="0"/>
          <w:sz w:val="22"/>
        </w:rPr>
        <w:t>……来月、あらためて、ご説明に上がります。今日は、ご挨拶までで。</w:t>
      </w:r>
    </w:p>
    <w:p>
      <w:pPr>
        <w:spacing w:before="0" w:after="110"/>
      </w:pPr>
      <w:r>
        <w:rPr>
          <w:rFonts w:ascii="Times New Roman" w:hAnsi="Times New Roman" w:eastAsia="Malgun Gothic"/>
          <w:b w:val="0"/>
          <w:i/>
          <w:color w:val="555555"/>
          <w:sz w:val="22"/>
        </w:rPr>
        <w:t>(岩渕が出ていくと、榊は扉を閉めて、しばらく取っ手から手を離さない。)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先生。来月のはずが、来週になるかもしれません。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来週。</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今月分の「例月」が、まだ来ておりませんので。</w:t>
      </w:r>
    </w:p>
    <w:p>
      <w:pPr>
        <w:spacing w:before="320" w:after="140"/>
      </w:pPr>
      <w:r>
        <w:rPr>
          <w:rFonts w:ascii="Times New Roman" w:hAnsi="Times New Roman" w:eastAsia="Malgun Gothic"/>
          <w:b/>
          <w:i w:val="0"/>
          <w:color w:val="1F3864"/>
          <w:sz w:val="26"/>
        </w:rPr>
        <w:t>장면 5 — 9월 14일(수) 午後3시40분、같은 방 — 例月</w:t>
      </w:r>
    </w:p>
    <w:p>
      <w:pPr>
        <w:spacing w:before="0" w:after="110"/>
      </w:pPr>
      <w:r>
        <w:rPr>
          <w:rFonts w:ascii="Times New Roman" w:hAnsi="Times New Roman" w:eastAsia="Malgun Gothic"/>
          <w:b w:val="0"/>
          <w:i/>
          <w:color w:val="555555"/>
          <w:sz w:val="22"/>
        </w:rPr>
        <w:t>(九月十四日(水)午後三時四十分。同じ部屋。窓の外は雨。遼が机の前で、廃炉交付金の資料に赤ペンで線を引いている。扉が叩かれる。岩渕が、傘を畳みながら入ってくる。左脇に、白い和封筒より少し大きい、厚みのある茶封筒を抱えている。榊が、応接机の脇で立ち上がる。)</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失礼いたします。会長代行の先生に、今月分をお届けに参りました。</w:t>
      </w:r>
    </w:p>
    <w:p>
      <w:pPr>
        <w:spacing w:before="0" w:after="110"/>
      </w:pPr>
      <w:r>
        <w:rPr>
          <w:rFonts w:ascii="Times New Roman" w:hAnsi="Times New Roman" w:eastAsia="Malgun Gothic"/>
          <w:b w:val="0"/>
          <w:i/>
          <w:color w:val="555555"/>
          <w:sz w:val="22"/>
        </w:rPr>
        <w:t>(岩渕が、封筒を遼の机の中央に置く。表に、細い黒インキで「会長代行　真壁遼　様」。裏の合わせ目に、薄い朱印。厚みは、一センチ弱。)</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……今月分、とは。</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会派からの、還元でございます。パーティー券の収入のうち、所属議員の先生方に、例月でお分けしております。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お分け。</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はい。(平らな声で)会派の慣例でございます。</w:t>
      </w:r>
    </w:p>
    <w:p>
      <w:pPr>
        <w:spacing w:before="0" w:after="110"/>
      </w:pPr>
      <w:r>
        <w:rPr>
          <w:rFonts w:ascii="Times New Roman" w:hAnsi="Times New Roman" w:eastAsia="Malgun Gothic"/>
          <w:b w:val="0"/>
          <w:i/>
          <w:color w:val="555555"/>
          <w:sz w:val="22"/>
        </w:rPr>
        <w:t>(榊の顔が、わずかに固まる。唇が、一度だけ閉じ直される。遼は封筒に手を伸ばさず、榊のほうも見ずに、岩渕を見続ける。)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中身は、何ですか。</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現金でございます。額は、先生ごとに事務総長が決めております。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どの帳簿に載りますか。</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私の資金管理団体の、収入の欄に載るのか。会派の側の、支出の欄に載るのか。それとも、別の帳簿ですか。</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color w:val="555555"/>
          <w:sz w:val="22"/>
        </w:rPr>
        <w:t>(少し間を置いて)</w:t>
      </w:r>
      <w:r>
        <w:rPr>
          <w:rFonts w:ascii="Times New Roman" w:hAnsi="Times New Roman" w:eastAsia="Malgun Gothic"/>
          <w:b w:val="0"/>
          <w:i w:val="0"/>
          <w:sz w:val="22"/>
        </w:rPr>
        <w:t>載せるものでは、ございません。皆様、そのように。</w:t>
      </w:r>
    </w:p>
    <w:p>
      <w:pPr>
        <w:spacing w:before="0" w:after="110"/>
      </w:pPr>
      <w:r>
        <w:rPr>
          <w:rFonts w:ascii="Times New Roman" w:hAnsi="Times New Roman" w:eastAsia="Malgun Gothic"/>
          <w:b w:val="0"/>
          <w:i/>
          <w:color w:val="555555"/>
          <w:sz w:val="22"/>
        </w:rPr>
        <w:t>(雨が窓を叩く。榊が小さく、息を吸う音が聞こえる。)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皆様、というのは、潮音会の所属議員の全員ですか。</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私の知る範囲では、そのように伺っております。(静かに)先生、ご不快に思われる必要はございません。悪意のある話では、ありません。昔から、こうして支え合ってまいりました。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支え合い。</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選挙のときの出費。後援会の維持。秘書さんのお給料。表の収入だけでは、足りないものを、会派がお預かりした分から、お返しする。それだけの仕組みでございます。</w:t>
      </w:r>
    </w:p>
    <w:p>
      <w:pPr>
        <w:spacing w:before="0" w:after="110"/>
      </w:pPr>
      <w:r>
        <w:rPr>
          <w:rFonts w:ascii="Times New Roman" w:hAnsi="Times New Roman" w:eastAsia="Malgun Gothic"/>
          <w:b w:val="0"/>
          <w:i/>
          <w:color w:val="555555"/>
          <w:sz w:val="22"/>
        </w:rPr>
        <w:t>(遼は、封筒を、まだ触らない。)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慣例というのは、いつからですか。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……私が、お仕えする前から、と存じます。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父の頃にも。</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ございました。(目を伏せて)お父上は、封筒の扱いを、ご自分でお決めになっておりました。どのように決められたかは、……帳簿が、申し上げるかと。</w:t>
      </w:r>
    </w:p>
    <w:p>
      <w:pPr>
        <w:spacing w:before="0" w:after="110"/>
      </w:pPr>
      <w:r>
        <w:rPr>
          <w:rFonts w:ascii="Times New Roman" w:hAnsi="Times New Roman" w:eastAsia="Malgun Gothic"/>
          <w:b w:val="0"/>
          <w:i/>
          <w:color w:val="555555"/>
          <w:sz w:val="22"/>
        </w:rPr>
        <w:t>(遼は、そこで初めて、封筒に指を触れる。厚みを確かめるように、手のひらで一度だけ押さえる。それから、封筒を机の隅へ寄せる。)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岩渕さん。私は、これを受け取りません。</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ただ、置いて帰られても、事務所の前の廊下に置くわけにもいきません。お預かりします。「受領」の欄に、私の署名は入れません。</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受領のサインは、不要でございます。慣例ですので。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慣例だから、いるんです。(静かに)預かる、という記録を、残します。</w:t>
      </w:r>
    </w:p>
    <w:p>
      <w:pPr>
        <w:spacing w:before="0" w:after="110"/>
      </w:pPr>
      <w:r>
        <w:rPr>
          <w:rFonts w:ascii="Times New Roman" w:hAnsi="Times New Roman" w:eastAsia="Malgun Gothic"/>
          <w:b w:val="0"/>
          <w:i/>
          <w:color w:val="555555"/>
          <w:sz w:val="22"/>
        </w:rPr>
        <w:t>(遼は机の引き出しから、小さな黒い手帳を取り出す。見返しに、まだ何も書かれていない。ボールペンを走らせる。声に出して読む。)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令和四年九月十四日、水曜、午後三時四十分。潮音会事務局・岩渕達也氏が、封筒一通を置く。開封せず。受領せず。返却せず。保管」。(顔を上げて)岩渕さん、ここに、あなたのお名前の確認をお願いします。</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私の、ですか。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「置いた人」の記録です。「受け取った人」の記録ではありません。</w:t>
      </w:r>
    </w:p>
    <w:p>
      <w:pPr>
        <w:spacing w:before="0" w:after="110"/>
      </w:pPr>
      <w:r>
        <w:rPr>
          <w:rFonts w:ascii="Times New Roman" w:hAnsi="Times New Roman" w:eastAsia="Malgun Gothic"/>
          <w:b w:val="0"/>
          <w:i/>
          <w:color w:val="555555"/>
          <w:sz w:val="22"/>
        </w:rPr>
        <w:t>(岩渕は、ペン先を見つめる。それから、短く息を吐いて、手帳の余白に「岩渕」とだけ書く。)</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……私は、毎月、この役目を果たしただけです。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分かっています。(手帳を閉じる)事務総長の大関さんに、「私が預かった」とだけお伝えください。理由は、あとで、私から申し上げます。</w:t>
      </w:r>
    </w:p>
    <w:p>
      <w:pPr>
        <w:spacing w:before="0" w:after="110"/>
      </w:pPr>
      <w:r>
        <w:rPr>
          <w:rFonts w:ascii="Times New Roman" w:hAnsi="Times New Roman" w:eastAsia="Malgun Gothic"/>
          <w:b w:val="0"/>
          <w:i/>
          <w:color w:val="555555"/>
          <w:sz w:val="22"/>
        </w:rPr>
        <w:t>(岩渕が一礼して出ていく。扉が閉まる。雨の音だけが残る。榊が、無言で、机の端に立ったまま動かない。)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榊さんの、お立場も考えました。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私の、立場。</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私の資金管理団体の会計責任者は、榊さんです。私が受け取って、収支報告書に載せなければ、書く側の責任を負うのは、榊さんになる。</w:t>
      </w:r>
    </w:p>
    <w:p>
      <w:pPr>
        <w:spacing w:before="0" w:after="110"/>
      </w:pPr>
      <w:r>
        <w:rPr>
          <w:rFonts w:ascii="Times New Roman" w:hAnsi="Times New Roman" w:eastAsia="Malgun Gothic"/>
          <w:b w:val="0"/>
          <w:i/>
          <w:color w:val="555555"/>
          <w:sz w:val="22"/>
        </w:rPr>
        <w:t>(榊は、何かを言おうとして、やめる。)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……そこまで、お見通しでしたか。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今、気づきました。(窓のほうを見る)気づいたのは、封筒を見て、榊さんの顔を見たからです。</w:t>
      </w:r>
    </w:p>
    <w:p>
      <w:pPr>
        <w:spacing w:before="320" w:after="140"/>
      </w:pPr>
      <w:r>
        <w:rPr>
          <w:rFonts w:ascii="Times New Roman" w:hAnsi="Times New Roman" w:eastAsia="Malgun Gothic"/>
          <w:b/>
          <w:i w:val="0"/>
          <w:color w:val="1F3864"/>
          <w:sz w:val="26"/>
        </w:rPr>
        <w:t>장면 6 — 9월 14일(수) 夜、같은 방, 금고 앞 — 保管</w:t>
      </w:r>
    </w:p>
    <w:p>
      <w:pPr>
        <w:spacing w:before="0" w:after="110"/>
      </w:pPr>
      <w:r>
        <w:rPr>
          <w:rFonts w:ascii="Times New Roman" w:hAnsi="Times New Roman" w:eastAsia="Malgun Gothic"/>
          <w:b w:val="0"/>
          <w:i/>
          <w:color w:val="555555"/>
          <w:sz w:val="22"/>
        </w:rPr>
        <w:t>(同じ日、午後七時。事務所の電気は、机の上のスタンドだけ。壁際に、鼠色の小型耐火金庫。故・功の使っていたもので、扉の隅に、爪で引っかいた古い傷が一本ある。遼が、封筒を両手で持ち上げる。机には、携帯六法が開かれている。榊は、まだ帰っ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榊さん。読みます。聞いていてください。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(遼が六法の頁を指で押さえる。)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政治資金規正法、第二条。「政治資金が民主政治の健全な発達を希求して拠出される国民の浄財であることにかんがみ、その収受に当たっては、いやしくも国民の疑惑を招くことのないよう、この法律に従って公明正大に行われなければなら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「国民の疑惑を招くことのないよう」。(間)そして、第十二条。会計責任者は、毎年十二月三十一日現在で、団体の収入と支出のすべてを、収支報告書に記載して提出する。「すべて」と書いてある。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「すべて」でございます。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では、この封筒は、「すべて」の中に入りますか。</w:t>
      </w:r>
    </w:p>
    <w:p>
      <w:pPr>
        <w:spacing w:before="0" w:after="110"/>
      </w:pPr>
      <w:r>
        <w:rPr>
          <w:rFonts w:ascii="Times New Roman" w:hAnsi="Times New Roman" w:eastAsia="Malgun Gothic"/>
          <w:b w:val="0"/>
          <w:i/>
          <w:color w:val="555555"/>
          <w:sz w:val="22"/>
        </w:rPr>
        <w:t>(榊は、答えない。長い沈黙。電気ポットの沸騰が止まる音。)</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……入るべきものと、存じております。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入れなかったことは。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議員の先生方のことは、私には、分かりかねます。ただ、……お父上は。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「受領」の月と、「返却」の月が、ございました。お父上は、受け取った月も、返した月も、ご自分で、帳簿に書いておられました。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……第一冊の、一頁目。</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はい。(静かに)あの頁は、私が書いたものではございません。</w:t>
      </w:r>
    </w:p>
    <w:p>
      <w:pPr>
        <w:spacing w:before="0" w:after="110"/>
      </w:pPr>
      <w:r>
        <w:rPr>
          <w:rFonts w:ascii="Times New Roman" w:hAnsi="Times New Roman" w:eastAsia="Malgun Gothic"/>
          <w:b w:val="0"/>
          <w:i/>
          <w:color w:val="555555"/>
          <w:sz w:val="22"/>
        </w:rPr>
        <w:t>(遼は、金庫の前にしゃがむ。ダイヤルを回す。扉が鈍く開く。中に、古い通帳が一冊と、父の万年筆が一本。遼は、封筒を、その万年筆の隣に置く。)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受領でも、返却でもない。……どちらかに決められるまで、「保管」と呼ぶことにします。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決められなければ。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決められないまま、年を越すことも、あり得ます。(扉を閉める)でも、日付だけは、毎月、残します。</w:t>
      </w:r>
    </w:p>
    <w:p>
      <w:pPr>
        <w:spacing w:before="0" w:after="110"/>
      </w:pPr>
      <w:r>
        <w:rPr>
          <w:rFonts w:ascii="Times New Roman" w:hAnsi="Times New Roman" w:eastAsia="Malgun Gothic"/>
          <w:b w:val="0"/>
          <w:i/>
          <w:color w:val="555555"/>
          <w:sz w:val="22"/>
        </w:rPr>
        <w:t>(遼は手帳を開き、もう一度、さっきの行に目を通す。「保管」の二文字の下に、小さな、日付の欄を足す。)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先生。それは、お父上のなさったことと、同じ、でございますか。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違うと思います。父は、決めて、書いた。私は、決めずに、書く。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……決めずに。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決めるのは、私が分かってからです。それまで、封筒の数と日付だけ。</w:t>
      </w:r>
    </w:p>
    <w:p>
      <w:pPr>
        <w:spacing w:before="0" w:after="110"/>
      </w:pPr>
      <w:r>
        <w:rPr>
          <w:rFonts w:ascii="Times New Roman" w:hAnsi="Times New Roman" w:eastAsia="Malgun Gothic"/>
          <w:b w:val="0"/>
          <w:i/>
          <w:color w:val="555555"/>
          <w:sz w:val="22"/>
        </w:rPr>
        <w:t>(榊は、深く一礼する。それから、初めて、遼の机の隅に置かれた紙コップのほうを見る。コップの中身は、遼が自分で注いだ、ほうじ茶。)</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先生。……お茶は、まだ、頂けませんが。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ただ、……今日のお茶は、湯気が、きれいでございますね。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ええ。(紙コップを、榊のほうへ少し寄せる)煙が一本、立ちました。</w:t>
      </w:r>
    </w:p>
    <w:p>
      <w:pPr>
        <w:spacing w:before="320" w:after="140"/>
      </w:pPr>
      <w:r>
        <w:rPr>
          <w:rFonts w:ascii="Times New Roman" w:hAnsi="Times New Roman" w:eastAsia="Malgun Gothic"/>
          <w:b/>
          <w:i w:val="0"/>
          <w:color w:val="1F3864"/>
          <w:sz w:val="26"/>
        </w:rPr>
        <w:t>장면 7 — 9월 16일(금) 夜、의원회관 715호, 전화 — 途中のご連絡</w:t>
      </w:r>
    </w:p>
    <w:p>
      <w:pPr>
        <w:spacing w:before="0" w:after="110"/>
      </w:pPr>
      <w:r>
        <w:rPr>
          <w:rFonts w:ascii="Times New Roman" w:hAnsi="Times New Roman" w:eastAsia="Malgun Gothic"/>
          <w:b w:val="0"/>
          <w:i/>
          <w:color w:val="555555"/>
          <w:sz w:val="22"/>
        </w:rPr>
        <w:t>(九月十六日(金)、午後八時。遼が一人、机で受話器を耳に当てている。机の上に、黒い手帳。電話の向こうは、小野寺。背後で、紙を繰る音。)</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夜分に失礼いたします。分析の途中経過ですが、ご報告できる中身は、まだありません。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十二冊のうち、四冊目までの突合が終わりました。ただ、「終わった」と「分かった」は、別でございます。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別、というと。</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数字が合うことと、数字の意味が分かることは、違います。(間)今は、「合っている箇所」と「合っていない箇所」を、色分けしている段階です。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一つ、伺ってもいいですか。分析とは別の相談です。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私の手元に、現金の封筒が一通あります。「会派からの還元」と言って置かれました。受け取っていません。金庫に、日付つきで保管しています。この処理は、……法的に、どう見えますか。</w:t>
      </w:r>
    </w:p>
    <w:p>
      <w:pPr>
        <w:spacing w:before="0" w:after="110"/>
      </w:pPr>
      <w:r>
        <w:rPr>
          <w:rFonts w:ascii="Times New Roman" w:hAnsi="Times New Roman" w:eastAsia="Malgun Gothic"/>
          <w:b w:val="0"/>
          <w:i/>
          <w:color w:val="555555"/>
          <w:sz w:val="22"/>
        </w:rPr>
        <w:t>(受話器の向こうで、紙の音が止まる。)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先生。それは、「分析の相談」ではなく、「ご自身の件」のご相談ですね。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では、一般論だけ申し上げます。収支報告書に記載する義務は、団体が「収入」として受け取ったときに生じます。受け取っていなければ、収入ではありません。ただし、「預かる」という名目の長期保管は、実質的な受領と見られる危険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期間が、問題ですか。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期間と、記録と、意思です。(静かに)先生の「保管」の記録が、「預かった時点で、使う意思がなかった」ことを示すなら、有利に働きます。ですが、毎月届くものを、毎月預かるなら、いつか「受領」と見ら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毎月。</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「例月」と、先生はおっしゃいました。つまり、続くのでしょう。</w:t>
      </w:r>
    </w:p>
    <w:p>
      <w:pPr>
        <w:spacing w:before="0" w:after="110"/>
      </w:pPr>
      <w:r>
        <w:rPr>
          <w:rFonts w:ascii="Times New Roman" w:hAnsi="Times New Roman" w:eastAsia="Malgun Gothic"/>
          <w:b w:val="0"/>
          <w:i/>
          <w:color w:val="555555"/>
          <w:sz w:val="22"/>
        </w:rPr>
        <w:t>(遼は、手帳の「保管」の欄を見つめる。)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……分かりました。ありがとうございます。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もう一つだけ。第一冊を、私たちが読んだことは、申し上げられません。けれど、「受領と返却の欄が、あるお父上の手で、同じ書式で続いている」ことは、先生にだけ、お伝えしておきます。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同じ書式で。</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ええ。(声が低くなる)父上は、封筒を「受領」とも「返却」とも書いておられた。書けない月は、「空白」にしておられた。「保管」という書き方は、一度もありませんでした。</w:t>
      </w:r>
    </w:p>
    <w:p>
      <w:pPr>
        <w:spacing w:before="0" w:after="110"/>
      </w:pPr>
      <w:r>
        <w:rPr>
          <w:rFonts w:ascii="Times New Roman" w:hAnsi="Times New Roman" w:eastAsia="Malgun Gothic"/>
          <w:b w:val="0"/>
          <w:i/>
          <w:color w:val="555555"/>
          <w:sz w:val="22"/>
        </w:rPr>
        <w:t>(遼は、受話器を持ち直す。)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……「保管」は、一度も。</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はい。ですから、先生の書き方は、新しい。新しいものは、悪くも、良くも、見られます。(間)お茶は、ちゃんと、飲んでくださいね。</w:t>
      </w:r>
    </w:p>
    <w:p>
      <w:pPr>
        <w:spacing w:before="0" w:after="110"/>
      </w:pPr>
      <w:r>
        <w:rPr>
          <w:rFonts w:ascii="Times New Roman" w:hAnsi="Times New Roman" w:eastAsia="Malgun Gothic"/>
          <w:b w:val="0"/>
          <w:i/>
          <w:color w:val="555555"/>
          <w:sz w:val="22"/>
        </w:rPr>
        <w:t>(電話が切れる。遼は、紙コップのほうじ茶を、初めて自分で、一口、飲む。ぬるい。)</w:t>
      </w:r>
    </w:p>
    <w:p>
      <w:pPr>
        <w:spacing w:before="320" w:after="140"/>
      </w:pPr>
      <w:r>
        <w:rPr>
          <w:rFonts w:ascii="Times New Roman" w:hAnsi="Times New Roman" w:eastAsia="Malgun Gothic"/>
          <w:b/>
          <w:i w:val="0"/>
          <w:color w:val="1F3864"/>
          <w:sz w:val="26"/>
        </w:rPr>
        <w:t>장면 8 — 9월 17일(토) 午後、시오미 사무소 — 小さな手</w:t>
      </w:r>
    </w:p>
    <w:p>
      <w:pPr>
        <w:spacing w:before="0" w:after="110"/>
      </w:pPr>
      <w:r>
        <w:rPr>
          <w:rFonts w:ascii="Times New Roman" w:hAnsi="Times New Roman" w:eastAsia="Malgun Gothic"/>
          <w:b w:val="0"/>
          <w:i/>
          <w:color w:val="555555"/>
          <w:sz w:val="22"/>
        </w:rPr>
        <w:t>(九月十七日(土)、午後二時。汐見の桐生法律事務所。窓の外の駐車場で、子どもの笑い声が聞こえる。鉄瓶から、細く湯気が上がっている。三浦が、棚の湯呑みを順番に出している。灯が、領収書の束を整理している。ドアが開いて、相沢が入ってくる。胸の前に、青い抱っこ紐。中に、小さな頭。後ろから、亜美。)</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あらあら。</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遅くなった。先に、礼を言う。……生まれた。九月三日の、午前五時四十分。三千百二十グラム。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おめでとうございます。</w:t>
      </w:r>
    </w:p>
    <w:p>
      <w:pPr>
        <w:spacing w:before="0" w:after="110"/>
      </w:pPr>
      <w:r>
        <w:rPr>
          <w:rFonts w:ascii="Times New Roman" w:hAnsi="Times New Roman" w:eastAsia="Malgun Gothic"/>
          <w:b w:val="0"/>
          <w:i/>
          <w:color w:val="555555"/>
          <w:sz w:val="22"/>
        </w:rPr>
        <w:t>(亜美が、抱っこ紐の中の子を、そっと覗かせる。白いおくるみ。小さな、閉じた目。)</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澪(みお)です。水脈の「澪」。船が通る道のこと。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……澪さん。いい名前ですね。</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国語の山本先生が、昔、教えてくれた。船が通る道は、見えない。けれど、あると信じて進む。(笑って)俺が付けたんじゃない。亜美だ。</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あなたが、「水に因んだ名前がいい」って、言ったでしょう。</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言った。……言ったな。</w:t>
      </w:r>
    </w:p>
    <w:p>
      <w:pPr>
        <w:spacing w:before="0" w:after="110"/>
      </w:pPr>
      <w:r>
        <w:rPr>
          <w:rFonts w:ascii="Times New Roman" w:hAnsi="Times New Roman" w:eastAsia="Malgun Gothic"/>
          <w:b w:val="0"/>
          <w:i/>
          <w:color w:val="555555"/>
          <w:sz w:val="22"/>
        </w:rPr>
        <w:t>(三浦が湯呑みを四つ、卓に並べる。一番最初に、手の小さな子の前に、小さな紙コップを置く。中身は、白湯。)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初めての客人ですから、最初の一杯は、澪ちゃんです。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飲めないよ、まだ。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湯気を、吸っていただくだけでいいんです。</w:t>
      </w:r>
    </w:p>
    <w:p>
      <w:pPr>
        <w:spacing w:before="0" w:after="110"/>
      </w:pPr>
      <w:r>
        <w:rPr>
          <w:rFonts w:ascii="Times New Roman" w:hAnsi="Times New Roman" w:eastAsia="Malgun Gothic"/>
          <w:b w:val="0"/>
          <w:i/>
          <w:color w:val="555555"/>
          <w:sz w:val="22"/>
        </w:rPr>
        <w:t>(亜美が笑う。灯が、小さく手を振る。澪は目を開けない。)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処分のほうは。</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聞くか。(椅子に座り、息をつく)八月の末に、事務所の懲戒委員会が終わった。「譴責」。始末書を出して、それで終わりだ。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「譴責」は、事務所の内部処分の中では、軽いほうですね。</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軽い。(苦く笑う)軽いが、事務所には、戻された。席も、ある。ただし、案件は何も回ってこない。メールの宛先からも、外された。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席は、あるのに。</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席が、あるんだよ。(静かに)「出社してよい、ただし、何もしなくてよい」。そのまま、「何もしない人」にする、という。</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昼は、澪を見るから、いいの。</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俺は、いいんだ。(遼を見て)お前に、言っておくことがある。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……今は、言わない。言えない。ただ、「何もしていない」ように見えるうちが、一番、動けるんだ。</w:t>
      </w:r>
    </w:p>
    <w:p>
      <w:pPr>
        <w:spacing w:before="0" w:after="110"/>
      </w:pPr>
      <w:r>
        <w:rPr>
          <w:rFonts w:ascii="Times New Roman" w:hAnsi="Times New Roman" w:eastAsia="Malgun Gothic"/>
          <w:b w:val="0"/>
          <w:i/>
          <w:color w:val="555555"/>
          <w:sz w:val="22"/>
        </w:rPr>
        <w:t>(遼は何も聞き返さない。鉄瓶の湯気が、一筋、天井へ昇る。)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アルバイトの契約、今月で一度、切れます。(伝票を揃え)十二月、もう一度、お邪魔してもいいですか。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……十二月。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ゼミの研究に、政策の現場を見たいんです。それが、一番正直な理由です。(視線を外して)二番目の理由は、ご想像にお任せします。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十二月なら、鉄瓶の火は、そのままにしておきます。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火のほうが、先に待っていてくれるんですね。</w:t>
      </w:r>
    </w:p>
    <w:p>
      <w:pPr>
        <w:spacing w:before="0" w:after="110"/>
      </w:pPr>
      <w:r>
        <w:rPr>
          <w:rFonts w:ascii="Times New Roman" w:hAnsi="Times New Roman" w:eastAsia="Malgun Gothic"/>
          <w:b w:val="0"/>
          <w:i/>
          <w:color w:val="555555"/>
          <w:sz w:val="22"/>
        </w:rPr>
        <w:t>(相沢が、抱っこ紐の中の澪の背中を、手のひらで、ゆっくり撫でる。)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「めんこい」って、言うんだろう。ここでは。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言います。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俺は、ここの人間じゃない。けど、ようやく、使っていい気がする。(小さく)……めんこい。</w:t>
      </w:r>
    </w:p>
    <w:p>
      <w:pPr>
        <w:spacing w:before="320" w:after="140"/>
      </w:pPr>
      <w:r>
        <w:rPr>
          <w:rFonts w:ascii="Times New Roman" w:hAnsi="Times New Roman" w:eastAsia="Malgun Gothic"/>
          <w:b/>
          <w:i w:val="0"/>
          <w:color w:val="1F3864"/>
          <w:sz w:val="26"/>
        </w:rPr>
        <w:t>장면 9 — 9월 30일(금) 夜、시오미 사무소, 전화 — 蟻の穴</w:t>
      </w:r>
    </w:p>
    <w:p>
      <w:pPr>
        <w:spacing w:before="0" w:after="110"/>
      </w:pPr>
      <w:r>
        <w:rPr>
          <w:rFonts w:ascii="Times New Roman" w:hAnsi="Times New Roman" w:eastAsia="Malgun Gothic"/>
          <w:b w:val="0"/>
          <w:i/>
          <w:color w:val="555555"/>
          <w:sz w:val="22"/>
        </w:rPr>
        <w:t>(九月三十日(金)、午後九時。汐見の事務所。灯と三浦はもう帰った。遼が一人、奥の机で、鉄瓶の湯を急須に注ぐ。机の上に、菅野から届いた新米の袋。五キロ。袋の口に、不揃いな筆文字で「新米　菅野」と書かれた紙が貼ってある。携帯が鳴る。表示は「久我」。)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夜分に、すまんな。(咳をして)用件は、ない。声を聞いておこうと思っただけだ。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ありがとうございます。久我先生。</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十月四日の懇親会は、出るのか。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出ます。会長代行ですので。</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席は、どこだ。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前から二番目と聞いています。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……ふむ。(間)大関は、年内に手を引く。その前に、封筒の件は、あいつの口から、お前に説明があったか。</w:t>
      </w:r>
    </w:p>
    <w:p>
      <w:pPr>
        <w:spacing w:before="0" w:after="110"/>
      </w:pPr>
      <w:r>
        <w:rPr>
          <w:rFonts w:ascii="Times New Roman" w:hAnsi="Times New Roman" w:eastAsia="Malgun Gothic"/>
          <w:b w:val="0"/>
          <w:i/>
          <w:color w:val="555555"/>
          <w:sz w:val="22"/>
        </w:rPr>
        <w:t>(遼は、急須を置く。)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事務局の岩渕さんが、今月、持ってきました。</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受け取ったか。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受け取っていません。預かっています。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「預かる」。(短く、息を漏らして笑う)お前のお父上も、その言葉を、一度だけ使った。……聞いたことは、ないだろうが。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……いつのことですか。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俺からは、言わん。ただ、一つだけ、年寄りの勝手な助言をする。(声が低くなる)蟻の穴から堤も崩れる、という。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韓非子ですね。「千丈の堤も、蟻の穴を以て潰ゆ」。</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詳しいな。小さな穴を、「小さい」と言って塞がないうちに、大きな堤が、一晩で消える。(間)お前が塞ぐつもりなら、塞げ。塞がないなら、穴を、覗くな。覗けば、見えてしまう。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見えたほうが、いいと思います。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そうか。(沈黙。それから)お前の父は、見ないほうを、選んだ。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「見ないほう」を、選んだ。</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選んだのは、俺と、あいつの、二人だけの話だ。(咳)……長くなったな。体に、気をつけろ。</w:t>
      </w:r>
    </w:p>
    <w:p>
      <w:pPr>
        <w:spacing w:before="0" w:after="110"/>
      </w:pPr>
      <w:r>
        <w:rPr>
          <w:rFonts w:ascii="Times New Roman" w:hAnsi="Times New Roman" w:eastAsia="Malgun Gothic"/>
          <w:b w:val="0"/>
          <w:i/>
          <w:color w:val="555555"/>
          <w:sz w:val="22"/>
        </w:rPr>
        <w:t>(通話が切れる。遼は、鉄瓶の湯が冷めかけているのに気づく。急須に湯を足し、湯呑みを三つ並べる。一つ目は、棚の端の、柚木の白い湯呑み。二つ目は、桐生の湯呑み。三つ目は、自分の。)</w:t>
      </w:r>
    </w:p>
    <w:p>
      <w:pPr>
        <w:spacing w:before="0" w:after="110"/>
      </w:pPr>
      <w:r>
        <w:rPr>
          <w:rFonts w:ascii="Times New Roman" w:hAnsi="Times New Roman" w:eastAsia="Malgun Gothic"/>
          <w:b w:val="0"/>
          <w:i/>
          <w:color w:val="555555"/>
          <w:sz w:val="22"/>
        </w:rPr>
        <w:t>(遼は、机の上の黒い手帳を開く。「保管」の二文字の下に、新しい行。「九月三十日。十月分は、まだ来ていない」。)</w:t>
      </w:r>
    </w:p>
    <w:p>
      <w:pPr>
        <w:spacing w:before="0" w:after="110"/>
      </w:pPr>
      <w:r>
        <w:rPr>
          <w:rFonts w:ascii="Times New Roman" w:hAnsi="Times New Roman" w:eastAsia="Malgun Gothic"/>
          <w:b w:val="0"/>
          <w:i/>
          <w:color w:val="555555"/>
          <w:sz w:val="22"/>
        </w:rPr>
        <w:t>(窓の外で、秋の虫が、一匹だけ鳴いている。湯呑みから、細く、煙が一本、立つ。)</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맹자 양혜왕 상(기원전 4세기경): «農時を違えざれば、穀、勝げて食らうべからざるなり» — 한국어 해설: "농사철을 어기지 않게 하면 곡식을 다 먹을 수 없을 만큼 난다". 『孟子』 梁恵王章句上의 한 구절로, 백성을 부려 농사의 때를 빼앗지 않는 것이 왕도정치의 출발이라는 뜻이다. 장면 1에서 아카리가 간노의 논 옆에서 수첩을 펴 읽고, 간노는 "때를 어기게 만드는 쪽은 역시 나라와 값"이라고 받아 쌀값 급등 속 농가의 비용 압박으로 잇는다. (저작권 소멸 작품)</w:t>
      </w:r>
    </w:p>
    <w:p>
      <w:pPr>
        <w:spacing w:before="0" w:after="110"/>
      </w:pPr>
      <w:r>
        <w:rPr>
          <w:rFonts w:ascii="Times New Roman" w:hAnsi="Times New Roman" w:eastAsia="Malgun Gothic"/>
          <w:b w:val="0"/>
          <w:i w:val="0"/>
          <w:sz w:val="22"/>
        </w:rPr>
        <w:t>정치자금규정법 제2조(1948년 제정, 발췌·요지 인용): «政治資金が民主政治の健全な発達を希求して拠出される国民の浄財であることにかんがみ、その収受に当たっては、いやしくも国民の疑惑を招くことのないよう、この法律に従って公明正大に行われなければならない» — 한국어 해설: "정치자금이 민주정치의 건전한 발달을 바라며 내놓는 국민의 깨끗한 돈임을 생각해, 그 수수는 조금이라도 국민의 의혹을 사는 일이 없도록 이 법에 따라 공명정대하게 이루어져야 한다".  제12조는 회계책임자의 수지보고서 기재 의무를 정한다. 장면 6에서 료가 금고 앞에서 휴대용 육법을 펴 사카키에게 읽어 주며, 봉투가 '모든 것' 안에 들어가는지 묻는다. (법령, 저작권 소멸 대상 아님)</w:t>
      </w:r>
    </w:p>
    <w:p>
      <w:pPr>
        <w:spacing w:before="0" w:after="110"/>
      </w:pPr>
      <w:r>
        <w:rPr>
          <w:rFonts w:ascii="Times New Roman" w:hAnsi="Times New Roman" w:eastAsia="Malgun Gothic"/>
          <w:b w:val="0"/>
          <w:i w:val="0"/>
          <w:sz w:val="22"/>
        </w:rPr>
        <w:t>한비자 유로(기원전 3세기): «千丈の堤も、螻蟻の穴を以て潰ゆ» — 한국어 해설: "천 길 둑도 땅강아지와 개미의 구멍 하나로 무너진다". 속담 「蟻の穴から堤も崩れる」의 출전으로, 사소한 틈을 방치하면 큰 파국에 이른다는 경고. 장면 9에서 구가가 속담 형태로 말하고 료가 『韓非子』 원문을 받아 낭독한다. (저작권 소멸 작품)</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«会派の慣例でございます» — 한국어 해설: "회파의 관례입니다". 문제의 소지가 있는 일을 '예부터 그렇게 해 왔다'로 눙치는 정중한 정형구. 「慣例」는 법적 근거가 없다는 뉘앙스를 품는다. 장면 5에서 이와부치가 말하고 사카키의 표정이 굳는다. 표준어, 최고 정중어.</w:t>
      </w:r>
    </w:p>
    <w:p>
      <w:pPr>
        <w:spacing w:before="0" w:after="110"/>
      </w:pPr>
      <w:r>
        <w:rPr>
          <w:rFonts w:ascii="Times New Roman" w:hAnsi="Times New Roman" w:eastAsia="Malgun Gothic"/>
          <w:b w:val="0"/>
          <w:i w:val="0"/>
          <w:sz w:val="22"/>
        </w:rPr>
        <w:t>«お預かりします» — 한국어 해설: "맡아 두겠습니다". 소유가 넘어오지 않는다는 선을 긋는 겸양어. 장면 5에서 료가 「受領」도 「返却」도 아닌 「保管」으로 적으며 쓴다. 표준어, 겸양.</w:t>
      </w:r>
    </w:p>
    <w:p>
      <w:pPr>
        <w:spacing w:before="0" w:after="110"/>
      </w:pPr>
      <w:r>
        <w:rPr>
          <w:rFonts w:ascii="Times New Roman" w:hAnsi="Times New Roman" w:eastAsia="Malgun Gothic"/>
          <w:b w:val="0"/>
          <w:i w:val="0"/>
          <w:sz w:val="22"/>
        </w:rPr>
        <w:t>«しゃんめえ» — 한국어 해설: "어쩔 수 없다(しょうがねえ)". 도호쿠·간토 지방 방언의 「仕様がない」. 장면 1에서 간노가 농협 직원이나 슈퍼 계산원에게 화내 봐야 소용없다는 뜻으로 쓴다. 방언, 구어.</w:t>
      </w:r>
    </w:p>
    <w:p>
      <w:pPr>
        <w:spacing w:before="0" w:after="110"/>
      </w:pPr>
      <w:r>
        <w:rPr>
          <w:rFonts w:ascii="Times New Roman" w:hAnsi="Times New Roman" w:eastAsia="Malgun Gothic"/>
          <w:b w:val="0"/>
          <w:i w:val="0"/>
          <w:sz w:val="22"/>
        </w:rPr>
        <w:t>«こわい» — 한국어 해설: "(몸이) 뻐근하다·고단하다". 도호쿠 방언으로 '무섭다'가 아니라 '피곤하다·힘들다'. 장면 1에서 간노가 「腰がこわい」 비슷하게 벼 베기 전의 피로를 말한다. 방언, 구어.</w:t>
      </w:r>
    </w:p>
    <w:p>
      <w:pPr>
        <w:spacing w:before="0" w:after="110"/>
      </w:pPr>
      <w:r>
        <w:rPr>
          <w:rFonts w:ascii="Times New Roman" w:hAnsi="Times New Roman" w:eastAsia="Malgun Gothic"/>
          <w:b w:val="0"/>
          <w:i w:val="0"/>
          <w:sz w:val="22"/>
        </w:rPr>
        <w:t>«めんこい» — 한국어 해설: "귀엽다". 도호쿠 방언의 「かわいい」. 장면 8에서 미우라가 쓰고, 아이자와가 아기 앞에서 처음 따라 말한다. 방언, 정다운 어감.</w:t>
      </w:r>
    </w:p>
    <w:p>
      <w:pPr>
        <w:spacing w:before="0" w:after="110"/>
      </w:pPr>
      <w:r>
        <w:rPr>
          <w:rFonts w:ascii="Times New Roman" w:hAnsi="Times New Roman" w:eastAsia="Malgun Gothic"/>
          <w:b w:val="0"/>
          <w:i w:val="0"/>
          <w:sz w:val="22"/>
        </w:rPr>
        <w:t>«煙が一本» — 한국어 해설: "연기 한 줄기". 호지차 모티프로, 아무도 손대지 않은 찻잔의 김이 한 줄 서는 것을 가리킨다.</w:t>
      </w:r>
    </w:p>
    <w:p>
      <w:pPr>
        <w:spacing w:before="240" w:after="110"/>
      </w:pPr>
      <w:r>
        <w:rPr>
          <w:rFonts w:ascii="Times New Roman" w:hAnsi="Times New Roman" w:eastAsia="Malgun Gothic"/>
          <w:b w:val="0"/>
          <w:i/>
          <w:color w:val="555555"/>
          <w:sz w:val="22"/>
        </w:rPr>
        <w:t>[1화 끝 — 다음 화 예고: 4부 2화 「老いた漁師の勾留」 — 매립 공사장 연좌 농성에서 87세 엔도가 위력업무방해로 체포된다. 부인한다는 이유로 접견 금지·구류 연장이 이어지고, 여당 의원이 된 료는 면회를 거절당한다]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