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5화 — 「와시오의 마지막 패」 (鷲尾の最後の札)</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총재선거 후보 3번) / 와시오 고조(鷲尾剛造, 78세, 와시오건설 회장, 이사오의 옛 후원회 청년부장) / 楢崎(50세, 와시오 회장 비서) / 하야세 아카리(23세, 료의 비상근 정책조사원) / 미우라 나오(46세, 법률사무소 사무장 격) / 사카키 교헤이(榊恭平, 57세, 시오미 사무소 사무 보조·집행유예 중) / 우사미(70대, 형사 변호사) / 오노데라 시즈에(小野寺, 40대, 외부 감사 담당 회계사)는 전화로만 / 오제키(大関, 70대, 옛 조온카이 최고참·綾瀬 「顧問」) / 간자키 도루(神崎, 54세, 관저 근무) / 하마노 오사무(浜野修, 60대, 원고단장) / 오시로 지즈루(大城, 43세) / 가즈요(和代, 49세)·쇼타(翔太, 24세)·오카미(「潮彩」 주인) / 스미코(澄子, 74세, 료의 어머니) / 아이자와 와타루(相沢, 38세)는 문자로만 (신규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4화(9월 30일 아침 7시 34분, 와시오건설 楢崎의 전화 「会長がお話ししたい」, 료 「お伺いします。ただし記録を取ります」)에 이어, 2024년 9월 30일(월)부터 10월 18일(금)까지. 료는 총재선거의 추가 공약으로 입찰 담합 근절과 「口添え」의 기록·공개를 내건다. 그 말은 와시오의 방식을 정면으로 겨눈다. 와시오는 1년 8개월 만의 두 번째 대면에서 이사오와의 1978년 협정을 마지막 패로 내밀고, 동시에 옛 조온카이 의원들을 구라마에 진영으로 돌려세운다. 료는 선을 넘지 않는 방식, 곧 녹음·기록·변호사 동석·사카키 동행으로 맞선다.</w:t>
      </w:r>
    </w:p>
    <w:p>
      <w:pPr>
        <w:spacing w:before="320" w:after="140"/>
      </w:pPr>
      <w:r>
        <w:rPr>
          <w:rFonts w:ascii="Times New Roman" w:hAnsi="Times New Roman" w:eastAsia="Malgun Gothic"/>
          <w:b/>
          <w:i w:val="0"/>
          <w:color w:val="1F3864"/>
          <w:sz w:val="26"/>
        </w:rPr>
        <w:t>장면 1 — 9월 30일(월) 午後, 시오미 사무소 — 条件を決める</w:t>
      </w:r>
    </w:p>
    <w:p>
      <w:pPr>
        <w:spacing w:before="0" w:after="110"/>
      </w:pPr>
      <w:r>
        <w:rPr>
          <w:rFonts w:ascii="Times New Roman" w:hAnsi="Times New Roman" w:eastAsia="Malgun Gothic"/>
          <w:b w:val="0"/>
          <w:i/>
          <w:color w:val="555555"/>
          <w:sz w:val="22"/>
        </w:rPr>
        <w:t>(2024年9月30日(月)午後二時。汐見、桐生法律事務所の応接室。鉄瓶の注ぎ口から煙が一本。長机の片側に宇佐美、灯、三浦。榊は奥の小机から手帳を持って立ってくる。遼は朝の電話のあと、ずっと上着を脱いでい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先方は何と。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十月四日の金曜、午後二時。鷲尾ビルの五階です。楢崎さんは「会長はお一人で、とは申しません」と言いました。去年は「お一人で」でした。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……今回はお連れになれ、ということでございます。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逆に怖いね。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先週の金曜、先生は公開の場で一言だけ「次の公約は入札の話です」と言いました。聞いていた人は多くありません。それで三日後に電話が来た。早すぎます。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い人は前から用意している人です。(手帳を開く)条件を決めます。一、宇佐美先生が同席する。二、録音は机の上に出して、先方にも断る。三、榊さんは同じ部屋に入る。四、四十分で切る。五、何も受け取らない。お茶は湯呑みの中身まで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録音を机に出すと、話の質が変わりますよ。量は減るが言葉の格は上がる。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五階に上がるのは、私は初めてでございます。功先生のときも、二階まででした。……入れと言われたのは、見せたいものがあるからでございましょう。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見せたいもの、か見せたい人か。</w:t>
      </w:r>
    </w:p>
    <w:p>
      <w:pPr>
        <w:spacing w:before="0" w:after="110"/>
      </w:pPr>
      <w:r>
        <w:rPr>
          <w:rFonts w:ascii="Times New Roman" w:hAnsi="Times New Roman" w:eastAsia="Malgun Gothic"/>
          <w:b w:val="0"/>
          <w:i/>
          <w:color w:val="555555"/>
          <w:sz w:val="22"/>
        </w:rPr>
        <w:t>(灯が印刷した一枚を机の中央に置く。汐見市内の除染事業、第四、第五、第六工区の落札結果が、一表にまとめてある。)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野寺さんと昨日作りました。第四工区は鷲尾建設のJVが幹事で、落札率は九十九・〇パーセント。第五工区は地元のB社が九十八・九、第六工区は同じく地元のC社が九十九・二。参加者は三つとも同じ三社で、毎回一社が高い札を入れ、一社が最低価格のすぐ下に付け、順番に取っ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きれいに回っている。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きれいすぎます。ただ高い落札率と順番は疑いの根拠であって、談合の証拠ではありません。証拠は合意です。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そこが肝心です。今度の相手は、証拠の残らない世界の人だ。</w:t>
      </w:r>
    </w:p>
    <w:p>
      <w:pPr>
        <w:spacing w:before="0" w:after="110"/>
      </w:pPr>
      <w:r>
        <w:rPr>
          <w:rFonts w:ascii="Times New Roman" w:hAnsi="Times New Roman" w:eastAsia="Malgun Gothic"/>
          <w:b w:val="0"/>
          <w:i/>
          <w:color w:val="555555"/>
          <w:sz w:val="22"/>
        </w:rPr>
        <w:t>(電話が鳴る。三浦が出て小さく頷き、受話器を押さえる。)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小野寺さん。さっきの表に、もう一件だけって。</w:t>
      </w:r>
    </w:p>
    <w:p>
      <w:pPr>
        <w:spacing w:before="0" w:after="110"/>
      </w:pPr>
      <w:r>
        <w:rPr>
          <w:rFonts w:ascii="Times New Roman" w:hAnsi="Times New Roman" w:eastAsia="Malgun Gothic"/>
          <w:b w:val="0"/>
          <w:i/>
          <w:color w:val="555555"/>
          <w:sz w:val="22"/>
        </w:rPr>
        <w:t>(スピーカーから小野寺の声。)</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I」の入金のことです。二百四十一件のうち百三十八件が、震災の翌年以降の、概算要求から閣議決定までの時期に集まっております。除染と復旧の予算が付いた年に、水路がもう一本できた。そう読めます。ただまだ読み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十月四日までに、これ以上は出ませんか。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出さずにおきます。……先生、会長の前で、頁の話はなさらないでください。会長がいちばん知りたいのは、私どもがどこまで読んだか、でございます。</w:t>
      </w:r>
    </w:p>
    <w:p>
      <w:pPr>
        <w:spacing w:before="0" w:after="110"/>
      </w:pPr>
      <w:r>
        <w:rPr>
          <w:rFonts w:ascii="Times New Roman" w:hAnsi="Times New Roman" w:eastAsia="Malgun Gothic"/>
          <w:b w:val="0"/>
          <w:i/>
          <w:color w:val="555555"/>
          <w:sz w:val="22"/>
        </w:rPr>
        <w:t>(真壁は頷いて手帳に書く。「九月三十日　十四時　条件五つ」。榊が横から一行を足す。「湯呑みは私は結構でございます」。)</w:t>
      </w:r>
    </w:p>
    <w:p>
      <w:pPr>
        <w:spacing w:before="320" w:after="140"/>
      </w:pPr>
      <w:r>
        <w:rPr>
          <w:rFonts w:ascii="Times New Roman" w:hAnsi="Times New Roman" w:eastAsia="Malgun Gothic"/>
          <w:b/>
          <w:i w:val="0"/>
          <w:color w:val="1F3864"/>
          <w:sz w:val="26"/>
        </w:rPr>
        <w:t>장면 2 — 10월 1일(화) 午前, 당 본부 4층 기자회견실 — 口添えの記録</w:t>
      </w:r>
    </w:p>
    <w:p>
      <w:pPr>
        <w:spacing w:before="0" w:after="110"/>
      </w:pPr>
      <w:r>
        <w:rPr>
          <w:rFonts w:ascii="Times New Roman" w:hAnsi="Times New Roman" w:eastAsia="Malgun Gothic"/>
          <w:b w:val="0"/>
          <w:i/>
          <w:color w:val="555555"/>
          <w:sz w:val="22"/>
        </w:rPr>
        <w:t>(2024年10月1日(火)午前十一時。党本部四階の記者会見室。三つの陣営がそれぞれの時間を割り当てられ、この枠は三番目の遼の分である。壇上に遼と灯。最前列に森下が腕を組んで座る。津村の席は空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追加の公約を一つ申し上げます。公共事業の入札と、国会議員の「口添え」について。(紙を持たずに話す)第一に議員と秘書が公共調達について行政や発注者に要望を伝えたときは、日時、相手、内容を記録し、十年保存し、公開します。第二に落札率、参加者、下請の構造を、発注者が毎月公開します。第三に地元企業を優先する要件は、談合ではなく公開の点数で入れます。地元の人を何人雇ったかを、点にします。</w:t>
      </w:r>
    </w:p>
    <w:p>
      <w:pPr>
        <w:spacing w:before="0" w:after="110"/>
      </w:pPr>
      <w:r>
        <w:rPr>
          <w:rFonts w:ascii="Times New Roman" w:hAnsi="Times New Roman" w:eastAsia="Malgun Gothic"/>
          <w:b w:val="0"/>
          <w:i/>
          <w:color w:val="555555"/>
          <w:sz w:val="22"/>
        </w:rPr>
        <w:t>(灯が壇の脇で、小さな紙を一枚めくる。)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根拠の条文を読みます。刑法九十六条の六。「偽計若しくは威力を用いて、公の競売又は入札で契約を締結するためのものの公正を害すべき行為をした者は、三年以下の懲役若しくは二百五十万円以下の罰金に処し、又はこれを併科する」。第二項。「公正な価格を害し又は不正な利益を得る目的で、談合した者も、前項と同様とする」。刑罰はすでにあります。足りないのは、談合の手前で、誰が誰に何を頼んだかが、見えることです。</w:t>
      </w:r>
    </w:p>
    <w:p>
      <w:pPr>
        <w:spacing w:before="0" w:after="110"/>
      </w:pPr>
      <w:r>
        <w:rPr>
          <w:rFonts w:ascii="Times New Roman" w:hAnsi="Times New Roman" w:eastAsia="Malgun Gothic"/>
          <w:b w:val="0"/>
          <w:i/>
          <w:color w:val="555555"/>
          <w:sz w:val="22"/>
        </w:rPr>
        <w:t>(質疑。森下が手を挙げる。)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森下です。口添えを記録すれば、議員の仕事が縛られませんか。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縛るためではありません。頼んだ人が「頼んだ」と言える仕組みにするためです。言えない頼みごとは、いずれ頼まれた側の負けになる。</w:t>
      </w:r>
    </w:p>
    <w:p>
      <w:pPr>
        <w:spacing w:before="0" w:after="110"/>
      </w:pPr>
      <w:r>
        <w:rPr>
          <w:rFonts w:ascii="Times New Roman" w:hAnsi="Times New Roman" w:eastAsia="Malgun Gothic"/>
          <w:b w:val="0"/>
          <w:i/>
          <w:color w:val="555555"/>
          <w:sz w:val="22"/>
        </w:rPr>
        <w:t>(別の記者。)</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ご自分の選挙区の除染にも、適用しますか。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汐見から始めます。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具体的に思い当たる業者は。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今日は社名を申しません。申すのは、調べた人が、調べ終わってからです。</w:t>
      </w:r>
    </w:p>
    <w:p>
      <w:pPr>
        <w:spacing w:before="0" w:after="110"/>
      </w:pPr>
      <w:r>
        <w:rPr>
          <w:rFonts w:ascii="Times New Roman" w:hAnsi="Times New Roman" w:eastAsia="Malgun Gothic"/>
          <w:b w:val="0"/>
          <w:i/>
          <w:color w:val="555555"/>
          <w:sz w:val="22"/>
        </w:rPr>
        <w:t>(質疑のあと、森下が遼とすれ違うとき、足を止める。)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倉前さんの側は「談合が許されないのは当然で、新しい仕組みは不要」だそうです。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当然のことを、毎月公開するのが、新しい仕組みです。</w:t>
      </w:r>
    </w:p>
    <w:p>
      <w:pPr>
        <w:spacing w:before="0" w:after="110"/>
      </w:pPr>
      <w:r>
        <w:rPr>
          <w:rFonts w:ascii="Times New Roman" w:hAnsi="Times New Roman" w:eastAsia="Malgun Gothic"/>
          <w:b w:val="0"/>
          <w:i/>
          <w:color w:val="555555"/>
          <w:sz w:val="22"/>
        </w:rPr>
        <w:t>(森下は答えず、メモ帳を閉じる。会場を出る遼の携帯に、一通。差出人は楢崎。「会長が拝見したと申しております」。遼は手帳に時刻と名前を書く。)</w:t>
      </w:r>
    </w:p>
    <w:p>
      <w:pPr>
        <w:spacing w:before="320" w:after="140"/>
      </w:pPr>
      <w:r>
        <w:rPr>
          <w:rFonts w:ascii="Times New Roman" w:hAnsi="Times New Roman" w:eastAsia="Malgun Gothic"/>
          <w:b/>
          <w:i w:val="0"/>
          <w:color w:val="1F3864"/>
          <w:sz w:val="26"/>
        </w:rPr>
        <w:t>장면 3 — 10월 4일(금) 午後 2시, 와시오 빌딩 5층 회장실 — 最後の札</w:t>
      </w:r>
    </w:p>
    <w:p>
      <w:pPr>
        <w:spacing w:before="0" w:after="110"/>
      </w:pPr>
      <w:r>
        <w:rPr>
          <w:rFonts w:ascii="Times New Roman" w:hAnsi="Times New Roman" w:eastAsia="Malgun Gothic"/>
          <w:b w:val="0"/>
          <w:i/>
          <w:color w:val="555555"/>
          <w:sz w:val="22"/>
        </w:rPr>
        <w:t>(2024年10月4日(金)午後一時五十八分。鷲尾ビル五階、会長室。窓の外に汐見港。仮囲いの向こうのクレーンは、去年より二台減っている。壁には権之助と若き日の鷲尾の古い集合写真。遼の左に宇佐美、右に榊。向かいに鷲尾。楢崎が盆を持って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録音します。(黒い機械を机の中央に置く。表示灯の黒いテープは、剥がしてある)会長にも、同じ記録を、あとでお渡しします。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color w:val="555555"/>
          <w:sz w:val="22"/>
        </w:rPr>
        <w:t>(小さく笑う)</w:t>
      </w:r>
      <w:r>
        <w:rPr>
          <w:rFonts w:ascii="Times New Roman" w:hAnsi="Times New Roman" w:eastAsia="Malgun Gothic"/>
          <w:b w:val="0"/>
          <w:i w:val="0"/>
          <w:sz w:val="22"/>
        </w:rPr>
        <w:t>律儀な。去年もそうでしたかな。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去年は断らずに録りました。今日は断って録ります。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結構です。昔は帳面で、今は機械だ。……榊くん、よく来た。今日は一緒か。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ご無沙汰しております。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茶を。今日こそ、一杯。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結構でございます。自分で申す日が、ございますので。</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二十年、一度も。(楢崎に目で合図する。湯呑みが三つ、置かれる。四つ目は盆の上)宇佐美先生も、ようこそ。法律のお方が同席とは、ものものしい。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弁護士は証人にはなりません。ただの目と耳です。</w:t>
      </w:r>
    </w:p>
    <w:p>
      <w:pPr>
        <w:spacing w:before="0" w:after="110"/>
      </w:pPr>
      <w:r>
        <w:rPr>
          <w:rFonts w:ascii="Times New Roman" w:hAnsi="Times New Roman" w:eastAsia="Malgun Gothic"/>
          <w:b w:val="0"/>
          <w:i/>
          <w:color w:val="555555"/>
          <w:sz w:val="22"/>
        </w:rPr>
        <w:t>(鷲尾は湯呑みを両手で包み、ゆっくり口に運ぶ。)</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公約を拝見しました。口添えを記録する。落札率を毎月出す。(頷く)よく考えられている。功さんの息子さんが、うちの前で、その話をなさった。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会長の前では、まだ申しておりません。</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同じことです。……遼さん。去年の二月、私は「お返事は急ぎません」と申した。一年と八か月。そろそろ頂戴する頃だと思いましてな。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お返事なら三月十七日付の書面で出しました。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拝見した。「受けません」と書いてあった。(茶を置く)あれは、紙だ。私は紙とは話さない。</w:t>
      </w:r>
    </w:p>
    <w:p>
      <w:pPr>
        <w:spacing w:before="0" w:after="110"/>
      </w:pPr>
      <w:r>
        <w:rPr>
          <w:rFonts w:ascii="Times New Roman" w:hAnsi="Times New Roman" w:eastAsia="Malgun Gothic"/>
          <w:b w:val="0"/>
          <w:i/>
          <w:color w:val="555555"/>
          <w:sz w:val="22"/>
        </w:rPr>
        <w:t>(楢崎が一歩下がる。鷲尾は窓から写真へ、視線を移す。)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では私のほうから、新しい話をしましょう。札は一枚だけです。</w:t>
      </w:r>
    </w:p>
    <w:p>
      <w:pPr>
        <w:spacing w:before="0" w:after="110"/>
      </w:pPr>
      <w:r>
        <w:rPr>
          <w:rFonts w:ascii="Times New Roman" w:hAnsi="Times New Roman" w:eastAsia="Malgun Gothic"/>
          <w:b w:val="0"/>
          <w:i/>
          <w:color w:val="555555"/>
          <w:sz w:val="22"/>
        </w:rPr>
        <w:t>(間。宇佐美が万年筆の蓋を外す。榊の指が膝の上で一度動く。)</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昭和五十三年の秋。功さんと私は、二人で一つの取り決めをした。紙は作らなかった。握手もしなかった。互いに湯呑みを置いて、それだけです。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……取り決め。</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あの年、公害の裁判で、測定の記録が外に出ましたな。持ち出した男がいた。その後始末を、誰が、どこでどう引き受けたか。功さんは「預かる」と言い、私は「引き受ける」と言った。預かったのは功さんの名前で、引き受けたのは、私の手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(低く)</w:t>
      </w:r>
      <w:r>
        <w:rPr>
          <w:rFonts w:ascii="Times New Roman" w:hAnsi="Times New Roman" w:eastAsia="Malgun Gothic"/>
          <w:b w:val="0"/>
          <w:i w:val="0"/>
          <w:sz w:val="22"/>
        </w:rPr>
        <w:t>桐生先生のことも。</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桐生さんはお気の毒でした。ご自分の物差しが、最後まで、折れなかった。(間)あなたが先月、帳簿の頁と余白を世間に出した。あの「一九七八年を思う」の六か所。拝見した。よく開けた。だが「思う」としか書いていない。中身をあなたはまだ、知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会長は知っていると。</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知っているのは、私と功さんだけだった。功さんは、もういない。</w:t>
      </w:r>
    </w:p>
    <w:p>
      <w:pPr>
        <w:spacing w:before="0" w:after="110"/>
      </w:pPr>
      <w:r>
        <w:rPr>
          <w:rFonts w:ascii="Times New Roman" w:hAnsi="Times New Roman" w:eastAsia="Malgun Gothic"/>
          <w:b w:val="0"/>
          <w:i/>
          <w:color w:val="555555"/>
          <w:sz w:val="22"/>
        </w:rPr>
        <w:t>(榊の呼吸が、一拍、止まる。宇佐美は書く手を止めない。)</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あの帳簿の「I」の行は、記号です。功さんが私に預けた口の、入りと出の記号。預かったのは、私だ。震災の翌年、除染の予算が付いたとき、その口に新しい水路ができた。功さんが亡くなって、預けた人が、いなくなった。預かったままの金が残っている。返す先が、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返す先。</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あなたです。(穏やかに)「お預かりします」と、ひとこと。それで「I」は今日から真壁の家の内の話になる。一九七八年も、除染の水路も。外には出ない。出す人もいない。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出ていった先の記録も、会長はお持ちだと。</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出ていった先は、遼さんがいちばん知りたがる名前でしょうな。(間)それも一緒にお渡しする。</w:t>
      </w:r>
    </w:p>
    <w:p>
      <w:pPr>
        <w:spacing w:before="0" w:after="110"/>
      </w:pPr>
      <w:r>
        <w:rPr>
          <w:rFonts w:ascii="Times New Roman" w:hAnsi="Times New Roman" w:eastAsia="Malgun Gothic"/>
          <w:b w:val="0"/>
          <w:i/>
          <w:color w:val="555555"/>
          <w:sz w:val="22"/>
        </w:rPr>
        <w:t>(遼は黙って湯呑みを見る。湯気は細くまっすぐ。)</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倉前さんには、今、手当てをしている。旧潮音会の方々の後援会にも、少しずつ。あなたが「お預かり」と言ってくださるなら、その手当ては、止めます。皆さん、元の席に戻る。……お断りになると、どうなるか。(声を落とさずに)あの動画は、半分が本当だった。残りの半分を本当にする材料は、私の金庫にある。そのとき世間に説明する人間が必要になる。功さんの名前しか、残らない。</w:t>
      </w:r>
    </w:p>
    <w:p>
      <w:pPr>
        <w:spacing w:before="0" w:after="110"/>
      </w:pPr>
      <w:r>
        <w:rPr>
          <w:rFonts w:ascii="Times New Roman" w:hAnsi="Times New Roman" w:eastAsia="Malgun Gothic"/>
          <w:b w:val="0"/>
          <w:i/>
          <w:color w:val="555555"/>
          <w:sz w:val="22"/>
        </w:rPr>
        <w:t>(長い間。クレーンが一度、回る音。)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お断りします。</w:t>
      </w:r>
    </w:p>
    <w:p>
      <w:pPr>
        <w:spacing w:before="0" w:after="110"/>
      </w:pPr>
      <w:r>
        <w:rPr>
          <w:rFonts w:ascii="Times New Roman" w:hAnsi="Times New Roman" w:eastAsia="Malgun Gothic"/>
          <w:b w:val="0"/>
          <w:i/>
          <w:color w:val="555555"/>
          <w:sz w:val="22"/>
        </w:rPr>
        <w:t>(楢崎が息を詰める。鷲尾は茶に手を伸ばさない。)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る」とは受け取ります、と答えることだと、教わりました。ですからはっきり答えます。お預かりしません。お返しもしません。去年の私は、「伺いました」と言いました。あれは答えではありませんで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九七八年のことは、父の遺族として、父の書いたもので確かめます。会長の言い値では、確かめません。「I」は記録として読みます。持ち主として受け取りません。それから倉前さんへの手当ても、旧潮音会の方々の件も、私に頼んで止めていただく筋ではありません。会長がご自分でお決めになることで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color w:val="555555"/>
          <w:sz w:val="22"/>
        </w:rPr>
        <w:t>(ゆっくり)</w:t>
      </w:r>
      <w:r>
        <w:rPr>
          <w:rFonts w:ascii="Times New Roman" w:hAnsi="Times New Roman" w:eastAsia="Malgun Gothic"/>
          <w:b w:val="0"/>
          <w:i w:val="0"/>
          <w:sz w:val="22"/>
        </w:rPr>
        <w:t>お父上は、お断りにならなかった。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父は書きました。余白に四十八か所。「受取不可」「返せなかった」「一九七八年を思う」。書かない人が、書いた。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……功さんは書かない人だった。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書かない人が書いた意味を、僕は読む側にいます。</w:t>
      </w:r>
    </w:p>
    <w:p>
      <w:pPr>
        <w:spacing w:before="0" w:after="110"/>
      </w:pPr>
      <w:r>
        <w:rPr>
          <w:rFonts w:ascii="Times New Roman" w:hAnsi="Times New Roman" w:eastAsia="Malgun Gothic"/>
          <w:b w:val="0"/>
          <w:i/>
          <w:color w:val="555555"/>
          <w:sz w:val="22"/>
        </w:rPr>
        <w:t>(鷲尾は初めて、写真の功から目を離し、遼の顔をじっと見る。榊の目は伏せたまま。宇佐美が静かに口を挟む。)</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失礼。いまの会長のお話は、お預かり、お返し後始末という語の並びだけで、具体的な請託の内容は、おっしゃっておられない。ですので、法的な評価は、記録を読んでから、いたします。ただし公共事業の発注に関わる関与の申し出が含まれていたことは、記録に残り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先生はお優しい言い方をなさる。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優しくは、ありません。正確なだけです。</w:t>
      </w:r>
    </w:p>
    <w:p>
      <w:pPr>
        <w:spacing w:before="0" w:after="110"/>
      </w:pPr>
      <w:r>
        <w:rPr>
          <w:rFonts w:ascii="Times New Roman" w:hAnsi="Times New Roman" w:eastAsia="Malgun Gothic"/>
          <w:b w:val="0"/>
          <w:i/>
          <w:color w:val="555555"/>
          <w:sz w:val="22"/>
        </w:rPr>
        <w:t>(楢崎が腕時計を見る。十四時四十三分。)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四十分です。約束の時間を、少し過ぎました。(機械の停止ボタンを押す。ピと音)四十一分六秒です。三日以内に、文字起こしを会長にお送りします。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ご丁寧に。……札は置いていきます。拾うも拾わぬも、あなたの自由だ。ただ一度置かれた札は、置いた人のものでは、なくなる。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その言葉も記録に入っています。</w:t>
      </w:r>
    </w:p>
    <w:p>
      <w:pPr>
        <w:spacing w:before="0" w:after="110"/>
      </w:pPr>
      <w:r>
        <w:rPr>
          <w:rFonts w:ascii="Times New Roman" w:hAnsi="Times New Roman" w:eastAsia="Malgun Gothic"/>
          <w:b w:val="0"/>
          <w:i/>
          <w:color w:val="555555"/>
          <w:sz w:val="22"/>
        </w:rPr>
        <w:t>(遼は湯呑みを取り、一口だけ口をつけて、置く。最後までは飲まない。立ち上がるとき、榊が一歩だけ早く扉に着き、開ける。)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会長。(深く一礼する)お世話になりました。</w:t>
      </w:r>
    </w:p>
    <w:p>
      <w:pPr>
        <w:spacing w:before="0" w:after="110"/>
      </w:pPr>
      <w:r>
        <w:rPr>
          <w:rFonts w:ascii="Times New Roman" w:hAnsi="Times New Roman" w:eastAsia="Malgun Gothic"/>
          <w:b w:val="0"/>
          <w:i/>
          <w:color w:val="555555"/>
          <w:sz w:val="22"/>
        </w:rPr>
        <w:t>(扉が閉まる。廊下の絨毯が、足音を吸う。)</w:t>
      </w:r>
    </w:p>
    <w:p>
      <w:pPr>
        <w:spacing w:before="320" w:after="140"/>
      </w:pPr>
      <w:r>
        <w:rPr>
          <w:rFonts w:ascii="Times New Roman" w:hAnsi="Times New Roman" w:eastAsia="Malgun Gothic"/>
          <w:b/>
          <w:i w:val="0"/>
          <w:color w:val="1F3864"/>
          <w:sz w:val="26"/>
        </w:rPr>
        <w:t>장면 4 — 10월 4일(금) 夜, 시오미 사무소 — 朝三暮四</w:t>
      </w:r>
    </w:p>
    <w:p>
      <w:pPr>
        <w:spacing w:before="0" w:after="110"/>
      </w:pPr>
      <w:r>
        <w:rPr>
          <w:rFonts w:ascii="Times New Roman" w:hAnsi="Times New Roman" w:eastAsia="Malgun Gothic"/>
          <w:b w:val="0"/>
          <w:i/>
          <w:color w:val="555555"/>
          <w:sz w:val="22"/>
        </w:rPr>
        <w:t>(2024年10月4日(金)午後八時。桐生法律事務所の応接室。長机の中央に黒い機械と、灯が起こした文字起こしの束。鉄瓶から煙が一本。三浦が湯呑みを五つ並べ、棚の端の白い湯呑みには触れずに通り過ぎる。榊は椅子の背に手を置いたまま、座ら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四十一分六秒。鷲尾会長の発言は、三十四パーセント。去年は六十一パーセントでした。先生の発言は、去年の十一語から、今日は二百余語です。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数えたんですね。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数えるのが仕事ですから。(紙をめくる)「預かる」が六回、「引き受ける」が二回、「札」が三回。「功さんの名前しか残らない」が一回。</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こがうまい。(湯呑みに手を伸ばさず、紙を見る)恐喝の罪は、害悪の告知が要ります。「名前しか残らない」は告知というより、見通しの形をしている。「材料は私の金庫にある」も出すとは言っていない。贈賄の申込みも、「お預かりします」と言わせるだけで、金銭の授受の話は、一語も出てい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では何もございませんのか。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ります。「記録に残る」という形で。今日の発言のうち、公共事業の発注に関わる「口添え」と旧潮音会への資金に触れた部分は、先生が文字起こしと一緒に私の手元に預け、保存します。使うかどうかは、先生が決める。ただし使うのは、会長側が先に何かを出したとき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出しません。まだ。取引の材料にも、しません。ただ消しもしません。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それがいちばん長持ちする。(間)先生、一つ、古い話を。</w:t>
      </w:r>
    </w:p>
    <w:p>
      <w:pPr>
        <w:spacing w:before="0" w:after="110"/>
      </w:pPr>
      <w:r>
        <w:rPr>
          <w:rFonts w:ascii="Times New Roman" w:hAnsi="Times New Roman" w:eastAsia="Malgun Gothic"/>
          <w:b w:val="0"/>
          <w:i/>
          <w:color w:val="555555"/>
          <w:sz w:val="22"/>
        </w:rPr>
        <w:t>(宇佐美は鞄から文庫本を出さず、空で言う。)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荘子の斉物論に、朝三暮四という話があります。猿飼いの親爺が、芧の実を与えて「朝に三つ暮れに四つ」と言うと、猿どもはみな怒った。「では朝に四つ、暮れに三つ」と言うと、みな喜んだ。総数は同じです。(茶を一口ようやく取る)去年の「封筒」が、今年は「預かり」の形に替わった。名前が替わっただけで、数は同じ。そしてそう言われて喜ぶ側も、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「口座」に、「お返し」に、「手当て」。呼び名が三度替わりました。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会長は旧潮音会の方々にも、同じ話をしているんでしょう。朝三と暮四を。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……昭和五十三年、私は十一でございました。</w:t>
      </w:r>
    </w:p>
    <w:p>
      <w:pPr>
        <w:spacing w:before="0" w:after="110"/>
      </w:pPr>
      <w:r>
        <w:rPr>
          <w:rFonts w:ascii="Times New Roman" w:hAnsi="Times New Roman" w:eastAsia="Malgun Gothic"/>
          <w:b w:val="0"/>
          <w:i/>
          <w:color w:val="555555"/>
          <w:sz w:val="22"/>
        </w:rPr>
        <w:t>(榊が初めて口を開く。皆が顔を向ける。)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ですので、存じません。何も。……ただ功先生は、秋になりますと、ある夜は決まって灯りを消されませんでした。私がお仕えして、三十年近く。その夜は、秋の初めの、毎年、一度ございました。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日にちは。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手帳につけておりました。(自分の手帳を出す)……九月三十日でございます。功先生はその日をいつも、何も申さずに、お過ごしでした。</w:t>
      </w:r>
    </w:p>
    <w:p>
      <w:pPr>
        <w:spacing w:before="0" w:after="110"/>
      </w:pPr>
      <w:r>
        <w:rPr>
          <w:rFonts w:ascii="Times New Roman" w:hAnsi="Times New Roman" w:eastAsia="Malgun Gothic"/>
          <w:b w:val="0"/>
          <w:i/>
          <w:color w:val="555555"/>
          <w:sz w:val="22"/>
        </w:rPr>
        <w:t>(沈黙。灯が壁のカレンダーを、ちらと見る。九月三十日は、四日前の月曜である。)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会長の電話が来た朝だ。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さようでございます。偶然ではございませんでしょう。私も何も申しませんでした。(静かに)五階の湯呑みは、手に取りませんでした。取らなくてよかったと思っております。</w:t>
      </w:r>
    </w:p>
    <w:p>
      <w:pPr>
        <w:spacing w:before="0" w:after="110"/>
      </w:pPr>
      <w:r>
        <w:rPr>
          <w:rFonts w:ascii="Times New Roman" w:hAnsi="Times New Roman" w:eastAsia="Malgun Gothic"/>
          <w:b w:val="0"/>
          <w:i/>
          <w:color w:val="555555"/>
          <w:sz w:val="22"/>
        </w:rPr>
        <w:t>(三浦が棚の白い湯呑みに、湯を一杯だけ足す。榊はそれを見るが、手を出さない。煙が一本。)</w:t>
      </w:r>
    </w:p>
    <w:p>
      <w:pPr>
        <w:spacing w:before="320" w:after="140"/>
      </w:pPr>
      <w:r>
        <w:rPr>
          <w:rFonts w:ascii="Times New Roman" w:hAnsi="Times New Roman" w:eastAsia="Malgun Gothic"/>
          <w:b/>
          <w:i w:val="0"/>
          <w:color w:val="1F3864"/>
          <w:sz w:val="26"/>
        </w:rPr>
        <w:t>장면 5 — 10월 7일(월) 夜, 「潮彩」 2층 — 仕事がなぐなる</w:t>
      </w:r>
    </w:p>
    <w:p>
      <w:pPr>
        <w:spacing w:before="0" w:after="110"/>
      </w:pPr>
      <w:r>
        <w:rPr>
          <w:rFonts w:ascii="Times New Roman" w:hAnsi="Times New Roman" w:eastAsia="Malgun Gothic"/>
          <w:b w:val="0"/>
          <w:i/>
          <w:color w:val="555555"/>
          <w:sz w:val="22"/>
        </w:rPr>
        <w:t>(2024年10月7日(月)午後七時。汐見の居酒屋「潮彩」二階。長机に浜野、和代、翔太、大城。女将が盆を持って階段を上がる。遼は末席。窓の外は先週より一段、冷えた風。)</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今日の汁は、鮭だ。早ぐ飲め。冷めっど、生臭え。</w:t>
      </w:r>
    </w:p>
    <w:p>
      <w:pPr>
        <w:spacing w:before="0" w:after="110"/>
      </w:pPr>
      <w:r>
        <w:rPr>
          <w:rFonts w:ascii="Times New Roman" w:hAnsi="Times New Roman" w:eastAsia="Malgun Gothic"/>
          <w:b w:val="0"/>
          <w:i/>
          <w:color w:val="555555"/>
          <w:sz w:val="22"/>
        </w:rPr>
        <w:t>(女将が湯呑みを置いていく。最初の一杯は、翔太の前。)</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翔太が先だ。通っだ者が先、遠藤の分は、おらが飲む。(手を伸ばす)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七月の船検査で、通ったんだもんね。……さ飲みなさい。</w:t>
      </w:r>
    </w:p>
    <w:p>
      <w:pPr>
        <w:spacing w:before="0" w:after="110"/>
      </w:pPr>
      <w:r>
        <w:rPr>
          <w:rFonts w:ascii="Times New Roman" w:hAnsi="Times New Roman" w:eastAsia="Malgun Gothic"/>
          <w:b w:val="0"/>
          <w:i/>
          <w:color w:val="555555"/>
          <w:sz w:val="22"/>
        </w:rPr>
        <w:t>(翔太は両手で湯呑みを持つ。しばらく飲まない。)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おれこの話、前に言わなかった。……除染の現場で、去年の夏、三か月、日当一万四千円もらった。休漁のあいだの日雇いで。あれは第四工区の、鷲尾の下請けの、そのまた下請けだった。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知ってる。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知ってたの。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おらが言うことでねえ。(間)おめえが稼いだのは、おらも知ってる。それが悪いとも、言ってね。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談合がなくなったら、おれの日当は、どうなるんですか。先生の公約は、正しいと思う。地元の金が、地元に落ちるようになってたのも、本当は談合のおかげだったって、母ちゃんが、言ってた。あの金はおれの日当になる前に、三つ抜かれてた。三つ。それも分かってる。(間)分かってて、日当は、もらった。</w:t>
      </w:r>
    </w:p>
    <w:p>
      <w:pPr>
        <w:spacing w:before="0" w:after="110"/>
      </w:pPr>
      <w:r>
        <w:rPr>
          <w:rFonts w:ascii="Times New Roman" w:hAnsi="Times New Roman" w:eastAsia="Malgun Gothic"/>
          <w:b w:val="0"/>
          <w:i/>
          <w:color w:val="555555"/>
          <w:sz w:val="22"/>
        </w:rPr>
        <w:t>(誰もすぐには返さない。大城が湯呑みの縁に指を置く。)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談合は地元に仕事を落とす仕組みでもありました。そこを認めたうえで、壊さなければ、壊したあとで、また誰かが倒れます。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認めます。ですから公約の三つ目に、地元の雇用要件を、公開の点数で入れました。雇った人数を、点にする。抜かれる額も、公開する。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本当に効く?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効くとは言えません。効くまでに、一回は仕事が減る人が出ます。先に言っておきます。</w:t>
      </w:r>
    </w:p>
    <w:p>
      <w:pPr>
        <w:spacing w:before="0" w:after="110"/>
      </w:pPr>
      <w:r>
        <w:rPr>
          <w:rFonts w:ascii="Times New Roman" w:hAnsi="Times New Roman" w:eastAsia="Malgun Gothic"/>
          <w:b w:val="0"/>
          <w:i/>
          <w:color w:val="555555"/>
          <w:sz w:val="22"/>
        </w:rPr>
        <w:t>(浜野は鼻を鳴らす。)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おめえは、いづも、先に言う。……それが一番、腹立つ。</w:t>
      </w:r>
    </w:p>
    <w:p>
      <w:pPr>
        <w:spacing w:before="0" w:after="110"/>
      </w:pPr>
      <w:r>
        <w:rPr>
          <w:rFonts w:ascii="Times New Roman" w:hAnsi="Times New Roman" w:eastAsia="Malgun Gothic"/>
          <w:b w:val="0"/>
          <w:i/>
          <w:color w:val="555555"/>
          <w:sz w:val="22"/>
        </w:rPr>
        <w:t>(笑いが小さく起こる。)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談合がなぐなれば、わがりやすぐなる。わがりやすぐなれば、誰が飯食えねぐなるが、先に分がる。それを分がっで言ってんだな。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ほんなら一つだけ、決めろ。壊すのは、おめえ。直すのは、おら達だ。壊すだけ壊して、直さねえで、東京さ帰るな。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汐見にずっといます。議員ではなくなっても。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約束はいらねえ。見でっから。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鷲尾さんがらは、なんか言われだべ。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先週の金曜、ビルの五階で。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やっぱりな。(盆を抱えて)鷲尾は、倉前にも、おめえにも、同時に膝さ座る。二股膏薬だ。どっちさも付ぐ膏薬は、いずれ剥がれる。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先生、剥がれるときに、一緒に皮ごと、剥がされないでよ。</w:t>
      </w:r>
    </w:p>
    <w:p>
      <w:pPr>
        <w:spacing w:before="0" w:after="110"/>
      </w:pPr>
      <w:r>
        <w:rPr>
          <w:rFonts w:ascii="Times New Roman" w:hAnsi="Times New Roman" w:eastAsia="Malgun Gothic"/>
          <w:b w:val="0"/>
          <w:i/>
          <w:color w:val="555555"/>
          <w:sz w:val="22"/>
        </w:rPr>
        <w:t>(大城が少しだけ笑う。)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皮は前から薄いほうです。</w:t>
      </w:r>
    </w:p>
    <w:p>
      <w:pPr>
        <w:spacing w:before="0" w:after="110"/>
      </w:pPr>
      <w:r>
        <w:rPr>
          <w:rFonts w:ascii="Times New Roman" w:hAnsi="Times New Roman" w:eastAsia="Malgun Gothic"/>
          <w:b w:val="0"/>
          <w:i/>
          <w:color w:val="555555"/>
          <w:sz w:val="22"/>
        </w:rPr>
        <w:t>(湯呑みが、順に回る。浜野が最後に、遼の湯呑みに急須から茶を足す。足したあと、何も言わない。)</w:t>
      </w:r>
    </w:p>
    <w:p>
      <w:pPr>
        <w:spacing w:before="320" w:after="140"/>
      </w:pPr>
      <w:r>
        <w:rPr>
          <w:rFonts w:ascii="Times New Roman" w:hAnsi="Times New Roman" w:eastAsia="Malgun Gothic"/>
          <w:b/>
          <w:i w:val="0"/>
          <w:color w:val="1F3864"/>
          <w:sz w:val="26"/>
        </w:rPr>
        <w:t>장면 6 — 10월 11일(금) 午後, 제1의원회관 715호 — 九と六と二十六</w:t>
      </w:r>
    </w:p>
    <w:p>
      <w:pPr>
        <w:spacing w:before="0" w:after="110"/>
      </w:pPr>
      <w:r>
        <w:rPr>
          <w:rFonts w:ascii="Times New Roman" w:hAnsi="Times New Roman" w:eastAsia="Malgun Gothic"/>
          <w:b w:val="0"/>
          <w:i/>
          <w:color w:val="555555"/>
          <w:sz w:val="22"/>
        </w:rPr>
        <w:t>(2024年10月11日(金)午後三時。第一議員会館七一五号室。大関が杖をついて、予告なしに現れる。三浦が椅子を引く。榊が扉を閉める。灯は部屋の隅で、端末ではなく紙を持っている。)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三度目の逆だな。今日は私が来た。(座る)数を伝えに来ただけだ。頼まれたわけではない。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旧潮音会は四十一人。今日の時点で、倉前の後援会に入ると言った者が九。君のほうに残ると言った者が六。残る二十六は、様子を見ている。九、六、二十六。(杖の先で床を一度、叩く)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先週は八、七、二十六でした。</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数えているのか。……一人が動いた。鷲尾の役員名義で、その者の後援会に、月五万円ずつ、来るようになった。十二ある私の昔の後援会筋のうち、受けたのは三つ。断ったのは、私を含めて九つだ。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大関先生は、どちらに。</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私は六の側に入れておけ。ただし票は約束せん。私は個人として書いた。それ以上は、書かん。</w:t>
      </w:r>
    </w:p>
    <w:p>
      <w:pPr>
        <w:spacing w:before="0" w:after="110"/>
      </w:pPr>
      <w:r>
        <w:rPr>
          <w:rFonts w:ascii="Times New Roman" w:hAnsi="Times New Roman" w:eastAsia="Malgun Gothic"/>
          <w:b w:val="0"/>
          <w:i/>
          <w:color w:val="555555"/>
          <w:sz w:val="22"/>
        </w:rPr>
        <w:t>(三浦が盆に紙コップではなく、湯呑みを置く。大関はそれをじっと見てから、一口だけ飲む。)</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……苦いな。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炒りが深いんです。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功さんがそんな茶を飲んでいた。(間)昭和五十三年の秋のことだ。覚えている。鷲尾が功さんを訪ねて、思い詰めた顔で、部屋に入った。私は書記だった。廊下で待たされた。四十年前と、八月に言ったが、正確には四十六年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何を話していたか。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知らん。廊下で待たされた記憶だけが、ある。出てきた功さんが、私に言った。「大関さん、これからは、私に何か頼まれたときは、一人で来てください」と。あの言葉は、あの日から始まった。(杖に両手を置く)あれが「預かる」の始まりだったのかもしれん。</w:t>
      </w:r>
    </w:p>
    <w:p>
      <w:pPr>
        <w:spacing w:before="0" w:after="110"/>
      </w:pPr>
      <w:r>
        <w:rPr>
          <w:rFonts w:ascii="Times New Roman" w:hAnsi="Times New Roman" w:eastAsia="Malgun Gothic"/>
          <w:b w:val="0"/>
          <w:i/>
          <w:color w:val="555555"/>
          <w:sz w:val="22"/>
        </w:rPr>
        <w:t>(部屋が静かになる。灯が紙の端を握り直す。)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今日の話は、手帳に日時と名前を。いいですか。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好きにしろ。「置いた人の記録」か。功さんの息子は、そういうことをするのか。(手帳を覗く)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動いた方に、僕から連絡はしません。頼み方は父がしたものとは、違う形にします。負けるかもしれません。</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それでは、負けるぞ。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負けるかもしれません。ただ負けたときに、誰にも「あの人に頼まれた」と言われない負け方をします。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color w:val="555555"/>
          <w:sz w:val="22"/>
        </w:rPr>
        <w:t>(短く笑う)</w:t>
      </w:r>
      <w:r>
        <w:rPr>
          <w:rFonts w:ascii="Times New Roman" w:hAnsi="Times New Roman" w:eastAsia="Malgun Gothic"/>
          <w:b w:val="0"/>
          <w:i w:val="0"/>
          <w:sz w:val="22"/>
        </w:rPr>
        <w:t>……三度通われた私が、四度目は通う側か。(杖を持って立つ)私は書記のままでいい。それだけは、伝えた。</w:t>
      </w:r>
    </w:p>
    <w:p>
      <w:pPr>
        <w:spacing w:before="0" w:after="110"/>
      </w:pPr>
      <w:r>
        <w:rPr>
          <w:rFonts w:ascii="Times New Roman" w:hAnsi="Times New Roman" w:eastAsia="Malgun Gothic"/>
          <w:b w:val="0"/>
          <w:i/>
          <w:color w:val="555555"/>
          <w:sz w:val="22"/>
        </w:rPr>
        <w:t>(大関が出ていく。榊が深く頭を下げる。扉が閉まったあと、三浦が飲み残しの湯呑みを、両手で盆に戻す。)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決選は議員票です。このままだと。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動かせない部分は、動かさずに置いておきます。(手帳を閉じる)置かれた場所で、誰かが決める。</w:t>
      </w:r>
    </w:p>
    <w:p>
      <w:pPr>
        <w:spacing w:before="320" w:after="140"/>
      </w:pPr>
      <w:r>
        <w:rPr>
          <w:rFonts w:ascii="Times New Roman" w:hAnsi="Times New Roman" w:eastAsia="Malgun Gothic"/>
          <w:b/>
          <w:i w:val="0"/>
          <w:color w:val="1F3864"/>
          <w:sz w:val="26"/>
        </w:rPr>
        <w:t>장면 7 — 10월 15일(화) 夜, 715호 — 毎月、同じ日</w:t>
      </w:r>
    </w:p>
    <w:p>
      <w:pPr>
        <w:spacing w:before="0" w:after="110"/>
      </w:pPr>
      <w:r>
        <w:rPr>
          <w:rFonts w:ascii="Times New Roman" w:hAnsi="Times New Roman" w:eastAsia="Malgun Gothic"/>
          <w:b w:val="0"/>
          <w:i/>
          <w:color w:val="555555"/>
          <w:sz w:val="22"/>
        </w:rPr>
        <w:t>(2024年10月15日(火)午後九時。第一議員会館七一五号室。灯と榊はすでに帰り、三浦が給湯室で湯呑みを洗う音。遼の向かいに、神崎。外套を肩に掛けたまま、湯呑みの湯気を見ている。)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官邸のお立場では、お聞きになれない話です。ですから僕の手帳を、僕が読みます。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それなら聞きます。聞いて忘れる。</w:t>
      </w:r>
    </w:p>
    <w:p>
      <w:pPr>
        <w:spacing w:before="0" w:after="110"/>
      </w:pPr>
      <w:r>
        <w:rPr>
          <w:rFonts w:ascii="Times New Roman" w:hAnsi="Times New Roman" w:eastAsia="Malgun Gothic"/>
          <w:b w:val="0"/>
          <w:i/>
          <w:color w:val="555555"/>
          <w:sz w:val="22"/>
        </w:rPr>
        <w:t>(遼は手帳を開き、十月四日の頁を、一語ずつ読む。「昭和五十三年の秋」「預かる」「引き受ける」「持ち出した男」「その後始末」「出ていった先」。読み終える前に、神崎の湯呑みを持つ手が、止ま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……その、「出ていった先」。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会長は「いちばん知りたがる名前」と。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(長く息を吸い、ゆっくり吐く)</w:t>
      </w:r>
      <w:r>
        <w:rPr>
          <w:rFonts w:ascii="Times New Roman" w:hAnsi="Times New Roman" w:eastAsia="Malgun Gothic"/>
          <w:b w:val="0"/>
          <w:i w:val="0"/>
          <w:sz w:val="22"/>
        </w:rPr>
        <w:t>私は昭和五十三年に、八歳でした。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八歳の子供が、覚えているのは、金額ではありません。月に一度、同じ日に、母が台所の戸口で、封筒を受け取る、背中の角度です。(間)昔話です。遼さん。あなたに聞かれてもいない、ただの昔話です。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お聞きしません。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ええ。(湯呑みを置く)それでいい。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箱はまだ開けていません。桐生先生の一九七八年の書類は、事務所の引き出しに、箱のままです。父は「開けるのは、お前が決めてからだ」と。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決めてからでしたね。(外套の肩に、手を置く)今日のあなたの「お断りします」は、正しい。あの札は受け取った者が持ち主になる札です。持ち主になった瞬間から、持ち主の口は、閉じる。閉じた口の持ち主を、世間は共犯と呼び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会長は持ち主を、探している。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探しているのは、持ち主ではありません。口を閉じる人です。(声を落とす)談合の話に戻ります。鷲尾建設の入札は、外から崩すのが、いちばん難しい。崩れるときは、中から崩れます。内部の誰かが、書類を持って出てくる。その人は、最初の一日、会社の中で孤立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守る手を、先に。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公約の「記録」と「公開」はその人が出てくる扉になります。ただし扉は、開けた人を、守りません。守る手はあなたが先に、用意してください。私の立場では、これ以上は、申し上げられない。</w:t>
      </w:r>
    </w:p>
    <w:p>
      <w:pPr>
        <w:spacing w:before="0" w:after="110"/>
      </w:pPr>
      <w:r>
        <w:rPr>
          <w:rFonts w:ascii="Times New Roman" w:hAnsi="Times New Roman" w:eastAsia="Malgun Gothic"/>
          <w:b w:val="0"/>
          <w:i/>
          <w:color w:val="555555"/>
          <w:sz w:val="22"/>
        </w:rPr>
        <w:t>(神崎が立つ。外套に袖を通しながら、ふと棚の端の白い湯呑みに、目を止める。)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榊さんは、まだですか。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まだです。五階でも手に取りませんでした。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長いな。……だがいい長さです。</w:t>
      </w:r>
    </w:p>
    <w:p>
      <w:pPr>
        <w:spacing w:before="0" w:after="110"/>
      </w:pPr>
      <w:r>
        <w:rPr>
          <w:rFonts w:ascii="Times New Roman" w:hAnsi="Times New Roman" w:eastAsia="Malgun Gothic"/>
          <w:b w:val="0"/>
          <w:i/>
          <w:color w:val="555555"/>
          <w:sz w:val="22"/>
        </w:rPr>
        <w:t>(扉が閉まる。三浦が湯呑みを片付けに入ってくる。神崎の湯呑みは、一口も減っていない。)</w:t>
      </w:r>
    </w:p>
    <w:p>
      <w:pPr>
        <w:spacing w:before="320" w:after="140"/>
      </w:pPr>
      <w:r>
        <w:rPr>
          <w:rFonts w:ascii="Times New Roman" w:hAnsi="Times New Roman" w:eastAsia="Malgun Gothic"/>
          <w:b/>
          <w:i w:val="0"/>
          <w:color w:val="1F3864"/>
          <w:sz w:val="26"/>
        </w:rPr>
        <w:t>장면 8 — 10월 18일(금) 夕方, 시오미 본가 서재 — 預かりません</w:t>
      </w:r>
    </w:p>
    <w:p>
      <w:pPr>
        <w:spacing w:before="0" w:after="110"/>
      </w:pPr>
      <w:r>
        <w:rPr>
          <w:rFonts w:ascii="Times New Roman" w:hAnsi="Times New Roman" w:eastAsia="Malgun Gothic"/>
          <w:b w:val="0"/>
          <w:i/>
          <w:color w:val="555555"/>
          <w:sz w:val="22"/>
        </w:rPr>
        <w:t>(2024年10月18日(金)午後五時。汐見の実家。書斎の机の上に、澄子の湯呑みと、遼の湯呑み。番号を振った十個の箱のうち、四個には鉄の帯と南京錠。窓の外で、日が早く傾いている。文字起こしは十月七日に書留で鷲尾へ送り、十六日に「確かに頂戴」の一行の返信が来た、と遼が手帳を見ながら話し終えたところ。)</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「お預かりしません」と、言えたの。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言えました。「お断りします」と。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あの人は言えなかった人です。(湯呑みを両手で持つ)言えなかったことを、あなたは言えた。それだけで、今日はいいことにしなさい。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一九七八年のことは。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鷲尾さんは、功の葬儀にも来ました。順番のいちばん最後に。焼香だけして、何も言わずに。(間)あの年の秋を、私は覚えています。毎晩、書斎の灯りが、いつもより一つ多く点いていた。それだけです。聞かないのが、私の仕事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鍵はまだ。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決めたら言いなさい。三人で。(窓のほうを見る)一人欠けたら、来ない約束でしたね。</w:t>
      </w:r>
    </w:p>
    <w:p>
      <w:pPr>
        <w:spacing w:before="0" w:after="110"/>
      </w:pPr>
      <w:r>
        <w:rPr>
          <w:rFonts w:ascii="Times New Roman" w:hAnsi="Times New Roman" w:eastAsia="Malgun Gothic"/>
          <w:b w:val="0"/>
          <w:i/>
          <w:color w:val="555555"/>
          <w:sz w:val="22"/>
        </w:rPr>
        <w:t>(夜、午後十時四十一分。シオミ事務所の鉄瓶の前に、一人残った遼の携帯が、一度だけ震える。画面に相沢。)</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検察の件、今週で一区切りつきそうです。終わったら電話します。遅くなっても、出てください。</w:t>
      </w:r>
    </w:p>
    <w:p>
      <w:pPr>
        <w:spacing w:before="0" w:after="110"/>
      </w:pPr>
      <w:r>
        <w:rPr>
          <w:rFonts w:ascii="Times New Roman" w:hAnsi="Times New Roman" w:eastAsia="Malgun Gothic"/>
          <w:b w:val="0"/>
          <w:i/>
          <w:color w:val="555555"/>
          <w:sz w:val="22"/>
        </w:rPr>
        <w:t>(遼は文字を見つめ、しばらくして返す。)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w:t>
      </w:r>
    </w:p>
    <w:p>
      <w:pPr>
        <w:spacing w:before="0" w:after="110"/>
      </w:pPr>
      <w:r>
        <w:rPr>
          <w:rFonts w:ascii="Times New Roman" w:hAnsi="Times New Roman" w:eastAsia="Malgun Gothic"/>
          <w:b w:val="0"/>
          <w:i/>
          <w:color w:val="555555"/>
          <w:sz w:val="22"/>
        </w:rPr>
        <w:t>(送信の音。鉄瓶から煙が、一本、立っている。)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장자 제물론(기원전 4세기경, 저작권 소멸): «狙公芧を賦ちて曰く、朝に三にして暮に四にせん。衆狙皆怒る。曰く、然らば則ち朝に四にして暮に三にせん。衆狙皆悦ぶ» — 한국어 해설: "원숭이 주인이 도토리를 나눠 주며 '아침에 셋, 저녁에 넷'이라 하자 원숭이들이 화를 냈고, '그럼 아침에 넷, 저녁에 셋'이라 하자 모두 기뻐했다". 총량은 같은데 이름만 바꿔 속이는 조삼모사 고사. 장면 4에서 우사미가 외워서 읊으며, 봉투가 '맡김'으로 바뀐 와시오의 수법을 설명한다.</w:t>
      </w:r>
    </w:p>
    <w:p>
      <w:pPr>
        <w:spacing w:before="0" w:after="110"/>
      </w:pPr>
      <w:r>
        <w:rPr>
          <w:rFonts w:ascii="Times New Roman" w:hAnsi="Times New Roman" w:eastAsia="Malgun Gothic"/>
          <w:b w:val="0"/>
          <w:i w:val="0"/>
          <w:sz w:val="22"/>
        </w:rPr>
        <w:t>형법 96조의6(저작권 소멸 법령): «偽計若しくは威力を用いて、公の競売又は入札で契約を締結するためのものの公正を害すべき行為をした者は、三年以下の懲役若しくは二百五十万円以下の罰金に処し、又はこれを併科する。2 公正な価格を害し又は不正な利益を得る目的で、談合した者も、前項と同様とする» — 한국어 해설: "위계 또는 위력으로 공적 경매·입찰의 공정을 해칠 행위를 한 자는 3년 이하의 징역 또는 250만 엔 이하의 벌금에 처하거나 병과한다. 공정한 가격을 해치거나 부정한 이익을 얻을 목적으로 담합한 자도 같다"(2024년 당시 형벌명). 장면 2에서 아카리가 공약 발표 자리에서 낭독한다.</w:t>
      </w:r>
    </w:p>
    <w:p>
      <w:pPr>
        <w:spacing w:before="0" w:after="110"/>
      </w:pPr>
      <w:r>
        <w:rPr>
          <w:rFonts w:ascii="Times New Roman" w:hAnsi="Times New Roman" w:eastAsia="Malgun Gothic"/>
          <w:b w:val="0"/>
          <w:i w:val="0"/>
          <w:sz w:val="22"/>
        </w:rPr>
        <w:t>속담(ことわざ): «二股膏薬» — 한국어 해설: "양쪽에 붙는 고약(이쪽저쪽에 붙는 줏대 없는 사람)". 장면 5에서 오카미가 방언 섞인 말투로 와시오를 평한다.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«口添え» — 한국어 해설: "말을 거들어 줌, 청탁성 전달". 의원이 발주 기관에 요망을 전하는 일. 표준어, 정치·행정 용어. 장면 2·3.</w:t>
      </w:r>
    </w:p>
    <w:p>
      <w:pPr>
        <w:spacing w:before="0" w:after="110"/>
      </w:pPr>
      <w:r>
        <w:rPr>
          <w:rFonts w:ascii="Times New Roman" w:hAnsi="Times New Roman" w:eastAsia="Malgun Gothic"/>
          <w:b w:val="0"/>
          <w:i w:val="0"/>
          <w:sz w:val="22"/>
        </w:rPr>
        <w:t>«落札率» — 한국어 해설: "낙찰률(예정가격 대비 낙찰가 비율)". 99퍼센트 가까우면 담합이 의심된다. 표준어, 조달 용어. 장면 1·2.</w:t>
      </w:r>
    </w:p>
    <w:p>
      <w:pPr>
        <w:spacing w:before="0" w:after="110"/>
      </w:pPr>
      <w:r>
        <w:rPr>
          <w:rFonts w:ascii="Times New Roman" w:hAnsi="Times New Roman" w:eastAsia="Malgun Gothic"/>
          <w:b w:val="0"/>
          <w:i w:val="0"/>
          <w:sz w:val="22"/>
        </w:rPr>
        <w:t>«お断りします» — 한국어 해설: "거절합니다". 4-4의 「伺いました」와 달리 분명한 응답. 표준어, 정중체. 장면 3.</w:t>
      </w:r>
    </w:p>
    <w:p>
      <w:pPr>
        <w:spacing w:before="0" w:after="110"/>
      </w:pPr>
      <w:r>
        <w:rPr>
          <w:rFonts w:ascii="Times New Roman" w:hAnsi="Times New Roman" w:eastAsia="Malgun Gothic"/>
          <w:b w:val="0"/>
          <w:i w:val="0"/>
          <w:sz w:val="22"/>
        </w:rPr>
        <w:t>«結構でございます» — 한국어 해설: "괜찮습니다(사양합니다)". 사카키가 차를 사양할 때의 정중어. 장면 1·3.</w:t>
      </w:r>
    </w:p>
    <w:p>
      <w:pPr>
        <w:spacing w:before="0" w:after="110"/>
      </w:pPr>
      <w:r>
        <w:rPr>
          <w:rFonts w:ascii="Times New Roman" w:hAnsi="Times New Roman" w:eastAsia="Malgun Gothic"/>
          <w:b w:val="0"/>
          <w:i w:val="0"/>
          <w:sz w:val="22"/>
        </w:rPr>
        <w:t>«見でっから» — 한국어 해설: "보고 있을 테니까". 「見ているから」의 도호쿠 방언형(하마노). 현지인만 사용. 장면 5.</w:t>
      </w:r>
    </w:p>
    <w:p>
      <w:pPr>
        <w:spacing w:before="0" w:after="110"/>
      </w:pPr>
      <w:r>
        <w:rPr>
          <w:rFonts w:ascii="Times New Roman" w:hAnsi="Times New Roman" w:eastAsia="Malgun Gothic"/>
          <w:b w:val="0"/>
          <w:i w:val="0"/>
          <w:sz w:val="22"/>
        </w:rPr>
        <w:t>«札を置く» — 한국어 해설: "패를 내려놓다". 협상에서 마지막 카드를 내미는 것. 표준어. 장면 3.</w:t>
      </w:r>
    </w:p>
    <w:p>
      <w:pPr>
        <w:spacing w:before="240" w:after="110"/>
      </w:pPr>
      <w:r>
        <w:rPr>
          <w:rFonts w:ascii="Times New Roman" w:hAnsi="Times New Roman" w:eastAsia="Malgun Gothic"/>
          <w:b w:val="0"/>
          <w:i/>
          <w:color w:val="555555"/>
          <w:sz w:val="22"/>
        </w:rPr>
        <w:t>[5화 끝 — 다음 화 예고: 5부 6화 「改革の代償」 — 개혁을 밀어붙인 값은 가장 뜻밖의 곳에서 청구된다. 새벽, 기다리던 전화는 오지 않고, 사고라는 말이 먼저 도착한다]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