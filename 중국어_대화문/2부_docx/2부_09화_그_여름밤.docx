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9화 — 「그 여름밤」 (那个夏夜)</w:t>
      </w:r>
    </w:p>
    <w:p>
      <w:r>
        <w:rPr>
          <w:b/>
        </w:rPr>
        <w:t>등장인물:</w:t>
      </w:r>
      <w:r>
        <w:t xml:space="preserve"> 선즈위안 沈知远(29세, 법률원조센터 「명등」 공동대표) / 쑤민 苏敏(30세, 「명등」 공동대표) / 리위퉁 李雨桐(24세, 자원활동가) / 메이뤄란 梅若兰(60대 후반, 전 律师协会 서기장) / 허 경관 贺警官(40대, 办案组 조장) / 샤오웨 小岳(26세, 여경, 기록원) / 중 사장 钟老板(50대, 건물주 겸 1층 중개업자)</w:t>
      </w:r>
    </w:p>
    <w:p>
      <w:r>
        <w:rPr>
          <w:b/>
        </w:rPr>
        <w:t>배경:</w:t>
      </w:r>
      <w:r>
        <w:t xml:space="preserve"> 2015년 8월 22일(토) 밤부터 9월 1일(화)까지. 센터 「명등」을 연 지 다섯 주째 되는 토요일 밤, 같은 시각에 여러 도시의 변호사와 조수 수십 명이 한꺼번에 불려 나간다(가상의 사건이며 실제 사건과 무관하다). 선즈위안과 쑤민에게는 '지정거소 감시거주' 결정서가 내려지고, 두 사람은 호숫가 연수원 3층의 서로 다른 방에 들어간다. 석고보드 한 장을 사이에 둔 벽 너머에서 같은 질문이 같은 문장으로 되풀이된다. 폭력은 없다. 있는 것은 서류와 형광등과 변호사를 부를 수 없다는 사실뿐이다. 센터 문에는 '정돈' 통지가 붙고, 리위퉁과 메이뤄란이 밖에서 간판을 지킨다.</w:t>
      </w:r>
    </w:p>
    <w:p>
      <w:pPr>
        <w:pStyle w:val="Heading2"/>
      </w:pPr>
      <w:r>
        <w:t>장면 1 — 8월 22일(토) 저녁, 동관가 31호 2층 — 마르지 않는 양동이</w:t>
      </w:r>
    </w:p>
    <w:p>
      <w:r>
        <w:t>(傍晚六点。明灯法律援助中心。天花板的水渍又大了一圈，墙角放着一只红塑料桶，滴答，滴答。墙上贴着三行字：先喝杯茶，再说事；不收红包；听完再问，问完再写。茶桌上摆着两只缺了口的茶杯。李雨桐抱着一摞卷宗从里屋出来。)</w:t>
      </w:r>
    </w:p>
    <w:p>
      <w:r>
        <w:rPr>
          <w:b/>
        </w:rPr>
        <w:t>李雨桐:</w:t>
      </w:r>
      <w:r>
        <w:t xml:space="preserve"> 苏老师，这周新收的案子一共十一件，我按急不急排好了。红色的是下周一必须去法院的。</w:t>
      </w:r>
    </w:p>
    <w:p>
      <w:r>
        <w:rPr>
          <w:b/>
        </w:rPr>
        <w:t>苏敏:</w:t>
      </w:r>
      <w:r>
        <w:t xml:space="preserve"> 这么多。你一个人整理的？</w:t>
      </w:r>
    </w:p>
    <w:p>
      <w:r>
        <w:rPr>
          <w:b/>
        </w:rPr>
        <w:t>李雨桐:</w:t>
      </w:r>
      <w:r>
        <w:t xml:space="preserve"> 沈老师也帮了半天。他整理完就站在窗口发呆，站了快一个钟头。</w:t>
      </w:r>
    </w:p>
    <w:p>
      <w:r>
        <w:rPr>
          <w:b/>
        </w:rPr>
        <w:t>沈知远:</w:t>
      </w:r>
      <w:r>
        <w:t xml:space="preserve"> 我没发呆，我在看那个桶。已经第三次倒了。</w:t>
      </w:r>
    </w:p>
    <w:p>
      <w:r>
        <w:rPr>
          <w:b/>
        </w:rPr>
        <w:t>苏敏:</w:t>
      </w:r>
      <w:r>
        <w:t xml:space="preserve"> 钟老板说下周找人补。</w:t>
      </w:r>
    </w:p>
    <w:p>
      <w:r>
        <w:rPr>
          <w:b/>
        </w:rPr>
        <w:t>沈知远:</w:t>
      </w:r>
      <w:r>
        <w:t xml:space="preserve"> 他上个月就说下周。</w:t>
      </w:r>
    </w:p>
    <w:p>
      <w:r>
        <w:t>(楼梯响，钟老板端着一碗泡面上来，站在门口。)</w:t>
      </w:r>
    </w:p>
    <w:p>
      <w:r>
        <w:rPr>
          <w:b/>
        </w:rPr>
        <w:t>钟老板:</w:t>
      </w:r>
      <w:r>
        <w:t xml:space="preserve"> 吃了没有？我煮多了一碗，你们要不要？</w:t>
      </w:r>
    </w:p>
    <w:p>
      <w:r>
        <w:rPr>
          <w:b/>
        </w:rPr>
        <w:t>苏敏:</w:t>
      </w:r>
      <w:r>
        <w:t xml:space="preserve"> 谢谢钟老板，我们叫了外卖。</w:t>
      </w:r>
    </w:p>
    <w:p>
      <w:r>
        <w:rPr>
          <w:b/>
        </w:rPr>
        <w:t>钟老板:</w:t>
      </w:r>
      <w:r>
        <w:t xml:space="preserve"> (看了看墙角) 漏得厉害吧？下周，下周一定让人来。</w:t>
      </w:r>
    </w:p>
    <w:p>
      <w:r>
        <w:rPr>
          <w:b/>
        </w:rPr>
        <w:t>沈知远:</w:t>
      </w:r>
      <w:r>
        <w:t xml:space="preserve"> 麻烦您了。真补不了也没关系，桶够用。</w:t>
      </w:r>
    </w:p>
    <w:p>
      <w:r>
        <w:rPr>
          <w:b/>
        </w:rPr>
        <w:t>钟老板:</w:t>
      </w:r>
      <w:r>
        <w:t xml:space="preserve"> (嘿嘿一笑，没有看他们) 九月底以前，你们安心住。别的租客，三个月就搬，你们倒是撑得久。</w:t>
      </w:r>
    </w:p>
    <w:p>
      <w:r>
        <w:t>(钟老板下楼。李雨桐把卷宗放下，也去倒水。苏敏站到窗前，探身看窗下那块匾。)</w:t>
      </w:r>
    </w:p>
    <w:p>
      <w:r>
        <w:rPr>
          <w:b/>
        </w:rPr>
        <w:t>苏敏:</w:t>
      </w:r>
      <w:r>
        <w:t xml:space="preserve"> 葛老师那几个字，晚上看更好看。</w:t>
      </w:r>
    </w:p>
    <w:p>
      <w:r>
        <w:rPr>
          <w:b/>
        </w:rPr>
        <w:t>沈知远:</w:t>
      </w:r>
      <w:r>
        <w:t xml:space="preserve"> (走过来) 苏敏，我最近老想起《诗经》里的一句话。“靡不有初，鲜克有终。”</w:t>
      </w:r>
    </w:p>
    <w:p>
      <w:r>
        <w:rPr>
          <w:b/>
        </w:rPr>
        <w:t>苏敏:</w:t>
      </w:r>
      <w:r>
        <w:t xml:space="preserve"> 什么意思？</w:t>
      </w:r>
    </w:p>
    <w:p>
      <w:r>
        <w:rPr>
          <w:b/>
        </w:rPr>
        <w:t>沈知远:</w:t>
      </w:r>
      <w:r>
        <w:t xml:space="preserve"> 开头谁都有一个好的，能走到头的很少。</w:t>
      </w:r>
    </w:p>
    <w:p>
      <w:r>
        <w:rPr>
          <w:b/>
        </w:rPr>
        <w:t>苏敏:</w:t>
      </w:r>
      <w:r>
        <w:t xml:space="preserve"> 才五个星期，你就想收尾了？</w:t>
      </w:r>
    </w:p>
    <w:p>
      <w:r>
        <w:rPr>
          <w:b/>
        </w:rPr>
        <w:t>沈知远:</w:t>
      </w:r>
      <w:r>
        <w:t xml:space="preserve"> 我是怕。上礼拜吵完以后，我一直在想，我们两个要是有一天走到两条路上，这块匾挂在哪边。</w:t>
      </w:r>
    </w:p>
    <w:p>
      <w:r>
        <w:rPr>
          <w:b/>
        </w:rPr>
        <w:t>苏敏:</w:t>
      </w:r>
      <w:r>
        <w:t xml:space="preserve"> (沉默了一会儿) 那天我话说重了。</w:t>
      </w:r>
    </w:p>
    <w:p>
      <w:r>
        <w:rPr>
          <w:b/>
        </w:rPr>
        <w:t>沈知远:</w:t>
      </w:r>
      <w:r>
        <w:t xml:space="preserve"> 我也是。</w:t>
      </w:r>
    </w:p>
    <w:p>
      <w:r>
        <w:rPr>
          <w:b/>
        </w:rPr>
        <w:t>苏敏:</w:t>
      </w:r>
      <w:r>
        <w:t xml:space="preserve"> 明天周日。我煮一锅汤，你、雨桐、我，三个人，把那十一件案子从头过一遍。</w:t>
      </w:r>
    </w:p>
    <w:p>
      <w:r>
        <w:rPr>
          <w:b/>
        </w:rPr>
        <w:t>沈知远:</w:t>
      </w:r>
      <w:r>
        <w:t xml:space="preserve"> 好。你煮，我洗碗。</w:t>
      </w:r>
    </w:p>
    <w:p>
      <w:r>
        <w:rPr>
          <w:b/>
        </w:rPr>
        <w:t>李雨桐:</w:t>
      </w:r>
      <w:r>
        <w:t xml:space="preserve"> (端着汤碗回来) 苏老师，明天的汤我来买菜吧，您上周煮的那锅，沈老师说太淡。</w:t>
      </w:r>
    </w:p>
    <w:p>
      <w:r>
        <w:rPr>
          <w:b/>
        </w:rPr>
        <w:t>苏敏:</w:t>
      </w:r>
      <w:r>
        <w:t xml:space="preserve"> 他嫌淡，是因为他自己吃什么都放辣。</w:t>
      </w:r>
    </w:p>
    <w:p>
      <w:r>
        <w:rPr>
          <w:b/>
        </w:rPr>
        <w:t>沈知远:</w:t>
      </w:r>
      <w:r>
        <w:t xml:space="preserve"> 我就说了一句。</w:t>
      </w:r>
    </w:p>
    <w:p>
      <w:r>
        <w:rPr>
          <w:b/>
        </w:rPr>
        <w:t>李雨桐:</w:t>
      </w:r>
      <w:r>
        <w:t xml:space="preserve"> 两位老师，你们吵架，我一个人在中间，不知道往哪边站。</w:t>
      </w:r>
    </w:p>
    <w:p>
      <w:r>
        <w:rPr>
          <w:b/>
        </w:rPr>
        <w:t>苏敏:</w:t>
      </w:r>
      <w:r>
        <w:t xml:space="preserve"> 往窗户那边站，那里有风。</w:t>
      </w:r>
    </w:p>
    <w:p>
      <w:r>
        <w:t>(三个人都笑了。笑声很短，因为桶又响了一下。窗外的东关街灯火通明，卖夜宵的摊子已经支起来，没有人抬头看二楼这扇窗。)</w:t>
      </w:r>
    </w:p>
    <w:p>
      <w:r>
        <w:t>(桶里的水又滴了一声。苏敏把茶倒进两只杯里，先推给沈知远，一只缺口朝左，一只缺口朝右。)</w:t>
      </w:r>
    </w:p>
    <w:p>
      <w:pPr>
        <w:pStyle w:val="Heading2"/>
      </w:pPr>
      <w:r>
        <w:t>장면 2 — 같은 날 밤 11시 10분, 센터 — 결정서</w:t>
      </w:r>
    </w:p>
    <w:p>
      <w:r>
        <w:t>(夜里十一点十分。李雨桐已经回去了一趟，又折回来取落下的充电器。她刚推开门，楼梯上同时响起了好几个人的脚步声。六个人走上来，两个穿警服，四个便装，没有一个人说话。走在最前面的男人四十来岁，戴着眼镜，手里捏着一个文件袋。)</w:t>
      </w:r>
    </w:p>
    <w:p>
      <w:r>
        <w:rPr>
          <w:b/>
        </w:rPr>
        <w:t>贺警官:</w:t>
      </w:r>
      <w:r>
        <w:t xml:space="preserve"> 沈知远，苏敏，是吧？</w:t>
      </w:r>
    </w:p>
    <w:p>
      <w:r>
        <w:rPr>
          <w:b/>
        </w:rPr>
        <w:t>沈知远:</w:t>
      </w:r>
      <w:r>
        <w:t xml:space="preserve"> 是。请问您是哪位？</w:t>
      </w:r>
    </w:p>
    <w:p>
      <w:r>
        <w:rPr>
          <w:b/>
        </w:rPr>
        <w:t>贺警官:</w:t>
      </w:r>
      <w:r>
        <w:t xml:space="preserve"> 我姓贺。(出示证件，停了几秒，让他们看清) 这是决定书。依据刑事诉讼法的有关规定，对二位指定居所监视居住。请你们看一下，签收。</w:t>
      </w:r>
    </w:p>
    <w:p>
      <w:r>
        <w:rPr>
          <w:b/>
        </w:rPr>
        <w:t>苏敏:</w:t>
      </w:r>
      <w:r>
        <w:t xml:space="preserve"> (接过去，从头到尾读完) 理由写的是涉嫌“扰乱社会秩序”，没有具体事实。</w:t>
      </w:r>
    </w:p>
    <w:p>
      <w:r>
        <w:rPr>
          <w:b/>
        </w:rPr>
        <w:t>贺警官:</w:t>
      </w:r>
      <w:r>
        <w:t xml:space="preserve"> 具体的，到地方再谈。</w:t>
      </w:r>
    </w:p>
    <w:p>
      <w:r>
        <w:rPr>
          <w:b/>
        </w:rPr>
        <w:t>苏敏:</w:t>
      </w:r>
      <w:r>
        <w:t xml:space="preserve"> 我们要通知家属，要请律师。</w:t>
      </w:r>
    </w:p>
    <w:p>
      <w:r>
        <w:rPr>
          <w:b/>
        </w:rPr>
        <w:t>贺警官:</w:t>
      </w:r>
      <w:r>
        <w:t xml:space="preserve"> 通知家属，按规定会办。请律师，现在不行。</w:t>
      </w:r>
    </w:p>
    <w:p>
      <w:r>
        <w:rPr>
          <w:b/>
        </w:rPr>
        <w:t>沈知远:</w:t>
      </w:r>
      <w:r>
        <w:t xml:space="preserve"> (声音很平) 为什么不行？</w:t>
      </w:r>
    </w:p>
    <w:p>
      <w:r>
        <w:rPr>
          <w:b/>
        </w:rPr>
        <w:t>贺警官:</w:t>
      </w:r>
      <w:r>
        <w:t xml:space="preserve"> 条文你比我熟。这类案件，会见需要批准。</w:t>
      </w:r>
    </w:p>
    <w:p>
      <w:r>
        <w:t>(苏敏沉默地看了沈知远一眼。沈知远轻轻点头，示意不要硬来。)</w:t>
      </w:r>
    </w:p>
    <w:p>
      <w:r>
        <w:rPr>
          <w:b/>
        </w:rPr>
        <w:t>李雨桐:</w:t>
      </w:r>
      <w:r>
        <w:t xml:space="preserve"> (站在门口，脸色发白) 你们……你们是不是带错人了？</w:t>
      </w:r>
    </w:p>
    <w:p>
      <w:r>
        <w:rPr>
          <w:b/>
        </w:rPr>
        <w:t>贺警官:</w:t>
      </w:r>
      <w:r>
        <w:t xml:space="preserve"> 这位是？</w:t>
      </w:r>
    </w:p>
    <w:p>
      <w:r>
        <w:rPr>
          <w:b/>
        </w:rPr>
        <w:t>李雨桐:</w:t>
      </w:r>
      <w:r>
        <w:t xml:space="preserve"> 我是志愿者。</w:t>
      </w:r>
    </w:p>
    <w:p>
      <w:r>
        <w:rPr>
          <w:b/>
        </w:rPr>
        <w:t>贺警官:</w:t>
      </w:r>
      <w:r>
        <w:t xml:space="preserve"> 那请你配合，明天上午来派出所做个说明。今晚你不用跟我们走。</w:t>
      </w:r>
    </w:p>
    <w:p>
      <w:r>
        <w:t>(沈知远从抽屉里拿出一串钥匙，交到李雨桐手里。)</w:t>
      </w:r>
    </w:p>
    <w:p>
      <w:r>
        <w:rPr>
          <w:b/>
        </w:rPr>
        <w:t>沈知远:</w:t>
      </w:r>
      <w:r>
        <w:t xml:space="preserve"> 雨桐，卷宗里红色的那几件，周一该交的材料，你照苏老师的清单交上去。我桌上那只杯子，替我收进抽屉里，别让人碰。</w:t>
      </w:r>
    </w:p>
    <w:p>
      <w:r>
        <w:rPr>
          <w:b/>
        </w:rPr>
        <w:t>李雨桐:</w:t>
      </w:r>
      <w:r>
        <w:t xml:space="preserve"> 沈老师……</w:t>
      </w:r>
    </w:p>
    <w:p>
      <w:r>
        <w:rPr>
          <w:b/>
        </w:rPr>
        <w:t>沈知远:</w:t>
      </w:r>
      <w:r>
        <w:t xml:space="preserve"> 听我说，别哭，哭完什么也办不了。</w:t>
      </w:r>
    </w:p>
    <w:p>
      <w:r>
        <w:t>(苏敏弯腰把茶桌上自己的那只缺了口的杯子拿起来，想用毛巾裹好，放进随身的布袋。贺警官看着她的动作。)</w:t>
      </w:r>
    </w:p>
    <w:p>
      <w:r>
        <w:rPr>
          <w:b/>
        </w:rPr>
        <w:t>贺警官:</w:t>
      </w:r>
      <w:r>
        <w:t xml:space="preserve"> 这个就不用带了吧。</w:t>
      </w:r>
    </w:p>
    <w:p>
      <w:r>
        <w:rPr>
          <w:b/>
        </w:rPr>
        <w:t>苏敏:</w:t>
      </w:r>
      <w:r>
        <w:t xml:space="preserve"> 一只旧杯子。</w:t>
      </w:r>
    </w:p>
    <w:p>
      <w:r>
        <w:rPr>
          <w:b/>
        </w:rPr>
        <w:t>贺警官:</w:t>
      </w:r>
      <w:r>
        <w:t xml:space="preserve"> 那边不缺杯子。</w:t>
      </w:r>
    </w:p>
    <w:p>
      <w:r>
        <w:t>(苏敏看了他一眼，把杯子放回茶桌，和沈知远那只并排。她转向李雨桐。)</w:t>
      </w:r>
    </w:p>
    <w:p>
      <w:r>
        <w:rPr>
          <w:b/>
        </w:rPr>
        <w:t>苏敏:</w:t>
      </w:r>
      <w:r>
        <w:t xml:space="preserve"> 我这只，也一起收进抽屉里。我桌上的清单是蓝色封皮的，别拿错。</w:t>
      </w:r>
    </w:p>
    <w:p>
      <w:r>
        <w:rPr>
          <w:b/>
        </w:rPr>
        <w:t>李雨桐:</w:t>
      </w:r>
      <w:r>
        <w:t xml:space="preserve"> 苏老师，您路上小心。</w:t>
      </w:r>
    </w:p>
    <w:p>
      <w:r>
        <w:rPr>
          <w:b/>
        </w:rPr>
        <w:t>苏敏:</w:t>
      </w:r>
      <w:r>
        <w:t xml:space="preserve"> (笑了一下，很轻) 是去一个我们不知道的地方，哪有什么路。你自己回家，别一个人走夜路，打车。</w:t>
      </w:r>
    </w:p>
    <w:p>
      <w:r>
        <w:rPr>
          <w:b/>
        </w:rPr>
        <w:t>沈知远:</w:t>
      </w:r>
      <w:r>
        <w:t xml:space="preserve"> 苏敏，你的外套。夜里湖边凉。</w:t>
      </w:r>
    </w:p>
    <w:p>
      <w:r>
        <w:rPr>
          <w:b/>
        </w:rPr>
        <w:t>苏敏:</w:t>
      </w:r>
      <w:r>
        <w:t xml:space="preserve"> 车里有空调吧。</w:t>
      </w:r>
    </w:p>
    <w:p>
      <w:r>
        <w:rPr>
          <w:b/>
        </w:rPr>
        <w:t>贺警官:</w:t>
      </w:r>
      <w:r>
        <w:t xml:space="preserve"> 车是两辆。你们不同车。</w:t>
      </w:r>
    </w:p>
    <w:p>
      <w:r>
        <w:rPr>
          <w:b/>
        </w:rPr>
        <w:t>苏敏:</w:t>
      </w:r>
      <w:r>
        <w:t xml:space="preserve"> (看着沈知远，只说了一句) 照实说就行。</w:t>
      </w:r>
    </w:p>
    <w:p>
      <w:r>
        <w:rPr>
          <w:b/>
        </w:rPr>
        <w:t>沈知远:</w:t>
      </w:r>
      <w:r>
        <w:t xml:space="preserve"> 我知道。</w:t>
      </w:r>
    </w:p>
    <w:p>
      <w:r>
        <w:t>(贺警官没有阻止这几句。他站在门口等，手里的文件袋一直没有放下。楼下的车灯亮了，两道光落在东关街的石板路上。)</w:t>
      </w:r>
    </w:p>
    <w:p>
      <w:r>
        <w:t>(灯被一盏一盏关掉。最后一个下楼的是沈知远，他在门口停了一下，回头看那块匾。)</w:t>
      </w:r>
    </w:p>
    <w:p>
      <w:pPr>
        <w:pStyle w:val="Heading2"/>
      </w:pPr>
      <w:r>
        <w:t>장면 3 — 8월 23일(일) 새벽 3시 20분, 호숫가 연수원 — 벽 한 장</w:t>
      </w:r>
    </w:p>
    <w:p>
      <w:r>
        <w:t>(凌晨三点二十分。一栋建在湖边的培训中心，门口没有牌子。三楼走廊两侧各有一排房门，天花板上亮着长长的日光灯。年轻的女警小岳拿着登记表，在走廊尽头的桌前等着。)</w:t>
      </w:r>
    </w:p>
    <w:p>
      <w:r>
        <w:rPr>
          <w:b/>
        </w:rPr>
        <w:t>小岳:</w:t>
      </w:r>
      <w:r>
        <w:t xml:space="preserve"> 沈知远。手机、钱包、手表、皮带，都放在这个盒子里。离开的时候原样还给你，我会一件一件登记。</w:t>
      </w:r>
    </w:p>
    <w:p>
      <w:r>
        <w:rPr>
          <w:b/>
        </w:rPr>
        <w:t>沈知远:</w:t>
      </w:r>
      <w:r>
        <w:t xml:space="preserve"> 谢谢。(把东西放进去) 家里的电话，什么时候能打？</w:t>
      </w:r>
    </w:p>
    <w:p>
      <w:r>
        <w:rPr>
          <w:b/>
        </w:rPr>
        <w:t>小岳:</w:t>
      </w:r>
      <w:r>
        <w:t xml:space="preserve"> 我不能回答你这个，我只负责登记。</w:t>
      </w:r>
    </w:p>
    <w:p>
      <w:r>
        <w:rPr>
          <w:b/>
        </w:rPr>
        <w:t>沈知远:</w:t>
      </w:r>
      <w:r>
        <w:t xml:space="preserve"> 你叫什么名字？</w:t>
      </w:r>
    </w:p>
    <w:p>
      <w:r>
        <w:rPr>
          <w:b/>
        </w:rPr>
        <w:t>小岳:</w:t>
      </w:r>
      <w:r>
        <w:t xml:space="preserve"> 姓岳。叫我小岳就行。</w:t>
      </w:r>
    </w:p>
    <w:p>
      <w:r>
        <w:t>(另一个房间的门口，苏敏也在登记。她的东西很少，只有一个布袋，里面是一条毛巾和一支笔。小岳翻开毛巾，里面是空的，愣了一下。)</w:t>
      </w:r>
    </w:p>
    <w:p>
      <w:r>
        <w:rPr>
          <w:b/>
        </w:rPr>
        <w:t>小岳:</w:t>
      </w:r>
      <w:r>
        <w:t xml:space="preserve"> 这条毛巾……是包什么的？</w:t>
      </w:r>
    </w:p>
    <w:p>
      <w:r>
        <w:rPr>
          <w:b/>
        </w:rPr>
        <w:t>苏敏:</w:t>
      </w:r>
      <w:r>
        <w:t xml:space="preserve"> 包一只杯子的。他们不让带，毛巾留下了。</w:t>
      </w:r>
    </w:p>
    <w:p>
      <w:r>
        <w:rPr>
          <w:b/>
        </w:rPr>
        <w:t>小岳:</w:t>
      </w:r>
      <w:r>
        <w:t xml:space="preserve"> 我去给你拿一个纸杯。</w:t>
      </w:r>
    </w:p>
    <w:p>
      <w:r>
        <w:rPr>
          <w:b/>
        </w:rPr>
        <w:t>苏敏:</w:t>
      </w:r>
      <w:r>
        <w:t xml:space="preserve"> 好，谢谢。</w:t>
      </w:r>
    </w:p>
    <w:p>
      <w:r>
        <w:t>(沈知远的房间在走廊东头，苏敏的在隔一道墙的东二间。房间不大，一张单人床，一张桌子，一把椅子，一扇开着十公分的窗。墙是石膏板的，敲上去是空的。小岳送他们进屋，门没有锁，却有人站在走廊上。)</w:t>
      </w:r>
    </w:p>
    <w:p>
      <w:r>
        <w:rPr>
          <w:b/>
        </w:rPr>
        <w:t>小岳:</w:t>
      </w:r>
      <w:r>
        <w:t xml:space="preserve"> 房间里的规矩有几条：灯不能关，吃饭有人送，每天有医生来量血压，晚上十一点以后请保持安静。有什么不舒服，你敲门。</w:t>
      </w:r>
    </w:p>
    <w:p>
      <w:r>
        <w:rPr>
          <w:b/>
        </w:rPr>
        <w:t>沈知远:</w:t>
      </w:r>
      <w:r>
        <w:t xml:space="preserve"> (坐在床沿) 小岳，明天，我会见到谁？</w:t>
      </w:r>
    </w:p>
    <w:p>
      <w:r>
        <w:rPr>
          <w:b/>
        </w:rPr>
        <w:t>小岳:</w:t>
      </w:r>
      <w:r>
        <w:t xml:space="preserve"> 明天上午，贺警官会找你谈话。</w:t>
      </w:r>
    </w:p>
    <w:p>
      <w:r>
        <w:rPr>
          <w:b/>
        </w:rPr>
        <w:t>沈知远:</w:t>
      </w:r>
      <w:r>
        <w:t xml:space="preserve"> 就他一个人？</w:t>
      </w:r>
    </w:p>
    <w:p>
      <w:r>
        <w:rPr>
          <w:b/>
        </w:rPr>
        <w:t>小岳:</w:t>
      </w:r>
      <w:r>
        <w:t xml:space="preserve"> 他，加上我记录。</w:t>
      </w:r>
    </w:p>
    <w:p>
      <w:r>
        <w:t>(小岳转身要走，沈知远忽然开口。)</w:t>
      </w:r>
    </w:p>
    <w:p>
      <w:r>
        <w:rPr>
          <w:b/>
        </w:rPr>
        <w:t>沈知远:</w:t>
      </w:r>
      <w:r>
        <w:t xml:space="preserve"> 这里，有没有人受伤？昨天晚上一起被带走的人。</w:t>
      </w:r>
    </w:p>
    <w:p>
      <w:r>
        <w:rPr>
          <w:b/>
        </w:rPr>
        <w:t>小岳:</w:t>
      </w:r>
      <w:r>
        <w:t xml:space="preserve"> (停了半步) 我没有听说谁受伤。你放心，这里不动手，也不熬人。</w:t>
      </w:r>
    </w:p>
    <w:p>
      <w:r>
        <w:rPr>
          <w:b/>
        </w:rPr>
        <w:t>沈知远:</w:t>
      </w:r>
      <w:r>
        <w:t xml:space="preserve"> 那就好。</w:t>
      </w:r>
    </w:p>
    <w:p>
      <w:r>
        <w:t>(门轻轻关上。沈知远靠着墙坐下。隔着石膏板，隐约有人拉开椅子坐下的声音，很小，一下。他屏住了呼吸。)</w:t>
      </w:r>
    </w:p>
    <w:p>
      <w:pPr>
        <w:pStyle w:val="Heading2"/>
      </w:pPr>
      <w:r>
        <w:t>장면 4 — 8월 23일(일) 오전 10시, 선즈위안의 방 — 첫 번째 질문</w:t>
      </w:r>
    </w:p>
    <w:p>
      <w:r>
        <w:t>(上午十点。房间里搬来了两把椅子，一张折叠桌。贺警官坐下，小岳在旁边摊开记录本。桌上放着一杯凉了的水。)</w:t>
      </w:r>
    </w:p>
    <w:p>
      <w:r>
        <w:rPr>
          <w:b/>
        </w:rPr>
        <w:t>贺警官:</w:t>
      </w:r>
      <w:r>
        <w:t xml:space="preserve"> 昨晚休息得怎么样？</w:t>
      </w:r>
    </w:p>
    <w:p>
      <w:r>
        <w:rPr>
          <w:b/>
        </w:rPr>
        <w:t>沈知远:</w:t>
      </w:r>
      <w:r>
        <w:t xml:space="preserve"> 没睡。灯太亮。</w:t>
      </w:r>
    </w:p>
    <w:p>
      <w:r>
        <w:rPr>
          <w:b/>
        </w:rPr>
        <w:t>贺警官:</w:t>
      </w:r>
      <w:r>
        <w:t xml:space="preserve"> 习惯就好了。(翻开本子) 我问的问题不多，每个人问的都一样。第一个：明灯这个中心，是谁让你们开的？</w:t>
      </w:r>
    </w:p>
    <w:p>
      <w:r>
        <w:rPr>
          <w:b/>
        </w:rPr>
        <w:t>沈知远:</w:t>
      </w:r>
      <w:r>
        <w:t xml:space="preserve"> 没有人让。是我和苏敏自己开的。</w:t>
      </w:r>
    </w:p>
    <w:p>
      <w:r>
        <w:rPr>
          <w:b/>
        </w:rPr>
        <w:t>贺警官:</w:t>
      </w:r>
      <w:r>
        <w:t xml:space="preserve"> 开办资金呢？</w:t>
      </w:r>
    </w:p>
    <w:p>
      <w:r>
        <w:rPr>
          <w:b/>
        </w:rPr>
        <w:t>沈知远:</w:t>
      </w:r>
      <w:r>
        <w:t xml:space="preserve"> 我和苏敏各自拿出的积蓄，加上几笔当事人自愿捐的小钱。收据在财务抽屉的蓝色文件夹里，每一笔都有。</w:t>
      </w:r>
    </w:p>
    <w:p>
      <w:r>
        <w:rPr>
          <w:b/>
        </w:rPr>
        <w:t>贺警官:</w:t>
      </w:r>
      <w:r>
        <w:t xml:space="preserve"> 有没有境外的钱？</w:t>
      </w:r>
    </w:p>
    <w:p>
      <w:r>
        <w:rPr>
          <w:b/>
        </w:rPr>
        <w:t>沈知远:</w:t>
      </w:r>
      <w:r>
        <w:t xml:space="preserve"> 没有。有人想给我们一笔来路不明的大额资助，我们没有收。回绝的信和挂号信回执，也在那个抽屉里。</w:t>
      </w:r>
    </w:p>
    <w:p>
      <w:r>
        <w:rPr>
          <w:b/>
        </w:rPr>
        <w:t>贺警官:</w:t>
      </w:r>
      <w:r>
        <w:t xml:space="preserve"> (抬头) 为什么不收？</w:t>
      </w:r>
    </w:p>
    <w:p>
      <w:r>
        <w:rPr>
          <w:b/>
        </w:rPr>
        <w:t>沈知远:</w:t>
      </w:r>
      <w:r>
        <w:t xml:space="preserve"> 因为说不清钱的来路。我们的规矩是，来路不清的钱，一分也不收。</w:t>
      </w:r>
    </w:p>
    <w:p>
      <w:r>
        <w:rPr>
          <w:b/>
        </w:rPr>
        <w:t>贺警官:</w:t>
      </w:r>
      <w:r>
        <w:t xml:space="preserve"> 那你们是不是在组织案件当事人集会？</w:t>
      </w:r>
    </w:p>
    <w:p>
      <w:r>
        <w:rPr>
          <w:b/>
        </w:rPr>
        <w:t>沈知远:</w:t>
      </w:r>
      <w:r>
        <w:t xml:space="preserve"> 有一次，是受害者家属在法院门口排队，每人胸口别一块旧工牌，不说话，不拉横幅。苏敏提议的，我当时劝过她，说太快。</w:t>
      </w:r>
    </w:p>
    <w:p>
      <w:r>
        <w:rPr>
          <w:b/>
        </w:rPr>
        <w:t>贺警官:</w:t>
      </w:r>
      <w:r>
        <w:t xml:space="preserve"> 你劝过？</w:t>
      </w:r>
    </w:p>
    <w:p>
      <w:r>
        <w:rPr>
          <w:b/>
        </w:rPr>
        <w:t>沈知远:</w:t>
      </w:r>
      <w:r>
        <w:t xml:space="preserve"> 劝过。她没听。我现在也不认为她错了。</w:t>
      </w:r>
    </w:p>
    <w:p>
      <w:r>
        <w:t>(小岳的笔停了一下，抬头看了看贺警官。)</w:t>
      </w:r>
    </w:p>
    <w:p>
      <w:r>
        <w:rPr>
          <w:b/>
        </w:rPr>
        <w:t>贺警官:</w:t>
      </w:r>
      <w:r>
        <w:t xml:space="preserve"> 第二个问题。你们背后是谁？</w:t>
      </w:r>
    </w:p>
    <w:p>
      <w:r>
        <w:rPr>
          <w:b/>
        </w:rPr>
        <w:t>沈知远:</w:t>
      </w:r>
      <w:r>
        <w:t xml:space="preserve"> 背后没有人。我们的背后是一面墙，一面渗水的墙。</w:t>
      </w:r>
    </w:p>
    <w:p>
      <w:r>
        <w:rPr>
          <w:b/>
        </w:rPr>
        <w:t>贺警官:</w:t>
      </w:r>
      <w:r>
        <w:t xml:space="preserve"> 沈律师，我提醒你一句，这个问题我们不是第一次问，也不是只问你一个人。昨天晚上，全国一共带走了三十七个人，律师、助理、志愿者，各个城市的都有。三十七个人，三十七个答案，我们要核对。</w:t>
      </w:r>
    </w:p>
    <w:p>
      <w:r>
        <w:rPr>
          <w:b/>
        </w:rPr>
        <w:t>沈知远:</w:t>
      </w:r>
      <w:r>
        <w:t xml:space="preserve"> (沉默了一下) 三十七个人。他们现在都在什么地方？</w:t>
      </w:r>
    </w:p>
    <w:p>
      <w:r>
        <w:rPr>
          <w:b/>
        </w:rPr>
        <w:t>贺警官:</w:t>
      </w:r>
      <w:r>
        <w:t xml:space="preserve"> 这个不在我能说的范围。</w:t>
      </w:r>
    </w:p>
    <w:p>
      <w:r>
        <w:rPr>
          <w:b/>
        </w:rPr>
        <w:t>沈知远:</w:t>
      </w:r>
      <w:r>
        <w:t xml:space="preserve"> 我有一个请求。让我见律师。</w:t>
      </w:r>
    </w:p>
    <w:p>
      <w:r>
        <w:rPr>
          <w:b/>
        </w:rPr>
        <w:t>贺警官:</w:t>
      </w:r>
      <w:r>
        <w:t xml:space="preserve"> 这个请求，我记下了。(对小岳) 记。</w:t>
      </w:r>
    </w:p>
    <w:p>
      <w:r>
        <w:rPr>
          <w:b/>
        </w:rPr>
        <w:t>沈知远:</w:t>
      </w:r>
      <w:r>
        <w:t xml:space="preserve"> 贺警官，我想问一句。你们每天问同一个问题，是为了得到不同的答案，还是为了核对相同的答案？</w:t>
      </w:r>
    </w:p>
    <w:p>
      <w:r>
        <w:rPr>
          <w:b/>
        </w:rPr>
        <w:t>贺警官:</w:t>
      </w:r>
      <w:r>
        <w:t xml:space="preserve"> 都有。</w:t>
      </w:r>
    </w:p>
    <w:p>
      <w:r>
        <w:rPr>
          <w:b/>
        </w:rPr>
        <w:t>沈知远:</w:t>
      </w:r>
      <w:r>
        <w:t xml:space="preserve"> 那我可以告诉你，我的答案明天、后天、一个月以后，都是这一个。</w:t>
      </w:r>
    </w:p>
    <w:p>
      <w:r>
        <w:rPr>
          <w:b/>
        </w:rPr>
        <w:t>贺警官:</w:t>
      </w:r>
      <w:r>
        <w:t xml:space="preserve"> 这个我相信。(顿了顿) 可是你要知道，这件事不是我一个人能决定的，我只是执行的人。</w:t>
      </w:r>
    </w:p>
    <w:p>
      <w:r>
        <w:rPr>
          <w:b/>
        </w:rPr>
        <w:t>沈知远:</w:t>
      </w:r>
      <w:r>
        <w:t xml:space="preserve"> 我明白。所以我不为难你。你也不用为难我。</w:t>
      </w:r>
    </w:p>
    <w:p>
      <w:r>
        <w:rPr>
          <w:b/>
        </w:rPr>
        <w:t>贺警官:</w:t>
      </w:r>
      <w:r>
        <w:t xml:space="preserve"> (合上本子，站起来) 午饭一会儿送来。有什么需要，敲门。</w:t>
      </w:r>
    </w:p>
    <w:p>
      <w:r>
        <w:t>(小岳低头写字。沈知远看着窗外，那扇窗只开了十公分，露出一小条湖水。)</w:t>
      </w:r>
    </w:p>
    <w:p>
      <w:pPr>
        <w:pStyle w:val="Heading2"/>
      </w:pPr>
      <w:r>
        <w:t>장면 5 — 같은 날 오전 11시 40분, 쑤민의 방 — 같은 문장</w:t>
      </w:r>
    </w:p>
    <w:p>
      <w:r>
        <w:t>(上午十一点四十分。隔壁房间，同一张折叠桌，同样的两把椅子。贺警官坐下，小岳翻开新的一页。苏敏坐得很直，纸杯放在桌子的左上角，一口没动。)</w:t>
      </w:r>
    </w:p>
    <w:p>
      <w:r>
        <w:rPr>
          <w:b/>
        </w:rPr>
        <w:t>贺警官:</w:t>
      </w:r>
      <w:r>
        <w:t xml:space="preserve"> 第一个问题。明灯这个中心，是谁让你们开的？</w:t>
      </w:r>
    </w:p>
    <w:p>
      <w:r>
        <w:rPr>
          <w:b/>
        </w:rPr>
        <w:t>苏敏:</w:t>
      </w:r>
      <w:r>
        <w:t xml:space="preserve"> 没有人让。是我和沈知远自己开的。</w:t>
      </w:r>
    </w:p>
    <w:p>
      <w:r>
        <w:rPr>
          <w:b/>
        </w:rPr>
        <w:t>贺警官:</w:t>
      </w:r>
      <w:r>
        <w:t xml:space="preserve"> 开办资金呢？</w:t>
      </w:r>
    </w:p>
    <w:p>
      <w:r>
        <w:rPr>
          <w:b/>
        </w:rPr>
        <w:t>苏敏:</w:t>
      </w:r>
      <w:r>
        <w:t xml:space="preserve"> 我们各自出的积蓄，加几笔当事人自愿捐的小钱。收据在财务抽屉里，蓝色文件夹。</w:t>
      </w:r>
    </w:p>
    <w:p>
      <w:r>
        <w:rPr>
          <w:b/>
        </w:rPr>
        <w:t>贺警官:</w:t>
      </w:r>
      <w:r>
        <w:t xml:space="preserve"> (抬眼) 你们说的一样。</w:t>
      </w:r>
    </w:p>
    <w:p>
      <w:r>
        <w:rPr>
          <w:b/>
        </w:rPr>
        <w:t>苏敏:</w:t>
      </w:r>
      <w:r>
        <w:t xml:space="preserve"> 事实只有一个，说一样不奇怪。</w:t>
      </w:r>
    </w:p>
    <w:p>
      <w:r>
        <w:rPr>
          <w:b/>
        </w:rPr>
        <w:t>贺警官:</w:t>
      </w:r>
      <w:r>
        <w:t xml:space="preserve"> 有没有境外的钱？</w:t>
      </w:r>
    </w:p>
    <w:p>
      <w:r>
        <w:rPr>
          <w:b/>
        </w:rPr>
        <w:t>苏敏:</w:t>
      </w:r>
      <w:r>
        <w:t xml:space="preserve"> 没有。有人想资助一笔来路不明的大钱，我们回绝了。</w:t>
      </w:r>
    </w:p>
    <w:p>
      <w:r>
        <w:rPr>
          <w:b/>
        </w:rPr>
        <w:t>贺警官:</w:t>
      </w:r>
      <w:r>
        <w:t xml:space="preserve"> 为什么回绝？</w:t>
      </w:r>
    </w:p>
    <w:p>
      <w:r>
        <w:rPr>
          <w:b/>
        </w:rPr>
        <w:t>苏敏:</w:t>
      </w:r>
      <w:r>
        <w:t xml:space="preserve"> 来路不清。这是我们墙上写的第二条：不收红包。</w:t>
      </w:r>
    </w:p>
    <w:p>
      <w:r>
        <w:rPr>
          <w:b/>
        </w:rPr>
        <w:t>贺警官:</w:t>
      </w:r>
      <w:r>
        <w:t xml:space="preserve"> 红包和捐款是两回事。</w:t>
      </w:r>
    </w:p>
    <w:p>
      <w:r>
        <w:rPr>
          <w:b/>
        </w:rPr>
        <w:t>苏敏:</w:t>
      </w:r>
      <w:r>
        <w:t xml:space="preserve"> 在我们这里是一回事。</w:t>
      </w:r>
    </w:p>
    <w:p>
      <w:r>
        <w:rPr>
          <w:b/>
        </w:rPr>
        <w:t>贺警官:</w:t>
      </w:r>
      <w:r>
        <w:t xml:space="preserve"> (翻了一页) 你们是不是组织当事人集会？</w:t>
      </w:r>
    </w:p>
    <w:p>
      <w:r>
        <w:rPr>
          <w:b/>
        </w:rPr>
        <w:t>苏敏:</w:t>
      </w:r>
      <w:r>
        <w:t xml:space="preserve"> 不是集会。是在法院门口排队，每人胸口别一块旧工牌，一句话不说。我提议的。沈知远说太快，我没有听他的。</w:t>
      </w:r>
    </w:p>
    <w:p>
      <w:r>
        <w:rPr>
          <w:b/>
        </w:rPr>
        <w:t>贺警官:</w:t>
      </w:r>
      <w:r>
        <w:t xml:space="preserve"> 你为什么要这样做？</w:t>
      </w:r>
    </w:p>
    <w:p>
      <w:r>
        <w:rPr>
          <w:b/>
        </w:rPr>
        <w:t>苏敏:</w:t>
      </w:r>
      <w:r>
        <w:t xml:space="preserve"> 因为法院里有人说，家属到不了庭上，是因为“没有地方坐”。我让他们站在门口，让门里的人看一眼，这些人是不是真的存在。</w:t>
      </w:r>
    </w:p>
    <w:p>
      <w:r>
        <w:rPr>
          <w:b/>
        </w:rPr>
        <w:t>贺警官:</w:t>
      </w:r>
      <w:r>
        <w:t xml:space="preserve"> 第二个问题。你们背后是谁？</w:t>
      </w:r>
    </w:p>
    <w:p>
      <w:r>
        <w:rPr>
          <w:b/>
        </w:rPr>
        <w:t>苏敏:</w:t>
      </w:r>
      <w:r>
        <w:t xml:space="preserve"> (微微一笑) 贺警官，同样的话，您上午是不是已经问过一遍了？</w:t>
      </w:r>
    </w:p>
    <w:p>
      <w:r>
        <w:rPr>
          <w:b/>
        </w:rPr>
        <w:t>贺警官:</w:t>
      </w:r>
      <w:r>
        <w:t xml:space="preserve"> 我问每个人的话，都一样。</w:t>
      </w:r>
    </w:p>
    <w:p>
      <w:r>
        <w:rPr>
          <w:b/>
        </w:rPr>
        <w:t>苏敏:</w:t>
      </w:r>
      <w:r>
        <w:t xml:space="preserve"> 那我的回答也一样。背后没有人。只有一个漏雨的天花板，还有他。</w:t>
      </w:r>
    </w:p>
    <w:p>
      <w:r>
        <w:rPr>
          <w:b/>
        </w:rPr>
        <w:t>贺警官:</w:t>
      </w:r>
      <w:r>
        <w:t xml:space="preserve"> 他？</w:t>
      </w:r>
    </w:p>
    <w:p>
      <w:r>
        <w:rPr>
          <w:b/>
        </w:rPr>
        <w:t>苏敏:</w:t>
      </w:r>
      <w:r>
        <w:t xml:space="preserve"> 沈知远。我的同事。</w:t>
      </w:r>
    </w:p>
    <w:p>
      <w:r>
        <w:t>(贺警官看了小岳一眼，小岳低头，在本子上写“证词一致”。苏敏看见了，没有说什么，只是把纸杯往自己这边挪了一点。)</w:t>
      </w:r>
    </w:p>
    <w:p>
      <w:r>
        <w:rPr>
          <w:b/>
        </w:rPr>
        <w:t>苏敏:</w:t>
      </w:r>
      <w:r>
        <w:t xml:space="preserve"> 贺警官，我有个要求。</w:t>
      </w:r>
    </w:p>
    <w:p>
      <w:r>
        <w:rPr>
          <w:b/>
        </w:rPr>
        <w:t>贺警官:</w:t>
      </w:r>
      <w:r>
        <w:t xml:space="preserve"> 说。</w:t>
      </w:r>
    </w:p>
    <w:p>
      <w:r>
        <w:rPr>
          <w:b/>
        </w:rPr>
        <w:t>苏敏:</w:t>
      </w:r>
      <w:r>
        <w:t xml:space="preserve"> 请你们告诉我的家属，我人是安全的。我母亲年纪大了，别让她从电视上知道。</w:t>
      </w:r>
    </w:p>
    <w:p>
      <w:r>
        <w:rPr>
          <w:b/>
        </w:rPr>
        <w:t>贺警官:</w:t>
      </w:r>
      <w:r>
        <w:t xml:space="preserve"> 这个，我可以转告。</w:t>
      </w:r>
    </w:p>
    <w:p>
      <w:r>
        <w:rPr>
          <w:b/>
        </w:rPr>
        <w:t>苏敏:</w:t>
      </w:r>
      <w:r>
        <w:t xml:space="preserve"> 谢谢。(停了一下) 这句我是真心的。</w:t>
      </w:r>
    </w:p>
    <w:p>
      <w:pPr>
        <w:pStyle w:val="Heading2"/>
      </w:pPr>
      <w:r>
        <w:t>장면 6 — 같은 날 밤 11시 30분, 두 방 사이의 벽 — 밤은 어디쯤인가</w:t>
      </w:r>
    </w:p>
    <w:p>
      <w:r>
        <w:t>(夜里十一点半。走廊里的脚步声消失了。日光灯嗡嗡响。沈知远坐在床沿，手掌贴着墙。过了很久，他屈起中指，在石膏板上轻轻敲了三下。停。再敲三下。)</w:t>
      </w:r>
    </w:p>
    <w:p>
      <w:r>
        <w:t>(隔壁没有声音。又过了一会儿，另一边传来很轻的两下，是指节叩在石膏板上的声音。)</w:t>
      </w:r>
    </w:p>
    <w:p>
      <w:r>
        <w:rPr>
          <w:b/>
        </w:rPr>
        <w:t>沈知远:</w:t>
      </w:r>
      <w:r>
        <w:t xml:space="preserve"> (压低声音，贴着墙) 苏敏？</w:t>
      </w:r>
    </w:p>
    <w:p>
      <w:r>
        <w:rPr>
          <w:b/>
        </w:rPr>
        <w:t>苏敏:</w:t>
      </w:r>
      <w:r>
        <w:t xml:space="preserve"> (声音隔着一层板，有点闷) 嗯。你声音小一点，门口有人。</w:t>
      </w:r>
    </w:p>
    <w:p>
      <w:r>
        <w:rPr>
          <w:b/>
        </w:rPr>
        <w:t>沈知远:</w:t>
      </w:r>
      <w:r>
        <w:t xml:space="preserve"> 我听见了。</w:t>
      </w:r>
    </w:p>
    <w:p>
      <w:r>
        <w:rPr>
          <w:b/>
        </w:rPr>
        <w:t>苏敏:</w:t>
      </w:r>
      <w:r>
        <w:t xml:space="preserve"> 我故意敲的。我想，要是你还醒着，会懂。</w:t>
      </w:r>
    </w:p>
    <w:p>
      <w:r>
        <w:rPr>
          <w:b/>
        </w:rPr>
        <w:t>沈知远:</w:t>
      </w:r>
      <w:r>
        <w:t xml:space="preserve"> 先喝杯茶，再说事。</w:t>
      </w:r>
    </w:p>
    <w:p>
      <w:r>
        <w:rPr>
          <w:b/>
        </w:rPr>
        <w:t>苏敏:</w:t>
      </w:r>
      <w:r>
        <w:t xml:space="preserve"> 没有茶。只有一杯白开水，纸杯装的。(轻声) 我的杯子留在桌上了，不知道雨桐收好没有。</w:t>
      </w:r>
    </w:p>
    <w:p>
      <w:r>
        <w:rPr>
          <w:b/>
        </w:rPr>
        <w:t>沈知远:</w:t>
      </w:r>
      <w:r>
        <w:t xml:space="preserve"> 我的在抽屉里，两只她应该一起收了。</w:t>
      </w:r>
    </w:p>
    <w:p>
      <w:r>
        <w:rPr>
          <w:b/>
        </w:rPr>
        <w:t>苏敏:</w:t>
      </w:r>
      <w:r>
        <w:t xml:space="preserve"> 她会收好的。她比我们俩都靠得住。</w:t>
      </w:r>
    </w:p>
    <w:p>
      <w:r>
        <w:t>(沉默。窗外有一只夜鸟叫了一声，又安静了。)</w:t>
      </w:r>
    </w:p>
    <w:p>
      <w:r>
        <w:rPr>
          <w:b/>
        </w:rPr>
        <w:t>沈知远:</w:t>
      </w:r>
      <w:r>
        <w:t xml:space="preserve"> 苏敏，你害怕吗？</w:t>
      </w:r>
    </w:p>
    <w:p>
      <w:r>
        <w:rPr>
          <w:b/>
        </w:rPr>
        <w:t>苏敏:</w:t>
      </w:r>
      <w:r>
        <w:t xml:space="preserve"> 怕。可是我发现，怕和乱是两回事。他们问我的每一句，我都知道答案。(停了一下) 你呢？</w:t>
      </w:r>
    </w:p>
    <w:p>
      <w:r>
        <w:rPr>
          <w:b/>
        </w:rPr>
        <w:t>沈知远:</w:t>
      </w:r>
      <w:r>
        <w:t xml:space="preserve"> 我也怕。我怕的不是这个房间。我怕的是后面的事，一天一天地拖，拖到有人开口说，签一张纸就能回家。</w:t>
      </w:r>
    </w:p>
    <w:p>
      <w:r>
        <w:rPr>
          <w:b/>
        </w:rPr>
        <w:t>苏敏:</w:t>
      </w:r>
      <w:r>
        <w:t xml:space="preserve"> 到时候你怎么办？</w:t>
      </w:r>
    </w:p>
    <w:p>
      <w:r>
        <w:rPr>
          <w:b/>
        </w:rPr>
        <w:t>沈知远:</w:t>
      </w:r>
      <w:r>
        <w:t xml:space="preserve"> 我不知道。(停了很久) 我想起《诗经》里的另一句，是守夜人问的。“夜如何其？夜未央。”</w:t>
      </w:r>
    </w:p>
    <w:p>
      <w:r>
        <w:rPr>
          <w:b/>
        </w:rPr>
        <w:t>苏敏:</w:t>
      </w:r>
      <w:r>
        <w:t xml:space="preserve"> (过了一会儿，轻轻地接上) 夜未央。</w:t>
      </w:r>
    </w:p>
    <w:p>
      <w:r>
        <w:rPr>
          <w:b/>
        </w:rPr>
        <w:t>沈知远:</w:t>
      </w:r>
      <w:r>
        <w:t xml:space="preserve"> 夜还没有过半，还长着。</w:t>
      </w:r>
    </w:p>
    <w:p>
      <w:r>
        <w:rPr>
          <w:b/>
        </w:rPr>
        <w:t>苏敏:</w:t>
      </w:r>
      <w:r>
        <w:t xml:space="preserve"> 长也要过。天会亮的，知远。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明天他们问什么，我们都照实说。照实说，是我们唯一能做到的事。</w:t>
      </w:r>
    </w:p>
    <w:p>
      <w:r>
        <w:rPr>
          <w:b/>
        </w:rPr>
        <w:t>沈知远:</w:t>
      </w:r>
      <w:r>
        <w:t xml:space="preserve"> 好。我说的和你说的一样，不是因为串了，是因为就是这样的。</w:t>
      </w:r>
    </w:p>
    <w:p>
      <w:r>
        <w:rPr>
          <w:b/>
        </w:rPr>
        <w:t>苏敏:</w:t>
      </w:r>
      <w:r>
        <w:t xml:space="preserve"> 就这样。睡吧，灯不关，闭上眼睛。</w:t>
      </w:r>
    </w:p>
    <w:p>
      <w:r>
        <w:t>(沈知远把手从墙上放下来，慢慢躺下。隔壁传来很轻的一声，是纸杯放回桌上的声音。走廊里的脚步声又响了一次，在两扇门前各停了几秒，才走远。)</w:t>
      </w:r>
    </w:p>
    <w:p>
      <w:pPr>
        <w:pStyle w:val="Heading2"/>
      </w:pPr>
      <w:r>
        <w:t>장면 7 — 8월 24일(월) 오후, 동관가 31호 — 봉인 아닌 통지</w:t>
      </w:r>
    </w:p>
    <w:p>
      <w:r>
        <w:t>(下午三点。李雨桐从派出所回来，眼睛是肿的。明灯的门上贴了一张白纸，盖着章：“因整改需要，暂停营业”。门没有锁，里面的东西一样没动。钟老板站在门口，手里拿着钥匙。)</w:t>
      </w:r>
    </w:p>
    <w:p>
      <w:r>
        <w:rPr>
          <w:b/>
        </w:rPr>
        <w:t>钟老板:</w:t>
      </w:r>
      <w:r>
        <w:t xml:space="preserve"> 小李，你回来了。这张纸是上午来的人贴的，我没敢撕。</w:t>
      </w:r>
    </w:p>
    <w:p>
      <w:r>
        <w:rPr>
          <w:b/>
        </w:rPr>
        <w:t>李雨桐:</w:t>
      </w:r>
      <w:r>
        <w:t xml:space="preserve"> 您没做错。</w:t>
      </w:r>
    </w:p>
    <w:p>
      <w:r>
        <w:rPr>
          <w:b/>
        </w:rPr>
        <w:t>钟老板:</w:t>
      </w:r>
      <w:r>
        <w:t xml:space="preserve"> (小声) 我想说，这个月的水电费，我先给你们记着，什么时候交都行。别的话我不敢多说，楼下也有人看着。</w:t>
      </w:r>
    </w:p>
    <w:p>
      <w:r>
        <w:rPr>
          <w:b/>
        </w:rPr>
        <w:t>李雨桐:</w:t>
      </w:r>
      <w:r>
        <w:t xml:space="preserve"> 谢谢您，钟老板。</w:t>
      </w:r>
    </w:p>
    <w:p>
      <w:r>
        <w:rPr>
          <w:b/>
        </w:rPr>
        <w:t>钟老板:</w:t>
      </w:r>
      <w:r>
        <w:t xml:space="preserve"> 吃了没有？</w:t>
      </w:r>
    </w:p>
    <w:p>
      <w:r>
        <w:rPr>
          <w:b/>
        </w:rPr>
        <w:t>李雨桐:</w:t>
      </w:r>
      <w:r>
        <w:t xml:space="preserve"> (摇头) 没胃口。</w:t>
      </w:r>
    </w:p>
    <w:p>
      <w:r>
        <w:rPr>
          <w:b/>
        </w:rPr>
        <w:t>钟老板:</w:t>
      </w:r>
      <w:r>
        <w:t xml:space="preserve"> 那我去给你端碗粥。(下楼)</w:t>
      </w:r>
    </w:p>
    <w:p>
      <w:r>
        <w:t>(李雨桐推开门，把日光灯打开。茶桌上空空的，只剩两个浅浅的杯底水印。她打开抽屉，把前天夜里收进去的两只杯子轻轻拿出来，看了一会儿，又放回去。楼梯上传来拐杖和脚步声。梅若兰走了进来，围着那条旧羊毛围巾，头发比上次更白了。)</w:t>
      </w:r>
    </w:p>
    <w:p>
      <w:r>
        <w:rPr>
          <w:b/>
        </w:rPr>
        <w:t>梅若兰:</w:t>
      </w:r>
      <w:r>
        <w:t xml:space="preserve"> 小李，是我。</w:t>
      </w:r>
    </w:p>
    <w:p>
      <w:r>
        <w:rPr>
          <w:b/>
        </w:rPr>
        <w:t>李雨桐:</w:t>
      </w:r>
      <w:r>
        <w:t xml:space="preserve"> 梅老师！(扑上去，抓住她的手臂，终于哭出声)</w:t>
      </w:r>
    </w:p>
    <w:p>
      <w:r>
        <w:rPr>
          <w:b/>
        </w:rPr>
        <w:t>梅若兰:</w:t>
      </w:r>
      <w:r>
        <w:t xml:space="preserve"> 先坐下，先把眼泪擦了。我来之前先给你们烧了水。(把布包里的暖水瓶放到桌上) 这个习惯，是老韩留下来的。</w:t>
      </w:r>
    </w:p>
    <w:p>
      <w:r>
        <w:rPr>
          <w:b/>
        </w:rPr>
        <w:t>李雨桐:</w:t>
      </w:r>
      <w:r>
        <w:t xml:space="preserve"> 梅老师，他们把苏老师和沈老师带走了，没有人告诉我他们在哪儿。</w:t>
      </w:r>
    </w:p>
    <w:p>
      <w:r>
        <w:rPr>
          <w:b/>
        </w:rPr>
        <w:t>梅若兰:</w:t>
      </w:r>
      <w:r>
        <w:t xml:space="preserve"> 我知道的比你多一点，但也不多。前天夜里，全国一共带走了三十七个人，我们律协的老同事今天早上打了九个电话，才对出这个数。</w:t>
      </w:r>
    </w:p>
    <w:p>
      <w:r>
        <w:rPr>
          <w:b/>
        </w:rPr>
        <w:t>李雨桐:</w:t>
      </w:r>
      <w:r>
        <w:t xml:space="preserve"> 三十七个……</w:t>
      </w:r>
    </w:p>
    <w:p>
      <w:r>
        <w:rPr>
          <w:b/>
        </w:rPr>
        <w:t>梅若兰:</w:t>
      </w:r>
      <w:r>
        <w:t xml:space="preserve"> 他们的家属都收到了通知，说“依法采取措施”，别的什么都没有。你记住，没有写“逮捕”，也没有写“拘留”，写的是“监视居住”。这个词的意思是，他们要的是时间。</w:t>
      </w:r>
    </w:p>
    <w:p>
      <w:r>
        <w:rPr>
          <w:b/>
        </w:rPr>
        <w:t>李雨桐:</w:t>
      </w:r>
      <w:r>
        <w:t xml:space="preserve"> 时间？</w:t>
      </w:r>
    </w:p>
    <w:p>
      <w:r>
        <w:rPr>
          <w:b/>
        </w:rPr>
        <w:t>梅若兰:</w:t>
      </w:r>
      <w:r>
        <w:t xml:space="preserve"> 一天一天地拖。拖到有人自己累了，说话就软了。(给李雨桐倒了一杯热水) 说来话长，小李，你能不能先答应我一件事？</w:t>
      </w:r>
    </w:p>
    <w:p>
      <w:r>
        <w:rPr>
          <w:b/>
        </w:rPr>
        <w:t>李雨桐:</w:t>
      </w:r>
      <w:r>
        <w:t xml:space="preserve"> 您说。</w:t>
      </w:r>
    </w:p>
    <w:p>
      <w:r>
        <w:rPr>
          <w:b/>
        </w:rPr>
        <w:t>梅若兰:</w:t>
      </w:r>
      <w:r>
        <w:t xml:space="preserve"> 这个中心，你替他们守着。不要大声，不要上网，不要找记者。每天开门，扫地，浇那盆花，给来的人倒一杯茶。别人问起，你就说，主任们出差了。</w:t>
      </w:r>
    </w:p>
    <w:p>
      <w:r>
        <w:rPr>
          <w:b/>
        </w:rPr>
        <w:t>李雨桐:</w:t>
      </w:r>
      <w:r>
        <w:t xml:space="preserve"> 可是案子……红色封皮的，周一要交的材料，我已经交了。</w:t>
      </w:r>
    </w:p>
    <w:p>
      <w:r>
        <w:rPr>
          <w:b/>
        </w:rPr>
        <w:t>梅若兰:</w:t>
      </w:r>
      <w:r>
        <w:t xml:space="preserve"> 你做得对。其他的，我心里有数。我认识几个人，是不会被一起带走的那种老人。你照我说的做，剩下的我来。</w:t>
      </w:r>
    </w:p>
    <w:p>
      <w:r>
        <w:rPr>
          <w:b/>
        </w:rPr>
        <w:t>李雨桐:</w:t>
      </w:r>
      <w:r>
        <w:t xml:space="preserve"> (擦着眼泪) 梅老师，他们……还能回来吗？</w:t>
      </w:r>
    </w:p>
    <w:p>
      <w:r>
        <w:rPr>
          <w:b/>
        </w:rPr>
        <w:t>梅若兰:</w:t>
      </w:r>
      <w:r>
        <w:t xml:space="preserve"> 能。只是不知道哪一天，以什么样的样子。(看着墙上三行字) 来，先喝杯茶，再说事。</w:t>
      </w:r>
    </w:p>
    <w:p>
      <w:pPr>
        <w:pStyle w:val="Heading2"/>
      </w:pPr>
      <w:r>
        <w:t>장면 8 — 8월 28일(금) 오후, 연수원 3층 — 조서</w:t>
      </w:r>
    </w:p>
    <w:p>
      <w:r>
        <w:t>(下午三点。第六天。贺警官带着一份打印好的笔录，每一页的右下角留着签字的空白。小岳坐在一边，面前放着红色印泥。沈知远的房间里换了一把有靠背的椅子，窗台上多了一盆小小的绿萝。)</w:t>
      </w:r>
    </w:p>
    <w:p>
      <w:r>
        <w:rPr>
          <w:b/>
        </w:rPr>
        <w:t>贺警官:</w:t>
      </w:r>
      <w:r>
        <w:t xml:space="preserve"> 这是你这六天说的话，我们整理成了笔录，一共十四页。你看一遍，没有问题，在每一页签名按手印。</w:t>
      </w:r>
    </w:p>
    <w:p>
      <w:r>
        <w:rPr>
          <w:b/>
        </w:rPr>
        <w:t>沈知远:</w:t>
      </w:r>
      <w:r>
        <w:t xml:space="preserve"> 我可以带笔看吗？</w:t>
      </w:r>
    </w:p>
    <w:p>
      <w:r>
        <w:rPr>
          <w:b/>
        </w:rPr>
        <w:t>贺警官:</w:t>
      </w:r>
      <w:r>
        <w:t xml:space="preserve"> 可以。</w:t>
      </w:r>
    </w:p>
    <w:p>
      <w:r>
        <w:t>(沈知远一页一页地读。读到第七页，他停了下来，用笔在一个词下面画了线。)</w:t>
      </w:r>
    </w:p>
    <w:p>
      <w:r>
        <w:rPr>
          <w:b/>
        </w:rPr>
        <w:t>沈知远:</w:t>
      </w:r>
      <w:r>
        <w:t xml:space="preserve"> 这里，我没有说“组织”。我说的是“邀请”。当事人是自己来的，我们没有组织任何人。</w:t>
      </w:r>
    </w:p>
    <w:p>
      <w:r>
        <w:rPr>
          <w:b/>
        </w:rPr>
        <w:t>贺警官:</w:t>
      </w:r>
      <w:r>
        <w:t xml:space="preserve"> 意思差不多。</w:t>
      </w:r>
    </w:p>
    <w:p>
      <w:r>
        <w:rPr>
          <w:b/>
        </w:rPr>
        <w:t>沈知远:</w:t>
      </w:r>
      <w:r>
        <w:t xml:space="preserve"> 意思差很多。“组织”两个字在条文里是构成要件，“邀请”不是。</w:t>
      </w:r>
    </w:p>
    <w:p>
      <w:r>
        <w:rPr>
          <w:b/>
        </w:rPr>
        <w:t>贺警官:</w:t>
      </w:r>
      <w:r>
        <w:t xml:space="preserve"> (看了他一会儿) 你改一下，我们再打。</w:t>
      </w:r>
    </w:p>
    <w:p>
      <w:r>
        <w:rPr>
          <w:b/>
        </w:rPr>
        <w:t>沈知远:</w:t>
      </w:r>
      <w:r>
        <w:t xml:space="preserve"> 还有这里，第十一页，“承认中心存在违规”。我没有这么说。我说的是“收据缺一张”，补了就行。</w:t>
      </w:r>
    </w:p>
    <w:p>
      <w:r>
        <w:rPr>
          <w:b/>
        </w:rPr>
        <w:t>贺警官:</w:t>
      </w:r>
      <w:r>
        <w:t xml:space="preserve"> 沈律师，我实话告诉你。这份笔录，苏敏那边也是类似的内容，她今天上午已经签了前五页。</w:t>
      </w:r>
    </w:p>
    <w:p>
      <w:r>
        <w:rPr>
          <w:b/>
        </w:rPr>
        <w:t>沈知远:</w:t>
      </w:r>
      <w:r>
        <w:t xml:space="preserve"> (抬头) 她签了？</w:t>
      </w:r>
    </w:p>
    <w:p>
      <w:r>
        <w:rPr>
          <w:b/>
        </w:rPr>
        <w:t>贺警官:</w:t>
      </w:r>
      <w:r>
        <w:t xml:space="preserve"> 签了她愿意签的部分，剩下的，她一个字一个字划掉了，然后在旁边写了一行小字：“与事实不符，本人不认可。”</w:t>
      </w:r>
    </w:p>
    <w:p>
      <w:r>
        <w:rPr>
          <w:b/>
        </w:rPr>
        <w:t>沈知远:</w:t>
      </w:r>
      <w:r>
        <w:t xml:space="preserve"> (忽然笑了一下) 她会这样做。</w:t>
      </w:r>
    </w:p>
    <w:p>
      <w:r>
        <w:rPr>
          <w:b/>
        </w:rPr>
        <w:t>贺警官:</w:t>
      </w:r>
      <w:r>
        <w:t xml:space="preserve"> 你们两个真是一路人。(把声音放低) 不过我也告诉你，沈律师，另一个情况。你父亲的党组织关系，这周开始按规定核查。当然，这跟本案无关，只是通报给你。</w:t>
      </w:r>
    </w:p>
    <w:p>
      <w:r>
        <w:rPr>
          <w:b/>
        </w:rPr>
        <w:t>沈知远:</w:t>
      </w:r>
      <w:r>
        <w:t xml:space="preserve"> (手指握紧了笔，指节发白，沉默很久) 贺警官，您这是在通报，还是在提醒？</w:t>
      </w:r>
    </w:p>
    <w:p>
      <w:r>
        <w:rPr>
          <w:b/>
        </w:rPr>
        <w:t>贺警官:</w:t>
      </w:r>
      <w:r>
        <w:t xml:space="preserve"> 我只是转告，不加评论。</w:t>
      </w:r>
    </w:p>
    <w:p>
      <w:r>
        <w:rPr>
          <w:b/>
        </w:rPr>
        <w:t>沈知远:</w:t>
      </w:r>
      <w:r>
        <w:t xml:space="preserve"> 那我也只回答一句。我父亲在二化干了二十六年，每个月交党费，没有迟到过一次。核查可以，但请你们别让他一个人去。</w:t>
      </w:r>
    </w:p>
    <w:p>
      <w:r>
        <w:rPr>
          <w:b/>
        </w:rPr>
        <w:t>贺警官:</w:t>
      </w:r>
      <w:r>
        <w:t xml:space="preserve"> 这句我可以带到。还有一件事一并通报：九月八号新曜案开庭，家属已经另请了代理人，旁听只限家属。</w:t>
      </w:r>
    </w:p>
    <w:p>
      <w:r>
        <w:rPr>
          <w:b/>
        </w:rPr>
        <w:t>小岳:</w:t>
      </w:r>
      <w:r>
        <w:t xml:space="preserve"> (门又开了一条缝，她探进半个身子，低声说) 沈律师，你的血压偏高，医生建议少喝浓茶。</w:t>
      </w:r>
    </w:p>
    <w:p>
      <w:r>
        <w:rPr>
          <w:b/>
        </w:rPr>
        <w:t>沈知远:</w:t>
      </w:r>
      <w:r>
        <w:t xml:space="preserve"> 我这些天一滴茶也没有碰过，连一杯都没有。</w:t>
      </w:r>
    </w:p>
    <w:p>
      <w:r>
        <w:rPr>
          <w:b/>
        </w:rPr>
        <w:t>小岳:</w:t>
      </w:r>
      <w:r>
        <w:t xml:space="preserve"> 那我晚上给你多加一个馒头。</w:t>
      </w:r>
    </w:p>
    <w:p>
      <w:r>
        <w:rPr>
          <w:b/>
        </w:rPr>
        <w:t>沈知远:</w:t>
      </w:r>
      <w:r>
        <w:t xml:space="preserve"> 谢谢。你不用这样。</w:t>
      </w:r>
    </w:p>
    <w:p>
      <w:r>
        <w:rPr>
          <w:b/>
        </w:rPr>
        <w:t>小岳:</w:t>
      </w:r>
      <w:r>
        <w:t xml:space="preserve"> 这不是规定，是我自己加的。</w:t>
      </w:r>
    </w:p>
    <w:p>
      <w:r>
        <w:t>(沈知远低下头，继续读第十二页。他在“组织”两个字上划了一道横线，在旁边写：“应为邀请”。写完，他把笔放在桌上，没有立刻签名。)</w:t>
      </w:r>
    </w:p>
    <w:p>
      <w:r>
        <w:rPr>
          <w:b/>
        </w:rPr>
        <w:t>沈知远:</w:t>
      </w:r>
      <w:r>
        <w:t xml:space="preserve"> 修改之前，我不签。</w:t>
      </w:r>
    </w:p>
    <w:p>
      <w:r>
        <w:rPr>
          <w:b/>
        </w:rPr>
        <w:t>贺警官:</w:t>
      </w:r>
      <w:r>
        <w:t xml:space="preserve"> (合上文件夹) 行，我们等你改好。慢慢来，不着急。</w:t>
      </w:r>
    </w:p>
    <w:p>
      <w:r>
        <w:t>(贺警官和小岳出去。门关上以后，沈知远盯着窗台上那盆绿萝。他想起父亲。他想起八月二十号清晨，父亲在阳台上说过的一句话：“我老了，可我不是你的筹码，也不是你的借口。”现在，这句话变成了真的。)</w:t>
      </w:r>
    </w:p>
    <w:p>
      <w:pPr>
        <w:pStyle w:val="Heading2"/>
      </w:pPr>
      <w:r>
        <w:t>장면 9 — 9월 1일(화) 밤, 연수원 3층 — 반대편의 침묵</w:t>
      </w:r>
    </w:p>
    <w:p>
      <w:r>
        <w:t>(九月一日，晚上十点。走廊里的日光灯照常亮着。沈知远已经吃完饭，坐在桌前，手里拿着贺警官留下的那份重打的笔录。窗外的湖面上有一艘夜航船，亮着一盏灯。隔壁传来开门声，接着是很轻的脚步，是小岳的，另外还有两个人。)</w:t>
      </w:r>
    </w:p>
    <w:p>
      <w:r>
        <w:rPr>
          <w:b/>
        </w:rPr>
        <w:t>小岳:</w:t>
      </w:r>
      <w:r>
        <w:t xml:space="preserve"> (在苏敏门口，声音压得很低) 苏律师，需要你收拾一下。今晚要换地方。</w:t>
      </w:r>
    </w:p>
    <w:p>
      <w:r>
        <w:rPr>
          <w:b/>
        </w:rPr>
        <w:t>苏敏:</w:t>
      </w:r>
      <w:r>
        <w:t xml:space="preserve"> 换到哪里？</w:t>
      </w:r>
    </w:p>
    <w:p>
      <w:r>
        <w:rPr>
          <w:b/>
        </w:rPr>
        <w:t>小岳:</w:t>
      </w:r>
      <w:r>
        <w:t xml:space="preserve"> 我不能说。</w:t>
      </w:r>
    </w:p>
    <w:p>
      <w:r>
        <w:rPr>
          <w:b/>
        </w:rPr>
        <w:t>苏敏:</w:t>
      </w:r>
      <w:r>
        <w:t xml:space="preserve"> 我能带上我的东西吗？</w:t>
      </w:r>
    </w:p>
    <w:p>
      <w:r>
        <w:rPr>
          <w:b/>
        </w:rPr>
        <w:t>小岳:</w:t>
      </w:r>
      <w:r>
        <w:t xml:space="preserve"> 可以。你的东西，自己拿着。</w:t>
      </w:r>
    </w:p>
    <w:p>
      <w:r>
        <w:t>(沈知远从椅子上站起来，走到墙边，把手掌贴上去。他听见布袋的拉链声，听见毛巾叠进去的窸窣。)</w:t>
      </w:r>
    </w:p>
    <w:p>
      <w:r>
        <w:rPr>
          <w:b/>
        </w:rPr>
        <w:t>沈知远:</w:t>
      </w:r>
      <w:r>
        <w:t xml:space="preserve"> (轻轻敲墙，三下)</w:t>
      </w:r>
    </w:p>
    <w:p>
      <w:r>
        <w:t>(隔壁停顿了一下。然后，是回应：两下，很轻。)</w:t>
      </w:r>
    </w:p>
    <w:p>
      <w:r>
        <w:rPr>
          <w:b/>
        </w:rPr>
        <w:t>沈知远:</w:t>
      </w:r>
      <w:r>
        <w:t xml:space="preserve"> (贴着墙，低声) 苏敏。</w:t>
      </w:r>
    </w:p>
    <w:p>
      <w:r>
        <w:rPr>
          <w:b/>
        </w:rPr>
        <w:t>苏敏:</w:t>
      </w:r>
      <w:r>
        <w:t xml:space="preserve"> (声音很近，比平时还要稳) 我听见了。</w:t>
      </w:r>
    </w:p>
    <w:p>
      <w:r>
        <w:rPr>
          <w:b/>
        </w:rPr>
        <w:t>沈知远:</w:t>
      </w:r>
      <w:r>
        <w:t xml:space="preserve"> 他们要把你带去哪里？</w:t>
      </w:r>
    </w:p>
    <w:p>
      <w:r>
        <w:rPr>
          <w:b/>
        </w:rPr>
        <w:t>苏敏:</w:t>
      </w:r>
      <w:r>
        <w:t xml:space="preserve"> 不知道。可能是你不在的地方。</w:t>
      </w:r>
    </w:p>
    <w:p>
      <w:r>
        <w:rPr>
          <w:b/>
        </w:rPr>
        <w:t>沈知远:</w:t>
      </w:r>
      <w:r>
        <w:t xml:space="preserve"> 笔录的事，你不要因为我动摇。你签你该签的，划你该划的。</w:t>
      </w:r>
    </w:p>
    <w:p>
      <w:r>
        <w:rPr>
          <w:b/>
        </w:rPr>
        <w:t>苏敏:</w:t>
      </w:r>
      <w:r>
        <w:t xml:space="preserve"> 你也一样。别因为我，把你该守的东西提前交出去。(停了一下) 知远，你记得那条规矩吗？</w:t>
      </w:r>
    </w:p>
    <w:p>
      <w:r>
        <w:rPr>
          <w:b/>
        </w:rPr>
        <w:t>沈知远:</w:t>
      </w:r>
      <w:r>
        <w:t xml:space="preserve"> 听完再问，问完再写。</w:t>
      </w:r>
    </w:p>
    <w:p>
      <w:r>
        <w:rPr>
          <w:b/>
        </w:rPr>
        <w:t>苏敏:</w:t>
      </w:r>
      <w:r>
        <w:t xml:space="preserve"> 对。以后每一件事，都这样。</w:t>
      </w:r>
    </w:p>
    <w:p>
      <w:r>
        <w:rPr>
          <w:b/>
        </w:rPr>
        <w:t>沈知远:</w:t>
      </w:r>
      <w:r>
        <w:t xml:space="preserve"> 苏敏，你路上……</w:t>
      </w:r>
    </w:p>
    <w:p>
      <w:r>
        <w:rPr>
          <w:b/>
        </w:rPr>
        <w:t>苏敏:</w:t>
      </w:r>
      <w:r>
        <w:t xml:space="preserve"> 别说了。你要说“路上小心”，那就像告别。我们不是。</w:t>
      </w:r>
    </w:p>
    <w:p>
      <w:r>
        <w:rPr>
          <w:b/>
        </w:rPr>
        <w:t>沈知远:</w:t>
      </w:r>
      <w:r>
        <w:t xml:space="preserve"> 好。那我说另一句。(声音几乎听不见) 夜未央。</w:t>
      </w:r>
    </w:p>
    <w:p>
      <w:r>
        <w:rPr>
          <w:b/>
        </w:rPr>
        <w:t>苏敏:</w:t>
      </w:r>
      <w:r>
        <w:t xml:space="preserve"> 夜未央。</w:t>
      </w:r>
    </w:p>
    <w:p>
      <w:r>
        <w:t>(门外传来催促的脚步声。苏敏的门被拉开，一道光从走廊里切进房间，又被关上。脚步声远去，沿着楼梯一级一级下去，在一楼的玻璃门外消失。)</w:t>
      </w:r>
    </w:p>
    <w:p>
      <w:r>
        <w:t>(沈知远在墙边站了很久。他又敲了一次，三下，停，再三下。没有应答。他把额头靠在石膏板上，隔着这堵墙，隔壁已经是一间空房，只剩下日光灯的嗡嗡声。)</w:t>
      </w:r>
    </w:p>
    <w:p>
      <w:r>
        <w:t>(过了一会儿，小岳回来了，手里端着一杯热水，放在桌上。)</w:t>
      </w:r>
    </w:p>
    <w:p>
      <w:r>
        <w:rPr>
          <w:b/>
        </w:rPr>
        <w:t>小岳:</w:t>
      </w:r>
      <w:r>
        <w:t xml:space="preserve"> 沈律师，喝点水吧。</w:t>
      </w:r>
    </w:p>
    <w:p>
      <w:r>
        <w:rPr>
          <w:b/>
        </w:rPr>
        <w:t>沈知远:</w:t>
      </w:r>
      <w:r>
        <w:t xml:space="preserve"> 谢谢。(接过杯子，看了一眼，是一只一次性的纸杯) 小岳，你觉得，她会没事吗？</w:t>
      </w:r>
    </w:p>
    <w:p>
      <w:r>
        <w:rPr>
          <w:b/>
        </w:rPr>
        <w:t>小岳:</w:t>
      </w:r>
      <w:r>
        <w:t xml:space="preserve"> (沉默了很久，才轻轻地说) 我只是个记录的。但这些天我记下的东西里，她没有一个字是假的。</w:t>
      </w:r>
    </w:p>
    <w:p>
      <w:r>
        <w:rPr>
          <w:b/>
        </w:rPr>
        <w:t>沈知远:</w:t>
      </w:r>
      <w:r>
        <w:t xml:space="preserve"> (点头) 她从来不会说假话。</w:t>
      </w:r>
    </w:p>
    <w:p>
      <w:r>
        <w:t>(小岳出去。沈知远捧着那杯热水，没有喝。窗外那艘夜航船已经开远了，只剩湖面上一小片灯光，慢慢暗下去。)</w:t>
      </w:r>
    </w:p>
    <w:p>
      <w:pPr>
        <w:pStyle w:val="Heading2"/>
      </w:pPr>
      <w:r>
        <w:t>핵심 문학 인용</w:t>
      </w:r>
    </w:p>
    <w:p>
      <w:r>
        <w:rPr>
          <w:b/>
        </w:rPr>
        <w:t>『诗经·大雅·荡』:</w:t>
      </w:r>
      <w:r>
        <w:t xml:space="preserve"> «靡不有初，鲜克有终» — 한국어 해설: '시작은 누구에게나 있으나, 끝까지 잘 마무리하는 사람은 드물다.' 주(周) 문왕이 은(殷)의 폭군을 두고 한탄하는 형식을 띤 시의 한 구절로, 처음의 뜻을 끝까지 지키기 어렵다는 경구. 장면 1에서 沈知远이 개소 다섯 주째 되는 저녁, 천장이 새는 센터의 간판을 보며 苏敏에게 "두 사람이 언젠가 다른 길로 갈까 두렵다"는 불안을 이 구절에 담아 말한다. 열흘 뒤 벽을 사이에 둔 두 사람의 운명을 미리 암시한다.</w:t>
      </w:r>
    </w:p>
    <w:p>
      <w:r>
        <w:rPr>
          <w:b/>
        </w:rPr>
        <w:t>『诗经·小雅·庭燎』:</w:t>
      </w:r>
      <w:r>
        <w:t xml:space="preserve"> «夜如何其？夜未央» — 한국어 해설: '밤이 어디쯤 되었느냐? 밤은 아직 반도 지나지 않았다.' 새벽 조회를 기다리는 군주가 시각을 묻는 노래로, 긴 밤을 견디며 날이 밝기를 기다리는 마음을 담는다. 장면 6에서 沈知远이 묻고 苏敏이 «夜未央»으로 받아 벽 너머에서 서로의 안부를 확인하고, 장면 9에서 苏敏이 옮겨 가기 직전 두 사람이 이 말을 한 번 더 나눈다.</w:t>
      </w:r>
    </w:p>
    <w:p>
      <w:pPr>
        <w:pStyle w:val="Heading2"/>
      </w:pPr>
      <w:r>
        <w:t>생활 표현</w:t>
      </w:r>
    </w:p>
    <w:p>
      <w:r>
        <w:t>«吃了没有» — 한국어 해설: "밥 먹었어요?". 인사 겸 안부 물음으로, 실제로 식사 여부를 묻는다기보다 마음 쓰는 표현. 钟老板이 苏敏·沈知远에게(장면 1), 李雨桐에게(장면 7). 장면 1·7.</w:t>
      </w:r>
    </w:p>
    <w:p>
      <w:r>
        <w:t>«麻烦您了» — 한국어 해설: "수고를 끼치네요 / 번거롭게 해서 죄송합니다". 부탁하거나 도움받을 때 정중하게 쓰는 말. 沈知远이 누수 수리를 약속하는 钟老板에게. 장면 1.</w:t>
      </w:r>
    </w:p>
    <w:p>
      <w:r>
        <w:t>«路上小心» — 한국어 해설: "가는 길 조심해요". 떠나는 사람에게 건네는 일상적 인사. 李雨桐이 연행되는 苏敏에게(장면 2), 장면 9에서 苏敏이 沈知远의 같은 인사를 막으며 되받는다. 장면 2·9.</w:t>
      </w:r>
    </w:p>
    <w:p>
      <w:r>
        <w:t>«说来话长» — 한국어 해설: "얘기하자면 길어요". 사연이 복잡해서 한마디로 설명하기 어려울 때 쓰는 말. 梅若兰이 李雨桐에게 일제 연행의 배경을 짧게 정리하며. 장면 7.</w:t>
      </w:r>
    </w:p>
    <w:p>
      <w:r>
        <w:t>«我心里有数» — 한국어 해설: "내가 알아서 가늠하고 있어요 / 내 나름의 계산이 서 있어요". 걱정하는 상대를 안심시키며 자기가 상황을 파악하고 있다는 뜻. 梅若兰이 李雨桐에게. 장면 7.</w:t>
      </w:r>
    </w:p>
    <w:p>
      <w:r>
        <w:t>«慢慢来，不着急» — 한국어 해설: "천천히 해요, 서두르지 않아도 돼요". 상대에게 시간 여유를 주는 말인데, 여기서는 관료적 인내가 압박의 한 형태로 쓰인다. 贺警官이 笔录을 고치겠다는 沈知远에게. 장면 8.</w:t>
      </w:r>
    </w:p>
    <w:p>
      <w:r>
        <w:t>[9화 끝 — 다음 화 예고: 「보증서」, 아버지와 원로 간화이구의 탄원 끝에 선즈위안 앞에 '민감 사건 불수임' 보증서가 놓인다. 그는 서명하고 나온다. 아무에게도 말하지 않는다.]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