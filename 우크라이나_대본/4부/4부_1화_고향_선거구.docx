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1화 — 「고향 선거구」 (Рідний округ)</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오를렌코(27세, «프로조리스트» 대표, 오스트로호르스크 소선거구 무소속 후보) / 파블로 흐리시코(27세, «코르사크 앤 파트너스» 변호사) / 다리나 보우크(29세, «쿠리에르» 기자, 칼럼 「Округ」 연재) / 카탸 리센코(28세, «프로조리스트» 실무 총괄) / 글리브 오스타프추크(23세, 전산·재정공개 담당 — 전화) / 아나톨리 빅토로비치 흐레베뉵(63세, 정치 참모) / 라이사 스테파니우나 오파나센코(61세, 퇴직 변호사, 선거 법무) / 미콜라 오를렌코(61세, 올레스의 아버지) / 한나 오를렌코(58세, 올레스의 어머니, 학교 사서) / 조야 페트리우나(본다르의 35년 지기) / 발레리 팀첸코(«오스트로호르스크코크스» 경제보안 부사장) / 유리 호멘코(54세, 현직 의원, «안정 블록» 후보 — 신규) / 흐나트 진추크(47세, 코크스화학공장 제3반 노동자 — 신규) / 오리시카 할머니(베르비우카 주민) / 로만 보이코(36세, 베르비우카의 농부) / 토론회 사회자 / 유권자들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11월 3일(월)~9일(일), 오스트로호르스크. 6월 «프로조리스트» 창립 때 올레스는 정당 명부가 아니라 고향 소선거구로 나가겠다고 못 박았고, 조기 총선 투표일은 12월 21일(일)이다. 8월까지였던 사도바 14번지 사무실의 임대는 올레스가 개인 돈으로 이어 냈고(장부에 공개), 본다르의 동판은 그대로 문에 붙어 있다. 6월 말 파블로와 리자 사이에 아들이 태어났다는 것은 한나를 통해서만 전해 들었을 뿐, 파블로의 문자에 올레스는 아직 답하지 않았다. 올레스는 선거구 48개 거리를 걸어서 돌겠다고 했고, 다리나는 «쿠리에르»에 칼럼 「Округ」를 쓴다. 정당·후보·사건은 모두 가상이다.</w:t>
      </w:r>
    </w:p>
    <w:p>
      <w:r>
        <w:rPr>
          <w:rFonts w:ascii="Times New Roman" w:hAnsi="Times New Roman" w:eastAsia="Times New Roman"/>
          <w:b/>
          <w:i w:val="0"/>
          <w:sz w:val="26"/>
        </w:rPr>
        <w:t>장면 1 — 11월 3일(월) 아침, 사도바 14번지</w:t>
      </w:r>
    </w:p>
    <w:p>
      <w:r>
        <w:rPr>
          <w:rFonts w:ascii="Times New Roman" w:hAnsi="Times New Roman" w:eastAsia="Times New Roman"/>
          <w:b w:val="0"/>
          <w:i/>
          <w:sz w:val="22"/>
        </w:rPr>
        <w:t>(Понеділок, 3 листопада 2014 року. Сьома ранку. Садова, чотирнадцять. Табличка «Бондар В. П., адвокат» на дверях — та сама, трохи тьмяніша. Усередині зелена лампа, дві шафи, плитка з чайником у маках. Біля дверей стоїть біла дошка, розмальована магнітами, — вона приїхала вночі в купе нічного поїзда, загорнута в ковдру. Катя, в пальті, ще з потяга, чіпляє її на цвях над столом Бондаря. У кутку дошки — тонкий сірий слід олівця: «П.». Дарина на підвіконні гортає свіжий «Кур'єр». Олесь розливає чай.)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(стоячи на стільці, з рівнем у руці)</w:t>
      </w:r>
      <w:r>
        <w:rPr>
          <w:rFonts w:ascii="Times New Roman" w:hAnsi="Times New Roman" w:eastAsia="Times New Roman"/>
          <w:b w:val="0"/>
          <w:i w:val="0"/>
          <w:sz w:val="22"/>
        </w:rPr>
        <w:t xml:space="preserve"> Лівіше. Ще лівіше. Орленко, це не комплімент, це геометрія.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 іншого кінця кімнати)</w:t>
      </w:r>
      <w:r>
        <w:rPr>
          <w:rFonts w:ascii="Times New Roman" w:hAnsi="Times New Roman" w:eastAsia="Times New Roman"/>
          <w:b w:val="0"/>
          <w:i w:val="0"/>
          <w:sz w:val="22"/>
        </w:rPr>
        <w:t xml:space="preserve"> Я тримаю чайник.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тримай рівно. </w:t>
      </w:r>
      <w:r>
        <w:rPr>
          <w:rFonts w:ascii="Times New Roman" w:hAnsi="Times New Roman" w:eastAsia="Times New Roman"/>
          <w:b w:val="0"/>
          <w:i/>
          <w:sz w:val="22"/>
        </w:rPr>
        <w:t>(відступає, дивиться на дошку)</w:t>
      </w:r>
      <w:r>
        <w:rPr>
          <w:rFonts w:ascii="Times New Roman" w:hAnsi="Times New Roman" w:eastAsia="Times New Roman"/>
          <w:b w:val="0"/>
          <w:i w:val="0"/>
          <w:sz w:val="22"/>
        </w:rPr>
        <w:t xml:space="preserve"> П'ять колонок. «Прохідні», «Ринки», «Двори», «Вербівка», «Гроші». І сорок вісім магнітів — по одному на вулицю. Усі в колонці «Не були». Кожного вечора переставляєш сам. Не я, не Гліб.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Сам.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(злазить, обтрушує долоні)</w:t>
      </w:r>
      <w:r>
        <w:rPr>
          <w:rFonts w:ascii="Times New Roman" w:hAnsi="Times New Roman" w:eastAsia="Times New Roman"/>
          <w:b w:val="0"/>
          <w:i w:val="0"/>
          <w:sz w:val="22"/>
        </w:rPr>
        <w:t xml:space="preserve"> Бо магніт, що стоїть не там, де ти ходив, — це театр. Гроші. Гліб передав по телефону вночі. Чотириста дванадцять тисяч дев'ятсот шість гривень. Шість тисяч сто вісімнадцять внесків. З Острогорська — тисяча сто двадцять.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Тисяча сто двадцять з вісімдесяти тисяч виборців.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Більшість нашого округу ще не знають, що ми існуємо. </w:t>
      </w:r>
      <w:r>
        <w:rPr>
          <w:rFonts w:ascii="Times New Roman" w:hAnsi="Times New Roman" w:eastAsia="Times New Roman"/>
          <w:b w:val="0"/>
          <w:i/>
          <w:sz w:val="22"/>
        </w:rPr>
        <w:t>(дістає з теки лист)</w:t>
      </w:r>
      <w:r>
        <w:rPr>
          <w:rFonts w:ascii="Times New Roman" w:hAnsi="Times New Roman" w:eastAsia="Times New Roman"/>
          <w:b w:val="0"/>
          <w:i w:val="0"/>
          <w:sz w:val="22"/>
        </w:rPr>
        <w:t xml:space="preserve"> Оренда: двадцять вісім сотень на місяць. Ти заплатив із власних. Я записала в реєстр: «Особисті кошти кандидата, з прізвищем». Левко не хотів брати.</w:t>
      </w:r>
    </w:p>
    <w:p>
      <w:r>
        <w:rPr>
          <w:rFonts w:ascii="Times New Roman" w:hAnsi="Times New Roman" w:eastAsia="Times New Roman"/>
          <w:b w:val="0"/>
          <w:i/>
          <w:sz w:val="22"/>
        </w:rPr>
        <w:t>(Заходить Опанасенко з товстою папкою під пахвою й паперовим пакетом із пиріжками. Окуляри — на кінчику носа.)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Окружна комісія прийняла документи. Реєстрація — ось. </w:t>
      </w:r>
      <w:r>
        <w:rPr>
          <w:rFonts w:ascii="Times New Roman" w:hAnsi="Times New Roman" w:eastAsia="Times New Roman"/>
          <w:b w:val="0"/>
          <w:i/>
          <w:sz w:val="22"/>
        </w:rPr>
        <w:t>(кладе довідку на стіл)</w:t>
      </w:r>
      <w:r>
        <w:rPr>
          <w:rFonts w:ascii="Times New Roman" w:hAnsi="Times New Roman" w:eastAsia="Times New Roman"/>
          <w:b w:val="0"/>
          <w:i w:val="0"/>
          <w:sz w:val="22"/>
        </w:rPr>
        <w:t xml:space="preserve"> Порядковий номер у бюлетені — одинадцятий. Вісімнадцять кандидатів. Нашого друга Хоменка — третій.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(відкладає газету)</w:t>
      </w:r>
      <w:r>
        <w:rPr>
          <w:rFonts w:ascii="Times New Roman" w:hAnsi="Times New Roman" w:eastAsia="Times New Roman"/>
          <w:b w:val="0"/>
          <w:i w:val="0"/>
          <w:sz w:val="22"/>
        </w:rPr>
        <w:t xml:space="preserve"> Юрій Хоменко. Дванадцять років депутат. Двадцять років гречка на Великдень, на Різдво і за два місяці до виборів.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Я перевірила його декларацію про доходи. Дві квартири, дача й «збіг обставин». </w:t>
      </w:r>
      <w:r>
        <w:rPr>
          <w:rFonts w:ascii="Times New Roman" w:hAnsi="Times New Roman" w:eastAsia="Times New Roman"/>
          <w:b w:val="0"/>
          <w:i/>
          <w:sz w:val="22"/>
        </w:rPr>
        <w:t>(розгортає пакет)</w:t>
      </w:r>
      <w:r>
        <w:rPr>
          <w:rFonts w:ascii="Times New Roman" w:hAnsi="Times New Roman" w:eastAsia="Times New Roman"/>
          <w:b w:val="0"/>
          <w:i w:val="0"/>
          <w:sz w:val="22"/>
        </w:rPr>
        <w:t xml:space="preserve"> Пиріжки з капустою. Нікому не казати, що я їх пекла: репутація.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Реєстр — за статутом: два ключі, у мене й у Раїси Степанівни.</w:t>
      </w:r>
    </w:p>
    <w:p>
      <w:r>
        <w:rPr>
          <w:rFonts w:ascii="Times New Roman" w:hAnsi="Times New Roman" w:eastAsia="Times New Roman"/>
          <w:b w:val="0"/>
          <w:i/>
          <w:sz w:val="22"/>
        </w:rPr>
        <w:t>(Олесь наливає п'яту склянку й ставить на порожній стілець біля шафи.)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знов розмовляєш із Бондарем.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Оксаною теж. </w:t>
      </w:r>
      <w:r>
        <w:rPr>
          <w:rFonts w:ascii="Times New Roman" w:hAnsi="Times New Roman" w:eastAsia="Times New Roman"/>
          <w:b w:val="0"/>
          <w:i/>
          <w:sz w:val="22"/>
        </w:rPr>
        <w:t>(дивиться на дошку)</w:t>
      </w:r>
      <w:r>
        <w:rPr>
          <w:rFonts w:ascii="Times New Roman" w:hAnsi="Times New Roman" w:eastAsia="Times New Roman"/>
          <w:b w:val="0"/>
          <w:i w:val="0"/>
          <w:sz w:val="22"/>
        </w:rPr>
        <w:t xml:space="preserve"> Сорок вісім вулиць. Сьогодні — «Заводський», третя прохідна. Мене чекають у пів на шосту.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слід олівця в кутку)</w:t>
      </w:r>
      <w:r>
        <w:rPr>
          <w:rFonts w:ascii="Times New Roman" w:hAnsi="Times New Roman" w:eastAsia="Times New Roman"/>
          <w:b w:val="0"/>
          <w:i w:val="0"/>
          <w:sz w:val="22"/>
        </w:rPr>
        <w:t xml:space="preserve"> Не стирай. Хай нагадує.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збирався. </w:t>
      </w:r>
      <w:r>
        <w:rPr>
          <w:rFonts w:ascii="Times New Roman" w:hAnsi="Times New Roman" w:eastAsia="Times New Roman"/>
          <w:b w:val="0"/>
          <w:i/>
          <w:sz w:val="22"/>
        </w:rPr>
        <w:t>(бере ключі від «Таврії» зі стола)</w:t>
      </w:r>
      <w:r>
        <w:rPr>
          <w:rFonts w:ascii="Times New Roman" w:hAnsi="Times New Roman" w:eastAsia="Times New Roman"/>
          <w:b w:val="0"/>
          <w:i w:val="0"/>
          <w:sz w:val="22"/>
        </w:rPr>
        <w:t xml:space="preserve"> Тато замінив диск. Каже, вона тепер ходить як нова.</w:t>
      </w:r>
    </w:p>
    <w:p>
      <w:r>
        <w:rPr>
          <w:rFonts w:ascii="Times New Roman" w:hAnsi="Times New Roman" w:eastAsia="Times New Roman"/>
          <w:b/>
          <w:i w:val="0"/>
          <w:sz w:val="26"/>
        </w:rPr>
        <w:t>장면 2 — 11월 4일(화) 새벽, 제3 출입구</w:t>
      </w:r>
    </w:p>
    <w:p>
      <w:r>
        <w:rPr>
          <w:rFonts w:ascii="Times New Roman" w:hAnsi="Times New Roman" w:eastAsia="Times New Roman"/>
          <w:b w:val="0"/>
          <w:i/>
          <w:sz w:val="22"/>
        </w:rPr>
        <w:t>(Вівторок, 4 листопада. Без десяти шоста. Темно, мряка. Третя прохідна коксохімзаводу: жовта лінія на асфальті, будка охорони, трубні випари на тлі неба. Олесь і Микола в куртках роздають листівки зміні, що виходить і заходить. Миколин старий робочий кашкет надітий задом наперед від вітру. «Таврія» стоїть на узбіччі з увімкненими габаритами. На листівці — три слова й таблиця: «Звідки гроші — на що пішли».)</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(до робітників)</w:t>
      </w:r>
      <w:r>
        <w:rPr>
          <w:rFonts w:ascii="Times New Roman" w:hAnsi="Times New Roman" w:eastAsia="Times New Roman"/>
          <w:b w:val="0"/>
          <w:i w:val="0"/>
          <w:sz w:val="22"/>
        </w:rPr>
        <w:t xml:space="preserve"> Беріть, беріть. Не гречка, шо в мішку, — тут усе чесно, на папері.</w:t>
      </w:r>
    </w:p>
    <w:p>
      <w:r>
        <w:rPr>
          <w:rFonts w:ascii="Times New Roman" w:hAnsi="Times New Roman" w:eastAsia="Times New Roman"/>
          <w:b/>
          <w:i w:val="0"/>
          <w:sz w:val="22"/>
        </w:rPr>
        <w:t>Гнат:</w:t>
      </w:r>
      <w:r>
        <w:rPr>
          <w:rFonts w:ascii="Times New Roman" w:hAnsi="Times New Roman" w:eastAsia="Times New Roman"/>
          <w:b w:val="0"/>
          <w:i w:val="0"/>
          <w:sz w:val="22"/>
        </w:rPr>
        <w:t xml:space="preserve"> </w:t>
      </w:r>
      <w:r>
        <w:rPr>
          <w:rFonts w:ascii="Times New Roman" w:hAnsi="Times New Roman" w:eastAsia="Times New Roman"/>
          <w:b w:val="0"/>
          <w:i/>
          <w:sz w:val="22"/>
        </w:rPr>
        <w:t>(сорок сім років, у спецівці, бере листівку, дивиться, не читає)</w:t>
      </w:r>
      <w:r>
        <w:rPr>
          <w:rFonts w:ascii="Times New Roman" w:hAnsi="Times New Roman" w:eastAsia="Times New Roman"/>
          <w:b w:val="0"/>
          <w:i w:val="0"/>
          <w:sz w:val="22"/>
        </w:rPr>
        <w:t xml:space="preserve"> Миколо Федоровичу, це ваш хлопець?</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Мій. Олесь.</w:t>
      </w:r>
    </w:p>
    <w:p>
      <w:r>
        <w:rPr>
          <w:rFonts w:ascii="Times New Roman" w:hAnsi="Times New Roman" w:eastAsia="Times New Roman"/>
          <w:b/>
          <w:i w:val="0"/>
          <w:sz w:val="22"/>
        </w:rPr>
        <w:t>Гнат:</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Знаю. Ви в «Кур'єрі». Із Бондарем.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Бондарем.</w:t>
      </w:r>
    </w:p>
    <w:p>
      <w:r>
        <w:rPr>
          <w:rFonts w:ascii="Times New Roman" w:hAnsi="Times New Roman" w:eastAsia="Times New Roman"/>
          <w:b/>
          <w:i w:val="0"/>
          <w:sz w:val="22"/>
        </w:rPr>
        <w:t>Гнат:</w:t>
      </w:r>
      <w:r>
        <w:rPr>
          <w:rFonts w:ascii="Times New Roman" w:hAnsi="Times New Roman" w:eastAsia="Times New Roman"/>
          <w:b w:val="0"/>
          <w:i w:val="0"/>
          <w:sz w:val="22"/>
        </w:rPr>
        <w:t xml:space="preserve"> </w:t>
      </w:r>
      <w:r>
        <w:rPr>
          <w:rFonts w:ascii="Times New Roman" w:hAnsi="Times New Roman" w:eastAsia="Times New Roman"/>
          <w:b w:val="0"/>
          <w:i/>
          <w:sz w:val="22"/>
        </w:rPr>
        <w:t>(складає листівку навпіл)</w:t>
      </w:r>
      <w:r>
        <w:rPr>
          <w:rFonts w:ascii="Times New Roman" w:hAnsi="Times New Roman" w:eastAsia="Times New Roman"/>
          <w:b w:val="0"/>
          <w:i w:val="0"/>
          <w:sz w:val="22"/>
        </w:rPr>
        <w:t xml:space="preserve"> Гречку вже дали. На минулому тижні. По двадцять кілограмів на цех. Дали й папірець — розписатись, що отримав. Я розписався. Дружина вже зварила.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Який папірець?</w:t>
      </w:r>
    </w:p>
    <w:p>
      <w:r>
        <w:rPr>
          <w:rFonts w:ascii="Times New Roman" w:hAnsi="Times New Roman" w:eastAsia="Times New Roman"/>
          <w:b/>
          <w:i w:val="0"/>
          <w:sz w:val="22"/>
        </w:rPr>
        <w:t>Гнат:</w:t>
      </w:r>
      <w:r>
        <w:rPr>
          <w:rFonts w:ascii="Times New Roman" w:hAnsi="Times New Roman" w:eastAsia="Times New Roman"/>
          <w:b w:val="0"/>
          <w:i w:val="0"/>
          <w:sz w:val="22"/>
        </w:rPr>
        <w:t xml:space="preserve"> Звичайний. Прізвище, номер цеху, підпис.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Мені сказали: «Для обліку».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Для обліку голосів.</w:t>
      </w:r>
    </w:p>
    <w:p>
      <w:r>
        <w:rPr>
          <w:rFonts w:ascii="Times New Roman" w:hAnsi="Times New Roman" w:eastAsia="Times New Roman"/>
          <w:b/>
          <w:i w:val="0"/>
          <w:sz w:val="22"/>
        </w:rPr>
        <w:t>Гнат:</w:t>
      </w:r>
      <w:r>
        <w:rPr>
          <w:rFonts w:ascii="Times New Roman" w:hAnsi="Times New Roman" w:eastAsia="Times New Roman"/>
          <w:b w:val="0"/>
          <w:i w:val="0"/>
          <w:sz w:val="22"/>
        </w:rPr>
        <w:t xml:space="preserve"> </w:t>
      </w:r>
      <w:r>
        <w:rPr>
          <w:rFonts w:ascii="Times New Roman" w:hAnsi="Times New Roman" w:eastAsia="Times New Roman"/>
          <w:b w:val="0"/>
          <w:i/>
          <w:sz w:val="22"/>
        </w:rPr>
        <w:t>(не відповідає прямо)</w:t>
      </w:r>
      <w:r>
        <w:rPr>
          <w:rFonts w:ascii="Times New Roman" w:hAnsi="Times New Roman" w:eastAsia="Times New Roman"/>
          <w:b w:val="0"/>
          <w:i w:val="0"/>
          <w:sz w:val="22"/>
        </w:rPr>
        <w:t xml:space="preserve"> Гречку я з'їм, пане Олесю. А голос — мій. Але ваш листок візьму. Дякую.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Нема за що. Якщо не побоїтесь принести мені копію того папірця — буду вдячний.</w:t>
      </w:r>
    </w:p>
    <w:p>
      <w:r>
        <w:rPr>
          <w:rFonts w:ascii="Times New Roman" w:hAnsi="Times New Roman" w:eastAsia="Times New Roman"/>
          <w:b/>
          <w:i w:val="0"/>
          <w:sz w:val="22"/>
        </w:rPr>
        <w:t>Гнат:</w:t>
      </w:r>
      <w:r>
        <w:rPr>
          <w:rFonts w:ascii="Times New Roman" w:hAnsi="Times New Roman" w:eastAsia="Times New Roman"/>
          <w:b w:val="0"/>
          <w:i w:val="0"/>
          <w:sz w:val="22"/>
        </w:rPr>
        <w:t xml:space="preserve"> Принести — не принесу. А якщо сам знайдеться — не я питаю. </w:t>
      </w:r>
      <w:r>
        <w:rPr>
          <w:rFonts w:ascii="Times New Roman" w:hAnsi="Times New Roman" w:eastAsia="Times New Roman"/>
          <w:b w:val="0"/>
          <w:i/>
          <w:sz w:val="22"/>
        </w:rPr>
        <w:t>(іде до проходу)</w:t>
      </w:r>
    </w:p>
    <w:p>
      <w:r>
        <w:rPr>
          <w:rFonts w:ascii="Times New Roman" w:hAnsi="Times New Roman" w:eastAsia="Times New Roman"/>
          <w:b w:val="0"/>
          <w:i/>
          <w:sz w:val="22"/>
        </w:rPr>
        <w:t>(З-за повороту повільно виїжджає чорний позашляховик і зупиняється навпроти будки. Опускається скло. У салоні — Тимченко: гладенько виголений, у светрі під піджаком, привітний, як завжди.)</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Олесю Миколайовичу. Доброго ранку. І вам, Миколо Федоровичу.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І вам, Валерію.</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Керівництво просило передати: прохідна — територія підприємства. Листівки — за межею жовтої лінії. Дрібниця, але порядок є порядок.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(відступає на крок, ставить ногу за жовту лінію)</w:t>
      </w:r>
      <w:r>
        <w:rPr>
          <w:rFonts w:ascii="Times New Roman" w:hAnsi="Times New Roman" w:eastAsia="Times New Roman"/>
          <w:b w:val="0"/>
          <w:i w:val="0"/>
          <w:sz w:val="22"/>
        </w:rPr>
        <w:t xml:space="preserve"> Так краще?</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Значно. І ще, Миколо Федоровичу. Комісія щодо надбавки за стаж зібереться в п'ятницю. Ваша справа — серед перших. Я особисто стежу. Щоб не було «затримок».</w:t>
      </w:r>
    </w:p>
    <w:p>
      <w:r>
        <w:rPr>
          <w:rFonts w:ascii="Times New Roman" w:hAnsi="Times New Roman" w:eastAsia="Times New Roman"/>
          <w:b w:val="0"/>
          <w:i/>
          <w:sz w:val="22"/>
        </w:rPr>
        <w:t>(Пауза. Микола знімає кашкет, обертає його лицем уперед, надіває знову.)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Валерію. Надбавку мені платять за тридцять років у цеху, а не за тридцять років мовчання. Скажіть там, шо я знаю різницю.</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(трохи холодніше)</w:t>
      </w:r>
      <w:r>
        <w:rPr>
          <w:rFonts w:ascii="Times New Roman" w:hAnsi="Times New Roman" w:eastAsia="Times New Roman"/>
          <w:b w:val="0"/>
          <w:i w:val="0"/>
          <w:sz w:val="22"/>
        </w:rPr>
        <w:t xml:space="preserve"> Я нічого не казав про мовчання.</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Слово не горобець, вилетить — не піймаєш. Ви казали — «стежу». Я чув.</w:t>
      </w:r>
    </w:p>
    <w:p>
      <w:r>
        <w:rPr>
          <w:rFonts w:ascii="Times New Roman" w:hAnsi="Times New Roman" w:eastAsia="Times New Roman"/>
          <w:b w:val="0"/>
          <w:i/>
          <w:sz w:val="22"/>
        </w:rPr>
        <w:t>(Скло піднімається. Позашляховик їде повільно, вздовж жовтої лінії.)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Тату.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Шо?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Тобі не треба було.</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(надіває рукавиці)</w:t>
      </w:r>
      <w:r>
        <w:rPr>
          <w:rFonts w:ascii="Times New Roman" w:hAnsi="Times New Roman" w:eastAsia="Times New Roman"/>
          <w:b w:val="0"/>
          <w:i w:val="0"/>
          <w:sz w:val="22"/>
        </w:rPr>
        <w:t xml:space="preserve"> Мені треба було. Я тридцять років чекав, шоб хтось із цієї машини почув те, шо я йому скажу. </w:t>
      </w:r>
      <w:r>
        <w:rPr>
          <w:rFonts w:ascii="Times New Roman" w:hAnsi="Times New Roman" w:eastAsia="Times New Roman"/>
          <w:b w:val="0"/>
          <w:i/>
          <w:sz w:val="22"/>
        </w:rPr>
        <w:t>(кидає погляд на листівку в руках)</w:t>
      </w:r>
      <w:r>
        <w:rPr>
          <w:rFonts w:ascii="Times New Roman" w:hAnsi="Times New Roman" w:eastAsia="Times New Roman"/>
          <w:b w:val="0"/>
          <w:i w:val="0"/>
          <w:sz w:val="22"/>
        </w:rPr>
        <w:t xml:space="preserve"> А ти, синку, пиши не «звідки гроші». Пиши «куди йдуть». Бо звідки — вони знають. А куди —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гарна поправка.</w:t>
      </w:r>
    </w:p>
    <w:p>
      <w:r>
        <w:rPr>
          <w:rFonts w:ascii="Times New Roman" w:hAnsi="Times New Roman" w:eastAsia="Times New Roman"/>
          <w:b/>
          <w:i w:val="0"/>
          <w:sz w:val="26"/>
        </w:rPr>
        <w:t>장면 3 — 11월 5일(수) 낮, 베르비우카</w:t>
      </w:r>
    </w:p>
    <w:p>
      <w:r>
        <w:rPr>
          <w:rFonts w:ascii="Times New Roman" w:hAnsi="Times New Roman" w:eastAsia="Times New Roman"/>
          <w:b w:val="0"/>
          <w:i/>
          <w:sz w:val="22"/>
        </w:rPr>
        <w:t>(Середа, 5 листопада. Друга по обіді. Вербівка: сухі гілки над дорогою, перші заморозки на калюжах. До клубу — свіжий асфальт, рівно до порога, далі — вибоїни. На ганку хати баби Оришки сидить сама баба, закутана в хустку; за хатою — голий садок. Олесь і Дарина з блокнотом підходять, поруч іде Роман Бойко в запилених чоботах. «Таврія» стоїть біля криниці.)</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Бачите асфальт? Учора поклали. Якраз до клубу — бо в четвер там зустріч із Хоменком. А далі — як було.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«Асфальт від воріт до порога». Скільки метрів?</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Сімсот. Рахуйте, як хочете.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Ви вибачте. Я не за вас і не проти. Я за те, щоб на мене не дивилися, як на відро.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прошу, Романе. Приїхав просто пройти вулицею.</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Пройти — проходьте. Баба Оришка з ранку питає, коли ви будете.</w:t>
      </w:r>
    </w:p>
    <w:p>
      <w:r>
        <w:rPr>
          <w:rFonts w:ascii="Times New Roman" w:hAnsi="Times New Roman" w:eastAsia="Times New Roman"/>
          <w:b w:val="0"/>
          <w:i/>
          <w:sz w:val="22"/>
        </w:rPr>
        <w:t>(Баба Оришка підводить голову, розглядає Олеся примруженим оком.)</w:t>
      </w:r>
    </w:p>
    <w:p>
      <w:r>
        <w:rPr>
          <w:rFonts w:ascii="Times New Roman" w:hAnsi="Times New Roman" w:eastAsia="Times New Roman"/>
          <w:b/>
          <w:i w:val="0"/>
          <w:sz w:val="22"/>
        </w:rPr>
        <w:t>Оришка:</w:t>
      </w:r>
      <w:r>
        <w:rPr>
          <w:rFonts w:ascii="Times New Roman" w:hAnsi="Times New Roman" w:eastAsia="Times New Roman"/>
          <w:b w:val="0"/>
          <w:i w:val="0"/>
          <w:sz w:val="22"/>
        </w:rPr>
        <w:t xml:space="preserve"> А, адвокатик. Той, що був з Оксаною. У липні тоді, шо з вами Бондар ходив. Я пам'ятаю: ви тоді стояли тут, на грядці, і в черевиках.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Було таке, бабо Оришко.</w:t>
      </w:r>
    </w:p>
    <w:p>
      <w:r>
        <w:rPr>
          <w:rFonts w:ascii="Times New Roman" w:hAnsi="Times New Roman" w:eastAsia="Times New Roman"/>
          <w:b/>
          <w:i w:val="0"/>
          <w:sz w:val="22"/>
        </w:rPr>
        <w:t>Оришка:</w:t>
      </w:r>
      <w:r>
        <w:rPr>
          <w:rFonts w:ascii="Times New Roman" w:hAnsi="Times New Roman" w:eastAsia="Times New Roman"/>
          <w:b w:val="0"/>
          <w:i w:val="0"/>
          <w:sz w:val="22"/>
        </w:rPr>
        <w:t xml:space="preserve"> Де ж вона тепер?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поруч на ганок)</w:t>
      </w:r>
      <w:r>
        <w:rPr>
          <w:rFonts w:ascii="Times New Roman" w:hAnsi="Times New Roman" w:eastAsia="Times New Roman"/>
          <w:b w:val="0"/>
          <w:i w:val="0"/>
          <w:sz w:val="22"/>
        </w:rPr>
        <w:t xml:space="preserve"> Сидить. Не тут. Пише листи. Усім відповідає, навіть на відкритки.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Але в кожному листі приписує: «Скажи бабі Оришці: вишні не вирубувати».</w:t>
      </w:r>
    </w:p>
    <w:p>
      <w:r>
        <w:rPr>
          <w:rFonts w:ascii="Times New Roman" w:hAnsi="Times New Roman" w:eastAsia="Times New Roman"/>
          <w:b/>
          <w:i w:val="0"/>
          <w:sz w:val="22"/>
        </w:rPr>
        <w:t>Оришка: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дивиться на голий садок)</w:t>
      </w:r>
      <w:r>
        <w:rPr>
          <w:rFonts w:ascii="Times New Roman" w:hAnsi="Times New Roman" w:eastAsia="Times New Roman"/>
          <w:b w:val="0"/>
          <w:i w:val="0"/>
          <w:sz w:val="22"/>
        </w:rPr>
        <w:t xml:space="preserve"> Вишні. Жодної не вирубали. Тільки листя скинули. </w:t>
      </w:r>
      <w:r>
        <w:rPr>
          <w:rFonts w:ascii="Times New Roman" w:hAnsi="Times New Roman" w:eastAsia="Times New Roman"/>
          <w:b w:val="0"/>
          <w:i/>
          <w:sz w:val="22"/>
        </w:rPr>
        <w:t>(витирає око куточком хустки)</w:t>
      </w:r>
      <w:r>
        <w:rPr>
          <w:rFonts w:ascii="Times New Roman" w:hAnsi="Times New Roman" w:eastAsia="Times New Roman"/>
          <w:b w:val="0"/>
          <w:i w:val="0"/>
          <w:sz w:val="22"/>
        </w:rPr>
        <w:t xml:space="preserve"> Ти їй передай: хай собі там сидить, хай не сумує. Вербівка тримається.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Передам.</w:t>
      </w:r>
    </w:p>
    <w:p>
      <w:r>
        <w:rPr>
          <w:rFonts w:ascii="Times New Roman" w:hAnsi="Times New Roman" w:eastAsia="Times New Roman"/>
          <w:b/>
          <w:i w:val="0"/>
          <w:sz w:val="22"/>
        </w:rPr>
        <w:t>Оришка:</w:t>
      </w:r>
      <w:r>
        <w:rPr>
          <w:rFonts w:ascii="Times New Roman" w:hAnsi="Times New Roman" w:eastAsia="Times New Roman"/>
          <w:b w:val="0"/>
          <w:i w:val="0"/>
          <w:sz w:val="22"/>
        </w:rPr>
        <w:t xml:space="preserve"> А ти — шо ти обіцяєш?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w:t>
      </w:r>
    </w:p>
    <w:p>
      <w:r>
        <w:rPr>
          <w:rFonts w:ascii="Times New Roman" w:hAnsi="Times New Roman" w:eastAsia="Times New Roman"/>
          <w:b/>
          <w:i w:val="0"/>
          <w:sz w:val="22"/>
        </w:rPr>
        <w:t>Оришка:</w:t>
      </w:r>
      <w:r>
        <w:rPr>
          <w:rFonts w:ascii="Times New Roman" w:hAnsi="Times New Roman" w:eastAsia="Times New Roman"/>
          <w:b w:val="0"/>
          <w:i w:val="0"/>
          <w:sz w:val="22"/>
        </w:rPr>
        <w:t xml:space="preserve"> </w:t>
      </w:r>
      <w:r>
        <w:rPr>
          <w:rFonts w:ascii="Times New Roman" w:hAnsi="Times New Roman" w:eastAsia="Times New Roman"/>
          <w:b w:val="0"/>
          <w:i/>
          <w:sz w:val="22"/>
        </w:rPr>
        <w:t>(гірко)</w:t>
      </w:r>
      <w:r>
        <w:rPr>
          <w:rFonts w:ascii="Times New Roman" w:hAnsi="Times New Roman" w:eastAsia="Times New Roman"/>
          <w:b w:val="0"/>
          <w:i w:val="0"/>
          <w:sz w:val="22"/>
        </w:rPr>
        <w:t xml:space="preserve"> Усі кажуть «нічого». А потім приходить із мішком.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принесу мішок. Принесу листок: скільки грошей прийшло на мою кампанію, від кого, й на що ми їх витратили. Ви його можете прочитати. Або дати прочитати Роману. Або викинути.</w:t>
      </w:r>
    </w:p>
    <w:p>
      <w:r>
        <w:rPr>
          <w:rFonts w:ascii="Times New Roman" w:hAnsi="Times New Roman" w:eastAsia="Times New Roman"/>
          <w:b/>
          <w:i w:val="0"/>
          <w:sz w:val="22"/>
        </w:rPr>
        <w:t>Оришка:</w:t>
      </w:r>
      <w:r>
        <w:rPr>
          <w:rFonts w:ascii="Times New Roman" w:hAnsi="Times New Roman" w:eastAsia="Times New Roman"/>
          <w:b w:val="0"/>
          <w:i w:val="0"/>
          <w:sz w:val="22"/>
        </w:rPr>
        <w:t xml:space="preserve"> </w:t>
      </w:r>
      <w:r>
        <w:rPr>
          <w:rFonts w:ascii="Times New Roman" w:hAnsi="Times New Roman" w:eastAsia="Times New Roman"/>
          <w:b w:val="0"/>
          <w:i/>
          <w:sz w:val="22"/>
        </w:rPr>
        <w:t>(бере листок, тримає його догори дриґом)</w:t>
      </w:r>
      <w:r>
        <w:rPr>
          <w:rFonts w:ascii="Times New Roman" w:hAnsi="Times New Roman" w:eastAsia="Times New Roman"/>
          <w:b w:val="0"/>
          <w:i w:val="0"/>
          <w:sz w:val="22"/>
        </w:rPr>
        <w:t xml:space="preserve"> Читати я без окулярів не вмію. Окуляри Роман розсів ще на Покрову. Тож прочитаєш мені ти.</w:t>
      </w:r>
    </w:p>
    <w:p>
      <w:r>
        <w:rPr>
          <w:rFonts w:ascii="Times New Roman" w:hAnsi="Times New Roman" w:eastAsia="Times New Roman"/>
          <w:b w:val="0"/>
          <w:i/>
          <w:sz w:val="22"/>
        </w:rPr>
        <w:t>(Олесь перевертає листок і береться читати вголос. Дарина відходить із Романом до криниці.)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Скільки він тут пробуде?</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Година, не більше. Баба його не відпустить. Вона вже чайник вилила на плиту.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 який читає бабі суми, рядок за рядком)</w:t>
      </w:r>
      <w:r>
        <w:rPr>
          <w:rFonts w:ascii="Times New Roman" w:hAnsi="Times New Roman" w:eastAsia="Times New Roman"/>
          <w:b w:val="0"/>
          <w:i w:val="0"/>
          <w:sz w:val="22"/>
        </w:rPr>
        <w:t xml:space="preserve"> Він читає їй кожен рядок. По складах.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Давай.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 твоїх чотирьохсот дванадцяти тисяч — скільки від людей із твого округу?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Тисяча сто двадцять внесків. Це дев'яносто вісім тисяч гривень. Решта — з усієї країни.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«Гроші ззовні». Так про тебе скаже Хоменко.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скаже. Гроші — з паспортом. А гречка — без.</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«Гроші — з паспортом». Це заголовок.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мій. Це твій.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(уперше за день усміхається, не підводячи очей)</w:t>
      </w:r>
      <w:r>
        <w:rPr>
          <w:rFonts w:ascii="Times New Roman" w:hAnsi="Times New Roman" w:eastAsia="Times New Roman"/>
          <w:b w:val="0"/>
          <w:i w:val="0"/>
          <w:sz w:val="22"/>
        </w:rPr>
        <w:t xml:space="preserve"> Усе, що ти кажеш, — мій.</w:t>
      </w:r>
    </w:p>
    <w:p>
      <w:r>
        <w:rPr>
          <w:rFonts w:ascii="Times New Roman" w:hAnsi="Times New Roman" w:eastAsia="Times New Roman"/>
          <w:b/>
          <w:i w:val="0"/>
          <w:sz w:val="26"/>
        </w:rPr>
        <w:t>장면 4 — 11월 6일(목) 저녁, 문화궁전 «텍스틸닉»</w:t>
      </w:r>
    </w:p>
    <w:p>
      <w:r>
        <w:rPr>
          <w:rFonts w:ascii="Times New Roman" w:hAnsi="Times New Roman" w:eastAsia="Times New Roman"/>
          <w:b w:val="0"/>
          <w:i/>
          <w:sz w:val="22"/>
        </w:rPr>
        <w:t>(Четвер, 6 листопада. Сьома вечора. Палац культури «Текстильник»: зала на триста місць, більшість стільців зайнято, у проходах стоять люди. Попереду — стіл під скатертиною, два мікрофони, табличка «Дебати кандидатів, округ 94». Ліворуч — Хоменко: статний, в діловому костюмі, з прапорцем «Блок «Стабільність»» на лацкані. Праворуч — Олесь у звичайному светрі й піджаку, перед ним склянка на підстаканнику. У залі — Гнат у третьому ряду, Роман із бабою Оришкою, Микола з Ганною. Дарина — збоку з блокнотом. Ведуча, молода жінка з радіо, тримає картки.)</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Перше запитання обом. Чи довіряєте ви суддям і міліції вашого округу?</w:t>
      </w:r>
    </w:p>
    <w:p>
      <w:r>
        <w:rPr>
          <w:rFonts w:ascii="Times New Roman" w:hAnsi="Times New Roman" w:eastAsia="Times New Roman"/>
          <w:b/>
          <w:i w:val="0"/>
          <w:sz w:val="22"/>
        </w:rPr>
        <w:t>Хоменко:</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 у мікрофон)</w:t>
      </w:r>
      <w:r>
        <w:rPr>
          <w:rFonts w:ascii="Times New Roman" w:hAnsi="Times New Roman" w:eastAsia="Times New Roman"/>
          <w:b w:val="0"/>
          <w:i w:val="0"/>
          <w:sz w:val="22"/>
        </w:rPr>
        <w:t xml:space="preserve"> Я довіряю людям, з якими працюю дванадцять років. Не на словах, а на ділі: п'ять шкіл, два дитсадки, трамвайна лінія. Я не стою тут із склянкою. Я стою тут із асфальтом. </w:t>
      </w:r>
      <w:r>
        <w:rPr>
          <w:rFonts w:ascii="Times New Roman" w:hAnsi="Times New Roman" w:eastAsia="Times New Roman"/>
          <w:b w:val="0"/>
          <w:i/>
          <w:sz w:val="22"/>
        </w:rPr>
        <w:t>(посміх у залі, хтось плеще)</w:t>
      </w:r>
      <w:r>
        <w:rPr>
          <w:rFonts w:ascii="Times New Roman" w:hAnsi="Times New Roman" w:eastAsia="Times New Roman"/>
          <w:b w:val="0"/>
          <w:i w:val="0"/>
          <w:sz w:val="22"/>
        </w:rPr>
        <w:t xml:space="preserve"> А мій опонент — хлопчик, що поїхав у велике місто, повернувся з чайником і каже вам, як жити.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Юрію Петровичу. Я справді поїхав. І повернувся. Коли поїхав — мені було двадцять шість. Тепер двадцять сім. Я не хлопчик, але й не дядько. Я питаю одне: звідки гроші на ваші п'ять шкіл?</w:t>
      </w:r>
    </w:p>
    <w:p>
      <w:r>
        <w:rPr>
          <w:rFonts w:ascii="Times New Roman" w:hAnsi="Times New Roman" w:eastAsia="Times New Roman"/>
          <w:b/>
          <w:i w:val="0"/>
          <w:sz w:val="22"/>
        </w:rPr>
        <w:t>Хоменко:</w:t>
      </w:r>
      <w:r>
        <w:rPr>
          <w:rFonts w:ascii="Times New Roman" w:hAnsi="Times New Roman" w:eastAsia="Times New Roman"/>
          <w:b w:val="0"/>
          <w:i w:val="0"/>
          <w:sz w:val="22"/>
        </w:rPr>
        <w:t xml:space="preserve"> З бюджету. Як і скрізь.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бюджету. А гречка — з чого?</w:t>
      </w:r>
    </w:p>
    <w:p>
      <w:r>
        <w:rPr>
          <w:rFonts w:ascii="Times New Roman" w:hAnsi="Times New Roman" w:eastAsia="Times New Roman"/>
          <w:b w:val="0"/>
          <w:i/>
          <w:sz w:val="22"/>
        </w:rPr>
        <w:t>(У залі тиша. Хтось кашляє. Хоменко відкидається на стільці.)</w:t>
      </w:r>
    </w:p>
    <w:p>
      <w:r>
        <w:rPr>
          <w:rFonts w:ascii="Times New Roman" w:hAnsi="Times New Roman" w:eastAsia="Times New Roman"/>
          <w:b/>
          <w:i w:val="0"/>
          <w:sz w:val="22"/>
        </w:rPr>
        <w:t>Хоменко:</w:t>
      </w:r>
      <w:r>
        <w:rPr>
          <w:rFonts w:ascii="Times New Roman" w:hAnsi="Times New Roman" w:eastAsia="Times New Roman"/>
          <w:b w:val="0"/>
          <w:i w:val="0"/>
          <w:sz w:val="22"/>
        </w:rPr>
        <w:t xml:space="preserve"> Гречка — подарунок. Люди дякують — я пригощаю.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Гречка завжди подарунок. Цікаво, що її завжди дарують за два місяці до виборів і ніколи — після. </w:t>
      </w:r>
      <w:r>
        <w:rPr>
          <w:rFonts w:ascii="Times New Roman" w:hAnsi="Times New Roman" w:eastAsia="Times New Roman"/>
          <w:b w:val="0"/>
          <w:i/>
          <w:sz w:val="22"/>
        </w:rPr>
        <w:t>(до залу)</w:t>
      </w:r>
      <w:r>
        <w:rPr>
          <w:rFonts w:ascii="Times New Roman" w:hAnsi="Times New Roman" w:eastAsia="Times New Roman"/>
          <w:b w:val="0"/>
          <w:i w:val="0"/>
          <w:sz w:val="22"/>
        </w:rPr>
        <w:t xml:space="preserve"> Я не кажу, що це злочин. Я кажу, що це рахунок. Ви його оплатите голосом, а потім — тарифом. Тут є хлопці з третьої проходної, які в понеділок розписувалися за гречку. Прізвище, номер цеху, підпис. Хто це складав і навіщо?</w:t>
      </w:r>
    </w:p>
    <w:p>
      <w:r>
        <w:rPr>
          <w:rFonts w:ascii="Times New Roman" w:hAnsi="Times New Roman" w:eastAsia="Times New Roman"/>
          <w:b/>
          <w:i w:val="0"/>
          <w:sz w:val="22"/>
        </w:rPr>
        <w:t>Хоменко:</w:t>
      </w:r>
      <w:r>
        <w:rPr>
          <w:rFonts w:ascii="Times New Roman" w:hAnsi="Times New Roman" w:eastAsia="Times New Roman"/>
          <w:b w:val="0"/>
          <w:i w:val="0"/>
          <w:sz w:val="22"/>
        </w:rPr>
        <w:t xml:space="preserve"> Це наклеп.</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питання. Якщо наклеп — покажіть той папірець, і я вибачуся тут, на сцені.</w:t>
      </w:r>
    </w:p>
    <w:p>
      <w:r>
        <w:rPr>
          <w:rFonts w:ascii="Times New Roman" w:hAnsi="Times New Roman" w:eastAsia="Times New Roman"/>
          <w:b/>
          <w:i w:val="0"/>
          <w:sz w:val="22"/>
        </w:rPr>
        <w:t>Оришка:</w:t>
      </w:r>
      <w:r>
        <w:rPr>
          <w:rFonts w:ascii="Times New Roman" w:hAnsi="Times New Roman" w:eastAsia="Times New Roman"/>
          <w:b w:val="0"/>
          <w:i w:val="0"/>
          <w:sz w:val="22"/>
        </w:rPr>
        <w:t xml:space="preserve"> </w:t>
      </w:r>
      <w:r>
        <w:rPr>
          <w:rFonts w:ascii="Times New Roman" w:hAnsi="Times New Roman" w:eastAsia="Times New Roman"/>
          <w:b w:val="0"/>
          <w:i/>
          <w:sz w:val="22"/>
        </w:rPr>
        <w:t>(голосно, з другого ряду, не підводячись)</w:t>
      </w:r>
      <w:r>
        <w:rPr>
          <w:rFonts w:ascii="Times New Roman" w:hAnsi="Times New Roman" w:eastAsia="Times New Roman"/>
          <w:b w:val="0"/>
          <w:i w:val="0"/>
          <w:sz w:val="22"/>
        </w:rPr>
        <w:t xml:space="preserve"> Ти ж казав, синку, що покажеш!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саме, бабо Оришко?</w:t>
      </w:r>
    </w:p>
    <w:p>
      <w:r>
        <w:rPr>
          <w:rFonts w:ascii="Times New Roman" w:hAnsi="Times New Roman" w:eastAsia="Times New Roman"/>
          <w:b/>
          <w:i w:val="0"/>
          <w:sz w:val="22"/>
        </w:rPr>
        <w:t>Оришка:</w:t>
      </w:r>
      <w:r>
        <w:rPr>
          <w:rFonts w:ascii="Times New Roman" w:hAnsi="Times New Roman" w:eastAsia="Times New Roman"/>
          <w:b w:val="0"/>
          <w:i w:val="0"/>
          <w:sz w:val="22"/>
        </w:rPr>
        <w:t xml:space="preserve"> Куди йдуть гроші. Покажи! </w:t>
      </w:r>
      <w:r>
        <w:rPr>
          <w:rFonts w:ascii="Times New Roman" w:hAnsi="Times New Roman" w:eastAsia="Times New Roman"/>
          <w:b w:val="0"/>
          <w:i/>
          <w:sz w:val="22"/>
        </w:rPr>
        <w:t>(залою проходить гомін)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на стіл аркуш, ставить на нього склянку)</w:t>
      </w:r>
      <w:r>
        <w:rPr>
          <w:rFonts w:ascii="Times New Roman" w:hAnsi="Times New Roman" w:eastAsia="Times New Roman"/>
          <w:b w:val="0"/>
          <w:i w:val="0"/>
          <w:sz w:val="22"/>
        </w:rPr>
        <w:t xml:space="preserve"> Це реєстр кампанії. Чотириста дванадцять тисяч дев'ятсот шість гривень. Кожен внесок з прізвищем. Тут є й п'ять гривень від вчительки з Нижньої Слободи. Куди пішло: друк листівок — вісімдесят шість тисяч, оренда — двадцять вісім сотень, бензин для «Таврії» — три тисячі двісті. </w:t>
      </w:r>
      <w:r>
        <w:rPr>
          <w:rFonts w:ascii="Times New Roman" w:hAnsi="Times New Roman" w:eastAsia="Times New Roman"/>
          <w:b w:val="0"/>
          <w:i/>
          <w:sz w:val="22"/>
        </w:rPr>
        <w:t>(до Гната)</w:t>
      </w:r>
      <w:r>
        <w:rPr>
          <w:rFonts w:ascii="Times New Roman" w:hAnsi="Times New Roman" w:eastAsia="Times New Roman"/>
          <w:b w:val="0"/>
          <w:i w:val="0"/>
          <w:sz w:val="22"/>
        </w:rPr>
        <w:t xml:space="preserve"> Підходьте, дивіться.</w:t>
      </w:r>
    </w:p>
    <w:p>
      <w:r>
        <w:rPr>
          <w:rFonts w:ascii="Times New Roman" w:hAnsi="Times New Roman" w:eastAsia="Times New Roman"/>
          <w:b w:val="0"/>
          <w:i/>
          <w:sz w:val="22"/>
        </w:rPr>
        <w:t>(Гнат встає, іде між рядами, бере аркуш, повертається на місце. У залі зашаруділи програмки.)</w:t>
      </w:r>
    </w:p>
    <w:p>
      <w:r>
        <w:rPr>
          <w:rFonts w:ascii="Times New Roman" w:hAnsi="Times New Roman" w:eastAsia="Times New Roman"/>
          <w:b/>
          <w:i w:val="0"/>
          <w:sz w:val="22"/>
        </w:rPr>
        <w:t>Хоменко:</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Дуже гарно. А ваші гроші — з-за кордону. Чужа рука годує.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Із-за кордону — дев'ять відсотків, і кожен внесок з паспортом. Чужа рука, пане Юрію, бачить, куди йде кожна гривня. А ваша — я не бачу.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не обіцяю вам асфальт. Я обіцяю: ви завжди зможете показати пальцем і сказати: «Ти ж казав».</w:t>
      </w:r>
    </w:p>
    <w:p>
      <w:r>
        <w:rPr>
          <w:rFonts w:ascii="Times New Roman" w:hAnsi="Times New Roman" w:eastAsia="Times New Roman"/>
          <w:b w:val="0"/>
          <w:i/>
          <w:sz w:val="22"/>
        </w:rPr>
        <w:t>(Олесь сідає. Склянка на аркуші ще парує. В залі хтось довго, повільно плескає — Оришка. За нею підхоплюють пів залу.)</w:t>
      </w:r>
    </w:p>
    <w:p>
      <w:r>
        <w:rPr>
          <w:rFonts w:ascii="Times New Roman" w:hAnsi="Times New Roman" w:eastAsia="Times New Roman"/>
          <w:b w:val="0"/>
          <w:i/>
          <w:sz w:val="22"/>
        </w:rPr>
        <w:t>(Телефон Олеся на столі коротко дзенькає. Він підсуває його до себе: смс від Дарини, що сидить збоку, не підводячи очей від блокнота: «Ні пуху ні пера». Олесь усміхається краєчком рота й набирає відповідь.)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 не в мікрофон)</w:t>
      </w:r>
      <w:r>
        <w:rPr>
          <w:rFonts w:ascii="Times New Roman" w:hAnsi="Times New Roman" w:eastAsia="Times New Roman"/>
          <w:b w:val="0"/>
          <w:i w:val="0"/>
          <w:sz w:val="22"/>
        </w:rPr>
        <w:t xml:space="preserve"> До біса.</w:t>
      </w:r>
    </w:p>
    <w:p>
      <w:r>
        <w:rPr>
          <w:rFonts w:ascii="Times New Roman" w:hAnsi="Times New Roman" w:eastAsia="Times New Roman"/>
          <w:b/>
          <w:i w:val="0"/>
          <w:sz w:val="26"/>
        </w:rPr>
        <w:t>장면 5 — 11월 7일(금) 밤, 사도바 14번지 뒤뜰</w:t>
      </w:r>
    </w:p>
    <w:p>
      <w:r>
        <w:rPr>
          <w:rFonts w:ascii="Times New Roman" w:hAnsi="Times New Roman" w:eastAsia="Times New Roman"/>
          <w:b w:val="0"/>
          <w:i/>
          <w:sz w:val="22"/>
        </w:rPr>
        <w:t>(П'ятниця, 7 листопада. Двадцять третя сорок. Садова, чотирнадцять. Світло в офісі вимкнене, горить тільки зелена лампа Бондаря. Олесь за столом, перед ним чотири склянки й п'ята — на порожньому стільці. На дошці — дев'ять магнітів із сорока восьми в колонці «Пройдено». У двері з двору обережно стукають — двічі, кісточками пальців. Олесь повільно підводиться, відчиняє. У дверях стоїть Павло Гришко: пальто з піднятим коміром, шапка, у руках чорна сумка. Дивиться вниз.)</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(відступає)</w:t>
      </w:r>
      <w:r>
        <w:rPr>
          <w:rFonts w:ascii="Times New Roman" w:hAnsi="Times New Roman" w:eastAsia="Times New Roman"/>
          <w:b w:val="0"/>
          <w:i w:val="0"/>
          <w:sz w:val="22"/>
        </w:rPr>
        <w:t xml:space="preserve"> Заходь.</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(заходить, зачиняє двері, зачіпає засув)</w:t>
      </w:r>
      <w:r>
        <w:rPr>
          <w:rFonts w:ascii="Times New Roman" w:hAnsi="Times New Roman" w:eastAsia="Times New Roman"/>
          <w:b w:val="0"/>
          <w:i w:val="0"/>
          <w:sz w:val="22"/>
        </w:rPr>
        <w:t xml:space="preserve"> Я не хотів через парадне. Там у під'їзді камера. Нова. З липня. </w:t>
      </w:r>
      <w:r>
        <w:rPr>
          <w:rFonts w:ascii="Times New Roman" w:hAnsi="Times New Roman" w:eastAsia="Times New Roman"/>
          <w:b w:val="0"/>
          <w:i/>
          <w:sz w:val="22"/>
        </w:rPr>
        <w:t>(стоїть, роздивляється кімнату)</w:t>
      </w:r>
      <w:r>
        <w:rPr>
          <w:rFonts w:ascii="Times New Roman" w:hAnsi="Times New Roman" w:eastAsia="Times New Roman"/>
          <w:b w:val="0"/>
          <w:i w:val="0"/>
          <w:sz w:val="22"/>
        </w:rPr>
        <w:t xml:space="preserve"> Лампа та сама.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 сама.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Табличка на дверях. </w:t>
      </w:r>
      <w:r>
        <w:rPr>
          <w:rFonts w:ascii="Times New Roman" w:hAnsi="Times New Roman" w:eastAsia="Times New Roman"/>
          <w:b w:val="0"/>
          <w:i/>
          <w:sz w:val="22"/>
        </w:rPr>
        <w:t>(киває на дошку)</w:t>
      </w:r>
      <w:r>
        <w:rPr>
          <w:rFonts w:ascii="Times New Roman" w:hAnsi="Times New Roman" w:eastAsia="Times New Roman"/>
          <w:b w:val="0"/>
          <w:i w:val="0"/>
          <w:sz w:val="22"/>
        </w:rPr>
        <w:t xml:space="preserve"> І це... слід. Олівець. «П.»</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Катя не стерла.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(сухо)</w:t>
      </w:r>
      <w:r>
        <w:rPr>
          <w:rFonts w:ascii="Times New Roman" w:hAnsi="Times New Roman" w:eastAsia="Times New Roman"/>
          <w:b w:val="0"/>
          <w:i w:val="0"/>
          <w:sz w:val="22"/>
        </w:rPr>
        <w:t xml:space="preserve"> Вона й не стерла б.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на п'ять хвилин. Мені до ранку треба бути в Києві, інакше Ліза зрозуміє. Вона вже знає, що я тут. Я їй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Сказав?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більше не вмію їй брехати. Другий раз — це вже не помилка, а спосіб життя. </w:t>
      </w:r>
      <w:r>
        <w:rPr>
          <w:rFonts w:ascii="Times New Roman" w:hAnsi="Times New Roman" w:eastAsia="Times New Roman"/>
          <w:b w:val="0"/>
          <w:i/>
          <w:sz w:val="22"/>
        </w:rPr>
        <w:t>(ставить сумку на стілець, розстібає)</w:t>
      </w:r>
      <w:r>
        <w:rPr>
          <w:rFonts w:ascii="Times New Roman" w:hAnsi="Times New Roman" w:eastAsia="Times New Roman"/>
          <w:b w:val="0"/>
          <w:i w:val="0"/>
          <w:sz w:val="22"/>
        </w:rPr>
        <w:t xml:space="preserve"> Спершу — дві речі. Не про справу.</w:t>
      </w:r>
    </w:p>
    <w:p>
      <w:r>
        <w:rPr>
          <w:rFonts w:ascii="Times New Roman" w:hAnsi="Times New Roman" w:eastAsia="Times New Roman"/>
          <w:b w:val="0"/>
          <w:i/>
          <w:sz w:val="22"/>
        </w:rPr>
        <w:t>(Дістає з сумки згорток і кладе на стіл перед Олесем: дитячі шкарпетки, вовняні, маленькі, зі сліпою ниткою на п'ятці.)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Ліза зв'язала. Для твоєї мами. А Таня каже: «Віддай Олесеві, хай покаже мамі, що пара є».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Назвали Віктором. Вітько. Це Ліза хотіла. Я мовчав, поки вона не сказала вдруге.</w:t>
      </w:r>
    </w:p>
    <w:p>
      <w:r>
        <w:rPr>
          <w:rFonts w:ascii="Times New Roman" w:hAnsi="Times New Roman" w:eastAsia="Times New Roman"/>
          <w:b w:val="0"/>
          <w:i/>
          <w:sz w:val="22"/>
        </w:rPr>
        <w:t>(Тиша. Олесь дивиться на шкарпетки, не торкається.)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Віктор.</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Народився дев'ятого червня. Три двісті. Усе гаразд. Він не спить, коли сонце. Лікар каже — нормально.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в'язала малі. Для Віктора. Я мав віднести. Не віднів.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Віднеси мені. Ліза зрозуміє.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з шафи згорток, кладе на стіл поруч із першим)</w:t>
      </w:r>
      <w:r>
        <w:rPr>
          <w:rFonts w:ascii="Times New Roman" w:hAnsi="Times New Roman" w:eastAsia="Times New Roman"/>
          <w:b w:val="0"/>
          <w:i w:val="0"/>
          <w:sz w:val="22"/>
        </w:rPr>
        <w:t xml:space="preserve"> Ось. Вона зв'язала їх у червні. Я зберіг.</w:t>
      </w:r>
    </w:p>
    <w:p>
      <w:r>
        <w:rPr>
          <w:rFonts w:ascii="Times New Roman" w:hAnsi="Times New Roman" w:eastAsia="Times New Roman"/>
          <w:b w:val="0"/>
          <w:i/>
          <w:sz w:val="22"/>
        </w:rPr>
        <w:t>(Павло бере згорток. Тримає на долонях, ніби щось гаряче.)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Нема за що.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(киває, ховає згорток у сумку)</w:t>
      </w:r>
      <w:r>
        <w:rPr>
          <w:rFonts w:ascii="Times New Roman" w:hAnsi="Times New Roman" w:eastAsia="Times New Roman"/>
          <w:b w:val="0"/>
          <w:i w:val="0"/>
          <w:sz w:val="22"/>
        </w:rPr>
        <w:t xml:space="preserve"> Тепер друга річ. </w:t>
      </w:r>
      <w:r>
        <w:rPr>
          <w:rFonts w:ascii="Times New Roman" w:hAnsi="Times New Roman" w:eastAsia="Times New Roman"/>
          <w:b w:val="0"/>
          <w:i/>
          <w:sz w:val="22"/>
        </w:rPr>
        <w:t>(дістає телефон, але не вмикає, кладе екраном донизу)</w:t>
      </w:r>
      <w:r>
        <w:rPr>
          <w:rFonts w:ascii="Times New Roman" w:hAnsi="Times New Roman" w:eastAsia="Times New Roman"/>
          <w:b w:val="0"/>
          <w:i w:val="0"/>
          <w:sz w:val="22"/>
        </w:rPr>
        <w:t xml:space="preserve"> Я не принесу тобі нічого. Ні копій, ні фото, ні скріншотів. Тільки — що існує.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існує?</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Договір. Міністерство оборони, постачання засобів бронезахисту для частин на сході. Вісімдесят шість мільйонів. Без тендеру, «через термінову потребу». Постачальник — «Гарант-Захист». Реєстрація — тринадцять місяців тому. Статутний капітал — тисяча гривень.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Хто готував документи?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Контора. Корсак у Мін'юсті, а Лозовий веде справи. Клієнт — «Арка-Холдинг». Через «Гарант». Я бачив додаткову угоду номер три — аванс сто відсотків. Один раз. Секунд сорок. </w:t>
      </w:r>
      <w:r>
        <w:rPr>
          <w:rFonts w:ascii="Times New Roman" w:hAnsi="Times New Roman" w:eastAsia="Times New Roman"/>
          <w:b w:val="0"/>
          <w:i/>
          <w:sz w:val="22"/>
        </w:rPr>
        <w:t>(дивиться на лампу)</w:t>
      </w:r>
      <w:r>
        <w:rPr>
          <w:rFonts w:ascii="Times New Roman" w:hAnsi="Times New Roman" w:eastAsia="Times New Roman"/>
          <w:b w:val="0"/>
          <w:i w:val="0"/>
          <w:sz w:val="22"/>
        </w:rPr>
        <w:t xml:space="preserve"> Ціна за один бронежилет — втричі вища ринкової. Ціну я запам'ятав. Номер договору запам'ятав. Де лежить оригінал —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Навіщо ти мені це кажеш?</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Бо ти питатимеш у залі, куди йдуть гроші. А ці гроші — на хлопців, які стоять у бронежилетах, що не втримають і лопату.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Павле.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Не питай «навіщо ти». Питай «що далі». Далі — я не знаю. Я не принесу, Орле. Не вдруге. Не зараз. Я не можу бути тим, що виносить папери з будинку, де Ліза ще платить за пологовий. Але я не можу й мовчати. Тому я скажу тобі один раз. Решта — це твоє. Запити, закони, твої люди. Але не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візьму від тебе більше, ніж ти скажеш.</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Знаю. Тому й прийшов тільки до тебе.</w:t>
      </w:r>
    </w:p>
    <w:p>
      <w:r>
        <w:rPr>
          <w:rFonts w:ascii="Times New Roman" w:hAnsi="Times New Roman" w:eastAsia="Times New Roman"/>
          <w:b w:val="0"/>
          <w:i/>
          <w:sz w:val="22"/>
        </w:rPr>
        <w:t>(Олесь бере чайник, ллє в склянку й підсуває її по столу до Павла. Склянка в підстаканнику зупиняється біля його руки. Павло дивиться на неї, на пару, потім на п'яту склянку на стільці.)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зараз.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не відмовляюся. Я не заслужив. Ще ні. </w:t>
      </w:r>
      <w:r>
        <w:rPr>
          <w:rFonts w:ascii="Times New Roman" w:hAnsi="Times New Roman" w:eastAsia="Times New Roman"/>
          <w:b w:val="0"/>
          <w:i/>
          <w:sz w:val="22"/>
        </w:rPr>
        <w:t>(застібає сумку)</w:t>
      </w:r>
      <w:r>
        <w:rPr>
          <w:rFonts w:ascii="Times New Roman" w:hAnsi="Times New Roman" w:eastAsia="Times New Roman"/>
          <w:b w:val="0"/>
          <w:i w:val="0"/>
          <w:sz w:val="22"/>
        </w:rPr>
        <w:t xml:space="preserve"> Як буде коли — напишу один рядок. Якщо захочеш відповісти — відповідай сам. Не Каті.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Добре.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(біля дверей, не обертаючись)</w:t>
      </w:r>
      <w:r>
        <w:rPr>
          <w:rFonts w:ascii="Times New Roman" w:hAnsi="Times New Roman" w:eastAsia="Times New Roman"/>
          <w:b w:val="0"/>
          <w:i w:val="0"/>
          <w:sz w:val="22"/>
        </w:rPr>
        <w:t xml:space="preserve"> Дякую за склянку. Хай стоїть.</w:t>
      </w:r>
    </w:p>
    <w:p>
      <w:r>
        <w:rPr>
          <w:rFonts w:ascii="Times New Roman" w:hAnsi="Times New Roman" w:eastAsia="Times New Roman"/>
          <w:b w:val="0"/>
          <w:i/>
          <w:sz w:val="22"/>
        </w:rPr>
        <w:t>(Виходить, засув клацає. Олесь дивиться на склянку, що парує перед порожнім місцем. Не торкається. Тільки пересуває її на край столу — ближче до лампи.)</w:t>
      </w:r>
    </w:p>
    <w:p>
      <w:r>
        <w:rPr>
          <w:rFonts w:ascii="Times New Roman" w:hAnsi="Times New Roman" w:eastAsia="Times New Roman"/>
          <w:b/>
          <w:i w:val="0"/>
          <w:sz w:val="26"/>
        </w:rPr>
        <w:t>장면 6 — 11월 8일(토) 오전, 같은 사무실</w:t>
      </w:r>
    </w:p>
    <w:p>
      <w:r>
        <w:rPr>
          <w:rFonts w:ascii="Times New Roman" w:hAnsi="Times New Roman" w:eastAsia="Times New Roman"/>
          <w:b w:val="0"/>
          <w:i/>
          <w:sz w:val="22"/>
        </w:rPr>
        <w:t>(Субота, 8 листопада. Дев'ята ранку. Офіс. Катя за столом із зошитом «РЕЄСТР». Гребенюк на своїй коробці «Справи — Площа», яку привіз із Києва. Опанасенко з чашкою. Гліб — на гучному зв'язку з ноутбука. Олесь стоїть біля дошки. Перед Олесем — магніти: десять у колонці «Пройдено».)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 ноутбука)</w:t>
      </w:r>
      <w:r>
        <w:rPr>
          <w:rFonts w:ascii="Times New Roman" w:hAnsi="Times New Roman" w:eastAsia="Times New Roman"/>
          <w:b w:val="0"/>
          <w:i w:val="0"/>
          <w:sz w:val="22"/>
        </w:rPr>
        <w:t xml:space="preserve"> Шістсот шістдесят шість нових внесків за добу. Багато хто — після дебатів. «Гроші — з паспортом» вже в трьох чатах.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відриваючись від зошита)</w:t>
      </w:r>
      <w:r>
        <w:rPr>
          <w:rFonts w:ascii="Times New Roman" w:hAnsi="Times New Roman" w:eastAsia="Times New Roman"/>
          <w:b w:val="0"/>
          <w:i w:val="0"/>
          <w:sz w:val="22"/>
        </w:rPr>
        <w:t xml:space="preserve"> Заголовок Дарини. Вона має чутку на лозунги.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Прошу слова. Не про дебати.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(закриває зошит, дивиться)</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Учора о двадцять третій сорок, у цій кімнаті, був Павло.</w:t>
      </w:r>
    </w:p>
    <w:p>
      <w:r>
        <w:rPr>
          <w:rFonts w:ascii="Times New Roman" w:hAnsi="Times New Roman" w:eastAsia="Times New Roman"/>
          <w:b w:val="0"/>
          <w:i/>
          <w:sz w:val="22"/>
        </w:rPr>
        <w:t>(Тиша. Опанасенко повільно ставить чашку. Гребенюк опускає зошит. У динаміку чути, як Гліб перестає друкувати.)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існує договір на постачання бронезахисту, вісімдесят шість мільйонів, без тендеру. Постачальник — фірма-одноденка. Додаткова угода з авансом у сто відсотків. Контора Корсака готувала документи; клієнт — «Арка-Холдинг». Він сказав це один раз. Папірця не дав.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Це не «усе», Олесю. Це хіба що найгірший вид «усе»: ти знаєш, але не можеш пред'явити. Нічого не доведеш, нічого не опублікуєш, а мовчати теж не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Закон про доступ до публічної інформації. П'ять робочих днів. Запит у Міноборони: закупівлі засобів бронезахисту за рік, за договорами понад десять мільйонів, із зазначенням постачальників, способу вибору, умов авансування. Не про конкретний договір. Про всі.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 складу. </w:t>
      </w:r>
      <w:r>
        <w:rPr>
          <w:rFonts w:ascii="Times New Roman" w:hAnsi="Times New Roman" w:eastAsia="Times New Roman"/>
          <w:b w:val="0"/>
          <w:i/>
          <w:sz w:val="22"/>
        </w:rPr>
        <w:t>(чути, як відкриває документ)</w:t>
      </w:r>
      <w:r>
        <w:rPr>
          <w:rFonts w:ascii="Times New Roman" w:hAnsi="Times New Roman" w:eastAsia="Times New Roman"/>
          <w:b w:val="0"/>
          <w:i w:val="0"/>
          <w:sz w:val="22"/>
        </w:rPr>
        <w:t xml:space="preserve"> Підпишу від «Прозориста». Від імені руху, не від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жодного слова про джерело. Ні в запиті, ні в чатах, ні перед Дариною.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Дарині я скажу, що є питання до Міноборони. Більше нічого. Вона журналістка. Вона сама знайде, якщо захоче.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(зітхає)</w:t>
      </w:r>
      <w:r>
        <w:rPr>
          <w:rFonts w:ascii="Times New Roman" w:hAnsi="Times New Roman" w:eastAsia="Times New Roman"/>
          <w:b w:val="0"/>
          <w:i w:val="0"/>
          <w:sz w:val="22"/>
        </w:rPr>
        <w:t xml:space="preserve"> Ви розумієте, що вона знайде?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(відкриває зошит, бере олівець, потім міняє на ручку)</w:t>
      </w:r>
      <w:r>
        <w:rPr>
          <w:rFonts w:ascii="Times New Roman" w:hAnsi="Times New Roman" w:eastAsia="Times New Roman"/>
          <w:b w:val="0"/>
          <w:i w:val="0"/>
          <w:sz w:val="22"/>
        </w:rPr>
        <w:t xml:space="preserve"> За статутом, зустріч кандидата із людиною, яка володіє непублічною інформацією, підлягає запису в реєстр розкриттів. Не зміст — факт. </w:t>
      </w:r>
      <w:r>
        <w:rPr>
          <w:rFonts w:ascii="Times New Roman" w:hAnsi="Times New Roman" w:eastAsia="Times New Roman"/>
          <w:b w:val="0"/>
          <w:i/>
          <w:sz w:val="22"/>
        </w:rPr>
        <w:t>(пише вголос)</w:t>
      </w:r>
      <w:r>
        <w:rPr>
          <w:rFonts w:ascii="Times New Roman" w:hAnsi="Times New Roman" w:eastAsia="Times New Roman"/>
          <w:b w:val="0"/>
          <w:i w:val="0"/>
          <w:sz w:val="22"/>
        </w:rPr>
        <w:t xml:space="preserve"> «Восьме листопада. Розкриття: О. Орленко, зустріч з П., сьоме листопада, двадцять третя сорок — нуль годин двадцять, Садова, чотирнадцять. Зміст не розголошується. Дії: запит до Міноборони, загальний».</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написане)</w:t>
      </w:r>
      <w:r>
        <w:rPr>
          <w:rFonts w:ascii="Times New Roman" w:hAnsi="Times New Roman" w:eastAsia="Times New Roman"/>
          <w:b w:val="0"/>
          <w:i w:val="0"/>
          <w:sz w:val="22"/>
        </w:rPr>
        <w:t xml:space="preserve"> Ім'я — «П.»?</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піднімаючи очей)</w:t>
      </w:r>
      <w:r>
        <w:rPr>
          <w:rFonts w:ascii="Times New Roman" w:hAnsi="Times New Roman" w:eastAsia="Times New Roman"/>
          <w:b w:val="0"/>
          <w:i w:val="0"/>
          <w:sz w:val="22"/>
        </w:rPr>
        <w:t xml:space="preserve"> Ім'я — «П.».</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(м'яко)</w:t>
      </w:r>
      <w:r>
        <w:rPr>
          <w:rFonts w:ascii="Times New Roman" w:hAnsi="Times New Roman" w:eastAsia="Times New Roman"/>
          <w:b w:val="0"/>
          <w:i w:val="0"/>
          <w:sz w:val="22"/>
        </w:rPr>
        <w:t xml:space="preserve"> Катерино, довіра — не почуття.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процедура, яку можна перевірити без почуттів. Я пам'ятаю, Толю. </w:t>
      </w:r>
      <w:r>
        <w:rPr>
          <w:rFonts w:ascii="Times New Roman" w:hAnsi="Times New Roman" w:eastAsia="Times New Roman"/>
          <w:b w:val="0"/>
          <w:i/>
          <w:sz w:val="22"/>
        </w:rPr>
        <w:t>(закриває зошит)</w:t>
      </w:r>
      <w:r>
        <w:rPr>
          <w:rFonts w:ascii="Times New Roman" w:hAnsi="Times New Roman" w:eastAsia="Times New Roman"/>
          <w:b w:val="0"/>
          <w:i w:val="0"/>
          <w:sz w:val="22"/>
        </w:rPr>
        <w:t xml:space="preserve"> Але ця процедура лише тому працює, що ніхто не знає, що за нею стоїть. Я знаю. Я знаю, і мені від цього... </w:t>
      </w:r>
      <w:r>
        <w:rPr>
          <w:rFonts w:ascii="Times New Roman" w:hAnsi="Times New Roman" w:eastAsia="Times New Roman"/>
          <w:b w:val="0"/>
          <w:i/>
          <w:sz w:val="22"/>
        </w:rPr>
        <w:t>(замовкає)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Нічого. </w:t>
      </w:r>
      <w:r>
        <w:rPr>
          <w:rFonts w:ascii="Times New Roman" w:hAnsi="Times New Roman" w:eastAsia="Times New Roman"/>
          <w:b w:val="0"/>
          <w:i/>
          <w:sz w:val="22"/>
        </w:rPr>
        <w:t>(дивиться на слід олівця в кутку дошки)</w:t>
      </w:r>
      <w:r>
        <w:rPr>
          <w:rFonts w:ascii="Times New Roman" w:hAnsi="Times New Roman" w:eastAsia="Times New Roman"/>
          <w:b w:val="0"/>
          <w:i w:val="0"/>
          <w:sz w:val="22"/>
        </w:rPr>
        <w:t xml:space="preserve"> Він приходив з порожніми руками.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 порожніми. Привіз шкарпетки.</w:t>
      </w:r>
    </w:p>
    <w:p>
      <w:r>
        <w:rPr>
          <w:rFonts w:ascii="Times New Roman" w:hAnsi="Times New Roman" w:eastAsia="Times New Roman"/>
          <w:b w:val="0"/>
          <w:i/>
          <w:sz w:val="22"/>
        </w:rPr>
        <w:t>(Катя довго мовчить. Потім, не дивлячись на Олеся, бере з коробки поруч блакитний круглий магніт і чіпляє на дошку під «П.» — єдиний у колонці «Двори».)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 не про договір. Це — про Віктора.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знаєш?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Мені сказала Таня Гришко. У вересні. Я мовчала, бо ти не питав.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Тепер питаю.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Живий. Здоровий. Спить у твоїй шкарпетці.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 зошита, не підводячи очей)</w:t>
      </w:r>
      <w:r>
        <w:rPr>
          <w:rFonts w:ascii="Times New Roman" w:hAnsi="Times New Roman" w:eastAsia="Times New Roman"/>
          <w:b w:val="0"/>
          <w:i w:val="0"/>
          <w:sz w:val="22"/>
        </w:rPr>
        <w:t xml:space="preserve"> Коли двоє колишніх друзів починають розмовляти шкарпетками, — це вже дипломатія, а не політика. Перейдімо до гречки.</w:t>
      </w:r>
    </w:p>
    <w:p>
      <w:r>
        <w:rPr>
          <w:rFonts w:ascii="Times New Roman" w:hAnsi="Times New Roman" w:eastAsia="Times New Roman"/>
          <w:b/>
          <w:i w:val="0"/>
          <w:sz w:val="26"/>
        </w:rPr>
        <w:t>장면 7 — 11월 9일(일) 저녁, 오를렌코 가의 부엌</w:t>
      </w:r>
    </w:p>
    <w:p>
      <w:r>
        <w:rPr>
          <w:rFonts w:ascii="Times New Roman" w:hAnsi="Times New Roman" w:eastAsia="Times New Roman"/>
          <w:b w:val="0"/>
          <w:i/>
          <w:sz w:val="22"/>
        </w:rPr>
        <w:t>(Неділя, 9 листопада. Сьома вечора. Кухня Орленків: гола лампочка під абажуром, дві сушарки, чайник у маках на плиті. Ганна накриває стіл: картопля з цибулею, квашена капуста, пиріг із вишнями. Микола сидить біля вікна, з окулярами на носі, читає «Кур'єр». Олесь стоїть у дверях, ще у куртці, із рюкзаком, — відчувається холод вулиці, яку обійшов. «Таврія» стукає й остигає під вікном.)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спізнився. Вечеря чекає вже годину. </w:t>
      </w:r>
      <w:r>
        <w:rPr>
          <w:rFonts w:ascii="Times New Roman" w:hAnsi="Times New Roman" w:eastAsia="Times New Roman"/>
          <w:b w:val="0"/>
          <w:i/>
          <w:sz w:val="22"/>
        </w:rPr>
        <w:t>(вмикає чайник)</w:t>
      </w:r>
      <w:r>
        <w:rPr>
          <w:rFonts w:ascii="Times New Roman" w:hAnsi="Times New Roman" w:eastAsia="Times New Roman"/>
          <w:b w:val="0"/>
          <w:i w:val="0"/>
          <w:sz w:val="22"/>
        </w:rPr>
        <w:t xml:space="preserve"> «Матері вечерять ждуть». Ти ж Шевченка не забув?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куртку)</w:t>
      </w:r>
      <w:r>
        <w:rPr>
          <w:rFonts w:ascii="Times New Roman" w:hAnsi="Times New Roman" w:eastAsia="Times New Roman"/>
          <w:b w:val="0"/>
          <w:i w:val="0"/>
          <w:sz w:val="22"/>
        </w:rPr>
        <w:t xml:space="preserve"> «Садок вишневий коло хати, хрущі над вишнями гудуть...»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«Плугатарі з плугами йдуть, співають, ідучи, дівчата, а матері вечерять ждуть.» </w:t>
      </w:r>
      <w:r>
        <w:rPr>
          <w:rFonts w:ascii="Times New Roman" w:hAnsi="Times New Roman" w:eastAsia="Times New Roman"/>
          <w:b w:val="0"/>
          <w:i/>
          <w:sz w:val="22"/>
        </w:rPr>
        <w:t>(ставить перед ним тарілку)</w:t>
      </w:r>
      <w:r>
        <w:rPr>
          <w:rFonts w:ascii="Times New Roman" w:hAnsi="Times New Roman" w:eastAsia="Times New Roman"/>
          <w:b w:val="0"/>
          <w:i w:val="0"/>
          <w:sz w:val="22"/>
        </w:rPr>
        <w:t xml:space="preserve"> Тільки в нас у листопаді жодних хрущів, а плугатарі — на заводі до восьмої. Їж.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(їсть, дивиться на батька)</w:t>
      </w:r>
      <w:r>
        <w:rPr>
          <w:rFonts w:ascii="Times New Roman" w:hAnsi="Times New Roman" w:eastAsia="Times New Roman"/>
          <w:b w:val="0"/>
          <w:i w:val="0"/>
          <w:sz w:val="22"/>
        </w:rPr>
        <w:t xml:space="preserve"> Тату, що пишуть?</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відриваючись)</w:t>
      </w:r>
      <w:r>
        <w:rPr>
          <w:rFonts w:ascii="Times New Roman" w:hAnsi="Times New Roman" w:eastAsia="Times New Roman"/>
          <w:b w:val="0"/>
          <w:i w:val="0"/>
          <w:sz w:val="22"/>
        </w:rPr>
        <w:t xml:space="preserve"> Колонка «Округ». Третя. Пише твоя Дарина. </w:t>
      </w:r>
      <w:r>
        <w:rPr>
          <w:rFonts w:ascii="Times New Roman" w:hAnsi="Times New Roman" w:eastAsia="Times New Roman"/>
          <w:b w:val="0"/>
          <w:i/>
          <w:sz w:val="22"/>
        </w:rPr>
        <w:t>(читає вголос)</w:t>
      </w:r>
      <w:r>
        <w:rPr>
          <w:rFonts w:ascii="Times New Roman" w:hAnsi="Times New Roman" w:eastAsia="Times New Roman"/>
          <w:b w:val="0"/>
          <w:i w:val="0"/>
          <w:sz w:val="22"/>
        </w:rPr>
        <w:t xml:space="preserve"> «Юрій Хоменко пообіцяв сімсот метрів асфальту від воріт до порога. Олесь Орленко — нічого. Цікаво, що люди довіряють нічому. Як виявляється, гречка тримає голос рівно до того дня, коли її з'їли».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Гм. Гарно пише. Мене Миколою Федоровичем у газеті назвала. З дев'яносто п'ятого ніхто так не називав.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Миколо, їж, не читай.</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Шо «їж». Тут про мене. </w:t>
      </w:r>
      <w:r>
        <w:rPr>
          <w:rFonts w:ascii="Times New Roman" w:hAnsi="Times New Roman" w:eastAsia="Times New Roman"/>
          <w:b w:val="0"/>
          <w:i/>
          <w:sz w:val="22"/>
        </w:rPr>
        <w:t>(знову надіває окуляри)</w:t>
      </w:r>
      <w:r>
        <w:rPr>
          <w:rFonts w:ascii="Times New Roman" w:hAnsi="Times New Roman" w:eastAsia="Times New Roman"/>
          <w:b w:val="0"/>
          <w:i w:val="0"/>
          <w:sz w:val="22"/>
        </w:rPr>
        <w:t xml:space="preserve"> «Батько кандидата стоїть на жовтій лінії з кашкетом задом наперед і пояснює охороні, чим відрізняється надбавка від мовчання».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Не так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як було?</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Шо ще ширше стояв.</w:t>
      </w:r>
    </w:p>
    <w:p>
      <w:r>
        <w:rPr>
          <w:rFonts w:ascii="Times New Roman" w:hAnsi="Times New Roman" w:eastAsia="Times New Roman"/>
          <w:b w:val="0"/>
          <w:i/>
          <w:sz w:val="22"/>
        </w:rPr>
        <w:t>(Ганна сміється, прикривши рот. Олесь теж. Микола сердиться для виду.)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навпроти, тихіше)</w:t>
      </w:r>
      <w:r>
        <w:rPr>
          <w:rFonts w:ascii="Times New Roman" w:hAnsi="Times New Roman" w:eastAsia="Times New Roman"/>
          <w:b w:val="0"/>
          <w:i w:val="0"/>
          <w:sz w:val="22"/>
        </w:rPr>
        <w:t xml:space="preserve"> Олеську. Ти був у них?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одразу)</w:t>
      </w:r>
      <w:r>
        <w:rPr>
          <w:rFonts w:ascii="Times New Roman" w:hAnsi="Times New Roman" w:eastAsia="Times New Roman"/>
          <w:b w:val="0"/>
          <w:i w:val="0"/>
          <w:sz w:val="22"/>
        </w:rPr>
        <w:t xml:space="preserve"> Він був у мене. У п'ятницю. </w:t>
      </w:r>
      <w:r>
        <w:rPr>
          <w:rFonts w:ascii="Times New Roman" w:hAnsi="Times New Roman" w:eastAsia="Times New Roman"/>
          <w:b w:val="0"/>
          <w:i/>
          <w:sz w:val="22"/>
        </w:rPr>
        <w:t>(дивиться в тарілку)</w:t>
      </w:r>
      <w:r>
        <w:rPr>
          <w:rFonts w:ascii="Times New Roman" w:hAnsi="Times New Roman" w:eastAsia="Times New Roman"/>
          <w:b w:val="0"/>
          <w:i w:val="0"/>
          <w:sz w:val="22"/>
        </w:rPr>
        <w:t xml:space="preserve"> Привіз шкарпетки. Від Лізи. Для тебе.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Для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Зв'язала на зиму. Якщо ти покажеш... що пара є. </w:t>
      </w:r>
      <w:r>
        <w:rPr>
          <w:rFonts w:ascii="Times New Roman" w:hAnsi="Times New Roman" w:eastAsia="Times New Roman"/>
          <w:b w:val="0"/>
          <w:i/>
          <w:sz w:val="22"/>
        </w:rPr>
        <w:t>(дістає з рюкзака маленький згорток, кладе на скатертину)</w:t>
      </w:r>
      <w:r>
        <w:rPr>
          <w:rFonts w:ascii="Times New Roman" w:hAnsi="Times New Roman" w:eastAsia="Times New Roman"/>
          <w:b w:val="0"/>
          <w:i w:val="0"/>
          <w:sz w:val="22"/>
        </w:rPr>
        <w:t xml:space="preserve"> Назвали Віктором.</w:t>
      </w:r>
    </w:p>
    <w:p>
      <w:r>
        <w:rPr>
          <w:rFonts w:ascii="Times New Roman" w:hAnsi="Times New Roman" w:eastAsia="Times New Roman"/>
          <w:b w:val="0"/>
          <w:i/>
          <w:sz w:val="22"/>
        </w:rPr>
        <w:t>(Ганна не торкається згортка. Її губи ворушаться без звуку. Микола знімає окуляри й складає газету.)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Віктором.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Вітя б сказав: «Спершу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 бере чайник, наливає п'ять склянок: Ганні, Миколі, собі, четверту — на столі проти дверей, п'яту — на порожній стілець біля плити)</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як він розставляє)</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тих, кого немає, тату.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довго мовчить)</w:t>
      </w:r>
      <w:r>
        <w:rPr>
          <w:rFonts w:ascii="Times New Roman" w:hAnsi="Times New Roman" w:eastAsia="Times New Roman"/>
          <w:b w:val="0"/>
          <w:i w:val="0"/>
          <w:sz w:val="22"/>
        </w:rPr>
        <w:t xml:space="preserve"> У нас на коксохімі був звичай. Як хтось із зміни не вернувся — на ранок у роздягальні лишали його шафку відчиненою. Тиждень. Хто хотів — класти туди шапку. Хто міг — просто торкнутися.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Нехай стоїть.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(торкається вовняної п'ятки, підводить очі на Олеся)</w:t>
      </w:r>
      <w:r>
        <w:rPr>
          <w:rFonts w:ascii="Times New Roman" w:hAnsi="Times New Roman" w:eastAsia="Times New Roman"/>
          <w:b w:val="0"/>
          <w:i w:val="0"/>
          <w:sz w:val="22"/>
        </w:rPr>
        <w:t xml:space="preserve"> Ти йому відповів?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Ще 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краєчком рота, як усміхається Микола)</w:t>
      </w:r>
      <w:r>
        <w:rPr>
          <w:rFonts w:ascii="Times New Roman" w:hAnsi="Times New Roman" w:eastAsia="Times New Roman"/>
          <w:b w:val="0"/>
          <w:i w:val="0"/>
          <w:sz w:val="22"/>
        </w:rPr>
        <w:t xml:space="preserve"> Не поспішай. Але й не мовчи довго. Не так сталося, як гадалося. Часом діти повертаються самі. А батьки... </w:t>
      </w:r>
      <w:r>
        <w:rPr>
          <w:rFonts w:ascii="Times New Roman" w:hAnsi="Times New Roman" w:eastAsia="Times New Roman"/>
          <w:b w:val="0"/>
          <w:i/>
          <w:sz w:val="22"/>
        </w:rPr>
        <w:t>(гладить шкарпетки)</w:t>
      </w:r>
      <w:r>
        <w:rPr>
          <w:rFonts w:ascii="Times New Roman" w:hAnsi="Times New Roman" w:eastAsia="Times New Roman"/>
          <w:b w:val="0"/>
          <w:i w:val="0"/>
          <w:sz w:val="22"/>
        </w:rPr>
        <w:t xml:space="preserve"> Батьки тільки відчиняють.</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(до сина, вже веселіше)</w:t>
      </w:r>
      <w:r>
        <w:rPr>
          <w:rFonts w:ascii="Times New Roman" w:hAnsi="Times New Roman" w:eastAsia="Times New Roman"/>
          <w:b w:val="0"/>
          <w:i w:val="0"/>
          <w:sz w:val="22"/>
        </w:rPr>
        <w:t xml:space="preserve"> Їж пиріг. Мати його з липневої вишні пекла, із заморозки.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Із нашого садка. Остання. </w:t>
      </w:r>
      <w:r>
        <w:rPr>
          <w:rFonts w:ascii="Times New Roman" w:hAnsi="Times New Roman" w:eastAsia="Times New Roman"/>
          <w:b w:val="0"/>
          <w:i/>
          <w:sz w:val="22"/>
        </w:rPr>
        <w:t>(ставить Олесеві шматок)</w:t>
      </w:r>
      <w:r>
        <w:rPr>
          <w:rFonts w:ascii="Times New Roman" w:hAnsi="Times New Roman" w:eastAsia="Times New Roman"/>
          <w:b w:val="0"/>
          <w:i w:val="0"/>
          <w:sz w:val="22"/>
        </w:rPr>
        <w:t xml:space="preserve"> Їж.</w:t>
      </w:r>
    </w:p>
    <w:p>
      <w:r>
        <w:rPr>
          <w:rFonts w:ascii="Times New Roman" w:hAnsi="Times New Roman" w:eastAsia="Times New Roman"/>
          <w:b/>
          <w:i w:val="0"/>
          <w:sz w:val="26"/>
        </w:rPr>
        <w:t>장면 8 — 같은 날 밤, 사도바 14번지</w:t>
      </w:r>
    </w:p>
    <w:p>
      <w:r>
        <w:rPr>
          <w:rFonts w:ascii="Times New Roman" w:hAnsi="Times New Roman" w:eastAsia="Times New Roman"/>
          <w:b w:val="0"/>
          <w:i/>
          <w:sz w:val="22"/>
        </w:rPr>
        <w:t>(Неділя, 9 листопада. Двадцять друга. Офіс. Катя пішла на нічний поїзд, залишивши на дошці нову колонку: «Договір?» — порожню. Гребенюк повернувся до Києва ще вдень. Олесь сам. Зелена лампа горить, п'ять склянок на столі: чотири — біля нього, п'ята — на порожньому стільці. На столі — розгорнута карта Острогорська. На дошці в колонці «Пройдено» дванадцять магнітів із сорока восьми.)</w:t>
      </w:r>
    </w:p>
    <w:p>
      <w:r>
        <w:rPr>
          <w:rFonts w:ascii="Times New Roman" w:hAnsi="Times New Roman" w:eastAsia="Times New Roman"/>
          <w:b w:val="0"/>
          <w:i/>
          <w:sz w:val="22"/>
        </w:rPr>
        <w:t>(Олесь знімає з колонки «Не були» ще один магніт — «Нижня Слобода, 11» — і ставить до «Пройдено». Відступає, дивиться на дошку.)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Тринадцять.</w:t>
      </w:r>
    </w:p>
    <w:p>
      <w:r>
        <w:rPr>
          <w:rFonts w:ascii="Times New Roman" w:hAnsi="Times New Roman" w:eastAsia="Times New Roman"/>
          <w:b w:val="0"/>
          <w:i/>
          <w:sz w:val="22"/>
        </w:rPr>
        <w:t>(Телефон на столі коротко дзенькає. Олесь бере його, дивиться. Повідомлення без імені, лише підпис: «Дякую за шкарпетки. Вітько в них спить. П.» Олесь довго дивиться на екран. Пальці зависають над клавіатурою. Пише, стирає, пише знову, стирає. Нарешті набирає два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тихо, вголос)</w:t>
      </w:r>
      <w:r>
        <w:rPr>
          <w:rFonts w:ascii="Times New Roman" w:hAnsi="Times New Roman" w:eastAsia="Times New Roman"/>
          <w:b w:val="0"/>
          <w:i w:val="0"/>
          <w:sz w:val="22"/>
        </w:rPr>
        <w:t xml:space="preserve"> «Нема за що.» </w:t>
      </w:r>
      <w:r>
        <w:rPr>
          <w:rFonts w:ascii="Times New Roman" w:hAnsi="Times New Roman" w:eastAsia="Times New Roman"/>
          <w:b w:val="0"/>
          <w:i/>
          <w:sz w:val="22"/>
        </w:rPr>
        <w:t>(дивиться на екран)</w:t>
      </w:r>
      <w:r>
        <w:rPr>
          <w:rFonts w:ascii="Times New Roman" w:hAnsi="Times New Roman" w:eastAsia="Times New Roman"/>
          <w:b w:val="0"/>
          <w:i w:val="0"/>
          <w:sz w:val="22"/>
        </w:rPr>
        <w:t xml:space="preserve"> Два слова.</w:t>
      </w:r>
    </w:p>
    <w:p>
      <w:r>
        <w:rPr>
          <w:rFonts w:ascii="Times New Roman" w:hAnsi="Times New Roman" w:eastAsia="Times New Roman"/>
          <w:b w:val="0"/>
          <w:i/>
          <w:sz w:val="22"/>
        </w:rPr>
        <w:t>(Тиша. Годинник на стіні дзвінко цокає. Олесь натискає «Надіслати». Кладе телефон екраном донизу. Повільно видихає.)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порожнього стільця)</w:t>
      </w:r>
      <w:r>
        <w:rPr>
          <w:rFonts w:ascii="Times New Roman" w:hAnsi="Times New Roman" w:eastAsia="Times New Roman"/>
          <w:b w:val="0"/>
          <w:i w:val="0"/>
          <w:sz w:val="22"/>
        </w:rPr>
        <w:t xml:space="preserve"> Я відповів. Сам.</w:t>
      </w:r>
    </w:p>
    <w:p>
      <w:r>
        <w:rPr>
          <w:rFonts w:ascii="Times New Roman" w:hAnsi="Times New Roman" w:eastAsia="Times New Roman"/>
          <w:b w:val="0"/>
          <w:i/>
          <w:sz w:val="22"/>
        </w:rPr>
        <w:t>(Підходить до п'ятої склянки на стільці, обережно ліктем підсуває її ближче до лампи. Тонка смужка пари тремтить над склянкою, тягнеться вгору.)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Вікторе Павловичу. Він назвав сина на вашу честь. Я не знаю, чи правильно це. Але я знаю, що ви б сказали: «Спершу чай». Тому — чай.</w:t>
      </w:r>
    </w:p>
    <w:p>
      <w:r>
        <w:rPr>
          <w:rFonts w:ascii="Times New Roman" w:hAnsi="Times New Roman" w:eastAsia="Times New Roman"/>
          <w:b w:val="0"/>
          <w:i/>
          <w:sz w:val="22"/>
        </w:rPr>
        <w:t>(На дошці в колонці «Гроші» горить нова цифра, виведена Катиним маркером: «412 906 → 428 740». Поруч — олівцем дрібніше: «П.» і невеличка стрілка до слова «Договір?». Олесь дивиться на стрілку, потім бере маркер, пише під нею: «Запит. П'ять робочих днів».)</w:t>
      </w:r>
    </w:p>
    <w:p>
      <w:r>
        <w:rPr>
          <w:rFonts w:ascii="Times New Roman" w:hAnsi="Times New Roman" w:eastAsia="Times New Roman"/>
          <w:b w:val="0"/>
          <w:i/>
          <w:sz w:val="22"/>
        </w:rPr>
        <w:t>(За вікном вдалині тягнеться нічний поїзд до Києва. На столі — карта з тринадцятьма шпильками, поруч склянка під зеленою лампою — повна, парує.)</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 「Садок вишневий коло хати」(1847): «Садок вишневий коло хати, / Хрущі над вишнями гудуть, / Плугатарі з плугами йдуть, / Співають, ідучи, дівчата, / А матері вечерять ждуть.» — 한국어 해설: "집 곁의 벚나무 정원, / 벚나무 위로 풍뎅이들이 웅웅대고, / 쟁기꾼들은 쟁기를 끌고 돌아오며, / 처녀들은 걸으며 노래하고, / 어머니들은 저녁상을 차려 놓고 기다린다." 셰우첸코가 1847년 유배 중 쓴 서정시로, 고향의 하루가 저무는 평화로운 저녁 풍경을 그린다. 장면 7, 11월 9일 선거구를 하루 종일 걸어 돌고 늦게 돌아온 올레스에게 사서인 어머니 한나가 마지막 행 「어머니들은 저녁상을 기다린다」를 던지고, 올레스가 첫 두 행으로 받아 '고향 선거구'가 곧 부엌의 저녁이라는 뜻으로 겹쳐 놓는다.</w:t>
      </w:r>
    </w:p>
    <w:p>
      <w:r>
        <w:rPr>
          <w:rFonts w:ascii="Times New Roman" w:hAnsi="Times New Roman" w:eastAsia="Times New Roman"/>
          <w:b/>
          <w:i w:val="0"/>
          <w:sz w:val="26"/>
        </w:rPr>
        <w:t>생활 표현</w:t>
      </w:r>
    </w:p>
    <w:p>
      <w:r>
        <w:rPr>
          <w:rFonts w:ascii="Times New Roman" w:hAnsi="Times New Roman" w:eastAsia="Times New Roman"/>
          <w:b w:val="0"/>
          <w:i w:val="0"/>
          <w:sz w:val="22"/>
        </w:rPr>
        <w:t>«Ти ж казав!» — 한국어 해설: "네가 그렇게 말했잖아!" 상대가 한 말을 되짚어 책임을 묻는 말(친구·가족·유권자 사이의 ти, ви에게는 «Ви ж казали!»). 흐나트가 올레스에게. 장면 4.</w:t>
      </w:r>
    </w:p>
    <w:p>
      <w:r>
        <w:rPr>
          <w:rFonts w:ascii="Times New Roman" w:hAnsi="Times New Roman" w:eastAsia="Times New Roman"/>
          <w:b w:val="0"/>
          <w:i w:val="0"/>
          <w:sz w:val="22"/>
        </w:rPr>
        <w:t>«Слово не горобець, вилетить — не піймаєш» — 한국어 해설: "말은 참새가 아니라서 날아가면 잡을 수 없다." 한 번 뱉은 말은 되돌릴 수 없으니 신중하라는 속담(한국어 '발 없는 말이 천 리 간다'에 가까움). 미콜라가 팀첸코에게, ви. 장면 2.</w:t>
      </w:r>
    </w:p>
    <w:p>
      <w:r>
        <w:rPr>
          <w:rFonts w:ascii="Times New Roman" w:hAnsi="Times New Roman" w:eastAsia="Times New Roman"/>
          <w:b w:val="0"/>
          <w:i w:val="0"/>
          <w:sz w:val="22"/>
        </w:rPr>
        <w:t>«Нема за що» — 한국어 해설: "천만에요, 별말씀을요." 고맙다는 인사에 답하는 가장 흔한 말(ти·ви 공통, 격식 있게는 «Прошу»). 올레스가 흐나트에게(장면 2)·파블로에게(장면 5)·문자로 파블로에게(장면 8), ти.</w:t>
      </w:r>
    </w:p>
    <w:p>
      <w:r>
        <w:rPr>
          <w:rFonts w:ascii="Times New Roman" w:hAnsi="Times New Roman" w:eastAsia="Times New Roman"/>
          <w:b w:val="0"/>
          <w:i w:val="0"/>
          <w:sz w:val="22"/>
        </w:rPr>
        <w:t>«Ні пуху ні пера!» — 한국어 해설: "행운을 빌어!" 시험·발표·경기 직전에 건네는 응원으로, 상대는 «До біса!»("꺼져라" = 고맙다는 반어적 답)로 받는 것이 관습이다. 다리나가 올레스에게(문자), ти. 장면 4.</w:t>
      </w:r>
    </w:p>
    <w:p>
      <w:r>
        <w:rPr>
          <w:rFonts w:ascii="Times New Roman" w:hAnsi="Times New Roman" w:eastAsia="Times New Roman"/>
          <w:b w:val="0"/>
          <w:i w:val="0"/>
          <w:sz w:val="22"/>
        </w:rPr>
        <w:t>«Не так сталося, як гадалося» — 한국어 해설: "생각한 대로 되지는 않았다(일은 예상과 다르게 흘러가기 마련이다)." 기대와 달리 풀리는 일을 두고 위로·체념으로 쓰는 속담. 한나가 올레스에게, ти. 장면 7.</w:t>
      </w:r>
    </w:p>
    <w:p>
      <w:r>
        <w:rPr>
          <w:rFonts w:ascii="Times New Roman" w:hAnsi="Times New Roman" w:eastAsia="Times New Roman"/>
          <w:b w:val="0"/>
          <w:i/>
          <w:sz w:val="22"/>
        </w:rPr>
        <w:t>[1화 끝 — 다음 화 예고: 「아버지의 죽음」, 한겨울 공장 앞 유세 뒤 아버지 미콜라가 뺑소니 차에 치여 숨지고, 경찰은 사고로 처리하며 사건은 미해결로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