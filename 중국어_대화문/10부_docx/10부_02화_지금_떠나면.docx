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10부 2화 — 「지금 떠나면」 (现在离开的话)</w:t>
      </w:r>
    </w:p>
    <w:p>
      <w:r>
        <w:rPr>
          <w:b/>
        </w:rPr>
        <w:t>등장인물:</w:t>
      </w:r>
      <w:r>
        <w:t xml:space="preserve"> 선즈위안 沈知远(55세, 중앙위원회 총서기) / 청시 程曦(39세, 후계 후보·총서기 판공청 근무) / 녜추 聂秋(68세, 총서기 판공청 주임) / 리위퉁 李雨桐(48세, 총서기 판공실 참모) / 사오톄쥔 邵铁军(67세, 중앙국가안전위원회 판공실 주임) / 웨이창펑 魏长风(68세, 정치국원) / 량페이전 梁佩珍(68세, 정치국원·독립 감독) / 상무위원 丁·己·甲·戊 常委丁、己、甲、戊(60~70대, 상무위원) / 방재 당직원 防汛值班员(40대, 화상 음성) / 간호사 护士(30대, 창촨 간부휴양소 의무동, 전화 목소리) / 메이뤄란 梅若兰(92세, 은퇴한 변호사협회 비서장, 전화 목소리)</w:t>
      </w:r>
    </w:p>
    <w:p>
      <w:r>
        <w:rPr>
          <w:b/>
        </w:rPr>
        <w:t>배경:</w:t>
      </w:r>
      <w:r>
        <w:t xml:space="preserve"> [선즈위안·청시 쪽 시점] 2042년 6월 11일(수) 저녁부터 12일(목) 새벽까지. 10부 1화(6월 9일~12일 새벽)와 같은 시간대의 베이징 쪽 밤이다. 6월 5일(목) 밤부터 이어진 비 속에서 6월 9일 현급 신용사, 10일 창촨 城商行 槐荫街 영업부에 이어 11일(수) 오전 9시 성급 『北原银行』이 '시스템 점검' 공고를 냈고, 임기 만료일 2042년 11월 25일까지는 167일이 남았다(자정 이후 166일). 이 화는 7부 2화 '복합위기'의 구도를 반복하되 뒤집는다. 국가안전위원회 판공실(사오톄쥔)이 밤 10시 소집을 요청하고, 상무위원 7인 중 밤 10시 2분에는 총서기·丁·己에 열차 안의 甲이 화상으로 붙어 4인뿐이어서 『议事规则』 제9조 제2항의 '정족수 미달' 시간이 된다(乙·丙은 해외 방문 중이라 0시 30분에야 접속, 戊는 헬기 이동 중). 밤 11시 12분 戊가 화상으로 접속해 5인이 채워지기까지 70분 동안은 신규 명령 없이 '현행 규정 보류' 한 줄만 구두로 통보하고, 24시간 내 서면과 공개 대장 등재는 녜추가 맡는다. 사오톄쥔은 '전권'을 '집행'으로 이름만 바꾼 『应急处置执行委托书』와, 새로 짠 방안 2의 변형(응급 기간 동안 교체기 준비 사항 중단)을 내민다. 둘 다 제9조 제3항(위임·授权·그 밖의 명목으로 표결 사항을 한 사람에게 모으는 것 금지)에 걸리고, 위임서는 찬성 1·반대 3·총서기 회피로 부결된다. 대신 선즈위안이 읽은 『72시간 응급지휘 안배』가 밤 11시 41분 찬성 4·기권 1로 통과하며 6월 14일(토) 밤 11시 41분에 자동 실효한다. 금융 항에서는 『第二步方案』의 틈(예금보험 80만 위안은 통과했으나 지급은 '인수·파산 선고 때'에만 시작)을 받아, 『北原银行』의 법적 상태를 24시간 내 서면으로 접관·영업 재개·파산 절차 중 하나로 판정하고, 판정 전 1인 1일 5천 위안 임시 지급을 열며 유동성 지원 상한 1,200억 위안을 숫자로 못 박는다(개인 예금 8,400억·1,300만 호, 80만 위안 이내 계좌 97%). 량페이전은 상무위가 접관을 선언할 권한이 없고 '이름 붙이기'만 요구할 수 있다고 한계를 설명한다. 새벽 1시 38분 가상의 신규 수계 沥川 좌안 白杨段(평초현)이 약 40미터 터지고, 처음 보고된 숫자는 사망 2·실종 9·이주 2만 1천이다(青石河 중류 11호 구간 1980년대 중반 老堤는 抢护 중이다). 선즈위안은 청석수고 방류 확대를 '이주 완료 확인 후 방재판이 공고'하는 순서로 못 박는다. 사망 보고를 듣는 순간 그는 '지금 떠나면'이라는 말을 처음 떠올리고, 웨이창펑의 경고와 메이뤄란이 전한 한서우이의 '除了我，没人能办' 일화를 거쳐, 새벽 4시 40분 서랍(편지 40통·왼쪽이 빠진 잔·사오톄쥔의 3기 메모 한 장) 앞에서 그 문장을 처음 입 밖에 낸다. 간화이구의 병세는 간호사의 전화로, 쑤민 소식은 메이뤄란의 전화(창구 1,203번째 번호표, 한밤 관할란 오류로 117세트 폐기)로만 스친다. 이 화의 기관·문서·수치·지명·인물은 모두 가상이다.</w:t>
      </w:r>
    </w:p>
    <w:p>
      <w:pPr>
        <w:pStyle w:val="Heading2"/>
      </w:pPr>
      <w:r>
        <w:t>장면 1 — 2042년 6월 11일(수) 오후 6시 40분, 北楼 五层 总书记办公室 — 一百六十七</w:t>
      </w:r>
    </w:p>
    <w:p>
      <w:r>
        <w:t>(二〇四二年六月十一日，星期三，傍晚六点四十。北楼五层。北京这一晚一滴雨也没有，闷得像捂了一整天的湿毛巾，窗开着，帘子纹丝不动。缺口朝左的白瓷杯放在桌子正中，杯里是刚倒的热水。聂秋进门不抱登记簿，手里只有一页纸，是公开台账今天下午新登的一条。程曦跟在他身后，小簿子夹在臂弯里，进门先看了一眼桌角的日历。)</w:t>
      </w:r>
    </w:p>
    <w:p>
      <w:r>
        <w:rPr>
          <w:b/>
        </w:rPr>
        <w:t>聂秋:</w:t>
      </w:r>
      <w:r>
        <w:t xml:space="preserve"> 总书记，今天不看《监测摘要》，先看这一条。</w:t>
      </w:r>
    </w:p>
    <w:p>
      <w:r>
        <w:rPr>
          <w:b/>
        </w:rPr>
        <w:t>沈知远:</w:t>
      </w:r>
      <w:r>
        <w:t xml:space="preserve"> （戴上眼镜）北原银行。</w:t>
      </w:r>
    </w:p>
    <w:p>
      <w:r>
        <w:rPr>
          <w:b/>
        </w:rPr>
        <w:t>聂秋:</w:t>
      </w:r>
      <w:r>
        <w:t xml:space="preserve"> 今天上午九点，官网和三百一十二个网点同时贴出公告：暂停柜面取款，暂停网银转出。理由一栏，还是那四个字：系统检修。</w:t>
      </w:r>
    </w:p>
    <w:p>
      <w:r>
        <w:rPr>
          <w:b/>
        </w:rPr>
        <w:t>聂秋:</w:t>
      </w:r>
      <w:r>
        <w:t xml:space="preserve"> 周一县里的信用社，周二长川的城商行，今天是省级的行。一天上一级台阶。个人存款八千四百亿，一千三百万户。</w:t>
      </w:r>
    </w:p>
    <w:p>
      <w:r>
        <w:rPr>
          <w:b/>
        </w:rPr>
        <w:t>程曦:</w:t>
      </w:r>
      <w:r>
        <w:t xml:space="preserve"> 这一千三百万户里，九成七的户头在八十万以内。第二步方案里，这一条是过了的。可是赔付的前提，是“机构被接管，或者宣告破产”。</w:t>
      </w:r>
    </w:p>
    <w:p>
      <w:r>
        <w:rPr>
          <w:b/>
        </w:rPr>
        <w:t>沈知远:</w:t>
      </w:r>
      <w:r>
        <w:t xml:space="preserve"> 现在没有人宣告什么。</w:t>
      </w:r>
    </w:p>
    <w:p>
      <w:r>
        <w:rPr>
          <w:b/>
        </w:rPr>
        <w:t>程曦:</w:t>
      </w:r>
      <w:r>
        <w:t xml:space="preserve"> 没有。公告上只有“检修”。检修不是法律上的状态，保险就不启动。一千三百万人站在这条缝里，连去哪个窗口问，都没有人告诉他们。</w:t>
      </w:r>
    </w:p>
    <w:p>
      <w:r>
        <w:rPr>
          <w:b/>
        </w:rPr>
        <w:t>沈知远:</w:t>
      </w:r>
      <w:r>
        <w:t xml:space="preserve"> 水呢？</w:t>
      </w:r>
    </w:p>
    <w:p>
      <w:r>
        <w:rPr>
          <w:b/>
        </w:rPr>
        <w:t>聂秋:</w:t>
      </w:r>
      <w:r>
        <w:t xml:space="preserve"> 傍晚六点的通报。沙河干流水位超警戒二点一米，青石水库离汛限水位只差一米四。青石河中游的老堤，十一号段有管涌，正在抢护。沥川下游三个县在转移群众，累计一万九千人。截至六点，没有溃口报告。</w:t>
      </w:r>
    </w:p>
    <w:p>
      <w:r>
        <w:rPr>
          <w:b/>
        </w:rPr>
        <w:t>沈知远:</w:t>
      </w:r>
      <w:r>
        <w:t xml:space="preserve"> 没有溃口。</w:t>
      </w:r>
    </w:p>
    <w:p>
      <w:r>
        <w:rPr>
          <w:b/>
        </w:rPr>
        <w:t>聂秋:</w:t>
      </w:r>
      <w:r>
        <w:t xml:space="preserve"> 是“没有报告”，总书记。我能报的，只有这四个字。</w:t>
      </w:r>
    </w:p>
    <w:p>
      <w:r>
        <w:t>(沈知远的手指在杯沿上摸了一圈，摸到缺口，停下。程曦从簿子里抽出另一页，放在桌角。)</w:t>
      </w:r>
    </w:p>
    <w:p>
      <w:r>
        <w:rPr>
          <w:b/>
        </w:rPr>
        <w:t>程曦:</w:t>
      </w:r>
      <w:r>
        <w:t xml:space="preserve"> 还有一件。国家安全委员会办公室下午五点半来函，请求今夜十点召开扩大会议，议题三项：汛情，金融稳定，应急状态下的指挥协调。</w:t>
      </w:r>
    </w:p>
    <w:p>
      <w:r>
        <w:rPr>
          <w:b/>
        </w:rPr>
        <w:t>沈知远:</w:t>
      </w:r>
      <w:r>
        <w:t xml:space="preserve"> 最后一项，我听过这个说法。</w:t>
      </w:r>
    </w:p>
    <w:p>
      <w:r>
        <w:rPr>
          <w:b/>
        </w:rPr>
        <w:t>程曦:</w:t>
      </w:r>
      <w:r>
        <w:t xml:space="preserve"> 九年前的七月，也是这几个字。</w:t>
      </w:r>
    </w:p>
    <w:p>
      <w:r>
        <w:rPr>
          <w:b/>
        </w:rPr>
        <w:t>沈知远:</w:t>
      </w:r>
      <w:r>
        <w:t xml:space="preserve"> 开。但是议题要先上公开台账，到会名单也要上。常委七位，今晚谁在哪里，程曦，你给我画出来。</w:t>
      </w:r>
    </w:p>
    <w:p>
      <w:r>
        <w:rPr>
          <w:b/>
        </w:rPr>
        <w:t>程曦:</w:t>
      </w:r>
      <w:r>
        <w:t xml:space="preserve"> （翻开簿子，用铅笔在页边画了七个小方格）常委丁、常委己，在京，随时可到。常委甲，在夜行列车上，保密视频终端要到中间站才有信号，十点前后能接上。常委戊，在平楚县防汛前线，正乘直升机回长川，落地大约十一点。常委乙、常委丙，随团在国外访问，当地是凌晨，零点半才开得了线。</w:t>
      </w:r>
    </w:p>
    <w:p>
      <w:r>
        <w:rPr>
          <w:b/>
        </w:rPr>
        <w:t>程曦:</w:t>
      </w:r>
      <w:r>
        <w:t xml:space="preserve"> 十点钟，最多四位：您，丁，己，加上甲。</w:t>
      </w:r>
    </w:p>
    <w:p>
      <w:r>
        <w:rPr>
          <w:b/>
        </w:rPr>
        <w:t>沈知远:</w:t>
      </w:r>
      <w:r>
        <w:t xml:space="preserve"> 不足五人。那么十点之后的一段，是第九条第二款的时间：不得作出新的命令，只可以口头通报“现行规定保留”这一项。（对聂秋）这一段，今晚谁来记？</w:t>
      </w:r>
    </w:p>
    <w:p>
      <w:r>
        <w:rPr>
          <w:b/>
        </w:rPr>
        <w:t>聂秋:</w:t>
      </w:r>
      <w:r>
        <w:t xml:space="preserve"> 我记。二十四小时内上台账。（从夹子里抽出一张便笺）总书记，还有登记簿第一页右上角的那个数。今早写的是一百六十七，过了零点，是一百六十六。</w:t>
      </w:r>
    </w:p>
    <w:p>
      <w:r>
        <w:rPr>
          <w:b/>
        </w:rPr>
        <w:t>沈知远:</w:t>
      </w:r>
      <w:r>
        <w:t xml:space="preserve"> 留着，别撕。</w:t>
      </w:r>
    </w:p>
    <w:p>
      <w:r>
        <w:rPr>
          <w:b/>
        </w:rPr>
        <w:t>聂秋:</w:t>
      </w:r>
      <w:r>
        <w:t xml:space="preserve"> 好。（转身要走，又停下）总书记，我六十八了，听过不少“这个时候”。每一回前面，总有人先说一句：今晚，规矩先放一放。</w:t>
      </w:r>
    </w:p>
    <w:p>
      <w:r>
        <w:rPr>
          <w:b/>
        </w:rPr>
        <w:t>沈知远:</w:t>
      </w:r>
      <w:r>
        <w:t xml:space="preserve"> 今晚还没有人说。</w:t>
      </w:r>
    </w:p>
    <w:p>
      <w:r>
        <w:rPr>
          <w:b/>
        </w:rPr>
        <w:t>聂秋:</w:t>
      </w:r>
      <w:r>
        <w:t xml:space="preserve"> 是。我先说在前面，免得说晚了。</w:t>
      </w:r>
    </w:p>
    <w:p>
      <w:r>
        <w:t>(聂秋出去了。程曦没有动，把簿子合上，用左手食指在封面上敲了一下。)</w:t>
      </w:r>
    </w:p>
    <w:p>
      <w:r>
        <w:rPr>
          <w:b/>
        </w:rPr>
        <w:t>程曦:</w:t>
      </w:r>
      <w:r>
        <w:t xml:space="preserve"> 总书记，我也先说一句。洪水不是理由，银行也不是。</w:t>
      </w:r>
    </w:p>
    <w:p>
      <w:r>
        <w:rPr>
          <w:b/>
        </w:rPr>
        <w:t>沈知远:</w:t>
      </w:r>
      <w:r>
        <w:t xml:space="preserve"> 谁说它们是？</w:t>
      </w:r>
    </w:p>
    <w:p>
      <w:r>
        <w:rPr>
          <w:b/>
        </w:rPr>
        <w:t>程曦:</w:t>
      </w:r>
      <w:r>
        <w:t xml:space="preserve"> 现在没有人。（低头）我只是先把这一页写好。</w:t>
      </w:r>
    </w:p>
    <w:p>
      <w:pPr>
        <w:pStyle w:val="Heading2"/>
      </w:pPr>
      <w:r>
        <w:t>장면 2 — 6월 11일(수) 밤 9시 20분, 北楼 三层 小会客室 — 执行委托</w:t>
      </w:r>
    </w:p>
    <w:p>
      <w:r>
        <w:t>(夜里九点二十。北楼三层小会客室，一张圆桌，三把椅子，墙上那幅没有字的旧山水。盖碗是李雨桐泡好的，放在客人那一边。邵铁军六十七岁，深色外套，头发梳得整齐，进门先看门，再看录音笔。李雨桐坐在侧面，登记簿上已经写好：“二十一时二十分，邵铁军，议题：今夜汛情与指挥协调。”)</w:t>
      </w:r>
    </w:p>
    <w:p>
      <w:r>
        <w:rPr>
          <w:b/>
        </w:rPr>
        <w:t>邵铁军:</w:t>
      </w:r>
      <w:r>
        <w:t xml:space="preserve"> 总书记，今晚的事，一件是水，一件是钱，一件是人心。三件压在一起，十点钟的会，可能只有四个人。</w:t>
      </w:r>
    </w:p>
    <w:p>
      <w:r>
        <w:rPr>
          <w:b/>
        </w:rPr>
        <w:t>沈知远:</w:t>
      </w:r>
      <w:r>
        <w:t xml:space="preserve"> 四个人也要开。</w:t>
      </w:r>
    </w:p>
    <w:p>
      <w:r>
        <w:rPr>
          <w:b/>
        </w:rPr>
        <w:t>邵铁军:</w:t>
      </w:r>
      <w:r>
        <w:t xml:space="preserve"> 开，没有问题。我只是想，四个人开会，能不能不要什么也做不了。（从黑皮文件夹里取出一页纸，放在桌上，没有推过去）这是一份《应急处置执行委托书》，三条。</w:t>
      </w:r>
    </w:p>
    <w:p>
      <w:r>
        <w:rPr>
          <w:b/>
        </w:rPr>
        <w:t>沈知远:</w:t>
      </w:r>
      <w:r>
        <w:t xml:space="preserve"> 念。</w:t>
      </w:r>
    </w:p>
    <w:p>
      <w:r>
        <w:rPr>
          <w:b/>
        </w:rPr>
        <w:t>邵铁军:</w:t>
      </w:r>
      <w:r>
        <w:t xml:space="preserve"> 一，应急期间，军队、地方、金融、信息四方的调度命令，由国安办主任依总书记的意图下达。二，口头命令即时生效，二十四小时内补书面。三，本委托至应急状态解除时止。</w:t>
      </w:r>
    </w:p>
    <w:p>
      <w:r>
        <w:rPr>
          <w:b/>
        </w:rPr>
        <w:t>李雨桐:</w:t>
      </w:r>
      <w:r>
        <w:t xml:space="preserve"> （笔尖停了一下）邵主任，标题是“执行委托”，不是“全权委托”。</w:t>
      </w:r>
    </w:p>
    <w:p>
      <w:r>
        <w:rPr>
          <w:b/>
        </w:rPr>
        <w:t>邵铁军:</w:t>
      </w:r>
      <w:r>
        <w:t xml:space="preserve"> 李同志看得仔细。我换了两个字，是想避开第九条第三款。第三款禁止把应当由常委会表决的事项集中到一个人手里。我没有碰表决权。表决，常委会继续；执行，交给能快的人。</w:t>
      </w:r>
    </w:p>
    <w:p>
      <w:r>
        <w:rPr>
          <w:b/>
        </w:rPr>
        <w:t>沈知远:</w:t>
      </w:r>
      <w:r>
        <w:t xml:space="preserve"> 谁先谁后，谁停谁放，算执行，还是算表决？</w:t>
      </w:r>
    </w:p>
    <w:p>
      <w:r>
        <w:rPr>
          <w:b/>
        </w:rPr>
        <w:t>邵铁军:</w:t>
      </w:r>
      <w:r>
        <w:t xml:space="preserve"> 总书记，具体到这一步，要看——</w:t>
      </w:r>
    </w:p>
    <w:p>
      <w:r>
        <w:rPr>
          <w:b/>
        </w:rPr>
        <w:t>沈知远:</w:t>
      </w:r>
      <w:r>
        <w:t xml:space="preserve"> 先转移再放水，还是先放水再转移，算执行，还是算表决？</w:t>
      </w:r>
    </w:p>
    <w:p>
      <w:r>
        <w:rPr>
          <w:b/>
        </w:rPr>
        <w:t>邵铁军:</w:t>
      </w:r>
      <w:r>
        <w:t xml:space="preserve"> （没有立刻回答）</w:t>
      </w:r>
    </w:p>
    <w:p>
      <w:r>
        <w:rPr>
          <w:b/>
        </w:rPr>
        <w:t>沈知远:</w:t>
      </w:r>
      <w:r>
        <w:t xml:space="preserve"> 要看是谁在看。（把纸推回他面前）邵主任，我不是怀疑你的字，我是读过第三款的人。你换了“全权”和“委托”两个词，没有换那一件事。</w:t>
      </w:r>
    </w:p>
    <w:p>
      <w:r>
        <w:rPr>
          <w:b/>
        </w:rPr>
        <w:t>邵铁军:</w:t>
      </w:r>
      <w:r>
        <w:t xml:space="preserve"> （收回纸，折好）我明白。那么第二件，不涉及文件。（声音放低）应急状态存续期间，十一月换届的筹备，是不是暂时停一停？接班人选的酝酿、公示，都先不启动。烂摊子总得有一个人收，这个时候不宜再添一层“谁来接”。</w:t>
      </w:r>
    </w:p>
    <w:p>
      <w:r>
        <w:rPr>
          <w:b/>
        </w:rPr>
        <w:t>沈知远:</w:t>
      </w:r>
      <w:r>
        <w:t xml:space="preserve"> 有人收，和只有一个人收，是两回事。这一条，我在九年前看过，名字叫方案二。</w:t>
      </w:r>
    </w:p>
    <w:p>
      <w:r>
        <w:rPr>
          <w:b/>
        </w:rPr>
        <w:t>邵铁军:</w:t>
      </w:r>
      <w:r>
        <w:t xml:space="preserve"> 方案二这个名字，是你们取的，我没有用过。我只说筹备事项暂缓，第一项一个字也不动。</w:t>
      </w:r>
    </w:p>
    <w:p>
      <w:r>
        <w:rPr>
          <w:b/>
        </w:rPr>
        <w:t>沈知远:</w:t>
      </w:r>
      <w:r>
        <w:t xml:space="preserve"> 梁委员加的那一款，不得以非常状态为由中止或变更第一项。</w:t>
      </w:r>
    </w:p>
    <w:p>
      <w:r>
        <w:rPr>
          <w:b/>
        </w:rPr>
        <w:t>邵铁军:</w:t>
      </w:r>
      <w:r>
        <w:t xml:space="preserve"> 我读过七遍。筹备不是第一项。</w:t>
      </w:r>
    </w:p>
    <w:p>
      <w:r>
        <w:rPr>
          <w:b/>
        </w:rPr>
        <w:t>沈知远:</w:t>
      </w:r>
      <w:r>
        <w:t xml:space="preserve"> 筹备停了，十一月二十五日到了，那一天谁交，谁接？</w:t>
      </w:r>
    </w:p>
    <w:p>
      <w:r>
        <w:rPr>
          <w:b/>
        </w:rPr>
        <w:t>邵铁军:</w:t>
      </w:r>
      <w:r>
        <w:t xml:space="preserve"> 应急状态解除之前，没有人需要接。</w:t>
      </w:r>
    </w:p>
    <w:p>
      <w:r>
        <w:rPr>
          <w:b/>
        </w:rPr>
        <w:t>沈知远:</w:t>
      </w:r>
      <w:r>
        <w:t xml:space="preserve"> 那就是第一项，换了个门牌。</w:t>
      </w:r>
    </w:p>
    <w:p>
      <w:r>
        <w:rPr>
          <w:b/>
        </w:rPr>
        <w:t>邵铁军:</w:t>
      </w:r>
      <w:r>
        <w:t xml:space="preserve"> （微微一笑）总书记读得慢，我写得更慢，还是被您读出来了。（站起来，盖碗没动）最后一句，不是议题。去年五月我递的那一页，时点写的是“危机第一周”。今天是第一天。我不提那一页，我只报日期。</w:t>
      </w:r>
    </w:p>
    <w:p>
      <w:r>
        <w:rPr>
          <w:b/>
        </w:rPr>
        <w:t>沈知远:</w:t>
      </w:r>
      <w:r>
        <w:t xml:space="preserve"> 今夜只议今夜的事。</w:t>
      </w:r>
    </w:p>
    <w:p>
      <w:r>
        <w:rPr>
          <w:b/>
        </w:rPr>
        <w:t>邵铁军:</w:t>
      </w:r>
      <w:r>
        <w:t xml:space="preserve"> 这一句，我收下。</w:t>
      </w:r>
    </w:p>
    <w:p>
      <w:r>
        <w:rPr>
          <w:b/>
        </w:rPr>
        <w:t>李雨桐:</w:t>
      </w:r>
      <w:r>
        <w:t xml:space="preserve"> 总书记，答复栏——</w:t>
      </w:r>
    </w:p>
    <w:p>
      <w:r>
        <w:rPr>
          <w:b/>
        </w:rPr>
        <w:t>沈知远:</w:t>
      </w:r>
      <w:r>
        <w:t xml:space="preserve"> 那一项不在今晚议题内，答复栏不适用。就写这几个字。</w:t>
      </w:r>
    </w:p>
    <w:p>
      <w:r>
        <w:rPr>
          <w:b/>
        </w:rPr>
        <w:t>李雨桐:</w:t>
      </w:r>
      <w:r>
        <w:t xml:space="preserve"> （写）“不在议题内，答复栏不适用。”</w:t>
      </w:r>
    </w:p>
    <w:p>
      <w:r>
        <w:t>(邵铁军看了她手里的笔一眼，欠了欠身，往外走。门关上以后，沈知远才发现自己的拇指一直压在杯沿的缺口上，压出一道红印。)</w:t>
      </w:r>
    </w:p>
    <w:p>
      <w:r>
        <w:rPr>
          <w:b/>
        </w:rPr>
        <w:t>李雨桐:</w:t>
      </w:r>
      <w:r>
        <w:t xml:space="preserve"> 总书记，您没有说那个“不”字。去年五月是第一回，（低声）今天是第二回。</w:t>
      </w:r>
    </w:p>
    <w:p>
      <w:r>
        <w:rPr>
          <w:b/>
        </w:rPr>
        <w:t>沈知远:</w:t>
      </w:r>
      <w:r>
        <w:t xml:space="preserve"> 我数着。</w:t>
      </w:r>
    </w:p>
    <w:p>
      <w:pPr>
        <w:pStyle w:val="Heading2"/>
      </w:pPr>
      <w:r>
        <w:t>장면 3 — 6월 11일(수) 밤 10시, 北楼 地下一层 国家安全委员会状况室 — 四个人</w:t>
      </w:r>
    </w:p>
    <w:p>
      <w:r>
        <w:t>(夜里十点整。北楼地下一层，国家安全委员会状况室，一张长桌，大屏幕分成六格：沙河与青石河的水位曲线，沥川流域图，北原银行网点分布图，三格视频窗口，其中一格是黑的。沈知远、常委丁、常委己坐在长桌一侧，常委甲在屏幕左上角，背景是列车包厢的窗帘，画面一卡一卡。靠墙的列席位，魏长风膝上横着钢尺，梁佩珍面前放着计时器。邵铁军站在屏幕边。程曦、聂秋、李雨桐在后排。)</w:t>
      </w:r>
    </w:p>
    <w:p>
      <w:r>
        <w:rPr>
          <w:b/>
        </w:rPr>
        <w:t>沈知远:</w:t>
      </w:r>
      <w:r>
        <w:t xml:space="preserve"> 现在是二十二点零二分。到会四人：我，丁，己，甲。不足五人。</w:t>
      </w:r>
    </w:p>
    <w:p>
      <w:r>
        <w:rPr>
          <w:b/>
        </w:rPr>
        <w:t>常委丁:</w:t>
      </w:r>
      <w:r>
        <w:t xml:space="preserve"> 总书记，还有三位在路上。</w:t>
      </w:r>
    </w:p>
    <w:p>
      <w:r>
        <w:rPr>
          <w:b/>
        </w:rPr>
        <w:t>沈知远:</w:t>
      </w:r>
      <w:r>
        <w:t xml:space="preserve"> 所以从现在开始的这一段，按第九条第二款：不得作出新的命令，只可以口头通报一项：现行规定保留。李同志，记时。</w:t>
      </w:r>
    </w:p>
    <w:p>
      <w:r>
        <w:rPr>
          <w:b/>
        </w:rPr>
        <w:t>李雨桐:</w:t>
      </w:r>
      <w:r>
        <w:t xml:space="preserve"> 二十二点零二分，口头通报：现行规定保留。</w:t>
      </w:r>
    </w:p>
    <w:p>
      <w:r>
        <w:rPr>
          <w:b/>
        </w:rPr>
        <w:t>常委丁:</w:t>
      </w:r>
      <w:r>
        <w:t xml:space="preserve"> 总书记，我有话。沙河在涨，银行在停，我们坐在这里等一个数字，五。这个时候谁也不能撂挑子，可规则让我们干坐着。</w:t>
      </w:r>
    </w:p>
    <w:p>
      <w:r>
        <w:rPr>
          <w:b/>
        </w:rPr>
        <w:t>沈知远:</w:t>
      </w:r>
      <w:r>
        <w:t xml:space="preserve"> 不是干坐着。丁同志，这个房间里的人，现在可以听，可以问，可以读。不能做的，只有一件：下令。</w:t>
      </w:r>
    </w:p>
    <w:p>
      <w:r>
        <w:rPr>
          <w:b/>
        </w:rPr>
        <w:t>梁佩珍:</w:t>
      </w:r>
      <w:r>
        <w:t xml:space="preserve"> （按下计时器）我补一句。“现行规定保留”这几个字，是常委会亲手写进去的。不足额的夜里，只有这一句能说，多说一句，就是下令。</w:t>
      </w:r>
    </w:p>
    <w:p>
      <w:r>
        <w:rPr>
          <w:b/>
        </w:rPr>
        <w:t>常委己:</w:t>
      </w:r>
      <w:r>
        <w:t xml:space="preserve"> 听完了，不能说一句“你们该这样办”吗？</w:t>
      </w:r>
    </w:p>
    <w:p>
      <w:r>
        <w:rPr>
          <w:b/>
        </w:rPr>
        <w:t>梁佩珍:</w:t>
      </w:r>
      <w:r>
        <w:t xml:space="preserve"> “该这样办”四个字，传到地方上，会被读成命令。下面的人不分建议和命令，只分是哪个房间里说的。</w:t>
      </w:r>
    </w:p>
    <w:p>
      <w:r>
        <w:rPr>
          <w:b/>
        </w:rPr>
        <w:t>邵铁军:</w:t>
      </w:r>
      <w:r>
        <w:t xml:space="preserve"> （从屏幕边走过来）总书记，我可以做一件不算下令的事：向各位通报十点前的汛情。</w:t>
      </w:r>
    </w:p>
    <w:p>
      <w:r>
        <w:rPr>
          <w:b/>
        </w:rPr>
        <w:t>沈知远:</w:t>
      </w:r>
      <w:r>
        <w:t xml:space="preserve"> 通报可以。请防汛值班员直接接入，不要经过转述。</w:t>
      </w:r>
    </w:p>
    <w:p>
      <w:r>
        <w:t>(右下角那格黑屏亮了，一个穿深蓝制服的中年人出现，身后是一面电子水位图。)</w:t>
      </w:r>
    </w:p>
    <w:p>
      <w:r>
        <w:rPr>
          <w:b/>
        </w:rPr>
        <w:t>值班员:</w:t>
      </w:r>
      <w:r>
        <w:t xml:space="preserve"> 国家防汛办值班室，向各位报告。截至二十一点五十，沙河干流水位超警戒二点三米，青石水库离汛限水位一米一，上游来水还在涨。青石河中游老堤十一号段，管涌点由三处增加到七处。沥川左岸白杨段、平楚段，堤身浸润线偏高，两处都在加固。累计转移群众两万三千人。没有溃口。</w:t>
      </w:r>
    </w:p>
    <w:p>
      <w:r>
        <w:rPr>
          <w:b/>
        </w:rPr>
        <w:t>魏长风:</w:t>
      </w:r>
      <w:r>
        <w:t xml:space="preserve"> （没有抬头）老堤，是哪一年修的？</w:t>
      </w:r>
    </w:p>
    <w:p>
      <w:r>
        <w:rPr>
          <w:b/>
        </w:rPr>
        <w:t>值班员:</w:t>
      </w:r>
      <w:r>
        <w:t xml:space="preserve"> 八十年代中期，魏委员。</w:t>
      </w:r>
    </w:p>
    <w:p>
      <w:r>
        <w:rPr>
          <w:b/>
        </w:rPr>
        <w:t>魏长风:</w:t>
      </w:r>
      <w:r>
        <w:t xml:space="preserve"> 八十年代中期的土堤，泡了七天的水。</w:t>
      </w:r>
    </w:p>
    <w:p>
      <w:r>
        <w:t>(沈知远的目光停在青石河那条曲线上。他想起一桩很老的案子：一个技术员在这条河的堤上量出了不合格的数字，后来是一个律师替他站到了法庭上，那个律师叫韩守义。他把这个念头压下去，没有让它在脸上留下痕迹。)</w:t>
      </w:r>
    </w:p>
    <w:p>
      <w:r>
        <w:rPr>
          <w:b/>
        </w:rPr>
        <w:t>常委己:</w:t>
      </w:r>
      <w:r>
        <w:t xml:space="preserve"> 总书记，我看着这一屏，只觉得刚把水压下去，钱又浮起来了，按下葫芦浮起瓢。</w:t>
      </w:r>
    </w:p>
    <w:p>
      <w:r>
        <w:rPr>
          <w:b/>
        </w:rPr>
        <w:t>沈知远:</w:t>
      </w:r>
      <w:r>
        <w:t xml:space="preserve"> 所以不能只盯一个瓢。</w:t>
      </w:r>
    </w:p>
    <w:p>
      <w:r>
        <w:rPr>
          <w:b/>
        </w:rPr>
        <w:t>常委甲:</w:t>
      </w:r>
      <w:r>
        <w:t xml:space="preserve"> （画面卡了一下，声音延迟）总书记，我这边只剩一格信号，下一个站要三十分钟。</w:t>
      </w:r>
    </w:p>
    <w:p>
      <w:r>
        <w:rPr>
          <w:b/>
        </w:rPr>
        <w:t>沈知远:</w:t>
      </w:r>
      <w:r>
        <w:t xml:space="preserve"> 您先别断。听，不必说。</w:t>
      </w:r>
    </w:p>
    <w:p>
      <w:r>
        <w:t>(屏幕右上角的时间一分一分往后走，长桌上的茶没有人动。)</w:t>
      </w:r>
    </w:p>
    <w:p>
      <w:pPr>
        <w:pStyle w:val="Heading2"/>
      </w:pPr>
      <w:r>
        <w:t>장면 4 — 6월 11일(수) 밤 11시 12분, 北楼 地下一层 国家安全委员会状况室 — 唯器与名</w:t>
      </w:r>
    </w:p>
    <w:p>
      <w:r>
        <w:t>(夜里十一点十二分。屏幕左下角的黑窗亮起，常委戊的脸出现了，身后是临时指挥部的帆布墙，头发被风吹乱，肩上还披着救生背心。)</w:t>
      </w:r>
    </w:p>
    <w:p>
      <w:r>
        <w:rPr>
          <w:b/>
        </w:rPr>
        <w:t>常委戊:</w:t>
      </w:r>
      <w:r>
        <w:t xml:space="preserve"> 总书记，戊，刚落地，直接进了指挥部。能听见吗？</w:t>
      </w:r>
    </w:p>
    <w:p>
      <w:r>
        <w:rPr>
          <w:b/>
        </w:rPr>
        <w:t>沈知远:</w:t>
      </w:r>
      <w:r>
        <w:t xml:space="preserve"> 听见。</w:t>
      </w:r>
    </w:p>
    <w:p>
      <w:r>
        <w:rPr>
          <w:b/>
        </w:rPr>
        <w:t>李雨桐:</w:t>
      </w:r>
      <w:r>
        <w:t xml:space="preserve"> 二十三点十二分，常委戊视频接入，经记录员核对。到会五人。</w:t>
      </w:r>
    </w:p>
    <w:p>
      <w:r>
        <w:rPr>
          <w:b/>
        </w:rPr>
        <w:t>沈知远:</w:t>
      </w:r>
      <w:r>
        <w:t xml:space="preserve"> 到会五人，开会。第九条第一款，视频确认的，计入。此前二十二点零二分到二十三点十二分，共七十分钟，不足额，其间没有作出任何新的命令，只口头通报了一项“现行规定保留”。这一段，二十四小时内书面提交全体，并上公开台账。聂主任。</w:t>
      </w:r>
    </w:p>
    <w:p>
      <w:r>
        <w:rPr>
          <w:b/>
        </w:rPr>
        <w:t>聂秋:</w:t>
      </w:r>
      <w:r>
        <w:t xml:space="preserve"> 稿子已经起了头，明天中午十二点前上账。</w:t>
      </w:r>
    </w:p>
    <w:p>
      <w:r>
        <w:t>(沈知远翻开面前的文本。)</w:t>
      </w:r>
    </w:p>
    <w:p>
      <w:r>
        <w:rPr>
          <w:b/>
        </w:rPr>
        <w:t>沈知远:</w:t>
      </w:r>
      <w:r>
        <w:t xml:space="preserve"> 我先念我的草案，四条。第一，设立“七十二小时应急指挥安排”，自本次表决通过之时起算，七十二小时后自动失效，延长须重新表决。第二，国安办负责协调军队、地方、金融、信息四方，具体命令由各主管部门依法下达，国安办不下令。第三，金融。第四，政治局二十四小时内书面追认。</w:t>
      </w:r>
    </w:p>
    <w:p>
      <w:r>
        <w:rPr>
          <w:b/>
        </w:rPr>
        <w:t>邵铁军:</w:t>
      </w:r>
      <w:r>
        <w:t xml:space="preserve"> （站在屏幕边）总书记，我另有一份文本，请先审议。《应急处置执行委托书》，三条。</w:t>
      </w:r>
    </w:p>
    <w:p>
      <w:r>
        <w:rPr>
          <w:b/>
        </w:rPr>
        <w:t>常委丁:</w:t>
      </w:r>
      <w:r>
        <w:t xml:space="preserve"> 我听说了，念给大家听听。</w:t>
      </w:r>
    </w:p>
    <w:p>
      <w:r>
        <w:t>(邵铁军念完。会场静了一下。梁佩珍把计时器按停。)</w:t>
      </w:r>
    </w:p>
    <w:p>
      <w:r>
        <w:rPr>
          <w:b/>
        </w:rPr>
        <w:t>梁佩珍:</w:t>
      </w:r>
      <w:r>
        <w:t xml:space="preserve"> 我先问第二条。“口头命令即时生效”，口头命令的内容由谁定？</w:t>
      </w:r>
    </w:p>
    <w:p>
      <w:r>
        <w:rPr>
          <w:b/>
        </w:rPr>
        <w:t>邵铁军:</w:t>
      </w:r>
      <w:r>
        <w:t xml:space="preserve"> 国安办主任，依总书记的意图。</w:t>
      </w:r>
    </w:p>
    <w:p>
      <w:r>
        <w:rPr>
          <w:b/>
        </w:rPr>
        <w:t>梁佩珍:</w:t>
      </w:r>
      <w:r>
        <w:t xml:space="preserve"> 依总书记的意图，是谁来判断“意图”是什么？</w:t>
      </w:r>
    </w:p>
    <w:p>
      <w:r>
        <w:rPr>
          <w:b/>
        </w:rPr>
        <w:t>邵铁军:</w:t>
      </w:r>
      <w:r>
        <w:t xml:space="preserve"> 总书记本人。</w:t>
      </w:r>
    </w:p>
    <w:p>
      <w:r>
        <w:rPr>
          <w:b/>
        </w:rPr>
        <w:t>梁佩珍:</w:t>
      </w:r>
      <w:r>
        <w:t xml:space="preserve"> 那么常委会表决的是什么？是把“判断意图”这件事，交给一个人。第九条第三款不看名义，只看这一件事。委托也好，授权也好，执行也好，把应当由五个人一起做的决定，收到一只手里，就是同一件事。</w:t>
      </w:r>
    </w:p>
    <w:p>
      <w:r>
        <w:rPr>
          <w:b/>
        </w:rPr>
        <w:t>梁佩珍:</w:t>
      </w:r>
      <w:r>
        <w:t xml:space="preserve"> 第九条没有不许拿主意。它只说，拿主意的是常委会，不是一个人。《左传》成公二年，孔子说过：“唯器与名，不可以假人。”器，是公器；名，是名分。公器和名分，不能借给别人。借的人再可靠，借出去的东西，总会变成习惯。</w:t>
      </w:r>
    </w:p>
    <w:p>
      <w:r>
        <w:rPr>
          <w:b/>
        </w:rPr>
        <w:t>魏长风:</w:t>
      </w:r>
      <w:r>
        <w:t xml:space="preserve"> （低低地）借出去的，往往不是为了还。</w:t>
      </w:r>
    </w:p>
    <w:p>
      <w:r>
        <w:rPr>
          <w:b/>
        </w:rPr>
        <w:t>沈知远:</w:t>
      </w:r>
      <w:r>
        <w:t xml:space="preserve"> 邵主任的文本，请表决。我回避。</w:t>
      </w:r>
    </w:p>
    <w:p>
      <w:r>
        <w:t>(举手，放手，计数声很轻。程曦在簿子上一条一条地记。)</w:t>
      </w:r>
    </w:p>
    <w:p>
      <w:r>
        <w:rPr>
          <w:b/>
        </w:rPr>
        <w:t>程曦:</w:t>
      </w:r>
      <w:r>
        <w:t xml:space="preserve"> 《应急处置执行委托书》，赞成一，反对三，总书记回避。未通过。</w:t>
      </w:r>
    </w:p>
    <w:p>
      <w:r>
        <w:rPr>
          <w:b/>
        </w:rPr>
        <w:t>常委丁:</w:t>
      </w:r>
      <w:r>
        <w:t xml:space="preserve"> （举过的那只手收回来，放在桌上）赞成一，是我。我留着，记录里写清楚。</w:t>
      </w:r>
    </w:p>
    <w:p>
      <w:r>
        <w:rPr>
          <w:b/>
        </w:rPr>
        <w:t>沈知远:</w:t>
      </w:r>
      <w:r>
        <w:t xml:space="preserve"> 写清楚。丁同志的赞成，随文本一起上公开台账。</w:t>
      </w:r>
    </w:p>
    <w:p>
      <w:r>
        <w:rPr>
          <w:b/>
        </w:rPr>
        <w:t>沈知远:</w:t>
      </w:r>
      <w:r>
        <w:t xml:space="preserve"> 回到我的草案，我念第三条。一，金融监管部门和人民银行，二十四小时内对北原银行的法律状态作出书面判定：接管，或者恢复营业，或者进入破产程序，三选一，不得再用“检修”。二，判定作出之前，开启小额临时支付，每户每日五千元，不经柜面审核。三，支付所需的流动性，由人民银行提供，上限一千二百亿元，写数字，不写“左右”。</w:t>
      </w:r>
    </w:p>
    <w:p>
      <w:r>
        <w:rPr>
          <w:b/>
        </w:rPr>
        <w:t>常委己:</w:t>
      </w:r>
      <w:r>
        <w:t xml:space="preserve"> 接管，是我们表决，还是他们判定？</w:t>
      </w:r>
    </w:p>
    <w:p>
      <w:r>
        <w:rPr>
          <w:b/>
        </w:rPr>
        <w:t>梁佩珍:</w:t>
      </w:r>
      <w:r>
        <w:t xml:space="preserve"> 他们判定。常委会无权宣布一家银行被接管。接管是金融监管机构的行政行为，要有事实，要有理由，要有书面和公告。我们能做的，是要求他们在二十四小时内，把一个已经发生的状态，说出名字。</w:t>
      </w:r>
    </w:p>
    <w:p>
      <w:r>
        <w:rPr>
          <w:b/>
        </w:rPr>
        <w:t>梁佩珍:</w:t>
      </w:r>
      <w:r>
        <w:t xml:space="preserve"> 是。“检修”不是名字，“接管”是名字，“破产”是名字，“恢复营业”也是名字。一千三百万人要的不是救命稻草，是一个能写进诉状的状态。</w:t>
      </w:r>
    </w:p>
    <w:p>
      <w:r>
        <w:rPr>
          <w:b/>
        </w:rPr>
        <w:t>魏长风:</w:t>
      </w:r>
      <w:r>
        <w:t xml:space="preserve"> 十二秒。</w:t>
      </w:r>
    </w:p>
    <w:p>
      <w:r>
        <w:rPr>
          <w:b/>
        </w:rPr>
        <w:t>沈知远:</w:t>
      </w:r>
      <w:r>
        <w:t xml:space="preserve"> 什么十二秒？</w:t>
      </w:r>
    </w:p>
    <w:p>
      <w:r>
        <w:rPr>
          <w:b/>
        </w:rPr>
        <w:t>魏长风:</w:t>
      </w:r>
      <w:r>
        <w:t xml:space="preserve"> 草案念完，到第一个人开口。没有人鼓掌，十二秒里，有人在看字。</w:t>
      </w:r>
    </w:p>
    <w:p>
      <w:r>
        <w:rPr>
          <w:b/>
        </w:rPr>
        <w:t>沈知远:</w:t>
      </w:r>
      <w:r>
        <w:t xml:space="preserve"> 表决。四条，一并。</w:t>
      </w:r>
    </w:p>
    <w:p>
      <w:r>
        <w:t>(话机里的声音依次传来：“同意。”“同意。”“同意。”丁沉默了一下，说：“弃权。”沈知远自己说了最后一声“同意”。)</w:t>
      </w:r>
    </w:p>
    <w:p>
      <w:r>
        <w:rPr>
          <w:b/>
        </w:rPr>
        <w:t>程曦:</w:t>
      </w:r>
      <w:r>
        <w:t xml:space="preserve"> 赞成四，弃权一。《七十二小时应急指挥安排》通过，计时开始：六月十一日二十三点四十一分，六月十四日二十三点四十一分自动失效。总书记不单独签署。</w:t>
      </w:r>
    </w:p>
    <w:p>
      <w:r>
        <w:rPr>
          <w:b/>
        </w:rPr>
        <w:t>沈知远:</w:t>
      </w:r>
      <w:r>
        <w:t xml:space="preserve"> 加上这一句，写进决定的第一行。</w:t>
      </w:r>
    </w:p>
    <w:p>
      <w:pPr>
        <w:pStyle w:val="Heading2"/>
      </w:pPr>
      <w:r>
        <w:t>장면 5 — 6월 12일(목) 새벽 0시 40분, 北楼 地下一层 复印室旁走廊 — 尺子</w:t>
      </w:r>
    </w:p>
    <w:p>
      <w:r>
        <w:t>(凌晨零点四十。复印室旁边的走廊尽头，一排塑料椅，消防示意图被日光灯照得发白。常委乙、丙的窗口已经接入，会议暂歇二十分钟。魏长风坐在椅子上，脚边放着军用水壶，手里的搪瓷缸冒着一点热气。沈知远在他旁边坐下，没有拿杯子。)</w:t>
      </w:r>
    </w:p>
    <w:p>
      <w:r>
        <w:rPr>
          <w:b/>
        </w:rPr>
        <w:t>魏长风:</w:t>
      </w:r>
      <w:r>
        <w:t xml:space="preserve"> 刚才没有人鼓掌。</w:t>
      </w:r>
    </w:p>
    <w:p>
      <w:r>
        <w:rPr>
          <w:b/>
        </w:rPr>
        <w:t>沈知远:</w:t>
      </w:r>
      <w:r>
        <w:t xml:space="preserve"> 您数过？</w:t>
      </w:r>
    </w:p>
    <w:p>
      <w:r>
        <w:rPr>
          <w:b/>
        </w:rPr>
        <w:t>魏长风:</w:t>
      </w:r>
      <w:r>
        <w:t xml:space="preserve"> 没有可数的。（喝了一口茶）九年前十一秒，今晚是零。我这个人，数东西成了毛病。</w:t>
      </w:r>
    </w:p>
    <w:p>
      <w:r>
        <w:rPr>
          <w:b/>
        </w:rPr>
        <w:t>沈知远:</w:t>
      </w:r>
      <w:r>
        <w:t xml:space="preserve"> 您是说，今晚比九年前好？</w:t>
      </w:r>
    </w:p>
    <w:p>
      <w:r>
        <w:rPr>
          <w:b/>
        </w:rPr>
        <w:t>魏长风:</w:t>
      </w:r>
      <w:r>
        <w:t xml:space="preserve"> 我是说，今晚比九年前累。鼓掌是省力的，沉默得自己扛。</w:t>
      </w:r>
    </w:p>
    <w:p>
      <w:r>
        <w:rPr>
          <w:b/>
        </w:rPr>
        <w:t>沈知远:</w:t>
      </w:r>
      <w:r>
        <w:t xml:space="preserve"> 魏同志，今晚谢谢您列席。</w:t>
      </w:r>
    </w:p>
    <w:p>
      <w:r>
        <w:rPr>
          <w:b/>
        </w:rPr>
        <w:t>魏长风:</w:t>
      </w:r>
      <w:r>
        <w:t xml:space="preserve"> 别谢，我是替尺子来的。（把钢尺从腰带后面抽出来，横在膝头）老沈，我们吵了十几年，我没想到最后坐在你旁边，是为尺子。……我给你一件东西。（从内袋取出一张折好的纸）今天下午，两个省委书记给我打了电话。一个说，水还没退，总书记能不能再扛一扛。另一个说，魏委员您最有经验，劝劝总书记。</w:t>
      </w:r>
    </w:p>
    <w:p>
      <w:r>
        <w:rPr>
          <w:b/>
        </w:rPr>
        <w:t>沈知远:</w:t>
      </w:r>
      <w:r>
        <w:t xml:space="preserve"> 您怎么答的？</w:t>
      </w:r>
    </w:p>
    <w:p>
      <w:r>
        <w:rPr>
          <w:b/>
        </w:rPr>
        <w:t>魏长风:</w:t>
      </w:r>
      <w:r>
        <w:t xml:space="preserve"> 我说，去问尺子。</w:t>
      </w:r>
    </w:p>
    <w:p>
      <w:r>
        <w:rPr>
          <w:b/>
        </w:rPr>
        <w:t>沈知远:</w:t>
      </w:r>
      <w:r>
        <w:t xml:space="preserve"> 他们为什么打给您？</w:t>
      </w:r>
    </w:p>
    <w:p>
      <w:r>
        <w:rPr>
          <w:b/>
        </w:rPr>
        <w:t>魏长风:</w:t>
      </w:r>
      <w:r>
        <w:t xml:space="preserve"> 因为我输过。输过的人最安全，说动我，等于说动所有输过的人。（把纸塞进他手里）名字都在里面，请你晚一点看。</w:t>
      </w:r>
    </w:p>
    <w:p>
      <w:r>
        <w:rPr>
          <w:b/>
        </w:rPr>
        <w:t>沈知远:</w:t>
      </w:r>
      <w:r>
        <w:t xml:space="preserve"> 您自己为什么不扣下？</w:t>
      </w:r>
    </w:p>
    <w:p>
      <w:r>
        <w:rPr>
          <w:b/>
        </w:rPr>
        <w:t>魏长风:</w:t>
      </w:r>
      <w:r>
        <w:t xml:space="preserve"> 扣下，我就成了替你挡话的人。我当递话的。（语气放平）老沈，再多说一句，说完就进去。一个人最危险的时候，不是别人劝他留下。是他自己，开始在心里算：我走了，谁来。</w:t>
      </w:r>
    </w:p>
    <w:p>
      <w:r>
        <w:rPr>
          <w:b/>
        </w:rPr>
        <w:t>沈知远:</w:t>
      </w:r>
      <w:r>
        <w:t xml:space="preserve"> 我没有算。</w:t>
      </w:r>
    </w:p>
    <w:p>
      <w:r>
        <w:rPr>
          <w:b/>
        </w:rPr>
        <w:t>魏长风:</w:t>
      </w:r>
      <w:r>
        <w:t xml:space="preserve"> （没有看他）你没有算，我就是白说。你算了，我也只能说这么多。……邵铁军最擅长的，是让人骑虎难下。他不把你推上去，他只是把虎养大，等你自己爬上去。</w:t>
      </w:r>
    </w:p>
    <w:p>
      <w:r>
        <w:rPr>
          <w:b/>
        </w:rPr>
        <w:t>沈知远:</w:t>
      </w:r>
      <w:r>
        <w:t xml:space="preserve"> 您养过虎？</w:t>
      </w:r>
    </w:p>
    <w:p>
      <w:r>
        <w:rPr>
          <w:b/>
        </w:rPr>
        <w:t>魏长风:</w:t>
      </w:r>
      <w:r>
        <w:t xml:space="preserve"> 养过十一年。</w:t>
      </w:r>
    </w:p>
    <w:p>
      <w:r>
        <w:t>(走廊另一头有脚步声，是李雨桐，手里拿着一页纸，在拐角处停住，没有走近。魏长风把钢尺别回腰带，端起搪瓷缸。)</w:t>
      </w:r>
    </w:p>
    <w:p>
      <w:r>
        <w:rPr>
          <w:b/>
        </w:rPr>
        <w:t>魏长风:</w:t>
      </w:r>
      <w:r>
        <w:t xml:space="preserve"> 进去吧。进去的时候，别让他们看出你累。</w:t>
      </w:r>
    </w:p>
    <w:p>
      <w:r>
        <w:rPr>
          <w:b/>
        </w:rPr>
        <w:t>沈知远:</w:t>
      </w:r>
      <w:r>
        <w:t xml:space="preserve"> 您也累。</w:t>
      </w:r>
    </w:p>
    <w:p>
      <w:r>
        <w:rPr>
          <w:b/>
        </w:rPr>
        <w:t>魏长风:</w:t>
      </w:r>
      <w:r>
        <w:t xml:space="preserve"> 我累，是因为老。你累，是因为你还年轻，还觉得这座楼离了你会塌。</w:t>
      </w:r>
    </w:p>
    <w:p>
      <w:r>
        <w:rPr>
          <w:b/>
        </w:rPr>
        <w:t>沈知远:</w:t>
      </w:r>
      <w:r>
        <w:t xml:space="preserve"> 我没有这么想。</w:t>
      </w:r>
    </w:p>
    <w:p>
      <w:r>
        <w:rPr>
          <w:b/>
        </w:rPr>
        <w:t>魏长风:</w:t>
      </w:r>
      <w:r>
        <w:t xml:space="preserve"> 那最好。</w:t>
      </w:r>
    </w:p>
    <w:p>
      <w:pPr>
        <w:pStyle w:val="Heading2"/>
      </w:pPr>
      <w:r>
        <w:t>장면 6 — 6월 12일(목) 새벽 1시 50분, 北楼 地下一层 国家安全委员会状况室 — 白杨段</w:t>
      </w:r>
    </w:p>
    <w:p>
      <w:r>
        <w:t>(凌晨一点五十分。状况室。屏幕上七个视频窗口都亮着，只有常委甲的那一格一直是静止的画面，列车进了山区。长桌上的茶换了一轮，没人动。常委戊在画面里正与旁边的人说话，忽然转过脸，把耳机按紧。)</w:t>
      </w:r>
    </w:p>
    <w:p>
      <w:r>
        <w:rPr>
          <w:b/>
        </w:rPr>
        <w:t>常委戊:</w:t>
      </w:r>
      <w:r>
        <w:t xml:space="preserve"> 总书记，平楚县前线刚来电话，沥川左岸白杨段决口了。</w:t>
      </w:r>
    </w:p>
    <w:p>
      <w:r>
        <w:t>(会场里没有人动。魏长风膝上的钢尺滑了半寸，他伸手按住。)</w:t>
      </w:r>
    </w:p>
    <w:p>
      <w:r>
        <w:rPr>
          <w:b/>
        </w:rPr>
        <w:t>沈知远:</w:t>
      </w:r>
      <w:r>
        <w:t xml:space="preserve"> 说具体。</w:t>
      </w:r>
    </w:p>
    <w:p>
      <w:r>
        <w:rPr>
          <w:b/>
        </w:rPr>
        <w:t>常委戊:</w:t>
      </w:r>
      <w:r>
        <w:t xml:space="preserve"> 一点三十八分，口门约四十米，还在扩。事前堤后两个村已经转移完毕。没有出去的，是白杨村最后一批，三十多人，最后一辆车在堤上被水截断。目前确认死亡两人，失踪九人，累计转移两万一千人，受灾面积还在统计。</w:t>
      </w:r>
    </w:p>
    <w:p>
      <w:r>
        <w:rPr>
          <w:b/>
        </w:rPr>
        <w:t>沈知远:</w:t>
      </w:r>
      <w:r>
        <w:t xml:space="preserve"> 消防和军队的支援，由省里提请，军区依法出动。国安办不下令，防汛办不下令，是不是？</w:t>
      </w:r>
    </w:p>
    <w:p>
      <w:r>
        <w:rPr>
          <w:b/>
        </w:rPr>
        <w:t>值班员:</w:t>
      </w:r>
      <w:r>
        <w:t xml:space="preserve"> 是，总书记。支援请示二十分钟前已经发出，军区回复出动。</w:t>
      </w:r>
    </w:p>
    <w:p>
      <w:r>
        <w:rPr>
          <w:b/>
        </w:rPr>
        <w:t>沈知远:</w:t>
      </w:r>
      <w:r>
        <w:t xml:space="preserve"> 记下来。</w:t>
      </w:r>
    </w:p>
    <w:p>
      <w:r>
        <w:rPr>
          <w:b/>
        </w:rPr>
        <w:t>魏长风:</w:t>
      </w:r>
      <w:r>
        <w:t xml:space="preserve"> （低声，像是对自己）子产临终前对子大叔说过，“夫火烈，民望而畏之，故鲜死焉；水懦弱，民狎而玩之，则多死焉。”八十年代的土堤，平时看着最像“水懦弱”。</w:t>
      </w:r>
    </w:p>
    <w:p>
      <w:r>
        <w:t>(李雨桐的笔尖在纸上沙沙地走。沈知远低下头，看着面前那页写着“七十二小时”的文本，纸上的字在他眼里忽然散开了。心里有一句话，一个字一个字地冒出来，不是任何人的声音，是他自己的：现在离开的话——他没有让它走完。他端起杯子，水是凉的，喝了一口。)</w:t>
      </w:r>
    </w:p>
    <w:p>
      <w:r>
        <w:rPr>
          <w:b/>
        </w:rPr>
        <w:t>值班员:</w:t>
      </w:r>
      <w:r>
        <w:t xml:space="preserve"> 总书记，还有一件。白杨口门已经开了，上游青石水库如果不加大泄洪，十一号段的压力过大；可是一加大，口门下游的水位会再升。转移要完成，才能放。</w:t>
      </w:r>
    </w:p>
    <w:p>
      <w:r>
        <w:rPr>
          <w:b/>
        </w:rPr>
        <w:t>沈知远:</w:t>
      </w:r>
      <w:r>
        <w:t xml:space="preserve"> 转移什么时候能完成？</w:t>
      </w:r>
    </w:p>
    <w:p>
      <w:r>
        <w:rPr>
          <w:b/>
        </w:rPr>
        <w:t>常委戊:</w:t>
      </w:r>
      <w:r>
        <w:t xml:space="preserve"> 前线估计，四点半。</w:t>
      </w:r>
    </w:p>
    <w:p>
      <w:r>
        <w:rPr>
          <w:b/>
        </w:rPr>
        <w:t>沈知远:</w:t>
      </w:r>
      <w:r>
        <w:t xml:space="preserve"> 那就写：转移完成确认之前，不放。确认之后，由防汛办依法发布泄洪通知，预计五点。是防汛办发布，不是常委会发布。</w:t>
      </w:r>
    </w:p>
    <w:p>
      <w:r>
        <w:rPr>
          <w:b/>
        </w:rPr>
        <w:t>梁佩珍:</w:t>
      </w:r>
      <w:r>
        <w:t xml:space="preserve"> 再加一句：“常委会的确认，是要求先后顺序，不是替代他们的判断。”</w:t>
      </w:r>
    </w:p>
    <w:p>
      <w:r>
        <w:rPr>
          <w:b/>
        </w:rPr>
        <w:t>沈知远:</w:t>
      </w:r>
      <w:r>
        <w:t xml:space="preserve"> 加。</w:t>
      </w:r>
    </w:p>
    <w:p>
      <w:r>
        <w:t>(邵铁军站在屏幕边，从衣袋里摸出一支笔，又放回去。他走到沈知远身旁，声音很低。)</w:t>
      </w:r>
    </w:p>
    <w:p>
      <w:r>
        <w:rPr>
          <w:b/>
        </w:rPr>
        <w:t>邵铁军:</w:t>
      </w:r>
      <w:r>
        <w:t xml:space="preserve"> 总书记，今夜是堤，下一回，会是别的。</w:t>
      </w:r>
    </w:p>
    <w:p>
      <w:r>
        <w:rPr>
          <w:b/>
        </w:rPr>
        <w:t>沈知远:</w:t>
      </w:r>
      <w:r>
        <w:t xml:space="preserve"> 下一回的事，下一回议。</w:t>
      </w:r>
    </w:p>
    <w:p>
      <w:r>
        <w:rPr>
          <w:b/>
        </w:rPr>
        <w:t>邵铁军:</w:t>
      </w:r>
      <w:r>
        <w:t xml:space="preserve"> 您说得对。（顿了顿）只是下一回，我希望您还坐在这个位置上，替他们记着。</w:t>
      </w:r>
    </w:p>
    <w:p>
      <w:r>
        <w:t>(沈知远没有回答。)</w:t>
      </w:r>
    </w:p>
    <w:p>
      <w:r>
        <w:rPr>
          <w:b/>
        </w:rPr>
        <w:t>李雨桐:</w:t>
      </w:r>
      <w:r>
        <w:t xml:space="preserve"> 邵主任，这一句要记吗？</w:t>
      </w:r>
    </w:p>
    <w:p>
      <w:r>
        <w:rPr>
          <w:b/>
        </w:rPr>
        <w:t>邵铁军:</w:t>
      </w:r>
      <w:r>
        <w:t xml:space="preserve"> 不必。个人意见，不属于公务文书。</w:t>
      </w:r>
    </w:p>
    <w:p>
      <w:r>
        <w:rPr>
          <w:b/>
        </w:rPr>
        <w:t>李雨桐:</w:t>
      </w:r>
      <w:r>
        <w:t xml:space="preserve"> 那我只记，邵主任站在这里。</w:t>
      </w:r>
    </w:p>
    <w:p>
      <w:pPr>
        <w:pStyle w:val="Heading2"/>
      </w:pPr>
      <w:r>
        <w:t>장면 7 — 6월 12일(목) 새벽 2시 40분, 北楼 五层 总书记办公室 — 第一行</w:t>
      </w:r>
    </w:p>
    <w:p>
      <w:r>
        <w:t>(凌晨两点四十。北楼五层，沈知远回到办公室，只开一盏台灯。程曦和聂秋随后进门，聂秋手里是起了头的书面稿，程曦抱着簿子。)</w:t>
      </w:r>
    </w:p>
    <w:p>
      <w:r>
        <w:rPr>
          <w:b/>
        </w:rPr>
        <w:t>聂秋:</w:t>
      </w:r>
      <w:r>
        <w:t xml:space="preserve"> 总书记，不足额七十分钟的书面稿，我念给您听。“二十二点零二分至二十三点十二分，常委到会四人，不足第九条第一款法定人数。期间未作出新命令，口头通报一项：现行规定保留。”</w:t>
      </w:r>
    </w:p>
    <w:p>
      <w:r>
        <w:rPr>
          <w:b/>
        </w:rPr>
        <w:t>沈知远:</w:t>
      </w:r>
      <w:r>
        <w:t xml:space="preserve"> 后面加一句。</w:t>
      </w:r>
    </w:p>
    <w:p>
      <w:r>
        <w:rPr>
          <w:b/>
        </w:rPr>
        <w:t>聂秋:</w:t>
      </w:r>
      <w:r>
        <w:t xml:space="preserve"> 怎么加？</w:t>
      </w:r>
    </w:p>
    <w:p>
      <w:r>
        <w:rPr>
          <w:b/>
        </w:rPr>
        <w:t>沈知远:</w:t>
      </w:r>
      <w:r>
        <w:t xml:space="preserve"> “邵铁军递交《应急处置执行委托书》，于二十三点十二分到会五人后审议，赞成一，反对三，总书记回避，未通过。”写事实，不写形容词。</w:t>
      </w:r>
    </w:p>
    <w:p>
      <w:r>
        <w:rPr>
          <w:b/>
        </w:rPr>
        <w:t>聂秋:</w:t>
      </w:r>
      <w:r>
        <w:t xml:space="preserve"> （提笔）记了。</w:t>
      </w:r>
    </w:p>
    <w:p>
      <w:r>
        <w:rPr>
          <w:b/>
        </w:rPr>
        <w:t>程曦:</w:t>
      </w:r>
      <w:r>
        <w:t xml:space="preserve"> 总书记，明天一早，沥川口门的数字会上新闻。死亡两人，失踪九人，这是我们听到的第一个数。过几天它还会变。</w:t>
      </w:r>
    </w:p>
    <w:p>
      <w:r>
        <w:rPr>
          <w:b/>
        </w:rPr>
        <w:t>沈知远:</w:t>
      </w:r>
      <w:r>
        <w:t xml:space="preserve"> 会变。</w:t>
      </w:r>
    </w:p>
    <w:p>
      <w:r>
        <w:rPr>
          <w:b/>
        </w:rPr>
        <w:t>程曦:</w:t>
      </w:r>
      <w:r>
        <w:t xml:space="preserve"> 台账的第一行，请写“谁算的，哪儿来的，往哪去”。这是您去年七月答应我的。</w:t>
      </w:r>
    </w:p>
    <w:p>
      <w:r>
        <w:rPr>
          <w:b/>
        </w:rPr>
        <w:t>沈知远:</w:t>
      </w:r>
      <w:r>
        <w:t xml:space="preserve"> 我记得。</w:t>
      </w:r>
    </w:p>
    <w:p>
      <w:r>
        <w:rPr>
          <w:b/>
        </w:rPr>
        <w:t>程曦:</w:t>
      </w:r>
      <w:r>
        <w:t xml:space="preserve"> （停了停）还有一件，不在台账里。我今晚也有一秒钟，在想：要是总书记走了，这一夜我一个人怎么办。一秒钟。我已经写进簿子了。</w:t>
      </w:r>
    </w:p>
    <w:p>
      <w:r>
        <w:rPr>
          <w:b/>
        </w:rPr>
        <w:t>沈知远:</w:t>
      </w:r>
      <w:r>
        <w:t xml:space="preserve"> 你比我早一步写进去。</w:t>
      </w:r>
    </w:p>
    <w:p>
      <w:r>
        <w:rPr>
          <w:b/>
        </w:rPr>
        <w:t>程曦:</w:t>
      </w:r>
      <w:r>
        <w:t xml:space="preserve"> 洪水不是理由。有人说“这个时候”的时候，请您替我想起这一句。</w:t>
      </w:r>
    </w:p>
    <w:p>
      <w:r>
        <w:rPr>
          <w:b/>
        </w:rPr>
        <w:t>程曦:</w:t>
      </w:r>
      <w:r>
        <w:t xml:space="preserve"> 今晚没有人对您说那一句话。（看着他）没有人说，才更要小心。不是别人说的，才最难拒绝。</w:t>
      </w:r>
    </w:p>
    <w:p>
      <w:r>
        <w:t>(桌上的内线电话响了。李雨桐探进半个身子。)</w:t>
      </w:r>
    </w:p>
    <w:p>
      <w:r>
        <w:rPr>
          <w:b/>
        </w:rPr>
        <w:t>李雨桐:</w:t>
      </w:r>
      <w:r>
        <w:t xml:space="preserve"> 总书记，长川干休所医务楼，夜班护士。</w:t>
      </w:r>
    </w:p>
    <w:p>
      <w:r>
        <w:rPr>
          <w:b/>
        </w:rPr>
        <w:t>沈知远:</w:t>
      </w:r>
      <w:r>
        <w:t xml:space="preserve"> 接进来。</w:t>
      </w:r>
    </w:p>
    <w:p>
      <w:r>
        <w:rPr>
          <w:b/>
        </w:rPr>
        <w:t>护士:</w:t>
      </w:r>
      <w:r>
        <w:t xml:space="preserve"> 总书记，我是医务楼夜班。甘老从傍晚起，呼吸浅了，血氧一直上不去。医生说，不一定是今夜，也不一定不是。</w:t>
      </w:r>
    </w:p>
    <w:p>
      <w:r>
        <w:rPr>
          <w:b/>
        </w:rPr>
        <w:t>沈知远:</w:t>
      </w:r>
      <w:r>
        <w:t xml:space="preserve"> 他醒过吗？</w:t>
      </w:r>
    </w:p>
    <w:p>
      <w:r>
        <w:rPr>
          <w:b/>
        </w:rPr>
        <w:t>护士:</w:t>
      </w:r>
      <w:r>
        <w:t xml:space="preserve"> 醒过一回，十一点多。他问：“他进去了没有？”我说总书记在开会。他想了很久，又问：“还没出来？”</w:t>
      </w:r>
    </w:p>
    <w:p>
      <w:r>
        <w:rPr>
          <w:b/>
        </w:rPr>
        <w:t>沈知远:</w:t>
      </w:r>
      <w:r>
        <w:t xml:space="preserve"> （握着话筒，很久）还有吗？</w:t>
      </w:r>
    </w:p>
    <w:p>
      <w:r>
        <w:rPr>
          <w:b/>
        </w:rPr>
        <w:t>护士:</w:t>
      </w:r>
      <w:r>
        <w:t xml:space="preserve"> 没有了。他的手在被子上摸了一下，说：“左边。”又睡了。医生的意思，是天亮前后，您最好在。</w:t>
      </w:r>
    </w:p>
    <w:p>
      <w:r>
        <w:rPr>
          <w:b/>
        </w:rPr>
        <w:t>沈知远:</w:t>
      </w:r>
      <w:r>
        <w:t xml:space="preserve"> 我五点以后到。你替我告诉他，会还没完，杯子在桌上，缺口朝着我。</w:t>
      </w:r>
    </w:p>
    <w:p>
      <w:r>
        <w:rPr>
          <w:b/>
        </w:rPr>
        <w:t>护士:</w:t>
      </w:r>
      <w:r>
        <w:t xml:space="preserve"> 好，我转。他睡着也听得见。</w:t>
      </w:r>
    </w:p>
    <w:p>
      <w:r>
        <w:t>(电话挂断。门外的走廊里，聂秋和程曦都没有出声。沈知远把台灯往里拨了一指，灯光落在白瓷杯的缺口上。)</w:t>
      </w:r>
    </w:p>
    <w:p>
      <w:pPr>
        <w:pStyle w:val="Heading2"/>
      </w:pPr>
      <w:r>
        <w:t>장면 8 — 6월 12일(목) 새벽 3시 50분, 北楼 五层 总书记办公室 — 老韩的话</w:t>
      </w:r>
    </w:p>
    <w:p>
      <w:r>
        <w:t>(凌晨三点五十。办公室里只亮着台灯，状况室那边每二十分钟来一页新的通报，李雨桐压在桌角。电话响了，屏幕上是梅若兰的号码。他接起来，没有立刻说话。)</w:t>
      </w:r>
    </w:p>
    <w:p>
      <w:r>
        <w:rPr>
          <w:b/>
        </w:rPr>
        <w:t>梅若兰:</w:t>
      </w:r>
      <w:r>
        <w:t xml:space="preserve"> 小沈，我知道你在，所以敢打这个钟点。</w:t>
      </w:r>
    </w:p>
    <w:p>
      <w:r>
        <w:rPr>
          <w:b/>
        </w:rPr>
        <w:t>沈知远:</w:t>
      </w:r>
      <w:r>
        <w:t xml:space="preserve"> 梅老师，您怎么还没睡。</w:t>
      </w:r>
    </w:p>
    <w:p>
      <w:r>
        <w:rPr>
          <w:b/>
        </w:rPr>
        <w:t>梅若兰:</w:t>
      </w:r>
      <w:r>
        <w:t xml:space="preserve"> 九十二岁，睡不睡都一样。窗口那边的小戴刚给我打了电话，我替他们守着，也只能守着电话。</w:t>
      </w:r>
    </w:p>
    <w:p>
      <w:r>
        <w:rPr>
          <w:b/>
        </w:rPr>
        <w:t>沈知远:</w:t>
      </w:r>
      <w:r>
        <w:t xml:space="preserve"> 窗口那边……</w:t>
      </w:r>
    </w:p>
    <w:p>
      <w:r>
        <w:rPr>
          <w:b/>
        </w:rPr>
        <w:t>梅若兰:</w:t>
      </w:r>
      <w:r>
        <w:t xml:space="preserve"> 今天发了一千二百多号。小苏一夜没合眼，半夜里印错了一批，一百一十七套，管辖那一栏印死了，全废了。她说，错是她的，不是机器的，也不是时间的。</w:t>
      </w:r>
    </w:p>
    <w:p>
      <w:r>
        <w:rPr>
          <w:b/>
        </w:rPr>
        <w:t>沈知远:</w:t>
      </w:r>
      <w:r>
        <w:t xml:space="preserve"> 她的胃——</w:t>
      </w:r>
    </w:p>
    <w:p>
      <w:r>
        <w:rPr>
          <w:b/>
        </w:rPr>
        <w:t>梅若兰:</w:t>
      </w:r>
      <w:r>
        <w:t xml:space="preserve"> 阿宁盯着，吃了药。她让我转你一句，我原话转。她说：“水涨起来了，窗口开着，你不用管窗口。你管的是条文。”</w:t>
      </w:r>
    </w:p>
    <w:p>
      <w:r>
        <w:rPr>
          <w:b/>
        </w:rPr>
        <w:t>梅若兰:</w:t>
      </w:r>
      <w:r>
        <w:t xml:space="preserve"> 就这一句，她懒得多说。（轻轻咳了一声）小沈，你的声音不对。</w:t>
      </w:r>
    </w:p>
    <w:p>
      <w:r>
        <w:rPr>
          <w:b/>
        </w:rPr>
        <w:t>沈知远:</w:t>
      </w:r>
      <w:r>
        <w:t xml:space="preserve"> 开了一晚上会。</w:t>
      </w:r>
    </w:p>
    <w:p>
      <w:r>
        <w:rPr>
          <w:b/>
        </w:rPr>
        <w:t>梅若兰:</w:t>
      </w:r>
      <w:r>
        <w:t xml:space="preserve"> 开一晚上会的声音，我听过。你这个声音，不一样。像一个人在黑屋子里，摸到了墙，觉得墙在晃。</w:t>
      </w:r>
    </w:p>
    <w:p>
      <w:r>
        <w:rPr>
          <w:b/>
        </w:rPr>
        <w:t>沈知远:</w:t>
      </w:r>
      <w:r>
        <w:t xml:space="preserve"> 梅老师，您……</w:t>
      </w:r>
    </w:p>
    <w:p>
      <w:r>
        <w:rPr>
          <w:b/>
        </w:rPr>
        <w:t>梅若兰:</w:t>
      </w:r>
      <w:r>
        <w:t xml:space="preserve"> 我老了，眼睛不中用，耳朵是替眼睛的。（顿了顿）老韩有一句话，你听不听？</w:t>
      </w:r>
    </w:p>
    <w:p>
      <w:r>
        <w:rPr>
          <w:b/>
        </w:rPr>
        <w:t>沈知远:</w:t>
      </w:r>
      <w:r>
        <w:t xml:space="preserve"> 您说。</w:t>
      </w:r>
    </w:p>
    <w:p>
      <w:r>
        <w:rPr>
          <w:b/>
        </w:rPr>
        <w:t>梅若兰:</w:t>
      </w:r>
      <w:r>
        <w:t xml:space="preserve"> 老韩带你们的时候，常念叨：干我们这行，嘴里最危险的一句话，是“除了我，没人能办”。他说，哪个律师说了这句话，就该把案卷合上，回家睡一觉，睡醒了再说。</w:t>
      </w:r>
    </w:p>
    <w:p>
      <w:r>
        <w:rPr>
          <w:b/>
        </w:rPr>
        <w:t>沈知远:</w:t>
      </w:r>
      <w:r>
        <w:t xml:space="preserve"> 因为说这句话的人，不是在说案子。</w:t>
      </w:r>
    </w:p>
    <w:p>
      <w:r>
        <w:rPr>
          <w:b/>
        </w:rPr>
        <w:t>梅若兰:</w:t>
      </w:r>
      <w:r>
        <w:t xml:space="preserve"> 是在说自己。（沉默了一会儿）我不替你想，也不替你答。我只是转一句，是老韩的话，是死了二十七年的人的话。</w:t>
      </w:r>
    </w:p>
    <w:p>
      <w:r>
        <w:rPr>
          <w:b/>
        </w:rPr>
        <w:t>梅若兰:</w:t>
      </w:r>
      <w:r>
        <w:t xml:space="preserve"> 休养所也来过电话，说老甘不太好。</w:t>
      </w:r>
    </w:p>
    <w:p>
      <w:r>
        <w:rPr>
          <w:b/>
        </w:rPr>
        <w:t>沈知远:</w:t>
      </w:r>
      <w:r>
        <w:t xml:space="preserve"> 我知道，天亮就去。</w:t>
      </w:r>
    </w:p>
    <w:p>
      <w:r>
        <w:rPr>
          <w:b/>
        </w:rPr>
        <w:t>梅若兰:</w:t>
      </w:r>
      <w:r>
        <w:t xml:space="preserve"> 嗯。早点睡……不，今晚你不睡。那就喝口热的。</w:t>
      </w:r>
    </w:p>
    <w:p>
      <w:r>
        <w:t>(电话挂了。他把话筒放回去，才发现自己的嘴唇一直在动，默念的是那一句：除了我，没人能办。他没有出声，只是在舌头上走了一遍。)</w:t>
      </w:r>
    </w:p>
    <w:p>
      <w:pPr>
        <w:pStyle w:val="Heading2"/>
      </w:pPr>
      <w:r>
        <w:t>장면 9 — 6월 12일(목) 새벽 4시 40분, 北楼 五层 总书记办公室 — 附：一句，非信</w:t>
      </w:r>
    </w:p>
    <w:p>
      <w:r>
        <w:t>(凌晨四点四十。办公室只留一盏台灯。沈知远拉开最下面的抽屉，那叠用旧牛皮纸绳扎着的信躺在最里面，上面压着那只缺口朝左的白瓷茶碗。左角的白卡片上，铅笔字一行一行：“已寄：〇。未寄：四十。废稿：十六页。附：一页，非信。”他先把碗洗净，擦干，放在桌子正中，缺口朝着自己，又取出盖碗，放在对面客人的椅子前。先倒客人，再倒自己。茶是温的。)</w:t>
      </w:r>
    </w:p>
    <w:p>
      <w:r>
        <w:t>(他没有拿笔。那页对折的纸压在碗底的一角，一道折痕，在灯下是白的。他看了一会儿，把手放在桌面上，手心朝下，像压住一块不稳的纸。)</w:t>
      </w:r>
    </w:p>
    <w:p>
      <w:r>
        <w:rPr>
          <w:b/>
        </w:rPr>
        <w:t>沈知远:</w:t>
      </w:r>
      <w:r>
        <w:t xml:space="preserve"> （对着空椅子，很轻）现在离开的话——</w:t>
      </w:r>
    </w:p>
    <w:p>
      <w:r>
        <w:t>(他停住。台灯下，杯沿的缺口是一道淡淡的、有点毛的白线。过了很久，他才把后半句说完。)</w:t>
      </w:r>
    </w:p>
    <w:p>
      <w:r>
        <w:rPr>
          <w:b/>
        </w:rPr>
        <w:t>沈知远:</w:t>
      </w:r>
      <w:r>
        <w:t xml:space="preserve"> 现在离开的话，一切都会塌。</w:t>
      </w:r>
    </w:p>
    <w:p>
      <w:r>
        <w:t>(没有人回答。他等了一会儿，像在等一个迟迟不来的回声。)</w:t>
      </w:r>
    </w:p>
    <w:p>
      <w:r>
        <w:rPr>
          <w:b/>
        </w:rPr>
        <w:t>沈知远:</w:t>
      </w:r>
      <w:r>
        <w:t xml:space="preserve"> 这句话，没有人教我。邵铁军没有说，魏长风没有说，程曦也没有说。是我自己说的。……而且它有一半是真的。堤是真的，银行是真的，那九个人也是真的。</w:t>
      </w:r>
    </w:p>
    <w:p>
      <w:r>
        <w:rPr>
          <w:b/>
        </w:rPr>
        <w:t>沈知远:</w:t>
      </w:r>
      <w:r>
        <w:t xml:space="preserve"> 就是这一半，最危险。第四十封里我写过，“对谁都好”。这一句，也是对谁都好：对一千三百万人好，对堤上的人好，对我……（停）对我也好。</w:t>
      </w:r>
    </w:p>
    <w:p>
      <w:r>
        <w:t>(他把碗端起来，喝了一口，茶凉了，到舌根才涩。)</w:t>
      </w:r>
    </w:p>
    <w:p>
      <w:r>
        <w:rPr>
          <w:b/>
        </w:rPr>
        <w:t>沈知远:</w:t>
      </w:r>
      <w:r>
        <w:t xml:space="preserve"> 顶梁柱。……我是从什么时候开始，把自己当成顶梁柱的？</w:t>
      </w:r>
    </w:p>
    <w:p>
      <w:r>
        <w:rPr>
          <w:b/>
        </w:rPr>
        <w:t>沈知远:</w:t>
      </w:r>
      <w:r>
        <w:t xml:space="preserve"> 老韩说，说“除了我，没人能办”的人，该回家睡觉。我回不了家，回家要穿过这座楼。</w:t>
      </w:r>
    </w:p>
    <w:p>
      <w:r>
        <w:t>(他想起魏长风塞给他的那张纸，还在内袋里；想起邵铁军那句“替他们记着”；想起程曦说的那一秒钟。他拿起铅笔，在卡片上“附：一页，非信”的下面，添了一行，字很小：“附：一句，非信。”写完看了很久，没有擦。)</w:t>
      </w:r>
    </w:p>
    <w:p>
      <w:r>
        <w:rPr>
          <w:b/>
        </w:rPr>
        <w:t>沈知远:</w:t>
      </w:r>
      <w:r>
        <w:t xml:space="preserve"> 今晚，我又没有说那个“不”字。</w:t>
      </w:r>
    </w:p>
    <w:p>
      <w:r>
        <w:t>(窗外的天从黑变成深灰，旗杆灯灭了一盏。他把抽屉推进去一半，停住。内线电话的红灯闪了一下，是状况室，李雨桐的声音很轻：“总书记，转移完成确认，五点，防汛办发布泄洪通知。”)</w:t>
      </w:r>
    </w:p>
    <w:p>
      <w:r>
        <w:rPr>
          <w:b/>
        </w:rPr>
        <w:t>沈知远:</w:t>
      </w:r>
      <w:r>
        <w:t xml:space="preserve"> 我下去。</w:t>
      </w:r>
    </w:p>
    <w:p>
      <w:r>
        <w:t>(他把外套搭在肩上，走到门口，回头看了一眼桌上的茶碗。缺口朝着空椅子，像有人刚刚坐过。日历上，十二日这一格，铅笔写的数字还是昨天的；他走回去，擦掉，写上：一百六十六。)</w:t>
      </w:r>
    </w:p>
    <w:p>
      <w:pPr>
        <w:pStyle w:val="Heading2"/>
      </w:pPr>
      <w:r>
        <w:t>핵심 문학 인용</w:t>
      </w:r>
    </w:p>
    <w:p>
      <w:r>
        <w:rPr>
          <w:b/>
        </w:rPr>
        <w:t>『左传·成公二年』:</w:t>
      </w:r>
      <w:r>
        <w:t xml:space="preserve"> «唯器与名，不可以假人» — 한국어 해설: '수레·의기(器)와 명분(名)만은 남에게 빌려줄 수 없다.' 위나라 중숙우해가 큰 공을 세우고도 임금의 의장과 관명을 청하지 않은 일을 두고 공자가 평한 말로, 나랏일의 공적 도구와 명분은 한 사람에게 넘길 수 없다는 뜻이다. 장면 4에서 량페이전이 사오톄쥔의 '집행 위임서'가 이름만 바꾼 표결권 집중이라며 이 구절을 인용한다.</w:t>
      </w:r>
    </w:p>
    <w:p>
      <w:r>
        <w:rPr>
          <w:b/>
        </w:rPr>
        <w:t>『左传·昭公二十年』:</w:t>
      </w:r>
      <w:r>
        <w:t xml:space="preserve"> «水懦弱，民狎而玩之，则多死焉» — 한국어 해설: '물은 약해 보여서 사람들이 가까이하고 장난하다가 많이 죽는다.' 정나라 자산이 임종 때 후계자 자대숙에게, 불은 맹렬해서 오히려 사람이 덜 죽고 물은 부드러워 보이기에 더 많이 죽는다며 정치의 관용이 어렵다고 일러 준 대목이다. 장면 6에서 웨이창펑이 사망 2·실종 9의 첫 보고를 들은 직후, 평소에는 순해 보이던 1980년대 흙 제방과 물의 얼굴을 두고 혼잣말처럼 인용한다.</w:t>
      </w:r>
    </w:p>
    <w:p>
      <w:pPr>
        <w:pStyle w:val="Heading2"/>
      </w:pPr>
      <w:r>
        <w:t>생활 표현</w:t>
      </w:r>
    </w:p>
    <w:p>
      <w:r>
        <w:t>«烂摊子» — 한국어 해설: "엉망이 된 가판". 수습하기 어렵게 어지러워진 일이나 판을 이르는 구어. 사오톄쥔이 선즈위안에게 교체기 준비 중단을 청하며, 장면 2.</w:t>
      </w:r>
    </w:p>
    <w:p>
      <w:r>
        <w:t>«撂挑子» — 한국어 해설: "멜대를 내던지다". 하던 일이나 책임을 중도에 내던지고 손을 뗀다는 구어. 상무위원 丁이 선즈위안에게 정족수 미달 시간의 답답함을 호소하며, 장면 3.</w:t>
      </w:r>
    </w:p>
    <w:p>
      <w:r>
        <w:t>«按下葫芦浮起瓢» — 한국어 해설: "조롱박을 눌러 놓으면 바가지가 떠오른다". 한 문제를 눌러도 다른 문제가 계속 불거지는 형편. 상무위원 己가 선즈위안에게 물난리와 은행 동결이 번갈아 터지는 것을 두고, 장면 3.</w:t>
      </w:r>
    </w:p>
    <w:p>
      <w:r>
        <w:t>«救命稻草» — 한국어 해설: "목숨을 구해 줄 짚 한 줌". 절박한 사람이 붙잡는 마지막 한 가닥 희망을 이르는 말. 량페이전이 상무위원 己에게 예금주들에게 필요한 것은 '법적 상태'라며, 장면 4.</w:t>
      </w:r>
    </w:p>
    <w:p>
      <w:r>
        <w:t>«骑虎难下» — 한국어 해설: "호랑이를 타고 내릴 수 없다". 일을 시작하고 나서 멈추기도 계속하기도 어려운 처지. 웨이창펑이 선즈위안에게 사오톄쥔의 수법을 경고하며, 장면 5.</w:t>
      </w:r>
    </w:p>
    <w:p>
      <w:r>
        <w:t>«顶梁柱» — 한국어 해설: "대들보를 떠받치는 기둥". 집이나 조직을 지탱하는 핵심 인물을 이르는 구어. 선즈위안이 빈 의자에게 자신이 언제부터 그렇게 생각했는지 자문하며, 장면 9.</w:t>
      </w:r>
    </w:p>
    <w:p>
      <w:r>
        <w:t>[2화 끝 — 다음 화 예고: 「간화이구의 마지막 말」(甘怀谷的遗言), 병상의 간화이구가 '들어오는 법은 내가 가르쳤다, 나가는 법은 네가 보여 달라'고 말하고 숨을 거둔다. 그는 대답을 미룬다.]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