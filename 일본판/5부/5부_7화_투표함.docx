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7화 — 「투표함」 (投票箱)</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료(41세, 변호사·前 중의원 — 이 화에서는 선거 '말석·상담역') / 나가오카 미유(32세, 무소속 보궐선거 후보, 전 정책비서·전 센다이 NPO 직원) / 오누마 렌(大沼蓮, 29세, 미유의 선거 사무장, 오누마의 손자뻘) / 도이 아카네(35세, 사무소 공동경영 변호사) / 미우라 나오(48세, 사무장) / 미우라 리쿠(20세, 나오의 아들, 법학부 3학년) / 오시로 지즈루(44세, 「하토의 바다를 지키는 모임」 대표) / 시가 조합장(70세) / 고마쓰 가즈요(50세, 원고단장) / 고마쓰 쇼타(25세, 「小松モータース」 대표 정비사) / 다쿠야(19세, 쇼타의 후배 — 이 화에서만 이름이 나옴) / 오카미(60대, 「시오사이」 주인) / 아라카와 요네(荒川ヨネ, 78세, 귀환한 하토마치 주민 — 이 화의 신규 인물) / 이와이(岩井, 30대, 시오미시 선거관리위원회 사무국 직원 — 신규) / 가와무라 쇼헤이(川村翔平, 41세, 여당 공천 후보·현의원) / 하루나(春菜, 24세, 『오쿠하마 신보』 기자) / 유즈키 사야(34세, 도쿄 본사 정치부 — 전화) / 사카키 교헤이(58세, 은퇴 — 전화) / 토론회 사회자(청년회의소 이사장)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6화에서 공시(10월 8일)가 된 중의원 오쿠하마 1구 보궐선거의 후반, 2026년 10월 15일(목)부터 투표일 10월 25일(일)의 개표 밤, 그리고 자정이 지난 26일 새벽까지. 3부 6화 「당선」(2021), 4부 7화 「낙선」(2024)에 이은 세 번째 개표 밤이다. 같은 역 앞 빈 점포, 같은 다루마, 같은 빈 접이의자. 다른 것은 후보가 료가 아니라 미유라는 점, 료가 맨 뒷줄에 앉는다는 점, 그리고 마지막으로 도착하던 투표함이 '네 개'에서 '하나'로 줄었다는 점이다. 결과는 미유의 당선(약 1,350표 차). 영웅담이 아니라 '지켜보는 쪽'의 이야기.</w:t>
      </w:r>
    </w:p>
    <w:p>
      <w:pPr>
        <w:spacing w:before="320" w:after="140"/>
      </w:pPr>
      <w:r>
        <w:rPr>
          <w:rFonts w:ascii="Times New Roman" w:hAnsi="Times New Roman" w:eastAsia="Malgun Gothic"/>
          <w:b/>
          <w:i w:val="0"/>
          <w:color w:val="1F3864"/>
          <w:sz w:val="26"/>
        </w:rPr>
        <w:t>장면 1 — 10월 15일(목) 밤, 사무소의 칠판</w:t>
      </w:r>
    </w:p>
    <w:p>
      <w:pPr>
        <w:spacing w:before="0" w:after="110"/>
      </w:pPr>
      <w:r>
        <w:rPr>
          <w:rFonts w:ascii="Times New Roman" w:hAnsi="Times New Roman" w:eastAsia="Malgun Gothic"/>
          <w:b w:val="0"/>
          <w:i/>
          <w:color w:val="555555"/>
          <w:sz w:val="22"/>
        </w:rPr>
        <w:t>(2026年10月15日(木)、午後7時。桐生法律事務所の応接室。ホワイトボードに茜の字で「やっていいこと」「だめなこと」と二列。机を囲んで、遼、茜、三浦、陸、大城、志賀、和代、翔太。末席に、紺のスーツの大沼蓮が、背筋を伸ばして座っている。選挙事務所の看板は昨日から駅前の空き店舗に掛かっているが、今夜は皆が「何をしてよいのか」を確かめに集まった。窓際の遠藤の浮標が、蛍光灯を小さく映し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では、始めます。公示から七日。公職選挙法のおさらいです。まず、戸別訪問。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家を一軒ずつ回るやつな。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はい。投票のお願いで家を訪ねることは、全部だめです。ポスター貼りのお願いも、玄関先で「ついでに」お願いすれば同じです。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挨拶に行くのも、ですか。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選挙の話をしなければ、ただの挨拶です。ただ、相手がどう受け取るかまで、こちらは責任を持てません。迷ったら、行かない。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組合の寄り合いで話すのは。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組合長の肩書きで組合員に頼むのは避けてください。個人の志賀さんとして、お話しになるのは自由です。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肩書きは置いてく。そんじゃ、おれはただの志賀だ。</w:t>
      </w:r>
    </w:p>
    <w:p>
      <w:pPr>
        <w:spacing w:before="0" w:after="110"/>
      </w:pPr>
      <w:r>
        <w:rPr>
          <w:rFonts w:ascii="Times New Roman" w:hAnsi="Times New Roman" w:eastAsia="Malgun Gothic"/>
          <w:b w:val="0"/>
          <w:i/>
          <w:color w:val="555555"/>
          <w:sz w:val="22"/>
        </w:rPr>
        <w:t>(蓮が手帳に書きつけている。顔を上げる。)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事務所のお茶は、どうなりますか。僕の祖父は、選挙のたびに握り飯を出していたそうで。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昔はそうでした。今は、飲食物の提供が禁止です。ただし選挙事務所で出す湯茶と、通常用いられる程度のお菓子は例外。握り飯は、だめです。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じゃあお茶だけですね。(笑う)うちの鉄瓶は貸せますけど、焙烙は貸しませんよ。</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焙烙。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母が、煙が一本立つまで火を止めない人なんです。</w:t>
      </w:r>
    </w:p>
    <w:p>
      <w:pPr>
        <w:spacing w:before="0" w:after="110"/>
      </w:pPr>
      <w:r>
        <w:rPr>
          <w:rFonts w:ascii="Times New Roman" w:hAnsi="Times New Roman" w:eastAsia="Malgun Gothic"/>
          <w:b w:val="0"/>
          <w:i/>
          <w:color w:val="555555"/>
          <w:sz w:val="22"/>
        </w:rPr>
        <w:t>(笑いが起きる。茜が次の行を指す。)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勤務時間中の運動は、給料の出る職員だと事務所から候補者への寄附になる恐れがあります。やるなら有休か時間外。十八歳未満の運動も禁止です。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有休、申請済みです。</w:t>
      </w:r>
    </w:p>
    <w:p>
      <w:pPr>
        <w:spacing w:before="0" w:after="110"/>
      </w:pPr>
      <w:r>
        <w:rPr>
          <w:rFonts w:ascii="Times New Roman" w:hAnsi="Times New Roman" w:eastAsia="Malgun Gothic"/>
          <w:b w:val="0"/>
          <w:i/>
          <w:color w:val="555555"/>
          <w:sz w:val="22"/>
        </w:rPr>
        <w:t>(遼は部屋の一番奥の椅子で、黙って聞いている。蓮がそちらを見る。)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真壁先生は、どうなさいますか。マイクを握っていただければ、集まりが違います。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握りません。法律上は、握れます。握らないと決めたんです。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……なぜですか。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長岡さんの選挙だからです。街で僕の顔が見えたら、聞こえるのは僕の声になる。それは、長岡さんの声を聞こえなくします。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それで末席か。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末席です。呼ばれたら相談に乗ります。呼ばれなければ、お茶を淹れます。</w:t>
      </w:r>
    </w:p>
    <w:p>
      <w:pPr>
        <w:spacing w:before="0" w:after="110"/>
      </w:pPr>
      <w:r>
        <w:rPr>
          <w:rFonts w:ascii="Times New Roman" w:hAnsi="Times New Roman" w:eastAsia="Malgun Gothic"/>
          <w:b w:val="0"/>
          <w:i/>
          <w:color w:val="555555"/>
          <w:sz w:val="22"/>
        </w:rPr>
        <w:t>(蓮は、一度ゆっくり頷いて、手帳に何かを書き足す。陸が茜の書いた「だめなこと」の列を、携帯で撮る。)</w:t>
      </w:r>
    </w:p>
    <w:p>
      <w:pPr>
        <w:spacing w:before="320" w:after="140"/>
      </w:pPr>
      <w:r>
        <w:rPr>
          <w:rFonts w:ascii="Times New Roman" w:hAnsi="Times New Roman" w:eastAsia="Malgun Gothic"/>
          <w:b/>
          <w:i w:val="0"/>
          <w:color w:val="1F3864"/>
          <w:sz w:val="26"/>
        </w:rPr>
        <w:t>장면 2 — 10월 17일(토) 오전, 하토마치 북 집회소</w:t>
      </w:r>
    </w:p>
    <w:p>
      <w:pPr>
        <w:spacing w:before="0" w:after="110"/>
      </w:pPr>
      <w:r>
        <w:rPr>
          <w:rFonts w:ascii="Times New Roman" w:hAnsi="Times New Roman" w:eastAsia="Malgun Gothic"/>
          <w:b w:val="0"/>
          <w:i/>
          <w:color w:val="555555"/>
          <w:sz w:val="22"/>
        </w:rPr>
        <w:t>(2026年10月17日(土)、午前10時。波戸町北。去年の五月に避難指示が解除された一角に、真新しい「選挙」の幟。町内の集会所の前に、市の選挙管理委員会の白い軽バンが止まっている。庭先の柿が色づいている。受付台の設営に岩井が汗をかいている。そこへ荒川ヨネが杖をついて近づく。大城と志賀は、少し離れた場所から、見物のように立っている。)</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荒川さん、ありがとうございます。今日は立会人の打ち合わせで。</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わしでいいのかね。字も下手だし、機械も分かんねえよ。</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立会人は、投票が正しく行われるのを見ていただく役です。字の上手下手は関係ありません。投票所には管理者の方と、立会人が二人から五人。ここの投票所は、荒川さんと、もうお一人お願いする予定です。</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誰を見張るんだね。</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見張るというより、証人です。投票箱が空だったことを確かめて、鍵をかけて、最後に開票所へ送るところまで、一緒に見ていただきます。</w:t>
      </w:r>
    </w:p>
    <w:p>
      <w:pPr>
        <w:spacing w:before="0" w:after="110"/>
      </w:pPr>
      <w:r>
        <w:rPr>
          <w:rFonts w:ascii="Times New Roman" w:hAnsi="Times New Roman" w:eastAsia="Malgun Gothic"/>
          <w:b w:val="0"/>
          <w:i/>
          <w:color w:val="555555"/>
          <w:sz w:val="22"/>
        </w:rPr>
        <w:t>(ヨネが受付台の隣の、折りたたみ机を見る。その上に、まだ封のされていない投票箱。樹脂製の白い箱。上に細い口。)</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小さいね。</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有権者が百四十人ほどですので、これで足りるかと。……昔の箱は、もっと大きかったと聞いています。</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昔のは、わしの家の縁側ぐらいあった。町の人が一人残らず来たからね。</w:t>
      </w:r>
    </w:p>
    <w:p>
      <w:pPr>
        <w:spacing w:before="0" w:after="110"/>
      </w:pPr>
      <w:r>
        <w:rPr>
          <w:rFonts w:ascii="Times New Roman" w:hAnsi="Times New Roman" w:eastAsia="Malgun Gothic"/>
          <w:b w:val="0"/>
          <w:i/>
          <w:color w:val="555555"/>
          <w:sz w:val="22"/>
        </w:rPr>
        <w:t>(大城が、一歩前へ出る。)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荒川さん。おれも、昔ここで入れた。小学校の体育館で、おやじと一緒に。</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大城さんとこの坊や。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坊やはよしてくれ。もう四十四だ。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(小声で)</w:t>
      </w:r>
      <w:r>
        <w:rPr>
          <w:rFonts w:ascii="Times New Roman" w:hAnsi="Times New Roman" w:eastAsia="Malgun Gothic"/>
          <w:b w:val="0"/>
          <w:i w:val="0"/>
          <w:sz w:val="22"/>
        </w:rPr>
        <w:t>ここの投票所、十六年ぶりか。</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十六年ぶりです。震災前年の参院選が最後でした。それ以来、旧波戸町の方は避難先で不在者投票か、汐見市役所での期日前投票でした。開票所では「旧波戸町分」としてまとめて数えていました。今回、波戸町北の投票所を再開できたのは、居住者が戻ったからです。</w:t>
      </w:r>
    </w:p>
    <w:p>
      <w:pPr>
        <w:spacing w:before="0" w:after="110"/>
      </w:pPr>
      <w:r>
        <w:rPr>
          <w:rFonts w:ascii="Times New Roman" w:hAnsi="Times New Roman" w:eastAsia="Malgun Gothic"/>
          <w:b w:val="0"/>
          <w:i/>
          <w:color w:val="555555"/>
          <w:sz w:val="22"/>
        </w:rPr>
        <w:t>(ヨネは杖を持ち替えて、箱の口に指をかざす。触れはしない。)</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箱が帰ってきたんだね。</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……ここで入れるのは、息子の代わりだ。息子は盛岡に家を買ったから、ここにゃ戻らん。住民票だけ、ここに置いてある。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住民票があるなら、投票は息子さんの権利です。ここで入れても、盛岡で不在者投票しても。</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息子の票は、息子が決めるさ。わしの票は、わしが決める。(岩井に)で、わしは、当日は何時に来ればいい。</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朝六時半に。七時に開けます。夕方六時に、繰り上げで閉めます。</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繰り上げ。</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人が少ない小さな投票所は、投票時間を早く閉められるんです。今日までの期日前の様子を見て、閉鎖時刻を決めました。その後、箱に封をして、公用車で汐見の開票所まで。立会人の方も、同乗します。</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車で送ってくれるのかね。</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はい。荒川さんと、箱と、私で。</w:t>
      </w:r>
    </w:p>
    <w:p>
      <w:pPr>
        <w:spacing w:before="0" w:after="110"/>
      </w:pPr>
      <w:r>
        <w:rPr>
          <w:rFonts w:ascii="Times New Roman" w:hAnsi="Times New Roman" w:eastAsia="Malgun Gothic"/>
          <w:b w:val="0"/>
          <w:i/>
          <w:color w:val="555555"/>
          <w:sz w:val="22"/>
        </w:rPr>
        <w:t>(ヨネが、小さく笑う。志賀と大城が顔を見合わせる。)</w:t>
      </w:r>
    </w:p>
    <w:p>
      <w:pPr>
        <w:spacing w:before="0" w:after="110"/>
      </w:pPr>
      <w:r>
        <w:rPr>
          <w:rFonts w:ascii="Times New Roman" w:hAnsi="Times New Roman" w:eastAsia="Malgun Gothic"/>
          <w:b w:val="0"/>
          <w:i/>
          <w:color w:val="555555"/>
          <w:sz w:val="22"/>
        </w:rPr>
        <w:t>(集会所の庭の柿が一つ、静かに落ちる。誰も拾いに行かない。)</w:t>
      </w:r>
    </w:p>
    <w:p>
      <w:pPr>
        <w:spacing w:before="320" w:after="140"/>
      </w:pPr>
      <w:r>
        <w:rPr>
          <w:rFonts w:ascii="Times New Roman" w:hAnsi="Times New Roman" w:eastAsia="Malgun Gothic"/>
          <w:b/>
          <w:i w:val="0"/>
          <w:color w:val="1F3864"/>
          <w:sz w:val="26"/>
        </w:rPr>
        <w:t>장면 3 — 10월 18일(일) 오후, 공개 토론회</w:t>
      </w:r>
    </w:p>
    <w:p>
      <w:pPr>
        <w:spacing w:before="0" w:after="110"/>
      </w:pPr>
      <w:r>
        <w:rPr>
          <w:rFonts w:ascii="Times New Roman" w:hAnsi="Times New Roman" w:eastAsia="Malgun Gothic"/>
          <w:b w:val="0"/>
          <w:i/>
          <w:color w:val="555555"/>
          <w:sz w:val="22"/>
        </w:rPr>
        <w:t>(2026年10月18日(日)、午後2時。汐見市民会館小ホール。主催は汐見青年会議所。壇上に長机が二つ、中央に司会席。向かって左に川村翔平、右に長岡美優。背後の幕には「奥浜1区補欠選挙 公開討論会」。客席は三百ほどで、八割方埋まっている。最後列の端に、遼。隣に空席をひとつ置いて、翔太。前の方に和代、大城、志賀。後方の壁際に、メモを構えた春菜。)</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持ち時間は、各設問につき一人二分です。順番は抽選で決めました。最初の設問、「帰還と復興」。川村さんから。</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はい。波戸町北の避難指示が解除されて、一年半がたちました。私は県議として、道路、上下水道、診療所に、国の予算を引いてきました。次の三年で、診療所の常勤医を確保します。国と県と市をつなぐのは、与党の議席です。</w:t>
      </w:r>
    </w:p>
    <w:p>
      <w:pPr>
        <w:spacing w:before="0" w:after="110"/>
      </w:pPr>
      <w:r>
        <w:rPr>
          <w:rFonts w:ascii="Times New Roman" w:hAnsi="Times New Roman" w:eastAsia="Malgun Gothic"/>
          <w:b w:val="0"/>
          <w:i/>
          <w:color w:val="555555"/>
          <w:sz w:val="22"/>
        </w:rPr>
        <w:t>(客席から拍手が起きる。ばらばらで、長くは続かない。)</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長岡さん。</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長岡美優です。(一礼して)私は、国の予算を引いてくる力は、今はありません。あるのは、聞いたことを覚えている、という一つだけです。波戸町北に戻られた方は、いま九十人ほど。住民票だけ置いている方が、それより多い。戻る人と戻らない人の両方の話を、同じ机で聞くことから始めます。</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机では水道は引けませんよ。</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水道は引けません。でも、水道を引くために誰の話を最初に聞くのかは、机で決まります。</w:t>
      </w:r>
    </w:p>
    <w:p>
      <w:pPr>
        <w:spacing w:before="0" w:after="110"/>
      </w:pPr>
      <w:r>
        <w:rPr>
          <w:rFonts w:ascii="Times New Roman" w:hAnsi="Times New Roman" w:eastAsia="Malgun Gothic"/>
          <w:b w:val="0"/>
          <w:i/>
          <w:color w:val="555555"/>
          <w:sz w:val="22"/>
        </w:rPr>
        <w:t>(会場が、小さくざわつく。司会が咳払いをして次へ進める。)</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次の設問です。「風評被害と学校給食」。</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給食の件は、市教委が一度保留にしました。私は保留を解除する側に立っています。国が測っている数字を、学校ごとに全部公開する。それが信頼です。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数字を公開することには賛成です。ただ、数字を信じるかどうかは、親御さんが決めることです。「安全です、食べなさい」と言う前に、「食べない選択も、誰からも責められない」と、先に約束するべきだと思っています。</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食べない選択を認めたら、漁師の暮らしが成り立たなくなる。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認めなくても、成り立ちません。(間)信頼は、強いられた瞬間に壊れますから。</w:t>
      </w:r>
    </w:p>
    <w:p>
      <w:pPr>
        <w:spacing w:before="0" w:after="110"/>
      </w:pPr>
      <w:r>
        <w:rPr>
          <w:rFonts w:ascii="Times New Roman" w:hAnsi="Times New Roman" w:eastAsia="Malgun Gothic"/>
          <w:b w:val="0"/>
          <w:i/>
          <w:color w:val="555555"/>
          <w:sz w:val="22"/>
        </w:rPr>
        <w:t>(大城が腕を組んで、小さく頷く。志賀は無表情のまま、ペンを握っている。)</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三つ目の設問です。「誰の声を、国会に持っていくのか」。まず川村さん。</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私は、この選挙区の全員の声です。党の公認をいただいていますが、党のためだけに動くつもりはありません。(間)ただ、正直に申し上げます。無所属の議員一人に、国会で何ができるのか。私は、そこは厳しいと思ってい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厳しいです。(客席を見て)私も、そう思います。ですから、お願いの仕方を変えたいんです。「何かをやります」ではなく、「毎月、ここに戻ってきて、何ができなかったかを報告します」。できないことを、毎月ここで言います。</w:t>
      </w:r>
    </w:p>
    <w:p>
      <w:pPr>
        <w:spacing w:before="0" w:after="110"/>
      </w:pPr>
      <w:r>
        <w:rPr>
          <w:rFonts w:ascii="Times New Roman" w:hAnsi="Times New Roman" w:eastAsia="Malgun Gothic"/>
          <w:b w:val="0"/>
          <w:i/>
          <w:color w:val="555555"/>
          <w:sz w:val="22"/>
        </w:rPr>
        <w:t>(川村が一瞬、長岡の顔を見る。それから、客席の最後列へ視線を送る。)</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……真壁先生が、後ろの席にいらっしゃいます。長岡さんの、お師匠さんですね。</w:t>
      </w:r>
    </w:p>
    <w:p>
      <w:pPr>
        <w:spacing w:before="0" w:after="110"/>
      </w:pPr>
      <w:r>
        <w:rPr>
          <w:rFonts w:ascii="Times New Roman" w:hAnsi="Times New Roman" w:eastAsia="Malgun Gothic"/>
          <w:b w:val="0"/>
          <w:i/>
          <w:color w:val="555555"/>
          <w:sz w:val="22"/>
        </w:rPr>
        <w:t>(会場の目が、一斉に最後列を向く。遼は、座ったまま、小さく会釈をする。)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私の師匠は、この会場の全員です。(間)真壁さんには、傍聴席にいていただいています。選挙は、私が頼まれて出ました。</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真壁先生に、お聞きしたいことがあります。</w:t>
      </w:r>
    </w:p>
    <w:p>
      <w:pPr>
        <w:spacing w:before="0" w:after="110"/>
      </w:pPr>
      <w:r>
        <w:rPr>
          <w:rFonts w:ascii="Times New Roman" w:hAnsi="Times New Roman" w:eastAsia="Malgun Gothic"/>
          <w:b w:val="0"/>
          <w:i/>
          <w:color w:val="555555"/>
          <w:sz w:val="22"/>
        </w:rPr>
        <w:t>(三時五十分、閉会。ロビーで、遼がコートを抱えて出ようとする。背後から呼ぶ声。)</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真壁先生。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川村さん。</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討論の中で、お名前を出したことをお詫びします。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いえ。事実ですから。</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僕は小学生の頃、お父上の選挙のビラ折りを手伝いました。あの頃の波戸町は、先生のお父上に、とても厳しかったのを覚えています。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父は、それを知っていました。</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今日の長岡さんの言葉は、……お父上より、先生より、うまいと思いました。悔しいですが。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僕もそう思います。(間)悔しいのは、僕もです。</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負けませんよ。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負けないでください。勝つのは、一人だけですが。</w:t>
      </w:r>
    </w:p>
    <w:p>
      <w:pPr>
        <w:spacing w:before="0" w:after="110"/>
      </w:pPr>
      <w:r>
        <w:rPr>
          <w:rFonts w:ascii="Times New Roman" w:hAnsi="Times New Roman" w:eastAsia="Malgun Gothic"/>
          <w:b w:val="0"/>
          <w:i/>
          <w:color w:val="555555"/>
          <w:sz w:val="22"/>
        </w:rPr>
        <w:t>(川村は笑って、握手のかわりに、軽く片手を上げる。外に出ると、雨雲が低い。翔太が傘を開く。)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先生、あの人、いい人っすね。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ええ。いい人です。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敵なのに。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敵ではありません。相手です。</w:t>
      </w:r>
    </w:p>
    <w:p>
      <w:pPr>
        <w:spacing w:before="320" w:after="140"/>
      </w:pPr>
      <w:r>
        <w:rPr>
          <w:rFonts w:ascii="Times New Roman" w:hAnsi="Times New Roman" w:eastAsia="Malgun Gothic"/>
          <w:b/>
          <w:i w:val="0"/>
          <w:color w:val="1F3864"/>
          <w:sz w:val="26"/>
        </w:rPr>
        <w:t>장면 4 — 10월 20일(화) 저녁, 정비공장과 헌법 44조</w:t>
      </w:r>
    </w:p>
    <w:p>
      <w:pPr>
        <w:spacing w:before="0" w:after="110"/>
      </w:pPr>
      <w:r>
        <w:rPr>
          <w:rFonts w:ascii="Times New Roman" w:hAnsi="Times New Roman" w:eastAsia="Malgun Gothic"/>
          <w:b w:val="0"/>
          <w:i/>
          <w:color w:val="555555"/>
          <w:sz w:val="22"/>
        </w:rPr>
        <w:t>(2026年10月20日(火)、午後6時。汐見の「小松モータース」。作業場の隅で、翔太がオイル交換を終えたところ。奥のテーブルにカップ麺が二つ。十九歳の青年が一人、座っている。後輩の拓也。シャッターは半分下ろされ、外はもう暗い。そこへ陸が、リュックを背負って顔を出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翔太さん、こんばんは。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おう、リク。ちょうどよかった。この拓也が、さっきから変なこと言ってんだ。</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変じゃないっす。……いや、変ですけど。</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おまえ、日曜、選挙行くんだろ。</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行かないっす。行ってもいいのかどうか、分かんなくて。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引っ越してから、三か月たってますか。</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四月に来たから、半年ぐらいっす。住民票も移しました。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じゃあ、もうこっちで投票できますよ。</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それは分かってるんす。でも、おれ、高校も途中でやめたし、政治のこととか、全然。誰に入れても、おれが分かってないのに入れるのは、なんか、失礼じゃないかなって。</w:t>
      </w:r>
    </w:p>
    <w:p>
      <w:pPr>
        <w:spacing w:before="0" w:after="110"/>
      </w:pPr>
      <w:r>
        <w:rPr>
          <w:rFonts w:ascii="Times New Roman" w:hAnsi="Times New Roman" w:eastAsia="Malgun Gothic"/>
          <w:b w:val="0"/>
          <w:i/>
          <w:color w:val="555555"/>
          <w:sz w:val="22"/>
        </w:rPr>
        <w:t>(翔太が箸を止める。陸は、リュックを床に置き、中から小さな冊子を取り出す。法学部の一年次に買った、ポケット判の六法。)</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憲法の四十四条に、書いてあります。……少し長いけど、読んでいいですか。</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はあ。</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color w:val="555555"/>
          <w:sz w:val="22"/>
        </w:rPr>
        <w:t>(ページを開いて)</w:t>
      </w:r>
      <w:r>
        <w:rPr>
          <w:rFonts w:ascii="Times New Roman" w:hAnsi="Times New Roman" w:eastAsia="Malgun Gothic"/>
          <w:b w:val="0"/>
          <w:i w:val="0"/>
          <w:sz w:val="22"/>
        </w:rPr>
        <w:t>「両議院の議員及び其の選挙人の資格は、法律でこれを定める。但し、人種、信条、性別、社会的身分、門地、教育、財産又は収入によつて差別してはならない」。</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……もう一回、いいっすか。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選挙で投票できる人を決めるとき、教育とか、財産とか、収入とかで差別してはいけない、という意味です。「教育」って書いてあるのは、学歴で線を引かない、ということ。</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高校中退でも。</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中退でも、大学院を出ていても、同じ一票です。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おれも、高専は途中でやめたクチだ。</w:t>
      </w:r>
    </w:p>
    <w:p>
      <w:pPr>
        <w:spacing w:before="0" w:after="110"/>
      </w:pPr>
      <w:r>
        <w:rPr>
          <w:rFonts w:ascii="Times New Roman" w:hAnsi="Times New Roman" w:eastAsia="Malgun Gothic"/>
          <w:b w:val="0"/>
          <w:i/>
          <w:color w:val="555555"/>
          <w:sz w:val="22"/>
        </w:rPr>
        <w:t>(拓也が少し笑う。陸は冊子を閉じずに指を挟んだまま続ける。)</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……でも、分かってないのに入れるのは。</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分かる、って何でしょうね。僕は、法学部で三年勉強しましたけど、候補者の人の顔を見て決めるって人を、ばかにできないです。顔を見て、話を聞いて、「この人は、うそをつきそうにない」って決める。それも、判断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おれは、じっさい、それで決めたことあるべ。</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ほんとっすか。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二年前、先生に入れた。理由は、「うそつきそうにない」だけだ。(笑って)勝てなかったけどな。</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……迷っても、いいんすか。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いいです。迷うのも、権利のうちです。ただ、迷ったまま行かないのは、もったいない。</w:t>
      </w:r>
    </w:p>
    <w:p>
      <w:pPr>
        <w:spacing w:before="0" w:after="110"/>
      </w:pPr>
      <w:r>
        <w:rPr>
          <w:rFonts w:ascii="Times New Roman" w:hAnsi="Times New Roman" w:eastAsia="Malgun Gothic"/>
          <w:b w:val="0"/>
          <w:i/>
          <w:color w:val="555555"/>
          <w:sz w:val="22"/>
        </w:rPr>
        <w:t>(陸は冊子をしまう。それから、少し声を落とす。)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僕は候補者の側の人間だから、誰に入れてくださいとは言えません。それは選挙違反になるし、言いたくもない。ただ、行くことは、できます。</w:t>
      </w:r>
    </w:p>
    <w:p>
      <w:pPr>
        <w:spacing w:before="0" w:after="110"/>
      </w:pPr>
      <w:r>
        <w:rPr>
          <w:rFonts w:ascii="Times New Roman" w:hAnsi="Times New Roman" w:eastAsia="Malgun Gothic"/>
          <w:b w:val="0"/>
          <w:i/>
          <w:color w:val="555555"/>
          <w:sz w:val="22"/>
        </w:rPr>
        <w:t>(拓也はカップ麺を見つめる。しばらくして、小さく息を吐く。)</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日曜の朝、翔太さん、車で送ってもらえます?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送らねえ。(間)送ったら、おれ、まずいんだ。</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まずいんすか。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候補者の関係者が有権者を車で投票所に送ると、買収と見られる恐れがあります。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だから、市の巡回バスに乗れ。無料のやつだ。時刻表、貼ってあるべ。</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……分かりました。バスで行きます。</w:t>
      </w:r>
    </w:p>
    <w:p>
      <w:pPr>
        <w:spacing w:before="0" w:after="110"/>
      </w:pPr>
      <w:r>
        <w:rPr>
          <w:rFonts w:ascii="Times New Roman" w:hAnsi="Times New Roman" w:eastAsia="Malgun Gothic"/>
          <w:b w:val="0"/>
          <w:i/>
          <w:color w:val="555555"/>
          <w:sz w:val="22"/>
        </w:rPr>
        <w:t>(外で、雨が屋根を叩きはじめる。翔太がカップ麺の蓋を、拓也の分まで、きちんと閉じる。)</w:t>
      </w:r>
    </w:p>
    <w:p>
      <w:pPr>
        <w:spacing w:before="320" w:after="140"/>
      </w:pPr>
      <w:r>
        <w:rPr>
          <w:rFonts w:ascii="Times New Roman" w:hAnsi="Times New Roman" w:eastAsia="Malgun Gothic"/>
          <w:b/>
          <w:i w:val="0"/>
          <w:color w:val="1F3864"/>
          <w:sz w:val="26"/>
        </w:rPr>
        <w:t>장면 5 — 10월 22일(목) 밤, 「시오사이」의 카운터</w:t>
      </w:r>
    </w:p>
    <w:p>
      <w:pPr>
        <w:spacing w:before="0" w:after="110"/>
      </w:pPr>
      <w:r>
        <w:rPr>
          <w:rFonts w:ascii="Times New Roman" w:hAnsi="Times New Roman" w:eastAsia="Malgun Gothic"/>
          <w:b w:val="0"/>
          <w:i/>
          <w:color w:val="555555"/>
          <w:sz w:val="22"/>
        </w:rPr>
        <w:t>(2026年10月22日(木)、午後9時半。「潮彩」。暖簾を半分しまった店内に、客はいない。カウンターの端に、美優、蓮、遼。美優の目の下に隈がある。女将が土鍋から、大根と卵を取り分けている。ストーブの上のやかんが、静かに鳴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ほら、先に大根を取りな。先生、卵は二つまでだよ。</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……ありがとうございます。(箸を持つが、動かない)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食べな。選挙は体力勝負だ。あたしの旦那が、町内会長選挙でも言ってた。</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長岡さん、明日は朝七時駅前、十時に波戸の南、午後は商店街。夕方に最後の候補者カーです。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はい。(箸を置く)……真壁さん。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聞いてもいいですか。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答えられるかどうかは、聞いてから決めます。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二年前の最後の週、真壁さんは、何を考えていましたか。</w:t>
      </w:r>
    </w:p>
    <w:p>
      <w:pPr>
        <w:spacing w:before="0" w:after="110"/>
      </w:pPr>
      <w:r>
        <w:rPr>
          <w:rFonts w:ascii="Times New Roman" w:hAnsi="Times New Roman" w:eastAsia="Malgun Gothic"/>
          <w:b w:val="0"/>
          <w:i/>
          <w:color w:val="555555"/>
          <w:sz w:val="22"/>
        </w:rPr>
        <w:t>(遼は、湯呑みを持ったまま、少し黙る。)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……眠い、と考えていました。</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眠い。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ほとんど、それだけです。立派なことは、何も考えていません。靴の底が薄くなって、朝の駅の冷たさが足に来ました。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……私も、今、それだけです。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同じです。</w:t>
      </w:r>
    </w:p>
    <w:p>
      <w:pPr>
        <w:spacing w:before="0" w:after="110"/>
      </w:pPr>
      <w:r>
        <w:rPr>
          <w:rFonts w:ascii="Times New Roman" w:hAnsi="Times New Roman" w:eastAsia="Malgun Gothic"/>
          <w:b w:val="0"/>
          <w:i/>
          <w:color w:val="555555"/>
          <w:sz w:val="22"/>
        </w:rPr>
        <w:t>(美優がふっと笑う。蓮も少し笑う。女将が鼻を鳴らす。)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……今は、眠い、で十分な気がします。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十分です。手の感触は、おまけに覚えておいてください。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ほら、ほうじ茶。先生が淹れた、煙が一本の。</w:t>
      </w:r>
    </w:p>
    <w:p>
      <w:pPr>
        <w:spacing w:before="0" w:after="110"/>
      </w:pPr>
      <w:r>
        <w:rPr>
          <w:rFonts w:ascii="Times New Roman" w:hAnsi="Times New Roman" w:eastAsia="Malgun Gothic"/>
          <w:b w:val="0"/>
          <w:i/>
          <w:color w:val="555555"/>
          <w:sz w:val="22"/>
        </w:rPr>
        <w:t>(女将が全員の前に湯呑みを置く。美優が両手で受け取る。)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……薄いですね。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薄くていいんだ。今日は濃いのは飲めない。</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同じことを、事務所でも言われました。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それは、三浦さんの受け売りです。</w:t>
      </w:r>
    </w:p>
    <w:p>
      <w:pPr>
        <w:spacing w:before="0" w:after="110"/>
      </w:pPr>
      <w:r>
        <w:rPr>
          <w:rFonts w:ascii="Times New Roman" w:hAnsi="Times New Roman" w:eastAsia="Malgun Gothic"/>
          <w:b w:val="0"/>
          <w:i/>
          <w:color w:val="555555"/>
          <w:sz w:val="22"/>
        </w:rPr>
        <w:t>(蓮が携帯の振動に目を落とす。画面の名前を見て、顔を上げる。)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長岡さん。榊さんから、ショートメッセージです。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「お疲れさまです。最後の日は、握手より、礼を。入れてくださった方にも、入れなかった方にも。榊」。</w:t>
      </w:r>
    </w:p>
    <w:p>
      <w:pPr>
        <w:spacing w:before="0" w:after="110"/>
      </w:pPr>
      <w:r>
        <w:rPr>
          <w:rFonts w:ascii="Times New Roman" w:hAnsi="Times New Roman" w:eastAsia="Malgun Gothic"/>
          <w:b w:val="0"/>
          <w:i/>
          <w:color w:val="555555"/>
          <w:sz w:val="22"/>
        </w:rPr>
        <w:t>(美優が、湯呑みを置く。それから目頭を押さえる。)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……おじさんは、いつも、最後の最後に一番いいことを言うんです。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三十年、それで支えられた人ですから。</w:t>
      </w:r>
    </w:p>
    <w:p>
      <w:pPr>
        <w:spacing w:before="0" w:after="110"/>
      </w:pPr>
      <w:r>
        <w:rPr>
          <w:rFonts w:ascii="Times New Roman" w:hAnsi="Times New Roman" w:eastAsia="Malgun Gothic"/>
          <w:b w:val="0"/>
          <w:i/>
          <w:color w:val="555555"/>
          <w:sz w:val="22"/>
        </w:rPr>
        <w:t>(女将が黙って、美優の卵を、もう一つ、鍋から取り分ける。)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三つめ。先生の分はなし。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当然です。</w:t>
      </w:r>
    </w:p>
    <w:p>
      <w:pPr>
        <w:spacing w:before="320" w:after="140"/>
      </w:pPr>
      <w:r>
        <w:rPr>
          <w:rFonts w:ascii="Times New Roman" w:hAnsi="Times New Roman" w:eastAsia="Malgun Gothic"/>
          <w:b/>
          <w:i w:val="0"/>
          <w:color w:val="1F3864"/>
          <w:sz w:val="26"/>
        </w:rPr>
        <w:t>장면 6 — 10월 24일(토) 오후 7시 40분, 마지막 거리 연설</w:t>
      </w:r>
    </w:p>
    <w:p>
      <w:pPr>
        <w:spacing w:before="0" w:after="110"/>
      </w:pPr>
      <w:r>
        <w:rPr>
          <w:rFonts w:ascii="Times New Roman" w:hAnsi="Times New Roman" w:eastAsia="Malgun Gothic"/>
          <w:b w:val="0"/>
          <w:i/>
          <w:color w:val="555555"/>
          <w:sz w:val="22"/>
        </w:rPr>
        <w:t>(2026年10月24日(土)、午後7時40分。汐見駅前ロータリー。小雨。選挙運動の最終日で、拡声器を使えるのは午後八時まで。街頭には、傘を差した人々が百人ほど。選挙カーの屋根の上に美優。マイクは美優の手の中にしかない。少し離れた駅の掲示板のそばで、遼が傘もささずに立っている。隣に三浦と陸。蓮はカーの脇で、時計を見ている。人垣の端に、志賀、大城、和代、翔太。後ろの方に、荒川ヨネが、息子の嫁に連れられて来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みなさん、こんばんは。長岡美優です。(雨の音。間)今日で、十七日間の選挙運動が終わります。あと二十分です。</w:t>
      </w:r>
    </w:p>
    <w:p>
      <w:pPr>
        <w:spacing w:before="0" w:after="110"/>
      </w:pPr>
      <w:r>
        <w:rPr>
          <w:rFonts w:ascii="Times New Roman" w:hAnsi="Times New Roman" w:eastAsia="Malgun Gothic"/>
          <w:b w:val="0"/>
          <w:i/>
          <w:color w:val="555555"/>
          <w:sz w:val="22"/>
        </w:rPr>
        <w:t>(誰かが「がんばれ」と声をかける。)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ありがとうございます。(間)私は、この選挙の間に、三つのことを覚えました。一つ目は、握手は人によって、軽いことも、重いこともあるということ。二つ目は、お願いをする側が一番、聞かれていないこと。(間)三つ目は、……今日の雨が、思ったより冷たいことです。</w:t>
      </w:r>
    </w:p>
    <w:p>
      <w:pPr>
        <w:spacing w:before="0" w:after="110"/>
      </w:pPr>
      <w:r>
        <w:rPr>
          <w:rFonts w:ascii="Times New Roman" w:hAnsi="Times New Roman" w:eastAsia="Malgun Gothic"/>
          <w:b w:val="0"/>
          <w:i/>
          <w:color w:val="555555"/>
          <w:sz w:val="22"/>
        </w:rPr>
        <w:t>(笑いが小さく起きる。美優が傘の下の顔を上げる。)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私は、この選挙区の全員の代理にはなれません。投票してくださった方の代理にしかなれない。でも、投票しなかった方のことも、毎月、報告の場で、必ず考えます。(間)それでは、最後のお願いです。(息を吸う)日曜日、お時間がある方は、投票所へ行ってください。誰に入れても構いません。行ってください。それだけです。</w:t>
      </w:r>
    </w:p>
    <w:p>
      <w:pPr>
        <w:spacing w:before="0" w:after="110"/>
      </w:pPr>
      <w:r>
        <w:rPr>
          <w:rFonts w:ascii="Times New Roman" w:hAnsi="Times New Roman" w:eastAsia="Malgun Gothic"/>
          <w:b w:val="0"/>
          <w:i/>
          <w:color w:val="555555"/>
          <w:sz w:val="22"/>
        </w:rPr>
        <w:t>(拍手。長くはない。美優が一礼する。マイクを下ろす。午後七時五十八分。蓮が小さく手を挙げ、運動員たちが片づけを始める。)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(遼の傘を差しかける)</w:t>
      </w:r>
      <w:r>
        <w:rPr>
          <w:rFonts w:ascii="Times New Roman" w:hAnsi="Times New Roman" w:eastAsia="Malgun Gothic"/>
          <w:b w:val="0"/>
          <w:i w:val="0"/>
          <w:sz w:val="22"/>
        </w:rPr>
        <w:t>濡れてますよ。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少しなら、いいです。</w:t>
      </w:r>
    </w:p>
    <w:p>
      <w:pPr>
        <w:spacing w:before="0" w:after="110"/>
      </w:pPr>
      <w:r>
        <w:rPr>
          <w:rFonts w:ascii="Times New Roman" w:hAnsi="Times New Roman" w:eastAsia="Malgun Gothic"/>
          <w:b w:val="0"/>
          <w:i/>
          <w:color w:val="555555"/>
          <w:sz w:val="22"/>
        </w:rPr>
        <w:t>(駅の掲示板に、候補者二人のポスターが並んでいる。右に「無所属 長岡美優」。左に「川村翔平」。雨が、紙の端を濡らしている。)</w:t>
      </w:r>
    </w:p>
    <w:p>
      <w:pPr>
        <w:spacing w:before="320" w:after="140"/>
      </w:pPr>
      <w:r>
        <w:rPr>
          <w:rFonts w:ascii="Times New Roman" w:hAnsi="Times New Roman" w:eastAsia="Malgun Gothic"/>
          <w:b/>
          <w:i w:val="0"/>
          <w:color w:val="1F3864"/>
          <w:sz w:val="26"/>
        </w:rPr>
        <w:t>장면 7 — 10월 25일(일), 투표일의 두 개의 투표소</w:t>
      </w:r>
    </w:p>
    <w:p>
      <w:pPr>
        <w:spacing w:before="0" w:after="110"/>
      </w:pPr>
      <w:r>
        <w:rPr>
          <w:rFonts w:ascii="Times New Roman" w:hAnsi="Times New Roman" w:eastAsia="Malgun Gothic"/>
          <w:b w:val="0"/>
          <w:i/>
          <w:color w:val="555555"/>
          <w:sz w:val="22"/>
        </w:rPr>
        <w:t>(2026年10月25日(日)、午前6時55分。波戸町北集会所。夜明けの薄い青の中、受付台に白い箱。岩井が封印の紙を貼り、立会人の席には荒川ヨネ、もう一人の男性。管理者が時計を見る。外に、杖の音。)</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七時です。投票を開始いたします。</w:t>
      </w:r>
    </w:p>
    <w:p>
      <w:pPr>
        <w:spacing w:before="0" w:after="110"/>
      </w:pPr>
      <w:r>
        <w:rPr>
          <w:rFonts w:ascii="Times New Roman" w:hAnsi="Times New Roman" w:eastAsia="Malgun Gothic"/>
          <w:b w:val="0"/>
          <w:i/>
          <w:color w:val="555555"/>
          <w:sz w:val="22"/>
        </w:rPr>
        <w:t>(最初の一人は、ヨネではない。マスクをした六十代の男性が、無言で入ってくる。入場券を出し、投票用紙を受け取り、記載台へ。ヨネは立会人席から、その背中だけを見ている。投票箱に紙が落ちる、乾いた小さな音。)</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color w:val="555555"/>
          <w:sz w:val="22"/>
        </w:rPr>
        <w:t>(小声で)</w:t>
      </w:r>
      <w:r>
        <w:rPr>
          <w:rFonts w:ascii="Times New Roman" w:hAnsi="Times New Roman" w:eastAsia="Malgun Gothic"/>
          <w:b w:val="0"/>
          <w:i w:val="0"/>
          <w:sz w:val="22"/>
        </w:rPr>
        <w:t>……入ったね。</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はい。確かに、入りました。</w:t>
      </w:r>
    </w:p>
    <w:p>
      <w:pPr>
        <w:spacing w:before="0" w:after="110"/>
      </w:pPr>
      <w:r>
        <w:rPr>
          <w:rFonts w:ascii="Times New Roman" w:hAnsi="Times New Roman" w:eastAsia="Malgun Gothic"/>
          <w:b w:val="0"/>
          <w:i/>
          <w:color w:val="555555"/>
          <w:sz w:val="22"/>
        </w:rPr>
        <w:t>(同じ時刻、汐見小学校の昇降口。遼が三浦と並んで、投票所の列に立っている。三浦は有休を取っている。)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五年前も、二年前も、ここで一緒に並びましたね。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二年前は、並んだだけで、数える側でした。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そうだった。……今日は、先生の名前を書かないんですね。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書きません。(間)書いてある名前を、見ないでください。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見ませんよ。</w:t>
      </w:r>
    </w:p>
    <w:p>
      <w:pPr>
        <w:spacing w:before="0" w:after="110"/>
      </w:pPr>
      <w:r>
        <w:rPr>
          <w:rFonts w:ascii="Times New Roman" w:hAnsi="Times New Roman" w:eastAsia="Malgun Gothic"/>
          <w:b w:val="0"/>
          <w:i/>
          <w:color w:val="555555"/>
          <w:sz w:val="22"/>
        </w:rPr>
        <w:t>(受付で入場券を出す。係員が名簿に線を引く。記載台で、遼は鉛筆を取り、一画ずつ名を書く。折りたたんで、箱へ。外に出ると、三浦が鼻をすする。)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すみません。……五年たったんだと思って。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十年にします。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何がですか。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一緒に並ぶ回数です。</w:t>
      </w:r>
    </w:p>
    <w:p>
      <w:pPr>
        <w:spacing w:before="0" w:after="110"/>
      </w:pPr>
      <w:r>
        <w:rPr>
          <w:rFonts w:ascii="Times New Roman" w:hAnsi="Times New Roman" w:eastAsia="Malgun Gothic"/>
          <w:b w:val="0"/>
          <w:i/>
          <w:color w:val="555555"/>
          <w:sz w:val="22"/>
        </w:rPr>
        <w:t>(午後五時五十五分。波戸町北集会所。外は赤い夕空で、ススキが風に揺れる。投票者は百一人。名簿の最後の確認を終え、岩井が箱の口に封をする。ヨネともう一人の立会人が、封の紙に署名する。)</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午後六時、繰り上げで投票を閉鎖いたします。</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……閉めるのかね。</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(公用車の後部座席。箱を膝に乗せたヨネが、窓の外の海を見る。夕日が水平線に沈みかけている。波の色は、金とも銅ともつかない。)</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箱が、ひとつで行けるようになったんだね。</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ヨネ: </w:t>
      </w:r>
      <w:r>
        <w:rPr>
          <w:rFonts w:ascii="Times New Roman" w:hAnsi="Times New Roman" w:eastAsia="Malgun Gothic"/>
          <w:b w:val="0"/>
          <w:i w:val="0"/>
          <w:sz w:val="22"/>
        </w:rPr>
        <w:t>むかしは、四つ、行ったんだよ。</w:t>
      </w:r>
    </w:p>
    <w:p>
      <w:pPr>
        <w:spacing w:before="0" w:after="110"/>
      </w:pPr>
      <w:r>
        <w:rPr>
          <w:rFonts w:ascii="Times New Roman" w:hAnsi="Times New Roman" w:eastAsia="Malgun Gothic"/>
          <w:b w:val="0"/>
          <w:i/>
          <w:color w:val="555555"/>
          <w:sz w:val="22"/>
        </w:rPr>
        <w:t>(車が走り出す。バックミラーに、集会所の灯りがひとつ、小さくなっていく。)</w:t>
      </w:r>
    </w:p>
    <w:p>
      <w:pPr>
        <w:spacing w:before="320" w:after="140"/>
      </w:pPr>
      <w:r>
        <w:rPr>
          <w:rFonts w:ascii="Times New Roman" w:hAnsi="Times New Roman" w:eastAsia="Malgun Gothic"/>
          <w:b/>
          <w:i w:val="0"/>
          <w:color w:val="1F3864"/>
          <w:sz w:val="26"/>
        </w:rPr>
        <w:t>장면 8 — 같은 날 밤 8시 ~ 11시 50분, 개표</w:t>
      </w:r>
    </w:p>
    <w:p>
      <w:pPr>
        <w:spacing w:before="0" w:after="110"/>
      </w:pPr>
      <w:r>
        <w:rPr>
          <w:rFonts w:ascii="Times New Roman" w:hAnsi="Times New Roman" w:eastAsia="Malgun Gothic"/>
          <w:b w:val="0"/>
          <w:i/>
          <w:color w:val="555555"/>
          <w:sz w:val="22"/>
        </w:rPr>
        <w:t>(2026年10月25日(日)、午後8時。汐見駅前、二年前と同じ空き店舗。看板は「長岡美優事務所」。パイプ椅子が四十脚、全部埋まっている。壁の手書きの地図。机の上に、新しい達磨。左目だけが黒い。その隣、棚の上に、二年前の達磨がもうひとつ。右目の白いまま、埃を払われている。部屋の隅の折りたたみ椅子には、誰も座らない。座面に、縁の欠けた古い湯呑みが置いてある。遠藤のものだ。最後列の端に、遼。三浦が鉄瓶を火にかけている。)</w:t>
      </w:r>
    </w:p>
    <w:p>
      <w:pPr>
        <w:spacing w:before="0" w:after="110"/>
      </w:pPr>
      <w:r>
        <w:rPr>
          <w:rFonts w:ascii="Times New Roman" w:hAnsi="Times New Roman" w:eastAsia="Malgun Gothic"/>
          <w:b/>
          <w:i w:val="0"/>
          <w:sz w:val="22"/>
        </w:rPr>
        <w:t xml:space="preserve">テレビ: </w:t>
      </w:r>
      <w:r>
        <w:rPr>
          <w:rFonts w:ascii="Times New Roman" w:hAnsi="Times New Roman" w:eastAsia="Malgun Gothic"/>
          <w:b w:val="0"/>
          <w:i w:val="0"/>
          <w:sz w:val="22"/>
        </w:rPr>
        <w:t>午後八時になりました。奥浜1区補欠選挙、投票が締め切られました。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「判定を見合わせ」。</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三回目ですね、この文字。</w:t>
      </w:r>
    </w:p>
    <w:p>
      <w:pPr>
        <w:spacing w:before="0" w:after="110"/>
      </w:pPr>
      <w:r>
        <w:rPr>
          <w:rFonts w:ascii="Times New Roman" w:hAnsi="Times New Roman" w:eastAsia="Malgun Gothic"/>
          <w:b w:val="0"/>
          <w:i/>
          <w:color w:val="555555"/>
          <w:sz w:val="22"/>
        </w:rPr>
        <w:t>(大城が空の椅子を見る。)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遠藤のじいさん、見てるかな。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見てますよ。……見てなくても、湯呑みは見てます。</w:t>
      </w:r>
    </w:p>
    <w:p>
      <w:pPr>
        <w:spacing w:before="0" w:after="110"/>
      </w:pPr>
      <w:r>
        <w:rPr>
          <w:rFonts w:ascii="Times New Roman" w:hAnsi="Times New Roman" w:eastAsia="Malgun Gothic"/>
          <w:b w:val="0"/>
          <w:i/>
          <w:color w:val="555555"/>
          <w:sz w:val="22"/>
        </w:rPr>
        <w:t>(午後九時二十分。机の上の電話が鳴る。蓮が受ける。)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はい。……ありがとうございます。(受話器を置く)春菜さんです。体育館の開票所から。波戸町北の箱が、六時四十分に着きました。もう開けています。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どう、ですか。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投票者、百一人。長岡、五十八。川村、四十二。無効、一。</w:t>
      </w:r>
    </w:p>
    <w:p>
      <w:pPr>
        <w:spacing w:before="0" w:after="110"/>
      </w:pPr>
      <w:r>
        <w:rPr>
          <w:rFonts w:ascii="Times New Roman" w:hAnsi="Times New Roman" w:eastAsia="Malgun Gothic"/>
          <w:b w:val="0"/>
          <w:i/>
          <w:color w:val="555555"/>
          <w:sz w:val="22"/>
        </w:rPr>
        <w:t>(拍手が起きかけて、止まる。美優が両手で口を覆う。)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百一人。……来たんだ。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箱、ひとつか。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ひとつです。(間)四つの時は、最後でした。今回は、三十分で終わりました。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今夜の波戸は、数が少ないので、結果には響きません。(間)響くのは、箱が帰ってきたことのほうです。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(午後十時半。テレビの画面に字幕。「開票率 62% 川村 28,114 長岡 27,310」。蓮が眉を寄せる。)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八百四。</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負けてるべ。</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汐見の旧市街が先に出ます。川村さんの地盤です。想定内ですが……下限に近いです。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二年前も、こうだったな。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志賀さん、それ、縁起でもねえ。</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すまん。</w:t>
      </w:r>
    </w:p>
    <w:p>
      <w:pPr>
        <w:spacing w:before="0" w:after="110"/>
      </w:pPr>
      <w:r>
        <w:rPr>
          <w:rFonts w:ascii="Times New Roman" w:hAnsi="Times New Roman" w:eastAsia="Malgun Gothic"/>
          <w:b w:val="0"/>
          <w:i/>
          <w:color w:val="555555"/>
          <w:sz w:val="22"/>
        </w:rPr>
        <w:t>(午後十一時。開票率 85%。「川村 38,940 長岡 37,805」。差、千百三十五。部屋が静まり返る。電話が鳴り、蓮が受ける。今度は、柚木からだ。東京の本社の窓辺で、地元局の画面を見ているという。)</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柚木さんです。スピーカーにします。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(電話越し)</w:t>
      </w:r>
      <w:r>
        <w:rPr>
          <w:rFonts w:ascii="Times New Roman" w:hAnsi="Times New Roman" w:eastAsia="Malgun Gothic"/>
          <w:b w:val="0"/>
          <w:i w:val="0"/>
          <w:sz w:val="22"/>
        </w:rPr>
        <w:t>聞こえますか。残りの票は、期日前投票が多いはずです。汐見市役所と新興住宅地の分は、まとめて数えます。若い人が多いので、普通の夜より、最後に動きます。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期日前は、どれくらい。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一万五千ほど。……長岡さんが、その六割弱を取ればひっくり返ります。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(計算して)</w:t>
      </w:r>
      <w:r>
        <w:rPr>
          <w:rFonts w:ascii="Times New Roman" w:hAnsi="Times New Roman" w:eastAsia="Malgun Gothic"/>
          <w:b w:val="0"/>
          <w:i w:val="0"/>
          <w:sz w:val="22"/>
        </w:rPr>
        <w:t>五十八パーセントぐらい。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五十八……。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二年前の夜とは違います。あのときは八割三分でした。今回は五割八分。遠いですが、無理ではありません。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無理じゃねえ、か。……息、吸おうぜ。みんな。</w:t>
      </w:r>
    </w:p>
    <w:p>
      <w:pPr>
        <w:spacing w:before="0" w:after="110"/>
      </w:pPr>
      <w:r>
        <w:rPr>
          <w:rFonts w:ascii="Times New Roman" w:hAnsi="Times New Roman" w:eastAsia="Malgun Gothic"/>
          <w:b w:val="0"/>
          <w:i/>
          <w:color w:val="555555"/>
          <w:sz w:val="22"/>
        </w:rPr>
        <w:t>(全員が息を吸う。鉄瓶が鳴る。三浦が最初の一杯を、折りたたみ椅子の湯呑みに注ぐ。次を、美優の前へ。)</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……薄いです。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薄くていいんです。今日は濃いのは飲めません。</w:t>
      </w:r>
    </w:p>
    <w:p>
      <w:pPr>
        <w:spacing w:before="0" w:after="110"/>
      </w:pPr>
      <w:r>
        <w:rPr>
          <w:rFonts w:ascii="Times New Roman" w:hAnsi="Times New Roman" w:eastAsia="Malgun Gothic"/>
          <w:b w:val="0"/>
          <w:i/>
          <w:color w:val="555555"/>
          <w:sz w:val="22"/>
        </w:rPr>
        <w:t>(午後十一時四十六分。画面の字幕が、切り替わる。赤い文字。「奥浜1区補選 長岡美優氏 当選確実」。誰も声を出さない。一拍おいて、翔太の喉が鳴る。)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……出た。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「当確」。</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(割烹着のまま立って)</w:t>
      </w:r>
      <w:r>
        <w:rPr>
          <w:rFonts w:ascii="Times New Roman" w:hAnsi="Times New Roman" w:eastAsia="Malgun Gothic"/>
          <w:b w:val="0"/>
          <w:i w:val="0"/>
          <w:sz w:val="22"/>
        </w:rPr>
        <w:t>ほら、泣くのはあと。目、入れな。</w:t>
      </w:r>
    </w:p>
    <w:p>
      <w:pPr>
        <w:spacing w:before="0" w:after="110"/>
      </w:pPr>
      <w:r>
        <w:rPr>
          <w:rFonts w:ascii="Times New Roman" w:hAnsi="Times New Roman" w:eastAsia="Malgun Gothic"/>
          <w:b w:val="0"/>
          <w:i/>
          <w:color w:val="555555"/>
          <w:sz w:val="22"/>
        </w:rPr>
        <w:t>(蓮が筆ペンを、美優へ差し出す。美優が受け取る。手は、少し震えている。)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……一緒に、持っていただけますか。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いえ。(首を横に振る)長岡さんの目です。</w:t>
      </w:r>
    </w:p>
    <w:p>
      <w:pPr>
        <w:spacing w:before="0" w:after="110"/>
      </w:pPr>
      <w:r>
        <w:rPr>
          <w:rFonts w:ascii="Times New Roman" w:hAnsi="Times New Roman" w:eastAsia="Malgun Gothic"/>
          <w:b w:val="0"/>
          <w:i/>
          <w:color w:val="555555"/>
          <w:sz w:val="22"/>
        </w:rPr>
        <w:t>(美優は筆を、達磨の右目に当てる。ゆっくりと、黒い丸を塗る。顔が上がる。両眼の入った達磨が、机の上で、まっすぐ前を見ている。)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じいちゃんなら、……言うな。「礼の目は、みんなの目だ」って。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言うな。</w:t>
      </w:r>
    </w:p>
    <w:p>
      <w:pPr>
        <w:spacing w:before="0" w:after="110"/>
      </w:pPr>
      <w:r>
        <w:rPr>
          <w:rFonts w:ascii="Times New Roman" w:hAnsi="Times New Roman" w:eastAsia="Malgun Gothic"/>
          <w:b w:val="0"/>
          <w:i/>
          <w:color w:val="555555"/>
          <w:sz w:val="22"/>
        </w:rPr>
        <w:t>(拍手が起きる。湯呑みが、いくつも触れ合う小さな音。折りたたみ椅子の上の欠けた湯呑みからは、茶の湯気が、まっすぐ立ちのぼる。棚の上の二年前の達磨は、右目の白いまま、ずっと同じ向きを見ている。)</w:t>
      </w:r>
    </w:p>
    <w:p>
      <w:pPr>
        <w:spacing w:before="320" w:after="140"/>
      </w:pPr>
      <w:r>
        <w:rPr>
          <w:rFonts w:ascii="Times New Roman" w:hAnsi="Times New Roman" w:eastAsia="Malgun Gothic"/>
          <w:b/>
          <w:i w:val="0"/>
          <w:color w:val="1F3864"/>
          <w:sz w:val="26"/>
        </w:rPr>
        <w:t>장면 9 — 10월 26일(월) 오전 0시 30분, 당확과 당선</w:t>
      </w:r>
    </w:p>
    <w:p>
      <w:pPr>
        <w:spacing w:before="0" w:after="110"/>
      </w:pPr>
      <w:r>
        <w:rPr>
          <w:rFonts w:ascii="Times New Roman" w:hAnsi="Times New Roman" w:eastAsia="Malgun Gothic"/>
          <w:b w:val="0"/>
          <w:i/>
          <w:color w:val="555555"/>
          <w:sz w:val="22"/>
        </w:rPr>
        <w:t>(2026年10月26日(月)、午前0時30分。同じ事務所。テレビの画面に、川村の事務所の中継。川村翔平がマイクの前に立っている。ネクタイを緩めた形跡はなく、背筋は伸びている。確定票数がテロップで出る。「長岡美優 46,712 川村翔平 45,362」。差、千三百五十。)</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……皆さん。私は負けました。長岡さんに、心よりお祝いを申し上げます。(間)私の不徳の致すところでございます。</w:t>
      </w:r>
    </w:p>
    <w:p>
      <w:pPr>
        <w:spacing w:before="0" w:after="110"/>
      </w:pPr>
      <w:r>
        <w:rPr>
          <w:rFonts w:ascii="Times New Roman" w:hAnsi="Times New Roman" w:eastAsia="Malgun Gothic"/>
          <w:b w:val="0"/>
          <w:i/>
          <w:color w:val="555555"/>
          <w:sz w:val="22"/>
        </w:rPr>
        <w:t>(事務所の誰かが「ふとく」と小さく繰り返す。美優が、画面を見たまま、首を横に振る。)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……不徳じゃ、ないです。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長岡さん、まだカメラは。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カメラの向こうの人には聞こえません。(画面に向かって)川村さん、不徳じゃありません。この一週間、討論会で、私は一度もあなたに勝てた気がしませんでした。</w:t>
      </w:r>
    </w:p>
    <w:p>
      <w:pPr>
        <w:spacing w:before="0" w:after="110"/>
      </w:pPr>
      <w:r>
        <w:rPr>
          <w:rFonts w:ascii="Times New Roman" w:hAnsi="Times New Roman" w:eastAsia="Malgun Gothic"/>
          <w:b w:val="0"/>
          <w:i/>
          <w:color w:val="555555"/>
          <w:sz w:val="22"/>
        </w:rPr>
        <w:t>(笑いが起きる。美優は、画面の川村から視線を外さない。)</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color w:val="555555"/>
          <w:sz w:val="22"/>
        </w:rPr>
        <w:t>(画面の中で)</w:t>
      </w:r>
      <w:r>
        <w:rPr>
          <w:rFonts w:ascii="Times New Roman" w:hAnsi="Times New Roman" w:eastAsia="Malgun Gothic"/>
          <w:b w:val="0"/>
          <w:i w:val="0"/>
          <w:sz w:val="22"/>
        </w:rPr>
        <w:t>……今夜の結果は、有権者の判断です。この選挙区の……(言いかけて、首を振る)いえ、投票所に足を運んだ九万二千人の声に、従います。ありがとうございました。</w:t>
      </w:r>
    </w:p>
    <w:p>
      <w:pPr>
        <w:spacing w:before="0" w:after="110"/>
      </w:pPr>
      <w:r>
        <w:rPr>
          <w:rFonts w:ascii="Times New Roman" w:hAnsi="Times New Roman" w:eastAsia="Malgun Gothic"/>
          <w:b w:val="0"/>
          <w:i/>
          <w:color w:val="555555"/>
          <w:sz w:val="22"/>
        </w:rPr>
        <w:t>(拍手。蓮が涙を拭かずに立ち上がる。)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長岡さん、みなさんに、一言を。</w:t>
      </w:r>
    </w:p>
    <w:p>
      <w:pPr>
        <w:spacing w:before="0" w:after="110"/>
      </w:pPr>
      <w:r>
        <w:rPr>
          <w:rFonts w:ascii="Times New Roman" w:hAnsi="Times New Roman" w:eastAsia="Malgun Gothic"/>
          <w:b w:val="0"/>
          <w:i/>
          <w:color w:val="555555"/>
          <w:sz w:val="22"/>
        </w:rPr>
        <w:t>(美優が机の前に立つ。目の前に、パイプ椅子の人々。遼は最後列の端。)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……みなさん。ありがとうございました。当確が出ました。でも、当選は、明日の朝、選挙会で当選人として決まって、証書をもらって初めてです。だから、今夜は、まだ、「候補者」です。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先生、そこ、正確に。</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先生はやめてください。まだ、美優です。</w:t>
      </w:r>
    </w:p>
    <w:p>
      <w:pPr>
        <w:spacing w:before="0" w:after="110"/>
      </w:pPr>
      <w:r>
        <w:rPr>
          <w:rFonts w:ascii="Times New Roman" w:hAnsi="Times New Roman" w:eastAsia="Malgun Gothic"/>
          <w:b w:val="0"/>
          <w:i/>
          <w:color w:val="555555"/>
          <w:sz w:val="22"/>
        </w:rPr>
        <w:t>(笑い。美優が最後列の遼を、まっすぐ見る。)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真壁さん。……お世話になりました。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w:t>
      </w:r>
      <w:r>
        <w:rPr>
          <w:rFonts w:ascii="Times New Roman" w:hAnsi="Times New Roman" w:eastAsia="Malgun Gothic"/>
          <w:b w:val="0"/>
          <w:i w:val="0"/>
          <w:sz w:val="22"/>
        </w:rPr>
        <w:t>それは、僕の台詞ではありません。</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台詞は、どっちのものでもいいです。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では、一つだけ。(帽子を取る)長岡さん。当選証書を受け取ったら、先生と、お呼びします。それまでは、美優さん。</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約束、ですか。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約束です。……五年前、榊さんに、同じことを言われました。</w:t>
      </w:r>
    </w:p>
    <w:p>
      <w:pPr>
        <w:spacing w:before="0" w:after="110"/>
      </w:pPr>
      <w:r>
        <w:rPr>
          <w:rFonts w:ascii="Times New Roman" w:hAnsi="Times New Roman" w:eastAsia="Malgun Gothic"/>
          <w:b w:val="0"/>
          <w:i/>
          <w:color w:val="555555"/>
          <w:sz w:val="22"/>
        </w:rPr>
        <w:t>(三浦が笑って、鼻をすする。茜が静かに頷く。)</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最後に、お願いがあります。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お茶を、一杯、いただけますか。真壁さんの、煙が一本の。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(遼は焙烙を取り、小さなこんろに火を点ける。茶葉を揺する。誰も話さない。しばらくして、細い煙が一本、換気扇のほうへ流れる。遼が火を止める。)</w:t>
      </w:r>
    </w:p>
    <w:p>
      <w:pPr>
        <w:spacing w:before="0" w:after="110"/>
      </w:pPr>
      <w:r>
        <w:rPr>
          <w:rFonts w:ascii="Times New Roman" w:hAnsi="Times New Roman" w:eastAsia="Malgun Gothic"/>
          <w:b w:val="0"/>
          <w:i/>
          <w:color w:val="555555"/>
          <w:sz w:val="22"/>
        </w:rPr>
        <w:t>(最初の一杯を、折りたたみ椅子の湯呑みへ。二杯目を、美優へ。三杯目を、窓際の棚の、両眼の入った古い達磨の前へ。)</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三杯目は、どなたの分ですか。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二年前の、僕の分です。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……そうですか。</w:t>
      </w:r>
    </w:p>
    <w:p>
      <w:pPr>
        <w:spacing w:before="0" w:after="110"/>
      </w:pPr>
      <w:r>
        <w:rPr>
          <w:rFonts w:ascii="Times New Roman" w:hAnsi="Times New Roman" w:eastAsia="Malgun Gothic"/>
          <w:b w:val="0"/>
          <w:i/>
          <w:color w:val="555555"/>
          <w:sz w:val="22"/>
        </w:rPr>
        <w:t>(外では、雨が上がっている。駅前の掲示板の二枚のポスターが、街灯の下で乾きはじめる。遼は最後列に戻り、湯呑みを持ったまま、窓の外の暗い海のほうを眺める。携帯が震える。榊だ。短い文面。「お疲れさまでした」。遼は、二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(小声で)</w:t>
      </w:r>
      <w:r>
        <w:rPr>
          <w:rFonts w:ascii="Times New Roman" w:hAnsi="Times New Roman" w:eastAsia="Malgun Gothic"/>
          <w:b w:val="0"/>
          <w:i w:val="0"/>
          <w:sz w:val="22"/>
        </w:rPr>
        <w:t>……お疲れさまです、榊さん。</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第44条(1946年公布): «両議院の議員及び其の選挙人の資格は、法律でこれを定める。但し、人種、信条、性別、社会的身分、門地、教育、財産又は収入によつて差別してはならない。» — 한국어 해설: "양의원의 의원 및 그 선거인의 자격은 법률로 정한다. 단, 인종·신조·성별·사회적 신분·가문·교육·재산 또는 수입에 의해 차별해서는 안 된다". 투표할 자격(선거권)과 피선거권을 학력·재산·수입으로 가르지 말라는 평등선거의 헌법 근거이다. 장면 4에서 법학부 3학년 리쿠가 포켓 육법을 펴 쇼타의 후배 다쿠야(고교 중퇴, 투표를 망설이는 청년) 앞에서 전문을 낭독하고, '교육'이 학력으로 선을 긋지 않는다는 뜻임을 풀어 준다. 리쿠는 "누구에게 투표하라"는 말은 선거운동이라 하지 않는다. 이 낭독을 받아 장면 7에서 투표함이 '하나'로 돌아온 하토마치 투표소가 열리고, 장면 8의 개표 밤으로 이어진다.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«湯茶の接待» — 한국어 해설: "차(끓인 물·차)의 접대". 공직선거법 139조는 선거운동 중 음식물 제공을 금지하나, 선거사무소에서 내는 湯茶와 통상 쓰이는 정도의 과자는 예외로 둔다. 장면 1에서 아카네가 설명하고 미우라가 철주전자를 빌려주겠다고 받는다. 법률 용어·정중어.</w:t>
      </w:r>
    </w:p>
    <w:p>
      <w:pPr>
        <w:spacing w:before="0" w:after="110"/>
      </w:pPr>
      <w:r>
        <w:rPr>
          <w:rFonts w:ascii="Times New Roman" w:hAnsi="Times New Roman" w:eastAsia="Malgun Gothic"/>
          <w:b w:val="0"/>
          <w:i w:val="0"/>
          <w:sz w:val="22"/>
        </w:rPr>
        <w:t>«戸別訪問» — 한국어 해설: "호별 방문". 투표 부탁을 위해 가정을 방문하는 일로 공직선거법이 금지한다. 장면 1에서 아카네가 '선거 이야기를 하지 않으면 그냥 인사, 헷갈리면 가지 않는다'고 선을 긋는다. 법률 용어.</w:t>
      </w:r>
    </w:p>
    <w:p>
      <w:pPr>
        <w:spacing w:before="0" w:after="110"/>
      </w:pPr>
      <w:r>
        <w:rPr>
          <w:rFonts w:ascii="Times New Roman" w:hAnsi="Times New Roman" w:eastAsia="Malgun Gothic"/>
          <w:b w:val="0"/>
          <w:i w:val="0"/>
          <w:sz w:val="22"/>
        </w:rPr>
        <w:t>«立会人(たちあいにん)» — 한국어 해설: "참관인". 투표소에서 투표가 올바로 이루어지는지 지켜보는 사람(투표 입회인)이며 개표에도 따로 있다. 장면 2에서 선관위 직원 이와이가 아라카와에게 '감시가 아니라 증인'이라고 설명하고, 장면 7에서 아라카와가 봉인에 서명한다. 법률 용어.</w:t>
      </w:r>
    </w:p>
    <w:p>
      <w:pPr>
        <w:spacing w:before="0" w:after="110"/>
      </w:pPr>
      <w:r>
        <w:rPr>
          <w:rFonts w:ascii="Times New Roman" w:hAnsi="Times New Roman" w:eastAsia="Malgun Gothic"/>
          <w:b w:val="0"/>
          <w:i w:val="0"/>
          <w:sz w:val="22"/>
        </w:rPr>
        <w:t>«繰り上げ投票(閉鎖)» — 한국어 해설: "투표 시간 앞당김(조기 폐쇄)". 유권자가 적은 소규모 투표소는 선관위 판단으로 오후 8시보다 일찍 투표를 마감할 수 있다. 장면 2에서 예고되고 장면 7에서 오후 6시에 집행된다. 법률 용어.</w:t>
      </w:r>
    </w:p>
    <w:p>
      <w:pPr>
        <w:spacing w:before="0" w:after="110"/>
      </w:pPr>
      <w:r>
        <w:rPr>
          <w:rFonts w:ascii="Times New Roman" w:hAnsi="Times New Roman" w:eastAsia="Malgun Gothic"/>
          <w:b w:val="0"/>
          <w:i w:val="0"/>
          <w:sz w:val="22"/>
        </w:rPr>
        <w:t>«期日前投票» — 한국어 해설: "사전투표". 투표일에 갈 수 없는 사람이 공시 다음 날부터 투표일 전날까지 하는 투표로, 개표 막판에 숫자가 크게 움직이는 원인이 된다. 장면 8에서 유즈키가 '젊은 층이 많아 마지막에 움직인다'고 전화로 말한다. 일반어.</w:t>
      </w:r>
    </w:p>
    <w:p>
      <w:pPr>
        <w:spacing w:before="0" w:after="110"/>
      </w:pPr>
      <w:r>
        <w:rPr>
          <w:rFonts w:ascii="Times New Roman" w:hAnsi="Times New Roman" w:eastAsia="Malgun Gothic"/>
          <w:b w:val="0"/>
          <w:i w:val="0"/>
          <w:sz w:val="22"/>
        </w:rPr>
        <w:t>«当確(とうかく)と当選» — 한국어 해설: "당선 확실과 당선". 방송의 '당확'은 보도 판단일 뿐이고, 법적 당선은 다음 날 선거회에서 당선인이 결정·고지되고 당선증서를 받으면서 확정된다. 장면 9에서 미유가 '아직 후보자'라고 선을 긋고 가즈요가 '정확하게'라고 맞장구친다. 법률·보도 용어.</w:t>
      </w:r>
    </w:p>
    <w:p>
      <w:pPr>
        <w:spacing w:before="240" w:after="110"/>
      </w:pPr>
      <w:r>
        <w:rPr>
          <w:rFonts w:ascii="Times New Roman" w:hAnsi="Times New Roman" w:eastAsia="Malgun Gothic"/>
          <w:b w:val="0"/>
          <w:i/>
          <w:color w:val="555555"/>
          <w:sz w:val="22"/>
        </w:rPr>
        <w:t>[7화 끝 — 다음 화 예고: 8화 「新人議員」 — 10월 26일 오전 선거회에서 당선증서를 받은 미유가 초당선하고, 첫 등원 준비와 시행착오가 시작된다. 료는 '방문자'로 의원회관을 찾아 예전 방 712호의 이야기를 하고, 이사오의 수첩 7명 중 한 사람과의 면담, 첫 질문 준비, 그리고 조언을 삼가는 료의 침묵이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