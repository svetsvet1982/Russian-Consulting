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4화 — 「등기」 (登记)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北原政法学院 4학년, 센터 자원활동가) / 메이뤄란 梅若兰(60대 후반, 퇴직한 律师协会 서기, 센터 고문) / 가오밍저 高明哲(29세, 沈知远의 소꿉친구, 国企 전문 北原正衡律所 변호사) / 거창린 葛长林(72세, 시계 수리공, 센터 앞 좌판) / 중 사장 钟老板(55세, 부동산 중개 겸 东关街 31号 건물주) / 민정국 창구 직원 办事员(民政局 社会组织登记窗口, 40대 여성) / 사법국 창구 직원 办事员(司法局 基层工作处, 20대 남성) / 인 처장 尹处长(50세, 市司法局 基层工作处 처장, 옛 梅若兰의 부하 직원) / 마 아주머니 马婶(油条 노점)</w:t>
      </w:r>
    </w:p>
    <w:p>
      <w:r>
        <w:rPr>
          <w:b/>
        </w:rPr>
        <w:t>배경:</w:t>
      </w:r>
      <w:r>
        <w:t xml:space="preserve"> 2015년 9월 21일(월)부터 9월 30일(수)까지. 가상의 北原省 长川市. 개소한 지 두 달, 줄 선 사람들은 계단까지 늘었지만 「明灯法律援助中心」은 아직 간판만 있고 법적 이름은 없다. 民政局은 "주관 단위(业务主管单位)의 동의서를 가져오라" 하고, 司法局은 "먼저 등기를 하고 오라" 한다 — 서로 공을 넘기는 순환. 高明哲이 몰래 길을 알려 주고, 건물주 钟老板은 마지못해 장소 증명에 도장을 찍고, 梅若兰이 은퇴 후 처음으로 옛 인맥에 전화를 건다. 서류의 창립자 이력란에 韩守义의 이름이 나오자 창구가 침묵하고, 마침내 '1년 시범'이라는 조건부 허가가 내려온다. 이름은 얻었으나 끈도 함께 묶인다.</w:t>
      </w:r>
    </w:p>
    <w:p>
      <w:pPr>
        <w:pStyle w:val="Heading2"/>
      </w:pPr>
      <w:r>
        <w:t>장면 1 — 9월 21일(월) 아침, 东关街 31号 2층 — 두 장의 반려서</w:t>
      </w:r>
    </w:p>
    <w:p>
      <w:r>
        <w:t>(早上八点半。东关街31号二楼。天花板上那块水渍已经干了，留下一圈淡黄色的边。楼梯上又坐了七八个人，手里捏着号码纸。李雨彤蹲在门口的复印机旁，嘴里叼着一支笔，正把两份通知并排放在一起。苏敏拎着早点进来，沈知远已经泡好了第一壶茶。)</w:t>
      </w:r>
    </w:p>
    <w:p>
      <w:r>
        <w:rPr>
          <w:b/>
        </w:rPr>
        <w:t>李雨彤:</w:t>
      </w:r>
      <w:r>
        <w:t xml:space="preserve"> 苏老师，沈老师，你们先别喝茶，先看这个。我对了一晚上，越对越不对劲。</w:t>
      </w:r>
    </w:p>
    <w:p>
      <w:r>
        <w:rPr>
          <w:b/>
        </w:rPr>
        <w:t>苏敏:</w:t>
      </w:r>
      <w:r>
        <w:t xml:space="preserve"> (放下油条) 什么东西？</w:t>
      </w:r>
    </w:p>
    <w:p>
      <w:r>
        <w:rPr>
          <w:b/>
        </w:rPr>
        <w:t>李雨彤:</w:t>
      </w:r>
      <w:r>
        <w:t xml:space="preserve"> 一份是民政局的《不予受理通知书》，九月九号的。一份是司法局的《答复函》，九月十八号的。</w:t>
      </w:r>
    </w:p>
    <w:p>
      <w:r>
        <w:rPr>
          <w:b/>
        </w:rPr>
        <w:t>沈知远:</w:t>
      </w:r>
      <w:r>
        <w:t xml:space="preserve"> (接过来，对着光看) 民政局怎么写的？</w:t>
      </w:r>
    </w:p>
    <w:p>
      <w:r>
        <w:rPr>
          <w:b/>
        </w:rPr>
        <w:t>李雨彤:</w:t>
      </w:r>
      <w:r>
        <w:t xml:space="preserve"> “申请材料缺少业务主管单位同意文件，不符合《民办非企业单位登记管理暂行条例》第六条，不予受理。”</w:t>
      </w:r>
    </w:p>
    <w:p>
      <w:r>
        <w:rPr>
          <w:b/>
        </w:rPr>
        <w:t>苏敏:</w:t>
      </w:r>
      <w:r>
        <w:t xml:space="preserve"> 就是说，先找个婆家，才给户口。</w:t>
      </w:r>
    </w:p>
    <w:p>
      <w:r>
        <w:rPr>
          <w:b/>
        </w:rPr>
        <w:t>沈知远:</w:t>
      </w:r>
      <w:r>
        <w:t xml:space="preserve"> 司法局呢？</w:t>
      </w:r>
    </w:p>
    <w:p>
      <w:r>
        <w:rPr>
          <w:b/>
        </w:rPr>
        <w:t>李雨彤:</w:t>
      </w:r>
      <w:r>
        <w:t xml:space="preserve"> “法律援助属政府职责，社会力量开办法律援助机构，须先取得合法登记。请申请人依法办理登记后，再行函商。”</w:t>
      </w:r>
    </w:p>
    <w:p>
      <w:r>
        <w:rPr>
          <w:b/>
        </w:rPr>
        <w:t>苏敏:</w:t>
      </w:r>
      <w:r>
        <w:t xml:space="preserve"> (把油条一放) 等一下。民政局说，先拿司法局的同意书。司法局说，先拿民政局的登记证。</w:t>
      </w:r>
    </w:p>
    <w:p>
      <w:r>
        <w:rPr>
          <w:b/>
        </w:rPr>
        <w:t>沈知远:</w:t>
      </w:r>
      <w:r>
        <w:t xml:space="preserve"> 一个在前门，一个在后门，中间那条路是圆的。</w:t>
      </w:r>
    </w:p>
    <w:p>
      <w:r>
        <w:rPr>
          <w:b/>
        </w:rPr>
        <w:t>苏敏:</w:t>
      </w:r>
      <w:r>
        <w:t xml:space="preserve"> 这不就是踢皮球吗？两边都有道理，两边都不用负责。</w:t>
      </w:r>
    </w:p>
    <w:p>
      <w:r>
        <w:rPr>
          <w:b/>
        </w:rPr>
        <w:t>李雨彤:</w:t>
      </w:r>
      <w:r>
        <w:t xml:space="preserve"> (翻开笔记本) 我查了，字面上都没有错。民政局要主管单位，法律上写着。司法局要先登记，也是法律上写着。</w:t>
      </w:r>
    </w:p>
    <w:p>
      <w:r>
        <w:rPr>
          <w:b/>
        </w:rPr>
        <w:t>沈知远:</w:t>
      </w:r>
      <w:r>
        <w:t xml:space="preserve"> 所以才叫“循环”。不是谁在违法，是两条合法的路，首尾接在了一起。</w:t>
      </w:r>
    </w:p>
    <w:p>
      <w:r>
        <w:rPr>
          <w:b/>
        </w:rPr>
        <w:t>苏敏:</w:t>
      </w:r>
      <w:r>
        <w:t xml:space="preserve"> 那我们现在算什么？门口挂着牌子，里头天天有人排队，到头来是个不存在的东西？</w:t>
      </w:r>
    </w:p>
    <w:p>
      <w:r>
        <w:rPr>
          <w:b/>
        </w:rPr>
        <w:t>沈知远:</w:t>
      </w:r>
      <w:r>
        <w:t xml:space="preserve"> 法律上，是的。我们现在是两个律师，租了两间屋子，喝茶，接待朋友。</w:t>
      </w:r>
    </w:p>
    <w:p>
      <w:r>
        <w:rPr>
          <w:b/>
        </w:rPr>
        <w:t>苏敏:</w:t>
      </w:r>
      <w:r>
        <w:t xml:space="preserve"> 朋友？</w:t>
      </w:r>
    </w:p>
    <w:p>
      <w:r>
        <w:rPr>
          <w:b/>
        </w:rPr>
        <w:t>沈知远:</w:t>
      </w:r>
      <w:r>
        <w:t xml:space="preserve"> 这是最不容易被找麻烦的说法。(把两份通知放在茶桌上) 可是下个月消防、卫生、税务要是来了，他们头一句话就是：你们是什么单位？</w:t>
      </w:r>
    </w:p>
    <w:p>
      <w:r>
        <w:rPr>
          <w:b/>
        </w:rPr>
        <w:t>苏敏:</w:t>
      </w:r>
      <w:r>
        <w:t xml:space="preserve"> (沉默了一会儿，抓起一根油条咬了一口) 孔子说过一句话，我高中背的，到今天才懂。</w:t>
      </w:r>
    </w:p>
    <w:p>
      <w:r>
        <w:rPr>
          <w:b/>
        </w:rPr>
        <w:t>沈知远:</w:t>
      </w:r>
      <w:r>
        <w:t xml:space="preserve"> “名不正，则言不顺，言不顺，则事不成。”</w:t>
      </w:r>
    </w:p>
    <w:p>
      <w:r>
        <w:rPr>
          <w:b/>
        </w:rPr>
        <w:t>苏敏:</w:t>
      </w:r>
      <w:r>
        <w:t xml:space="preserve"> 你怎么抢我的词？</w:t>
      </w:r>
    </w:p>
    <w:p>
      <w:r>
        <w:rPr>
          <w:b/>
        </w:rPr>
        <w:t>沈知远:</w:t>
      </w:r>
      <w:r>
        <w:t xml:space="preserve"> 这是《论语》子路篇。我爸那一辈的人，对这句话最有感觉——厂里分房，先看你有没有“名”。</w:t>
      </w:r>
    </w:p>
    <w:p>
      <w:r>
        <w:rPr>
          <w:b/>
        </w:rPr>
        <w:t>李雨彤:</w:t>
      </w:r>
      <w:r>
        <w:t xml:space="preserve"> (举手) 那我们今天，先从哪儿开始？</w:t>
      </w:r>
    </w:p>
    <w:p>
      <w:r>
        <w:rPr>
          <w:b/>
        </w:rPr>
        <w:t>苏敏:</w:t>
      </w:r>
      <w:r>
        <w:t xml:space="preserve"> 先去民政局，当面问。文件是死的，窗口是活的。</w:t>
      </w:r>
    </w:p>
    <w:p>
      <w:r>
        <w:rPr>
          <w:b/>
        </w:rPr>
        <w:t>沈知远:</w:t>
      </w:r>
      <w:r>
        <w:t xml:space="preserve"> 司法局也得当面问。(看了看她) 不过你别在窗口拍桌子。</w:t>
      </w:r>
    </w:p>
    <w:p>
      <w:r>
        <w:rPr>
          <w:b/>
        </w:rPr>
        <w:t>苏敏:</w:t>
      </w:r>
      <w:r>
        <w:t xml:space="preserve"> 我什么时候拍过桌子？</w:t>
      </w:r>
    </w:p>
    <w:p>
      <w:r>
        <w:rPr>
          <w:b/>
        </w:rPr>
        <w:t>李雨彤:</w:t>
      </w:r>
      <w:r>
        <w:t xml:space="preserve"> (小声) 上周三。</w:t>
      </w:r>
    </w:p>
    <w:p>
      <w:r>
        <w:rPr>
          <w:b/>
        </w:rPr>
        <w:t>苏敏:</w:t>
      </w:r>
      <w:r>
        <w:t xml:space="preserve"> (瞪她一眼) 记你的笔记去。</w:t>
      </w:r>
    </w:p>
    <w:p>
      <w:pPr>
        <w:pStyle w:val="Heading2"/>
      </w:pPr>
      <w:r>
        <w:t>장면 2 — 같은 날 오후, 市民政局 社会组织登记窗口 — 첫 번째 창구</w:t>
      </w:r>
    </w:p>
    <w:p>
      <w:r>
        <w:t>(下午两点。市民政局三楼，社会组织登记窗口。窗口玻璃上贴着“办理须知”，字小得要凑近才看得清。窗口里坐着一位四十来岁的女办事员，桌上一只保温杯，杯盖上有一圈茶渍。)</w:t>
      </w:r>
    </w:p>
    <w:p>
      <w:r>
        <w:rPr>
          <w:b/>
        </w:rPr>
        <w:t>办事员:</w:t>
      </w:r>
      <w:r>
        <w:t xml:space="preserve"> 下一位。</w:t>
      </w:r>
    </w:p>
    <w:p>
      <w:r>
        <w:rPr>
          <w:b/>
        </w:rPr>
        <w:t>苏敏:</w:t>
      </w:r>
      <w:r>
        <w:t xml:space="preserve"> 您好，我们是「明灯法律援助中心」的，想咨询一下民办非企业单位登记的事。九月九号收到过贵局的不予受理通知。</w:t>
      </w:r>
    </w:p>
    <w:p>
      <w:r>
        <w:rPr>
          <w:b/>
        </w:rPr>
        <w:t>办事员:</w:t>
      </w:r>
      <w:r>
        <w:t xml:space="preserve"> (翻了翻电脑) 嗯，明灯，有。缺主管单位同意文件。</w:t>
      </w:r>
    </w:p>
    <w:p>
      <w:r>
        <w:rPr>
          <w:b/>
        </w:rPr>
        <w:t>沈知远:</w:t>
      </w:r>
      <w:r>
        <w:t xml:space="preserve"> 司法局的答复函我们也收到了，他们的意见是，先登记，再谈主管。</w:t>
      </w:r>
    </w:p>
    <w:p>
      <w:r>
        <w:rPr>
          <w:b/>
        </w:rPr>
        <w:t>办事员:</w:t>
      </w:r>
      <w:r>
        <w:t xml:space="preserve"> 那是他们的意见。我们这儿的条例，第六条，您自己看。</w:t>
      </w:r>
    </w:p>
    <w:p>
      <w:r>
        <w:rPr>
          <w:b/>
        </w:rPr>
        <w:t>沈知远:</w:t>
      </w:r>
      <w:r>
        <w:t xml:space="preserve"> 我看过。第六条写的是“申请登记民办非企业单位，应当经其业务主管单位审查同意”。我想请教，如果业务主管单位以“尚未登记”为由，不予审查，申请人该怎么办？</w:t>
      </w:r>
    </w:p>
    <w:p>
      <w:r>
        <w:rPr>
          <w:b/>
        </w:rPr>
        <w:t>办事员:</w:t>
      </w:r>
      <w:r>
        <w:t xml:space="preserve"> (抬起头) 那你们就再去求。</w:t>
      </w:r>
    </w:p>
    <w:p>
      <w:r>
        <w:rPr>
          <w:b/>
        </w:rPr>
        <w:t>苏敏:</w:t>
      </w:r>
      <w:r>
        <w:t xml:space="preserve"> 求了。人家说，你们先登记，再来。</w:t>
      </w:r>
    </w:p>
    <w:p>
      <w:r>
        <w:rPr>
          <w:b/>
        </w:rPr>
        <w:t>办事员:</w:t>
      </w:r>
      <w:r>
        <w:t xml:space="preserve"> 那你们就再求。</w:t>
      </w:r>
    </w:p>
    <w:p>
      <w:r>
        <w:rPr>
          <w:b/>
        </w:rPr>
        <w:t>苏敏:</w:t>
      </w:r>
      <w:r>
        <w:t xml:space="preserve"> (压着声音) 大姐，这是一个圈，求一百遍也是圈。</w:t>
      </w:r>
    </w:p>
    <w:p>
      <w:r>
        <w:rPr>
          <w:b/>
        </w:rPr>
        <w:t>办事员:</w:t>
      </w:r>
      <w:r>
        <w:t xml:space="preserve"> (叹了口气，把保温杯往旁边挪了挪) 姑娘，我就是个窗口。我手里就这一份条例。上面不让我变通，我要变通了，下个月考核，我头一个出问题。</w:t>
      </w:r>
    </w:p>
    <w:p>
      <w:r>
        <w:rPr>
          <w:b/>
        </w:rPr>
        <w:t>沈知远:</w:t>
      </w:r>
      <w:r>
        <w:t xml:space="preserve"> 您的难处我们明白。我们不让您变通。只想问：像我们这样的法律援助类机构，市里有没有曾经登记成功的先例？</w:t>
      </w:r>
    </w:p>
    <w:p>
      <w:r>
        <w:rPr>
          <w:b/>
        </w:rPr>
        <w:t>办事员:</w:t>
      </w:r>
      <w:r>
        <w:t xml:space="preserve"> (想了想) 有。三年前，“妇女权益法律服务站”，挂在市妇联下面。</w:t>
      </w:r>
    </w:p>
    <w:p>
      <w:r>
        <w:rPr>
          <w:b/>
        </w:rPr>
        <w:t>沈知远:</w:t>
      </w:r>
      <w:r>
        <w:t xml:space="preserve"> 市妇联是主管单位？</w:t>
      </w:r>
    </w:p>
    <w:p>
      <w:r>
        <w:rPr>
          <w:b/>
        </w:rPr>
        <w:t>办事员:</w:t>
      </w:r>
      <w:r>
        <w:t xml:space="preserve"> 对。人家本来就是妇联办的，不算你们这种。</w:t>
      </w:r>
    </w:p>
    <w:p>
      <w:r>
        <w:rPr>
          <w:b/>
        </w:rPr>
        <w:t>苏敏:</w:t>
      </w:r>
      <w:r>
        <w:t xml:space="preserve"> 我们这种，是哪种？</w:t>
      </w:r>
    </w:p>
    <w:p>
      <w:r>
        <w:rPr>
          <w:b/>
        </w:rPr>
        <w:t>办事员:</w:t>
      </w:r>
      <w:r>
        <w:t xml:space="preserve"> (看着她) 你们这种，是不知道谁来管的。</w:t>
      </w:r>
    </w:p>
    <w:p>
      <w:r>
        <w:rPr>
          <w:b/>
        </w:rPr>
        <w:t>苏敏:</w:t>
      </w:r>
      <w:r>
        <w:t xml:space="preserve"> (一时没说话) 谢谢您，这句话比前面那些都实在。</w:t>
      </w:r>
    </w:p>
    <w:p>
      <w:r>
        <w:rPr>
          <w:b/>
        </w:rPr>
        <w:t>办事员:</w:t>
      </w:r>
      <w:r>
        <w:t xml:space="preserve"> 我给您一个建议，别说是我说的——材料先备齐。主管单位同意书拿到之前，别的材料我们不预审。不过你们先备齐了送来，我们也不会不理。您稍等，我给您拿个表格。</w:t>
      </w:r>
    </w:p>
    <w:p>
      <w:r>
        <w:t>(她转身去档案柜里抽出一叠材料清单，递出窗口。)</w:t>
      </w:r>
    </w:p>
    <w:p>
      <w:r>
        <w:rPr>
          <w:b/>
        </w:rPr>
        <w:t>办事员:</w:t>
      </w:r>
      <w:r>
        <w:t xml:space="preserve"> 开办资金、固定场所证明、专职人员名单、章程草案、创办人简历。别一次性交，缺哪样补哪样，补一次，我们给您盖一次“收到”的章。</w:t>
      </w:r>
    </w:p>
    <w:p>
      <w:r>
        <w:rPr>
          <w:b/>
        </w:rPr>
        <w:t>沈知远:</w:t>
      </w:r>
      <w:r>
        <w:t xml:space="preserve"> 谢谢。这个“收到”的章，能不能也盖在这一份上？</w:t>
      </w:r>
    </w:p>
    <w:p>
      <w:r>
        <w:rPr>
          <w:b/>
        </w:rPr>
        <w:t>办事员:</w:t>
      </w:r>
      <w:r>
        <w:t xml:space="preserve"> (接过那份旧的通知，看了一眼) 这一份是“不予受理”。</w:t>
      </w:r>
    </w:p>
    <w:p>
      <w:r>
        <w:rPr>
          <w:b/>
        </w:rPr>
        <w:t>沈知远:</w:t>
      </w:r>
      <w:r>
        <w:t xml:space="preserve"> 我想留一个“来过”的记录。</w:t>
      </w:r>
    </w:p>
    <w:p>
      <w:r>
        <w:rPr>
          <w:b/>
        </w:rPr>
        <w:t>办事员:</w:t>
      </w:r>
      <w:r>
        <w:t xml:space="preserve"> (停了一下，拿起章，在复印件的角上盖了一个) 行。</w:t>
      </w:r>
    </w:p>
    <w:p>
      <w:r>
        <w:t>(出了民政局大门，苏敏站在台阶上，深呼吸了一口。)</w:t>
      </w:r>
    </w:p>
    <w:p>
      <w:r>
        <w:rPr>
          <w:b/>
        </w:rPr>
        <w:t>苏敏:</w:t>
      </w:r>
      <w:r>
        <w:t xml:space="preserve"> 那个大姐，比我想的好。</w:t>
      </w:r>
    </w:p>
    <w:p>
      <w:r>
        <w:rPr>
          <w:b/>
        </w:rPr>
        <w:t>沈知远:</w:t>
      </w:r>
      <w:r>
        <w:t xml:space="preserve"> 窗口后面的人，大多不坏。是那张桌子本身有问题。</w:t>
      </w:r>
    </w:p>
    <w:p>
      <w:pPr>
        <w:pStyle w:val="Heading2"/>
      </w:pPr>
      <w:r>
        <w:t>장면 3 — 9월 22일(화) 오전, 市司法局 基层工作处 — 반대편 창구</w:t>
      </w:r>
    </w:p>
    <w:p>
      <w:r>
        <w:t>(上午十点。市司法局四楼，基层工作处。走廊里很安静，每扇门都关着，只有门牌亮着。接待窗口里坐着一个二十几岁的年轻办事员，正在刷手机。苏敏和沈知远在窗口外站了一会儿，他才抬头。)</w:t>
      </w:r>
    </w:p>
    <w:p>
      <w:r>
        <w:rPr>
          <w:b/>
        </w:rPr>
        <w:t>办事员:</w:t>
      </w:r>
      <w:r>
        <w:t xml:space="preserve"> 找谁？</w:t>
      </w:r>
    </w:p>
    <w:p>
      <w:r>
        <w:rPr>
          <w:b/>
        </w:rPr>
        <w:t>沈知远:</w:t>
      </w:r>
      <w:r>
        <w:t xml:space="preserve"> 您好，我们想咨询一下法律援助类社会机构的主管问题。民政局那边要求有业务主管单位同意文件。</w:t>
      </w:r>
    </w:p>
    <w:p>
      <w:r>
        <w:rPr>
          <w:b/>
        </w:rPr>
        <w:t>办事员:</w:t>
      </w:r>
      <w:r>
        <w:t xml:space="preserve"> 哦，明灯那个是吧。九月十八号的答复函，您收到了吧。</w:t>
      </w:r>
    </w:p>
    <w:p>
      <w:r>
        <w:rPr>
          <w:b/>
        </w:rPr>
        <w:t>苏敏:</w:t>
      </w:r>
      <w:r>
        <w:t xml:space="preserve"> 收到了。我们想问的是，函上说“须先取得合法登记”，可是民政局又说要先有主管单位同意。两边顺序是反的。</w:t>
      </w:r>
    </w:p>
    <w:p>
      <w:r>
        <w:rPr>
          <w:b/>
        </w:rPr>
        <w:t>办事员:</w:t>
      </w:r>
      <w:r>
        <w:t xml:space="preserve"> 那是民政局的事。</w:t>
      </w:r>
    </w:p>
    <w:p>
      <w:r>
        <w:rPr>
          <w:b/>
        </w:rPr>
        <w:t>苏敏:</w:t>
      </w:r>
      <w:r>
        <w:t xml:space="preserve"> 那您这边的意见呢？</w:t>
      </w:r>
    </w:p>
    <w:p>
      <w:r>
        <w:rPr>
          <w:b/>
        </w:rPr>
        <w:t>办事员:</w:t>
      </w:r>
      <w:r>
        <w:t xml:space="preserve"> 我们这边的意见，函上写了。</w:t>
      </w:r>
    </w:p>
    <w:p>
      <w:r>
        <w:rPr>
          <w:b/>
        </w:rPr>
        <w:t>沈知远:</w:t>
      </w:r>
      <w:r>
        <w:t xml:space="preserve"> 函上写的是“请依法办理登记后再行函商”。我们现在就是想“函商”：贵处能否出具一份“原则同意作为业务主管单位，待登记完成后正式签署”的意向函？</w:t>
      </w:r>
    </w:p>
    <w:p>
      <w:r>
        <w:rPr>
          <w:b/>
        </w:rPr>
        <w:t>办事员:</w:t>
      </w:r>
      <w:r>
        <w:t xml:space="preserve"> (放下手机，看着他们) 您的意思是，让我们先给一个“有条件的同意”。</w:t>
      </w:r>
    </w:p>
    <w:p>
      <w:r>
        <w:rPr>
          <w:b/>
        </w:rPr>
        <w:t>沈知远:</w:t>
      </w:r>
      <w:r>
        <w:t xml:space="preserve"> 对。这样民政局就有了依据，贵处也不承担实质责任。</w:t>
      </w:r>
    </w:p>
    <w:p>
      <w:r>
        <w:rPr>
          <w:b/>
        </w:rPr>
        <w:t>办事员:</w:t>
      </w:r>
      <w:r>
        <w:t xml:space="preserve"> 这个我做不了主。(合上笔记本) 得处长批。</w:t>
      </w:r>
    </w:p>
    <w:p>
      <w:r>
        <w:rPr>
          <w:b/>
        </w:rPr>
        <w:t>苏敏:</w:t>
      </w:r>
      <w:r>
        <w:t xml:space="preserve"> 那我们见处长。</w:t>
      </w:r>
    </w:p>
    <w:p>
      <w:r>
        <w:rPr>
          <w:b/>
        </w:rPr>
        <w:t>办事员:</w:t>
      </w:r>
      <w:r>
        <w:t xml:space="preserve"> 处长今天不在。</w:t>
      </w:r>
    </w:p>
    <w:p>
      <w:r>
        <w:rPr>
          <w:b/>
        </w:rPr>
        <w:t>苏敏:</w:t>
      </w:r>
      <w:r>
        <w:t xml:space="preserve"> 明天呢？</w:t>
      </w:r>
    </w:p>
    <w:p>
      <w:r>
        <w:rPr>
          <w:b/>
        </w:rPr>
        <w:t>办事员:</w:t>
      </w:r>
      <w:r>
        <w:t xml:space="preserve"> 明天开会。</w:t>
      </w:r>
    </w:p>
    <w:p>
      <w:r>
        <w:rPr>
          <w:b/>
        </w:rPr>
        <w:t>苏敏:</w:t>
      </w:r>
      <w:r>
        <w:t xml:space="preserve"> 后天？</w:t>
      </w:r>
    </w:p>
    <w:p>
      <w:r>
        <w:rPr>
          <w:b/>
        </w:rPr>
        <w:t>办事员:</w:t>
      </w:r>
      <w:r>
        <w:t xml:space="preserve"> 后天……(翻了翻本子) 后天也不一定。要不这样，您把材料放这儿，我们走个流程，先收，再研究。</w:t>
      </w:r>
    </w:p>
    <w:p>
      <w:r>
        <w:rPr>
          <w:b/>
        </w:rPr>
        <w:t>沈知远:</w:t>
      </w:r>
      <w:r>
        <w:t xml:space="preserve"> “研究”大概需要多长时间？</w:t>
      </w:r>
    </w:p>
    <w:p>
      <w:r>
        <w:rPr>
          <w:b/>
        </w:rPr>
        <w:t>办事员:</w:t>
      </w:r>
      <w:r>
        <w:t xml:space="preserve"> 这个不好说。快的话，一个月；慢的话……</w:t>
      </w:r>
    </w:p>
    <w:p>
      <w:r>
        <w:rPr>
          <w:b/>
        </w:rPr>
        <w:t>苏敏:</w:t>
      </w:r>
      <w:r>
        <w:t xml:space="preserve"> 慢的话呢？</w:t>
      </w:r>
    </w:p>
    <w:p>
      <w:r>
        <w:rPr>
          <w:b/>
        </w:rPr>
        <w:t>办事员:</w:t>
      </w:r>
      <w:r>
        <w:t xml:space="preserve"> 看情况。</w:t>
      </w:r>
    </w:p>
    <w:p>
      <w:r>
        <w:rPr>
          <w:b/>
        </w:rPr>
        <w:t>苏敏:</w:t>
      </w:r>
      <w:r>
        <w:t xml:space="preserve"> (终于忍不住) 你们这个“看情况”，我们已经看了四十五天了。</w:t>
      </w:r>
    </w:p>
    <w:p>
      <w:r>
        <w:rPr>
          <w:b/>
        </w:rPr>
        <w:t>办事员:</w:t>
      </w:r>
      <w:r>
        <w:t xml:space="preserve"> (眉头皱起来) 同志，我也是按规定办。您要是不满意，可以走正规的投诉渠道。</w:t>
      </w:r>
    </w:p>
    <w:p>
      <w:r>
        <w:rPr>
          <w:b/>
        </w:rPr>
        <w:t>沈知远:</w:t>
      </w:r>
      <w:r>
        <w:t xml:space="preserve"> (按住苏敏，对办事员) 不是投诉。我们想把材料放下，请您给个收件回执，写上日期。</w:t>
      </w:r>
    </w:p>
    <w:p>
      <w:r>
        <w:rPr>
          <w:b/>
        </w:rPr>
        <w:t>办事员:</w:t>
      </w:r>
      <w:r>
        <w:t xml:space="preserve"> 我们不出收件回执，我们只出“已收”的登记。</w:t>
      </w:r>
    </w:p>
    <w:p>
      <w:r>
        <w:rPr>
          <w:b/>
        </w:rPr>
        <w:t>沈知远:</w:t>
      </w:r>
      <w:r>
        <w:t xml:space="preserve"> 那请您在登记本上写一行字：“明灯法律援助中心，九月二十二日，送达材料一份。”我自己拍个照。</w:t>
      </w:r>
    </w:p>
    <w:p>
      <w:r>
        <w:rPr>
          <w:b/>
        </w:rPr>
        <w:t>办事员:</w:t>
      </w:r>
      <w:r>
        <w:t xml:space="preserve"> (犹豫) 这个……</w:t>
      </w:r>
    </w:p>
    <w:p>
      <w:r>
        <w:rPr>
          <w:b/>
        </w:rPr>
        <w:t>沈知远:</w:t>
      </w:r>
      <w:r>
        <w:t xml:space="preserve"> 您只要写您看到的事实。</w:t>
      </w:r>
    </w:p>
    <w:p>
      <w:r>
        <w:rPr>
          <w:b/>
        </w:rPr>
        <w:t>办事员:</w:t>
      </w:r>
      <w:r>
        <w:t xml:space="preserve"> (勉强拿起笔，写了一行，让他拍了一张) 行了吧？</w:t>
      </w:r>
    </w:p>
    <w:p>
      <w:r>
        <w:rPr>
          <w:b/>
        </w:rPr>
        <w:t>沈知远:</w:t>
      </w:r>
      <w:r>
        <w:t xml:space="preserve"> 谢谢。</w:t>
      </w:r>
    </w:p>
    <w:p>
      <w:r>
        <w:t>(两人下楼。苏敏一直没说话，走到一楼大厅才开口。)</w:t>
      </w:r>
    </w:p>
    <w:p>
      <w:r>
        <w:rPr>
          <w:b/>
        </w:rPr>
        <w:t>苏敏:</w:t>
      </w:r>
      <w:r>
        <w:t xml:space="preserve"> 你每次都能那么客气？</w:t>
      </w:r>
    </w:p>
    <w:p>
      <w:r>
        <w:rPr>
          <w:b/>
        </w:rPr>
        <w:t>沈知远:</w:t>
      </w:r>
      <w:r>
        <w:t xml:space="preserve"> 不客气，我会憋死。我只是把怒气换个地方放。</w:t>
      </w:r>
    </w:p>
    <w:p>
      <w:r>
        <w:rPr>
          <w:b/>
        </w:rPr>
        <w:t>苏敏:</w:t>
      </w:r>
      <w:r>
        <w:t xml:space="preserve"> 放在哪儿？</w:t>
      </w:r>
    </w:p>
    <w:p>
      <w:r>
        <w:rPr>
          <w:b/>
        </w:rPr>
        <w:t>沈知远:</w:t>
      </w:r>
      <w:r>
        <w:t xml:space="preserve"> 放在他那本登记簿上。</w:t>
      </w:r>
    </w:p>
    <w:p>
      <w:pPr>
        <w:pStyle w:val="Heading2"/>
      </w:pPr>
      <w:r>
        <w:t>장면 4 — 같은 날 밤, 东关街 31号 楼梯口 — 몰래 온 사람</w:t>
      </w:r>
    </w:p>
    <w:p>
      <w:r>
        <w:t>(晚上八点半。咨询的人都走了，李雨彤也回了学校。沈知远下楼倒水，在楼梯拐角被一个人吓了一跳。高明哲穿着一件深灰色的西装外套，领带松着，手里拿着一个纸袋，站在暗处。)</w:t>
      </w:r>
    </w:p>
    <w:p>
      <w:r>
        <w:rPr>
          <w:b/>
        </w:rPr>
        <w:t>沈知远:</w:t>
      </w:r>
      <w:r>
        <w:t xml:space="preserve"> 明哲？你怎么在这儿？</w:t>
      </w:r>
    </w:p>
    <w:p>
      <w:r>
        <w:rPr>
          <w:b/>
        </w:rPr>
        <w:t>高明哲:</w:t>
      </w:r>
      <w:r>
        <w:t xml:space="preserve"> 嘘——小点声。我从所里直接过来的，没跟人说。</w:t>
      </w:r>
    </w:p>
    <w:p>
      <w:r>
        <w:rPr>
          <w:b/>
        </w:rPr>
        <w:t>沈知远:</w:t>
      </w:r>
      <w:r>
        <w:t xml:space="preserve"> 你鬼鬼祟祟干什么？</w:t>
      </w:r>
    </w:p>
    <w:p>
      <w:r>
        <w:rPr>
          <w:b/>
        </w:rPr>
        <w:t>高明哲:</w:t>
      </w:r>
      <w:r>
        <w:t xml:space="preserve"> (把纸袋塞到他手里) 先拿着，是我妈包的包子，让我带给你。(压低声音) 我是想跟你说几句话，不能在我们所里说。</w:t>
      </w:r>
    </w:p>
    <w:p>
      <w:r>
        <w:rPr>
          <w:b/>
        </w:rPr>
        <w:t>沈知远:</w:t>
      </w:r>
      <w:r>
        <w:t xml:space="preserve"> 上去喝杯茶。</w:t>
      </w:r>
    </w:p>
    <w:p>
      <w:r>
        <w:rPr>
          <w:b/>
        </w:rPr>
        <w:t>高明哲:</w:t>
      </w:r>
      <w:r>
        <w:t xml:space="preserve"> 不上去了。苏敏在上面吗？</w:t>
      </w:r>
    </w:p>
    <w:p>
      <w:r>
        <w:rPr>
          <w:b/>
        </w:rPr>
        <w:t>沈知远:</w:t>
      </w:r>
      <w:r>
        <w:t xml:space="preserve"> 在。</w:t>
      </w:r>
    </w:p>
    <w:p>
      <w:r>
        <w:rPr>
          <w:b/>
        </w:rPr>
        <w:t>高明哲:</w:t>
      </w:r>
      <w:r>
        <w:t xml:space="preserve"> 那更不上去了。她那个脾气，我说完话，她一拍桌子，我就走不了了。</w:t>
      </w:r>
    </w:p>
    <w:p>
      <w:r>
        <w:rPr>
          <w:b/>
        </w:rPr>
        <w:t>沈知远:</w:t>
      </w:r>
      <w:r>
        <w:t xml:space="preserve"> (笑了) 你怎么也知道她拍桌子？</w:t>
      </w:r>
    </w:p>
    <w:p>
      <w:r>
        <w:rPr>
          <w:b/>
        </w:rPr>
        <w:t>高明哲:</w:t>
      </w:r>
      <w:r>
        <w:t xml:space="preserve"> 全市的律师圈都知道了。(收起笑) 知远，你们的登记，是不是卡住了？</w:t>
      </w:r>
    </w:p>
    <w:p>
      <w:r>
        <w:rPr>
          <w:b/>
        </w:rPr>
        <w:t>沈知远:</w:t>
      </w:r>
      <w:r>
        <w:t xml:space="preserve"> 谁告诉你的？</w:t>
      </w:r>
    </w:p>
    <w:p>
      <w:r>
        <w:rPr>
          <w:b/>
        </w:rPr>
        <w:t>高明哲:</w:t>
      </w:r>
      <w:r>
        <w:t xml:space="preserve"> 我们所的主任，上周在饭桌上说的。他说，“北原那帮搞援助的，别以为开个门就是公益，没有主管，没有登记，什么都是空话”。</w:t>
      </w:r>
    </w:p>
    <w:p>
      <w:r>
        <w:rPr>
          <w:b/>
        </w:rPr>
        <w:t>沈知远:</w:t>
      </w:r>
      <w:r>
        <w:t xml:space="preserve"> 他倒是看得很清楚。</w:t>
      </w:r>
    </w:p>
    <w:p>
      <w:r>
        <w:rPr>
          <w:b/>
        </w:rPr>
        <w:t>高明哲:</w:t>
      </w:r>
      <w:r>
        <w:t xml:space="preserve"> 他是看得清楚，才这么说的。(叹气) 知远，我这些话，你一个字都别说是我说的。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高明哲:</w:t>
      </w:r>
      <w:r>
        <w:t xml:space="preserve"> 第一，别走正面。你们现在是在司法局和民政局之间两头碰壁，哪头都不会松口。第二，找别的主管。不一定非得是司法局，条例里只说“业务主管单位”，没规定一定是哪一家。</w:t>
      </w:r>
    </w:p>
    <w:p>
      <w:r>
        <w:rPr>
          <w:b/>
        </w:rPr>
        <w:t>沈知远:</w:t>
      </w:r>
      <w:r>
        <w:t xml:space="preserve"> 市律协？</w:t>
      </w:r>
    </w:p>
    <w:p>
      <w:r>
        <w:rPr>
          <w:b/>
        </w:rPr>
        <w:t>高明哲:</w:t>
      </w:r>
      <w:r>
        <w:t xml:space="preserve"> 律协不行，律协的上级就是司法局。你想想，哪些机构，跟司法局没有隶属关系，可又沾着法律的边？</w:t>
      </w:r>
    </w:p>
    <w:p>
      <w:r>
        <w:rPr>
          <w:b/>
        </w:rPr>
        <w:t>沈知远:</w:t>
      </w:r>
      <w:r>
        <w:t xml:space="preserve"> (想了想) 法学会？工会？妇联？</w:t>
      </w:r>
    </w:p>
    <w:p>
      <w:r>
        <w:rPr>
          <w:b/>
        </w:rPr>
        <w:t>高明哲:</w:t>
      </w:r>
      <w:r>
        <w:t xml:space="preserve"> 对。尤其法学会，名头正，级别够，又不归司法局管。可是你们没有人。</w:t>
      </w:r>
    </w:p>
    <w:p>
      <w:r>
        <w:rPr>
          <w:b/>
        </w:rPr>
        <w:t>沈知远:</w:t>
      </w:r>
      <w:r>
        <w:t xml:space="preserve"> 我们没有人。</w:t>
      </w:r>
    </w:p>
    <w:p>
      <w:r>
        <w:rPr>
          <w:b/>
        </w:rPr>
        <w:t>高明哲:</w:t>
      </w:r>
      <w:r>
        <w:t xml:space="preserve"> (看着楼梯上的灯) 你们有，只是你们没想到。</w:t>
      </w:r>
    </w:p>
    <w:p>
      <w:r>
        <w:rPr>
          <w:b/>
        </w:rPr>
        <w:t>沈知远:</w:t>
      </w:r>
      <w:r>
        <w:t xml:space="preserve"> 谁？</w:t>
      </w:r>
    </w:p>
    <w:p>
      <w:r>
        <w:rPr>
          <w:b/>
        </w:rPr>
        <w:t>高明哲:</w:t>
      </w:r>
      <w:r>
        <w:t xml:space="preserve"> 你们那位“顾问”。梅老师。我们所里的老合伙人说过，老梅退休前几年，所有律所注册、换届、年审，要盖的章，没有她点头的，都过不去。她认识的人，比我认识的客户还多。</w:t>
      </w:r>
    </w:p>
    <w:p>
      <w:r>
        <w:rPr>
          <w:b/>
        </w:rPr>
        <w:t>沈知远:</w:t>
      </w:r>
      <w:r>
        <w:t xml:space="preserve"> 她从来没有提过。</w:t>
      </w:r>
    </w:p>
    <w:p>
      <w:r>
        <w:rPr>
          <w:b/>
        </w:rPr>
        <w:t>高明哲:</w:t>
      </w:r>
      <w:r>
        <w:t xml:space="preserve"> 她当然不提。她那一辈的人，不会主动开口求人。你得让她觉得，这不是求，是帮忙。</w:t>
      </w:r>
    </w:p>
    <w:p>
      <w:r>
        <w:rPr>
          <w:b/>
        </w:rPr>
        <w:t>沈知远:</w:t>
      </w:r>
      <w:r>
        <w:t xml:space="preserve"> (点头) 明哲，谢谢你。</w:t>
      </w:r>
    </w:p>
    <w:p>
      <w:r>
        <w:rPr>
          <w:b/>
        </w:rPr>
        <w:t>高明哲:</w:t>
      </w:r>
      <w:r>
        <w:t xml:space="preserve"> 别谢我。我这次要是被抓到，我就说是来送包子的。(转身要走，又停了一下) 知远，我最近去过几个国企的项目，有一句话听得多了——“能不碰的，别碰”。你们现在碰的，就是最不能碰的那一堆。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高明哲:</w:t>
      </w:r>
      <w:r>
        <w:t xml:space="preserve"> 你知道还碰？</w:t>
      </w:r>
    </w:p>
    <w:p>
      <w:r>
        <w:rPr>
          <w:b/>
        </w:rPr>
        <w:t>沈知远:</w:t>
      </w:r>
      <w:r>
        <w:t xml:space="preserve"> (拿起手里的纸袋) 你妈包的是什么馅？</w:t>
      </w:r>
    </w:p>
    <w:p>
      <w:r>
        <w:rPr>
          <w:b/>
        </w:rPr>
        <w:t>高明哲:</w:t>
      </w:r>
      <w:r>
        <w:t xml:space="preserve"> (愣住，然后笑出声) 白菜猪肉。你这人，跟你说正经事，你问包子。</w:t>
      </w:r>
    </w:p>
    <w:p>
      <w:r>
        <w:rPr>
          <w:b/>
        </w:rPr>
        <w:t>沈知远:</w:t>
      </w:r>
      <w:r>
        <w:t xml:space="preserve"> 先喝杯茶，再说事。你不上来，我送你一段。</w:t>
      </w:r>
    </w:p>
    <w:p>
      <w:r>
        <w:t>(两人并排走下楼梯。门口，葛长林的修表摊子已经收了，只剩一把小马扎靠在墙边。)</w:t>
      </w:r>
    </w:p>
    <w:p>
      <w:pPr>
        <w:pStyle w:val="Heading2"/>
      </w:pPr>
      <w:r>
        <w:t>장면 5 — 9월 23일(수) 오후, 钟老板의 부동산 중개소 — 도장</w:t>
      </w:r>
    </w:p>
    <w:p>
      <w:r>
        <w:t>(下午三点。东关街转角，「钟记房产」的玻璃门上贴满了房源。钟老板坐在一张大班台后，一边喝茶，一边用两根手指敲计算器。苏敏进门的时候，他的手停了一下。)</w:t>
      </w:r>
    </w:p>
    <w:p>
      <w:r>
        <w:rPr>
          <w:b/>
        </w:rPr>
        <w:t>钟老板:</w:t>
      </w:r>
      <w:r>
        <w:t xml:space="preserve"> 哟，苏律师。是不是屋顶又漏了？</w:t>
      </w:r>
    </w:p>
    <w:p>
      <w:r>
        <w:rPr>
          <w:b/>
        </w:rPr>
        <w:t>苏敏:</w:t>
      </w:r>
      <w:r>
        <w:t xml:space="preserve"> 没有，钟老板。屋顶是您修的，到现在滴水不漏。</w:t>
      </w:r>
    </w:p>
    <w:p>
      <w:r>
        <w:rPr>
          <w:b/>
        </w:rPr>
        <w:t>钟老板:</w:t>
      </w:r>
      <w:r>
        <w:t xml:space="preserve"> 那就好，那就好。(笑了，眼睛没动) 坐，喝茶。</w:t>
      </w:r>
    </w:p>
    <w:p>
      <w:r>
        <w:rPr>
          <w:b/>
        </w:rPr>
        <w:t>苏敏:</w:t>
      </w:r>
      <w:r>
        <w:t xml:space="preserve"> 谢谢。我今天来，是想请您帮个忙。</w:t>
      </w:r>
    </w:p>
    <w:p>
      <w:r>
        <w:rPr>
          <w:b/>
        </w:rPr>
        <w:t>钟老板:</w:t>
      </w:r>
      <w:r>
        <w:t xml:space="preserve"> 您先说，我先听。听完再答应——这是做生意的规矩。</w:t>
      </w:r>
    </w:p>
    <w:p>
      <w:r>
        <w:rPr>
          <w:b/>
        </w:rPr>
        <w:t>苏敏:</w:t>
      </w:r>
      <w:r>
        <w:t xml:space="preserve"> (从包里抽出一张表格) 登记需要一份“场所使用证明”，要房屋产权人签字盖章，证明这间屋子可以用作法律援助中心的办公场所，租期不少于一年。</w:t>
      </w:r>
    </w:p>
    <w:p>
      <w:r>
        <w:rPr>
          <w:b/>
        </w:rPr>
        <w:t>钟老板:</w:t>
      </w:r>
      <w:r>
        <w:t xml:space="preserve"> (接过表格，看了很久) 这个要盖我的章？</w:t>
      </w:r>
    </w:p>
    <w:p>
      <w:r>
        <w:rPr>
          <w:b/>
        </w:rPr>
        <w:t>苏敏:</w:t>
      </w:r>
      <w:r>
        <w:t xml:space="preserve"> 要。您的章，还有房产证复印件。</w:t>
      </w:r>
    </w:p>
    <w:p>
      <w:r>
        <w:rPr>
          <w:b/>
        </w:rPr>
        <w:t>钟老板:</w:t>
      </w:r>
      <w:r>
        <w:t xml:space="preserve"> (放下表格) 苏律师，我跟您说句实话。上个月有人给我打过电话。没说名字，就问我，东关街31号二楼那两间，租给谁了，租金多少，合同签了几年。</w:t>
      </w:r>
    </w:p>
    <w:p>
      <w:r>
        <w:rPr>
          <w:b/>
        </w:rPr>
        <w:t>苏敏:</w:t>
      </w:r>
      <w:r>
        <w:t xml:space="preserve"> 您怎么说的？</w:t>
      </w:r>
    </w:p>
    <w:p>
      <w:r>
        <w:rPr>
          <w:b/>
        </w:rPr>
        <w:t>钟老板:</w:t>
      </w:r>
      <w:r>
        <w:t xml:space="preserve"> 我说，租给两个年轻律师，做免费咨询的，一年一签。(停了停) 对方说，嗯，知道了。就挂了。</w:t>
      </w:r>
    </w:p>
    <w:p>
      <w:r>
        <w:rPr>
          <w:b/>
        </w:rPr>
        <w:t>苏敏:</w:t>
      </w:r>
      <w:r>
        <w:t xml:space="preserve"> 然后呢？</w:t>
      </w:r>
    </w:p>
    <w:p>
      <w:r>
        <w:rPr>
          <w:b/>
        </w:rPr>
        <w:t>钟老板:</w:t>
      </w:r>
      <w:r>
        <w:t xml:space="preserve"> 然后我睡不着。(往椅背上靠) 我做了二十多年中介，房子租给谁，我不管；谁来问，我都不说。可是这一回，我心里没底。</w:t>
      </w:r>
    </w:p>
    <w:p>
      <w:r>
        <w:rPr>
          <w:b/>
        </w:rPr>
        <w:t>苏敏:</w:t>
      </w:r>
      <w:r>
        <w:t xml:space="preserve"> (沉默) 您怕吗？</w:t>
      </w:r>
    </w:p>
    <w:p>
      <w:r>
        <w:rPr>
          <w:b/>
        </w:rPr>
        <w:t>钟老板:</w:t>
      </w:r>
      <w:r>
        <w:t xml:space="preserve"> 我怕。我老婆也怕。我儿子下个月要考公务员，你说，我要是为了这两间破屋子……</w:t>
      </w:r>
    </w:p>
    <w:p>
      <w:r>
        <w:rPr>
          <w:b/>
        </w:rPr>
        <w:t>苏敏:</w:t>
      </w:r>
      <w:r>
        <w:t xml:space="preserve"> 您不用为我们冒险。我只想让您知道一件事：这份证明盖了章，是您把屋子租给一个合法登记的机构；不盖章，我们这个机构，就永远是“非法占用”。到那时候，真有什么事，反倒是您这个房东要被问，“你为什么把房子租给一个没登记的单位”。</w:t>
      </w:r>
    </w:p>
    <w:p>
      <w:r>
        <w:rPr>
          <w:b/>
        </w:rPr>
        <w:t>钟老板:</w:t>
      </w:r>
      <w:r>
        <w:t xml:space="preserve"> (一愣) 还能这么算？</w:t>
      </w:r>
    </w:p>
    <w:p>
      <w:r>
        <w:rPr>
          <w:b/>
        </w:rPr>
        <w:t>苏敏:</w:t>
      </w:r>
      <w:r>
        <w:t xml:space="preserve"> 沈律师算的。(笑了笑) 他说，您越不盖章，越是风险。</w:t>
      </w:r>
    </w:p>
    <w:p>
      <w:r>
        <w:rPr>
          <w:b/>
        </w:rPr>
        <w:t>钟老板:</w:t>
      </w:r>
      <w:r>
        <w:t xml:space="preserve"> (苦笑) 你们这些律师，嘴一张，坏事能说成好事。</w:t>
      </w:r>
    </w:p>
    <w:p>
      <w:r>
        <w:rPr>
          <w:b/>
        </w:rPr>
        <w:t>苏敏:</w:t>
      </w:r>
      <w:r>
        <w:t xml:space="preserve"> 我们是真的在算。</w:t>
      </w:r>
    </w:p>
    <w:p>
      <w:r>
        <w:rPr>
          <w:b/>
        </w:rPr>
        <w:t>钟老板:</w:t>
      </w:r>
      <w:r>
        <w:t xml:space="preserve"> (站起来，踱到窗边，背对着她，过了很久才开口) 上个月漏雨，我去看那两间屋子，你们两个人拿着脸盆，蹲在地上接水，旁边有个姑娘，拿着本子，一个一个给人登记名字。那天下午来的人，有一个老太太，进门就问：“这儿是发钱的地方吗？”</w:t>
      </w:r>
    </w:p>
    <w:p>
      <w:r>
        <w:rPr>
          <w:b/>
        </w:rPr>
        <w:t>苏敏:</w:t>
      </w:r>
      <w:r>
        <w:t xml:space="preserve"> 我记得。</w:t>
      </w:r>
    </w:p>
    <w:p>
      <w:r>
        <w:rPr>
          <w:b/>
        </w:rPr>
        <w:t>钟老板:</w:t>
      </w:r>
      <w:r>
        <w:t xml:space="preserve"> 你们说，不是发钱，是帮您说话的地方。(转过身) 那个老太太，说话的时候手一直抖。我老娘去世前，手也是这么抖的。</w:t>
      </w:r>
    </w:p>
    <w:p>
      <w:r>
        <w:rPr>
          <w:b/>
        </w:rPr>
        <w:t>苏敏:</w:t>
      </w:r>
      <w:r>
        <w:t xml:space="preserve"> ……</w:t>
      </w:r>
    </w:p>
    <w:p>
      <w:r>
        <w:rPr>
          <w:b/>
        </w:rPr>
        <w:t>钟老板:</w:t>
      </w:r>
      <w:r>
        <w:t xml:space="preserve"> (回到办公桌，拉开抽屉，拿出一枚旧印章，又找出房产证复印件) 盖。盖了。我就一句话：我只证明房子是你们租的，别的，我什么都不知道。</w:t>
      </w:r>
    </w:p>
    <w:p>
      <w:r>
        <w:rPr>
          <w:b/>
        </w:rPr>
        <w:t>苏敏:</w:t>
      </w:r>
      <w:r>
        <w:t xml:space="preserve"> 好。就这一句。</w:t>
      </w:r>
    </w:p>
    <w:p>
      <w:r>
        <w:rPr>
          <w:b/>
        </w:rPr>
        <w:t>钟老板:</w:t>
      </w:r>
      <w:r>
        <w:t xml:space="preserve"> (盖完章，把表格推过去) 苏律师，房租我下个月不涨了。可是你们得答应我——要是有人再来问，我实话实说，我不替你们撒谎。</w:t>
      </w:r>
    </w:p>
    <w:p>
      <w:r>
        <w:rPr>
          <w:b/>
        </w:rPr>
        <w:t>苏敏:</w:t>
      </w:r>
      <w:r>
        <w:t xml:space="preserve"> 您不撒谎。我们也不让您撒谎。</w:t>
      </w:r>
    </w:p>
    <w:p>
      <w:r>
        <w:rPr>
          <w:b/>
        </w:rPr>
        <w:t>钟老板:</w:t>
      </w:r>
      <w:r>
        <w:t xml:space="preserve"> (把茶杯推过去) 喝口茶再走。</w:t>
      </w:r>
    </w:p>
    <w:p>
      <w:pPr>
        <w:pStyle w:val="Heading2"/>
      </w:pPr>
      <w:r>
        <w:t>장면 6 — 9월 25일(금) 저녁, 梅若兰의 집 — 처음으로 건 전화</w:t>
      </w:r>
    </w:p>
    <w:p>
      <w:r>
        <w:t>(晚上六点半。长川旧城区的一栋老居民楼，梅若兰家在三楼。客厅不大，墙上挂着一幅裱了框的字，是一个“静”字；书架上一整排《法学研究》合订本。茶几上放着一盘月饼，盘子边上放着一部老式座机。苏敏和沈知远坐在沙发上，两只带缺口的茶杯没带——他们这回是客人。)</w:t>
      </w:r>
    </w:p>
    <w:p>
      <w:r>
        <w:rPr>
          <w:b/>
        </w:rPr>
        <w:t>梅若兰:</w:t>
      </w:r>
      <w:r>
        <w:t xml:space="preserve"> 中秋还没到，月饼先吃。是我自己烤的，豆沙馅，不太甜。</w:t>
      </w:r>
    </w:p>
    <w:p>
      <w:r>
        <w:rPr>
          <w:b/>
        </w:rPr>
        <w:t>苏敏:</w:t>
      </w:r>
      <w:r>
        <w:t xml:space="preserve"> 梅老师，您怎么还烤月饼？</w:t>
      </w:r>
    </w:p>
    <w:p>
      <w:r>
        <w:rPr>
          <w:b/>
        </w:rPr>
        <w:t>梅若兰:</w:t>
      </w:r>
      <w:r>
        <w:t xml:space="preserve"> 我老头走了以后，我一个人，不做点什么，就坐不住。(把盘子往前推) 尝尝，咸不咸……不对，应该是，甜不甜。</w:t>
      </w:r>
    </w:p>
    <w:p>
      <w:r>
        <w:rPr>
          <w:b/>
        </w:rPr>
        <w:t>沈知远:</w:t>
      </w:r>
      <w:r>
        <w:t xml:space="preserve"> (咬了一口) 不甜，正好。</w:t>
      </w:r>
    </w:p>
    <w:p>
      <w:r>
        <w:rPr>
          <w:b/>
        </w:rPr>
        <w:t>梅若兰:</w:t>
      </w:r>
      <w:r>
        <w:t xml:space="preserve"> 你们今天来，不是为了吃月饼的吧。</w:t>
      </w:r>
    </w:p>
    <w:p>
      <w:r>
        <w:rPr>
          <w:b/>
        </w:rPr>
        <w:t>沈知远:</w:t>
      </w:r>
      <w:r>
        <w:t xml:space="preserve"> (放下月饼) 梅老师，我们来，是有一件事想请您帮忙，可是又不知道该怎么开口。</w:t>
      </w:r>
    </w:p>
    <w:p>
      <w:r>
        <w:rPr>
          <w:b/>
        </w:rPr>
        <w:t>梅若兰:</w:t>
      </w:r>
      <w:r>
        <w:t xml:space="preserve"> (摘下眼镜，慢慢擦) 登记的事？</w:t>
      </w:r>
    </w:p>
    <w:p>
      <w:r>
        <w:rPr>
          <w:b/>
        </w:rPr>
        <w:t>苏敏:</w:t>
      </w:r>
      <w:r>
        <w:t xml:space="preserve"> (吃了一惊) 您怎么知道？</w:t>
      </w:r>
    </w:p>
    <w:p>
      <w:r>
        <w:rPr>
          <w:b/>
        </w:rPr>
        <w:t>梅若兰:</w:t>
      </w:r>
      <w:r>
        <w:t xml:space="preserve"> 你们那个小姑娘，李雨彤，前天来我这儿送资料，嘴里一直念叨“循环”“循环”。我这个年纪，什么圈没见过。</w:t>
      </w:r>
    </w:p>
    <w:p>
      <w:r>
        <w:rPr>
          <w:b/>
        </w:rPr>
        <w:t>沈知远:</w:t>
      </w:r>
      <w:r>
        <w:t xml:space="preserve"> 梅老师，我们不想让您为难。</w:t>
      </w:r>
    </w:p>
    <w:p>
      <w:r>
        <w:rPr>
          <w:b/>
        </w:rPr>
        <w:t>梅若兰:</w:t>
      </w:r>
      <w:r>
        <w:t xml:space="preserve"> 为难？(笑了一下，戴上眼镜) 知远，你知道我退休以后，有多少人想让我“出山”吗？</w:t>
      </w:r>
    </w:p>
    <w:p>
      <w:r>
        <w:rPr>
          <w:b/>
        </w:rPr>
        <w:t>沈知远:</w:t>
      </w:r>
      <w:r>
        <w:t xml:space="preserve"> 不知道。</w:t>
      </w:r>
    </w:p>
    <w:p>
      <w:r>
        <w:rPr>
          <w:b/>
        </w:rPr>
        <w:t>梅若兰:</w:t>
      </w:r>
      <w:r>
        <w:t xml:space="preserve"> 也没有多少。(把座机拉到面前) 退休三年，家里电话响得越来越少。人走茶凉，是常情。我从来没觉得委屈。我就怕，万一哪天，我真有一件值得打的电话，却发现没人接。</w:t>
      </w:r>
    </w:p>
    <w:p>
      <w:r>
        <w:rPr>
          <w:b/>
        </w:rPr>
        <w:t>苏敏:</w:t>
      </w:r>
      <w:r>
        <w:t xml:space="preserve"> 梅老师……</w:t>
      </w:r>
    </w:p>
    <w:p>
      <w:r>
        <w:rPr>
          <w:b/>
        </w:rPr>
        <w:t>梅若兰:</w:t>
      </w:r>
      <w:r>
        <w:t xml:space="preserve"> 老韩走的那天晚上，我在殡仪馆门口站了一会儿。我想，这么多年我给人签字、盖章、递条子，都是别人的事。我的事，从来没求过人。可是这一回，是老韩留下的事，我不能装没看见。</w:t>
      </w:r>
    </w:p>
    <w:p>
      <w:r>
        <w:t>(她翻开一个旧通讯本，手指停在一页上。)</w:t>
      </w:r>
    </w:p>
    <w:p>
      <w:r>
        <w:rPr>
          <w:b/>
        </w:rPr>
        <w:t>梅若兰:</w:t>
      </w:r>
      <w:r>
        <w:t xml:space="preserve"> 市司法局基层工作处处长，尹仲平。我当年带过他，从科员做起，我手把手教他写第一份公文。他结婚，我是证婚人。</w:t>
      </w:r>
    </w:p>
    <w:p>
      <w:r>
        <w:rPr>
          <w:b/>
        </w:rPr>
        <w:t>沈知远:</w:t>
      </w:r>
      <w:r>
        <w:t xml:space="preserve"> 您打算……</w:t>
      </w:r>
    </w:p>
    <w:p>
      <w:r>
        <w:rPr>
          <w:b/>
        </w:rPr>
        <w:t>梅若兰:</w:t>
      </w:r>
      <w:r>
        <w:t xml:space="preserve"> 打个招呼。(拿起话筒，拨号，手稳得很) 不是求他，是告诉他，他有一个老师，今年六十八了，想请他吃一顿饭。</w:t>
      </w:r>
    </w:p>
    <w:p>
      <w:r>
        <w:t>(电话通了。苏敏屏住呼吸。)</w:t>
      </w:r>
    </w:p>
    <w:p>
      <w:r>
        <w:rPr>
          <w:b/>
        </w:rPr>
        <w:t>梅若兰:</w:t>
      </w:r>
      <w:r>
        <w:t xml:space="preserve"> (对着话筒，声音很平和) 小尹？是我，老梅。……对，好多年没打了。……我还好。你呢？……哦，孩子上高中了？个子比你还高？……那很好。</w:t>
      </w:r>
    </w:p>
    <w:p>
      <w:r>
        <w:t>(她停了一下，目光落在对面墙上那个“静”字上。)</w:t>
      </w:r>
    </w:p>
    <w:p>
      <w:r>
        <w:rPr>
          <w:b/>
        </w:rPr>
        <w:t>梅若兰:</w:t>
      </w:r>
      <w:r>
        <w:t xml:space="preserve"> 小尹，我今天打这个电话，是想请你帮一件小事。不用你破例，只想请你周一上午，见两个年轻人，十五分钟。……对，就是法援那边的。……我知道你的难处。我什么都不要你批，我只要你听一听。……好，周一，九点半。谢谢你。</w:t>
      </w:r>
    </w:p>
    <w:p>
      <w:r>
        <w:t>(她放下话筒，把茶杯端起来，手有一点点抖，又很快稳住了。)</w:t>
      </w:r>
    </w:p>
    <w:p>
      <w:r>
        <w:rPr>
          <w:b/>
        </w:rPr>
        <w:t>梅若兰:</w:t>
      </w:r>
      <w:r>
        <w:t xml:space="preserve"> 行了。周一九点半，市司法局，四楼。</w:t>
      </w:r>
    </w:p>
    <w:p>
      <w:r>
        <w:rPr>
          <w:b/>
        </w:rPr>
        <w:t>苏敏:</w:t>
      </w:r>
      <w:r>
        <w:t xml:space="preserve"> (眼睛红了) 梅老师，您怎么……这么容易就……</w:t>
      </w:r>
    </w:p>
    <w:p>
      <w:r>
        <w:rPr>
          <w:b/>
        </w:rPr>
        <w:t>梅若兰:</w:t>
      </w:r>
      <w:r>
        <w:t xml:space="preserve"> 容易？(摇头) 这个电话，我攒了三年。(看着两个人) 记住，我只能帮你们打开一次门。进去以后，说什么，做什么，是你们自己的事。</w:t>
      </w:r>
    </w:p>
    <w:p>
      <w:r>
        <w:rPr>
          <w:b/>
        </w:rPr>
        <w:t>沈知远:</w:t>
      </w:r>
      <w:r>
        <w:t xml:space="preserve"> 我们记住了。</w:t>
      </w:r>
    </w:p>
    <w:p>
      <w:r>
        <w:rPr>
          <w:b/>
        </w:rPr>
        <w:t>梅若兰:</w:t>
      </w:r>
      <w:r>
        <w:t xml:space="preserve"> 苏敏。</w:t>
      </w:r>
    </w:p>
    <w:p>
      <w:r>
        <w:rPr>
          <w:b/>
        </w:rPr>
        <w:t>苏敏:</w:t>
      </w:r>
      <w:r>
        <w:t xml:space="preserve"> 在。</w:t>
      </w:r>
    </w:p>
    <w:p>
      <w:r>
        <w:rPr>
          <w:b/>
        </w:rPr>
        <w:t>梅若兰:</w:t>
      </w:r>
      <w:r>
        <w:t xml:space="preserve"> 周一你少说话，别拍桌子。</w:t>
      </w:r>
    </w:p>
    <w:p>
      <w:r>
        <w:rPr>
          <w:b/>
        </w:rPr>
        <w:t>苏敏:</w:t>
      </w:r>
      <w:r>
        <w:t xml:space="preserve"> (哭笑不得) 您也知道？</w:t>
      </w:r>
    </w:p>
    <w:p>
      <w:r>
        <w:rPr>
          <w:b/>
        </w:rPr>
        <w:t>梅若兰:</w:t>
      </w:r>
      <w:r>
        <w:t xml:space="preserve"> 我退休了，不是聋了。</w:t>
      </w:r>
    </w:p>
    <w:p>
      <w:r>
        <w:t>(窗外，一轮没有圆透的月亮从老楼之间爬上来。梅若兰起身，把窗帘拉开一半。)</w:t>
      </w:r>
    </w:p>
    <w:p>
      <w:r>
        <w:rPr>
          <w:b/>
        </w:rPr>
        <w:t>梅若兰:</w:t>
      </w:r>
      <w:r>
        <w:t xml:space="preserve"> 鲁迅先生说：“其实地上本没有路，走的人多了，也便成了路。”我年轻的时候，以为这句话是在说别人。</w:t>
      </w:r>
    </w:p>
    <w:p>
      <w:r>
        <w:rPr>
          <w:b/>
        </w:rPr>
        <w:t>沈知远:</w:t>
      </w:r>
      <w:r>
        <w:t xml:space="preserve"> 现在呢？</w:t>
      </w:r>
    </w:p>
    <w:p>
      <w:r>
        <w:rPr>
          <w:b/>
        </w:rPr>
        <w:t>梅若兰:</w:t>
      </w:r>
      <w:r>
        <w:t xml:space="preserve"> 现在才知道，这话说的是我们这一辈，想替你们这一辈，先踩出一条路。</w:t>
      </w:r>
    </w:p>
    <w:p>
      <w:pPr>
        <w:pStyle w:val="Heading2"/>
      </w:pPr>
      <w:r>
        <w:t>장면 7 — 9월 28일(월) 오전, 市司法局 基层工作处 — 十五分钟</w:t>
      </w:r>
    </w:p>
    <w:p>
      <w:r>
        <w:t>(上午九点二十五分。市司法局四楼，同一条走廊，同一些关着的门。这一次，接待窗口里的年轻办事员站了起来。)</w:t>
      </w:r>
    </w:p>
    <w:p>
      <w:r>
        <w:rPr>
          <w:b/>
        </w:rPr>
        <w:t>办事员:</w:t>
      </w:r>
      <w:r>
        <w:t xml:space="preserve"> 是苏律师，沈律师？尹处长在里面等你们，请跟我来。</w:t>
      </w:r>
    </w:p>
    <w:p>
      <w:r>
        <w:t>(处长办公室很朴素，一张办公桌、一排文件柜、一盆有点蔫的绿萝。尹仲平五十岁上下，戴着方框眼镜，头发已经花白了一半。他站起来，和两人握手。)</w:t>
      </w:r>
    </w:p>
    <w:p>
      <w:r>
        <w:rPr>
          <w:b/>
        </w:rPr>
        <w:t>尹处长:</w:t>
      </w:r>
      <w:r>
        <w:t xml:space="preserve"> 请坐。梅老师昨天晚上又给我打了电话，叮嘱我，说你们俩，一个爱拍桌子，一个爱抠条文。</w:t>
      </w:r>
    </w:p>
    <w:p>
      <w:r>
        <w:rPr>
          <w:b/>
        </w:rPr>
        <w:t>苏敏:</w:t>
      </w:r>
      <w:r>
        <w:t xml:space="preserve"> (微微红了脸) 梅老师也跟我们说过。</w:t>
      </w:r>
    </w:p>
    <w:p>
      <w:r>
        <w:rPr>
          <w:b/>
        </w:rPr>
        <w:t>尹处长:</w:t>
      </w:r>
      <w:r>
        <w:t xml:space="preserve"> (笑了) 梅老师带过我八年。我这辈子写的第一份报告，被她批了十七处，红笔一个一个圈，一直批到最后一行。我现在写公文，脑子里还有她那支红笔。</w:t>
      </w:r>
    </w:p>
    <w:p>
      <w:r>
        <w:rPr>
          <w:b/>
        </w:rPr>
        <w:t>沈知远:</w:t>
      </w:r>
      <w:r>
        <w:t xml:space="preserve"> 尹处长，我们不耽误您的时间，十五分钟，我想先把事情说清楚。</w:t>
      </w:r>
    </w:p>
    <w:p>
      <w:r>
        <w:rPr>
          <w:b/>
        </w:rPr>
        <w:t>尹处长:</w:t>
      </w:r>
      <w:r>
        <w:t xml:space="preserve"> 好，我听。</w:t>
      </w:r>
    </w:p>
    <w:p>
      <w:r>
        <w:rPr>
          <w:b/>
        </w:rPr>
        <w:t>沈知远:</w:t>
      </w:r>
      <w:r>
        <w:t xml:space="preserve"> 「明灯」自八月八号开始接待，到昨天为止，共接待咨询四百三十七人次，正式受理案件二十一件，其中群体性案件一件。我们没有收一分钱律师费，经费靠几位热心人捐助和我们自己出。现在最大的问题是：没有法律上的身份。民政局要主管单位的同意，司法局这边要求先登记，两边互相等。</w:t>
      </w:r>
    </w:p>
    <w:p>
      <w:r>
        <w:rPr>
          <w:b/>
        </w:rPr>
        <w:t>尹处长:</w:t>
      </w:r>
      <w:r>
        <w:t xml:space="preserve"> (点点头) 我看过你们的材料。九月十八号那份函，是我签发的。</w:t>
      </w:r>
    </w:p>
    <w:p>
      <w:r>
        <w:rPr>
          <w:b/>
        </w:rPr>
        <w:t>苏敏:</w:t>
      </w:r>
      <w:r>
        <w:t xml:space="preserve"> (吸了一口气) 尹处长，那份函——</w:t>
      </w:r>
    </w:p>
    <w:p>
      <w:r>
        <w:rPr>
          <w:b/>
        </w:rPr>
        <w:t>尹处长:</w:t>
      </w:r>
      <w:r>
        <w:t xml:space="preserve"> 苏律师，您先听我说完。(看着她) 那份函，是按我们处里的规定写的。如果我不这么写，处里要有人问我，为什么给一个未登记的机构开绿灯。</w:t>
      </w:r>
    </w:p>
    <w:p>
      <w:r>
        <w:rPr>
          <w:b/>
        </w:rPr>
        <w:t>沈知远:</w:t>
      </w:r>
      <w:r>
        <w:t xml:space="preserve"> 我们理解。</w:t>
      </w:r>
    </w:p>
    <w:p>
      <w:r>
        <w:rPr>
          <w:b/>
        </w:rPr>
        <w:t>尹处长:</w:t>
      </w:r>
      <w:r>
        <w:t xml:space="preserve"> 您二位年轻，不一定知道，我坐在这个位置上，一年要收到多少这样的材料。每一份我都想帮，每一份我都得问：出了事谁负责？</w:t>
      </w:r>
    </w:p>
    <w:p>
      <w:r>
        <w:rPr>
          <w:b/>
        </w:rPr>
        <w:t>苏敏:</w:t>
      </w:r>
      <w:r>
        <w:t xml:space="preserve"> 我们负责。</w:t>
      </w:r>
    </w:p>
    <w:p>
      <w:r>
        <w:rPr>
          <w:b/>
        </w:rPr>
        <w:t>尹处长:</w:t>
      </w:r>
      <w:r>
        <w:t xml:space="preserve"> 你们？(看着她) 你们怎么负责？拿什么负责？</w:t>
      </w:r>
    </w:p>
    <w:p>
      <w:r>
        <w:t>(沈知远轻轻按了一下苏敏的手背，示意她别说话。)</w:t>
      </w:r>
    </w:p>
    <w:p>
      <w:r>
        <w:rPr>
          <w:b/>
        </w:rPr>
        <w:t>沈知远:</w:t>
      </w:r>
      <w:r>
        <w:t xml:space="preserve"> 尹处长，我们负责的方式，是把每一个案子的手续做到最完整。每一次接待，有登记；每一次受理，有委托书；每一件案子，有结案报告。贵处如果愿意，可以每月收到一份我们的工作清单。</w:t>
      </w:r>
    </w:p>
    <w:p>
      <w:r>
        <w:rPr>
          <w:b/>
        </w:rPr>
        <w:t>尹处长:</w:t>
      </w:r>
      <w:r>
        <w:t xml:space="preserve"> (沉思) 您的意思是，你们接受监督。</w:t>
      </w:r>
    </w:p>
    <w:p>
      <w:r>
        <w:rPr>
          <w:b/>
        </w:rPr>
        <w:t>沈知远:</w:t>
      </w:r>
      <w:r>
        <w:t xml:space="preserve"> 我们愿意接受监督。但是监督和审批，不是一回事。</w:t>
      </w:r>
    </w:p>
    <w:p>
      <w:r>
        <w:rPr>
          <w:b/>
        </w:rPr>
        <w:t>尹处长:</w:t>
      </w:r>
      <w:r>
        <w:t xml:space="preserve"> (看了他很久) 沈律师，你很会选字。</w:t>
      </w:r>
    </w:p>
    <w:p>
      <w:r>
        <w:rPr>
          <w:b/>
        </w:rPr>
        <w:t>沈知远:</w:t>
      </w:r>
      <w:r>
        <w:t xml:space="preserve"> 我只是想把字选准。</w:t>
      </w:r>
    </w:p>
    <w:p>
      <w:r>
        <w:rPr>
          <w:b/>
        </w:rPr>
        <w:t>尹处长:</w:t>
      </w:r>
      <w:r>
        <w:t xml:space="preserve"> (翻开桌上的材料，一页一页翻过去，最后停在一份文件上) 创办人简历。……你们俩的简历都在这里。(抬头) 你们是韩守义的学生。</w:t>
      </w:r>
    </w:p>
    <w:p>
      <w:r>
        <w:rPr>
          <w:b/>
        </w:rPr>
        <w:t>苏敏:</w:t>
      </w:r>
      <w:r>
        <w:t xml:space="preserve"> 是。</w:t>
      </w:r>
    </w:p>
    <w:p>
      <w:r>
        <w:rPr>
          <w:b/>
        </w:rPr>
        <w:t>尹处长:</w:t>
      </w:r>
      <w:r>
        <w:t xml:space="preserve"> (慢慢合上那一页) 我在梅老师那边，听她说起过他很多次。可是我们这个系统里，他的名字，一直是不能提的。</w:t>
      </w:r>
    </w:p>
    <w:p>
      <w:r>
        <w:rPr>
          <w:b/>
        </w:rPr>
        <w:t>沈知远:</w:t>
      </w:r>
      <w:r>
        <w:t xml:space="preserve"> 我们知道。</w:t>
      </w:r>
    </w:p>
    <w:p>
      <w:r>
        <w:rPr>
          <w:b/>
        </w:rPr>
        <w:t>尹处长:</w:t>
      </w:r>
      <w:r>
        <w:t xml:space="preserve"> (沉默了一会儿) 十五分钟已经到了。我再多说一分钟：我可以做你们的业务主管单位——但不是现在，也不是你们想要的那种方式。你们回去等我的通知，不要再来催，也不要找别的关系。</w:t>
      </w:r>
    </w:p>
    <w:p>
      <w:r>
        <w:rPr>
          <w:b/>
        </w:rPr>
        <w:t>苏敏:</w:t>
      </w:r>
      <w:r>
        <w:t xml:space="preserve"> 尹处长，我们不找别的关系。</w:t>
      </w:r>
    </w:p>
    <w:p>
      <w:r>
        <w:rPr>
          <w:b/>
        </w:rPr>
        <w:t>尹处长:</w:t>
      </w:r>
      <w:r>
        <w:t xml:space="preserve"> 好。(站起来，伸出手) 替我谢谢梅老师。让她下次，不要只在需要的时候才打电话。</w:t>
      </w:r>
    </w:p>
    <w:p>
      <w:r>
        <w:rPr>
          <w:b/>
        </w:rPr>
        <w:t>沈知远:</w:t>
      </w:r>
      <w:r>
        <w:t xml:space="preserve"> 我们会转告。</w:t>
      </w:r>
    </w:p>
    <w:p>
      <w:r>
        <w:rPr>
          <w:b/>
        </w:rPr>
        <w:t>尹处长:</w:t>
      </w:r>
      <w:r>
        <w:t xml:space="preserve"> 还有，(停在门口) 梅老师那支红笔，现在还在不在？</w:t>
      </w:r>
    </w:p>
    <w:p>
      <w:r>
        <w:rPr>
          <w:b/>
        </w:rPr>
        <w:t>苏敏:</w:t>
      </w:r>
      <w:r>
        <w:t xml:space="preserve"> 在。她说她退休了，可是笔没扔。</w:t>
      </w:r>
    </w:p>
    <w:p>
      <w:r>
        <w:rPr>
          <w:b/>
        </w:rPr>
        <w:t>尹处长:</w:t>
      </w:r>
      <w:r>
        <w:t xml:space="preserve"> (微微笑了一下) 那就好。</w:t>
      </w:r>
    </w:p>
    <w:p>
      <w:pPr>
        <w:pStyle w:val="Heading2"/>
      </w:pPr>
      <w:r>
        <w:t>장면 8 — 9월 29일(화) 오후, 市民政局 登记窗口 — 이름 하나</w:t>
      </w:r>
    </w:p>
    <w:p>
      <w:r>
        <w:t>(下午三点。又是那间三楼的窗口，又是那位四十来岁的女办事员。这一次，苏敏和沈知远带来了一个文件袋，厚得合不上口。李雨彤抱着另一个纸箱，里面装着复印件、扫描件，每一页都贴了黄色的索引条。)</w:t>
      </w:r>
    </w:p>
    <w:p>
      <w:r>
        <w:rPr>
          <w:b/>
        </w:rPr>
        <w:t>办事员:</w:t>
      </w:r>
      <w:r>
        <w:t xml:space="preserve"> 又是你们。(笑了一下) 材料备齐了？</w:t>
      </w:r>
    </w:p>
    <w:p>
      <w:r>
        <w:rPr>
          <w:b/>
        </w:rPr>
        <w:t>沈知远:</w:t>
      </w:r>
      <w:r>
        <w:t xml:space="preserve"> 备齐了。章程草案、专职人员名单、场所使用证明、开办资金验资报告，还有……业务主管单位的“意向同意函”，尹处长昨天下午让人送到我们那儿。</w:t>
      </w:r>
    </w:p>
    <w:p>
      <w:r>
        <w:rPr>
          <w:b/>
        </w:rPr>
        <w:t>办事员:</w:t>
      </w:r>
      <w:r>
        <w:t xml:space="preserve"> (有些意外) 司法局的意向函？拿来我看看。</w:t>
      </w:r>
    </w:p>
    <w:p>
      <w:r>
        <w:t>(沈知远把那份函递了过去。办事员一页页翻着，翻到最后一页，抬头看了看他们。)</w:t>
      </w:r>
    </w:p>
    <w:p>
      <w:r>
        <w:rPr>
          <w:b/>
        </w:rPr>
        <w:t>办事员:</w:t>
      </w:r>
      <w:r>
        <w:t xml:space="preserve"> 盖的是司法局基层工作处的章，没盖局章。</w:t>
      </w:r>
    </w:p>
    <w:p>
      <w:r>
        <w:rPr>
          <w:b/>
        </w:rPr>
        <w:t>沈知远:</w:t>
      </w:r>
      <w:r>
        <w:t xml:space="preserve"> 是。尹处长说，局章要等正式登记以后才能盖。</w:t>
      </w:r>
    </w:p>
    <w:p>
      <w:r>
        <w:rPr>
          <w:b/>
        </w:rPr>
        <w:t>办事员:</w:t>
      </w:r>
      <w:r>
        <w:t xml:space="preserve"> 那这个，按规定，只能算“预审”，不是“正式同意”。</w:t>
      </w:r>
    </w:p>
    <w:p>
      <w:r>
        <w:rPr>
          <w:b/>
        </w:rPr>
        <w:t>沈知远:</w:t>
      </w:r>
      <w:r>
        <w:t xml:space="preserve"> 我们知道。所以这次不是“申请登记”，是“预审受理”。</w:t>
      </w:r>
    </w:p>
    <w:p>
      <w:r>
        <w:rPr>
          <w:b/>
        </w:rPr>
        <w:t>办事员:</w:t>
      </w:r>
      <w:r>
        <w:t xml:space="preserve"> (点点头，开始一份一份核对) 开办资金，三万，验资报告在这里。场所，东关街31号二楼，产权人证明盖了章。专职人员，两名律师，一名行政，一名志愿者联络员……(翻到最后一份) 创办人简历。</w:t>
      </w:r>
    </w:p>
    <w:p>
      <w:r>
        <w:t>(她的手指在纸面上慢慢移动，停在了一行字上。)</w:t>
      </w:r>
    </w:p>
    <w:p>
      <w:r>
        <w:rPr>
          <w:b/>
        </w:rPr>
        <w:t>办事员:</w:t>
      </w:r>
      <w:r>
        <w:t xml:space="preserve"> 苏敏，毕业于北原政法学院，二〇一三年起在守义律师事务所执业。沈知远，毕业于北原政法学院，二〇一三年起在守义律师事务所执业。</w:t>
      </w:r>
    </w:p>
    <w:p>
      <w:r>
        <w:t>(窗口里安静了下来。她没有抬头，那一行字好像一下子重了很多。)</w:t>
      </w:r>
    </w:p>
    <w:p>
      <w:r>
        <w:rPr>
          <w:b/>
        </w:rPr>
        <w:t>苏敏:</w:t>
      </w:r>
      <w:r>
        <w:t xml:space="preserve"> 有什么问题吗？</w:t>
      </w:r>
    </w:p>
    <w:p>
      <w:r>
        <w:rPr>
          <w:b/>
        </w:rPr>
        <w:t>办事员:</w:t>
      </w:r>
      <w:r>
        <w:t xml:space="preserve"> (过了很久，才慢慢抬起头) “守义律师事务所”……就是前一阵，在殡仪馆门口，排了一条长队的那位——韩守义律师？</w:t>
      </w:r>
    </w:p>
    <w:p>
      <w:r>
        <w:rPr>
          <w:b/>
        </w:rPr>
        <w:t>沈知远:</w:t>
      </w:r>
      <w:r>
        <w:t xml:space="preserve"> 是我们的老师。</w:t>
      </w:r>
    </w:p>
    <w:p>
      <w:r>
        <w:rPr>
          <w:b/>
        </w:rPr>
        <w:t>办事员:</w:t>
      </w:r>
      <w:r>
        <w:t xml:space="preserve"> (又沉默了一会儿，把那页纸翻过来，又翻回去) 我……有一个表姐，在国棉三厂。</w:t>
      </w:r>
    </w:p>
    <w:p>
      <w:r>
        <w:rPr>
          <w:b/>
        </w:rPr>
        <w:t>苏敏:</w:t>
      </w:r>
      <w:r>
        <w:t xml:space="preserve"> (轻轻地) 国棉三厂？</w:t>
      </w:r>
    </w:p>
    <w:p>
      <w:r>
        <w:rPr>
          <w:b/>
        </w:rPr>
        <w:t>办事员:</w:t>
      </w:r>
      <w:r>
        <w:t xml:space="preserve"> 退休的时候，厂里一分钱都没给她。她是后来才知道，有一个老律师，给她们那帮人倒过一杯茶。(声音很低) 那天我在殡仪馆门口，没进去。我站在对面公交站。</w:t>
      </w:r>
    </w:p>
    <w:p>
      <w:r>
        <w:t>(沈知远和苏敏对视了一眼，谁也没有说话。窗口上那盏小灯，照着办事员手里那份简历。)</w:t>
      </w:r>
    </w:p>
    <w:p>
      <w:r>
        <w:rPr>
          <w:b/>
        </w:rPr>
        <w:t>办事员:</w:t>
      </w:r>
      <w:r>
        <w:t xml:space="preserve"> (终于低头，在核对单上写了一行字，盖了一个章) 材料我先收了。预审意见，我得拿到科里去请示。</w:t>
      </w:r>
    </w:p>
    <w:p>
      <w:r>
        <w:rPr>
          <w:b/>
        </w:rPr>
        <w:t>沈知远:</w:t>
      </w:r>
      <w:r>
        <w:t xml:space="preserve"> 需要多长时间？</w:t>
      </w:r>
    </w:p>
    <w:p>
      <w:r>
        <w:rPr>
          <w:b/>
        </w:rPr>
        <w:t>办事员:</w:t>
      </w:r>
      <w:r>
        <w:t xml:space="preserve"> 这个要看……(她抬头，又改口) 我尽量快。我只是个窗口，可是我会让这份材料，走在最上面。</w:t>
      </w:r>
    </w:p>
    <w:p>
      <w:r>
        <w:rPr>
          <w:b/>
        </w:rPr>
        <w:t>苏敏:</w:t>
      </w:r>
      <w:r>
        <w:t xml:space="preserve"> 谢谢您。</w:t>
      </w:r>
    </w:p>
    <w:p>
      <w:r>
        <w:rPr>
          <w:b/>
        </w:rPr>
        <w:t>办事员:</w:t>
      </w:r>
      <w:r>
        <w:t xml:space="preserve"> 别谢我。(把一张“已收”的回执推出窗口，声音更轻了) 你们那个中心，几点开门？</w:t>
      </w:r>
    </w:p>
    <w:p>
      <w:r>
        <w:rPr>
          <w:b/>
        </w:rPr>
        <w:t>苏敏:</w:t>
      </w:r>
      <w:r>
        <w:t xml:space="preserve"> 早上八点半。</w:t>
      </w:r>
    </w:p>
    <w:p>
      <w:r>
        <w:rPr>
          <w:b/>
        </w:rPr>
        <w:t>办事员:</w:t>
      </w:r>
      <w:r>
        <w:t xml:space="preserve"> 门口的牌子，写的是什么？</w:t>
      </w:r>
    </w:p>
    <w:p>
      <w:r>
        <w:rPr>
          <w:b/>
        </w:rPr>
        <w:t>李雨彤:</w:t>
      </w:r>
      <w:r>
        <w:t xml:space="preserve"> (脱口而出) 「明灯」！葛爷爷写的，两个字，大大的。</w:t>
      </w:r>
    </w:p>
    <w:p>
      <w:r>
        <w:rPr>
          <w:b/>
        </w:rPr>
        <w:t>办事员:</w:t>
      </w:r>
      <w:r>
        <w:t xml:space="preserve"> (点点头) 哪天我路过，我进去喝杯茶。</w:t>
      </w:r>
    </w:p>
    <w:p>
      <w:r>
        <w:rPr>
          <w:b/>
        </w:rPr>
        <w:t>苏敏:</w:t>
      </w:r>
      <w:r>
        <w:t xml:space="preserve"> 欢迎。先喝杯茶，再说事。</w:t>
      </w:r>
    </w:p>
    <w:p>
      <w:r>
        <w:rPr>
          <w:b/>
        </w:rPr>
        <w:t>办事员:</w:t>
      </w:r>
      <w:r>
        <w:t xml:space="preserve"> (勉强笑了笑) 我就是想先喝茶。(把窗口的帘子拉了一半) 下一位。</w:t>
      </w:r>
    </w:p>
    <w:p>
      <w:pPr>
        <w:pStyle w:val="Heading2"/>
      </w:pPr>
      <w:r>
        <w:t>장면 9 — 9월 30일(수) 밤, 东关街 31号 2층 — 조건부 시범</w:t>
      </w:r>
    </w:p>
    <w:p>
      <w:r>
        <w:t>(晚上八点。国庆长假前夜，楼下马婶早收了摊，街上难得安静。茶桌上摆着两只带缺口的茶杯、一壶热茶，旁边多了一只新杯子——李雨彤自己带来的，一只没有缺口的白瓷杯。梅若兰坐在茶桌一头，葛长林坐在另一头，膝盖上放着一块抹布，是刚刚擦完表的。桌上，摊着一份刚送来的公文。)</w:t>
      </w:r>
    </w:p>
    <w:p>
      <w:r>
        <w:rPr>
          <w:b/>
        </w:rPr>
        <w:t>李雨彤:</w:t>
      </w:r>
      <w:r>
        <w:t xml:space="preserve"> (小声读) “关于同意『明灯法律援助中心』作为民办非企业单位试点登记的通知……”</w:t>
      </w:r>
    </w:p>
    <w:p>
      <w:r>
        <w:rPr>
          <w:b/>
        </w:rPr>
        <w:t>苏敏:</w:t>
      </w:r>
      <w:r>
        <w:t xml:space="preserve"> 试点？</w:t>
      </w:r>
    </w:p>
    <w:p>
      <w:r>
        <w:rPr>
          <w:b/>
        </w:rPr>
        <w:t>沈知远:</w:t>
      </w:r>
      <w:r>
        <w:t xml:space="preserve"> (接过去，往下看) “鉴于该机构申请材料基本齐备，经研究，同意其以‘试点’名义登记，试点期一年，业务主管单位为市司法局。试点期间，须遵守下列条件：一、名称使用「明灯法律援助服务点（试点）」，不得使用‘中心’字样；二、每月十日前向主管单位书面报告上月受理案件情况；三、涉及十人以上的群体性案件、涉及政府部门的案件，受理前须报主管单位备案；四、不得以任何形式收取当事人费用，亦不得接受境外资金。”</w:t>
      </w:r>
    </w:p>
    <w:p>
      <w:r>
        <w:rPr>
          <w:b/>
        </w:rPr>
        <w:t>苏敏:</w:t>
      </w:r>
      <w:r>
        <w:t xml:space="preserve"> (一拍茶桌，茶杯跳了一下) 不得使用“中心”！我们匾上写的是「明灯法律援助中心」，葛伯伯的字，一笔一画写出来的，现在要把“中心”两个字拿掉？</w:t>
      </w:r>
    </w:p>
    <w:p>
      <w:r>
        <w:rPr>
          <w:b/>
        </w:rPr>
        <w:t>葛长林:</w:t>
      </w:r>
      <w:r>
        <w:t xml:space="preserve"> (慢吞吞地) 小苏，字是我写的。要拿，就拿。我再写一块。</w:t>
      </w:r>
    </w:p>
    <w:p>
      <w:r>
        <w:rPr>
          <w:b/>
        </w:rPr>
        <w:t>苏敏:</w:t>
      </w:r>
      <w:r>
        <w:t xml:space="preserve"> 葛伯伯，不是那个意思——</w:t>
      </w:r>
    </w:p>
    <w:p>
      <w:r>
        <w:rPr>
          <w:b/>
        </w:rPr>
        <w:t>葛长林:</w:t>
      </w:r>
      <w:r>
        <w:t xml:space="preserve"> 我活了七十二岁，写过三十多块牌子，都是人家让写什么，我写什么。(笑了，缺了一颗牙) 这回是我自己想写的，写“中心”还是“服务点”，都一样。</w:t>
      </w:r>
    </w:p>
    <w:p>
      <w:r>
        <w:rPr>
          <w:b/>
        </w:rPr>
        <w:t>苏敏:</w:t>
      </w:r>
      <w:r>
        <w:t xml:space="preserve"> (坐下，握紧拳头) 还有第三条。“受理前须报备案”。这不叫备案，这叫审批。邓大姐三百一十二个人的案子，要先报给他们看，他们说不行，我们就不能接了？</w:t>
      </w:r>
    </w:p>
    <w:p>
      <w:r>
        <w:rPr>
          <w:b/>
        </w:rPr>
        <w:t>沈知远:</w:t>
      </w:r>
      <w:r>
        <w:t xml:space="preserve"> (翻回第三条，指着一个字) 苏敏，你看这里。</w:t>
      </w:r>
    </w:p>
    <w:p>
      <w:r>
        <w:rPr>
          <w:b/>
        </w:rPr>
        <w:t>苏敏:</w:t>
      </w:r>
      <w:r>
        <w:t xml:space="preserve"> 看什么？</w:t>
      </w:r>
    </w:p>
    <w:p>
      <w:r>
        <w:rPr>
          <w:b/>
        </w:rPr>
        <w:t>沈知远:</w:t>
      </w:r>
      <w:r>
        <w:t xml:space="preserve"> “备案”。不是“审批”，也不是“同意”。这两个字，在行政法上，意思完全不同。备案，是事前告知，不需要对方批准。他们没有写“经同意后方可受理”。</w:t>
      </w:r>
    </w:p>
    <w:p>
      <w:r>
        <w:rPr>
          <w:b/>
        </w:rPr>
        <w:t>苏敏:</w:t>
      </w:r>
      <w:r>
        <w:t xml:space="preserve"> 可是说不准他们心里怎么想。</w:t>
      </w:r>
    </w:p>
    <w:p>
      <w:r>
        <w:rPr>
          <w:b/>
        </w:rPr>
        <w:t>沈知远:</w:t>
      </w:r>
      <w:r>
        <w:t xml:space="preserve"> 心里怎么想，文件上没有写。写的是什么，就是什么。我们不能用别人的猜测来吓唬自己。</w:t>
      </w:r>
    </w:p>
    <w:p>
      <w:r>
        <w:rPr>
          <w:b/>
        </w:rPr>
        <w:t>苏敏:</w:t>
      </w:r>
      <w:r>
        <w:t xml:space="preserve"> (看着他) 你这是要把一份条件，读成一份权利。</w:t>
      </w:r>
    </w:p>
    <w:p>
      <w:r>
        <w:rPr>
          <w:b/>
        </w:rPr>
        <w:t>沈知远:</w:t>
      </w:r>
      <w:r>
        <w:t xml:space="preserve"> 我是要把条件，读成它字面上本来的意思。</w:t>
      </w:r>
    </w:p>
    <w:p>
      <w:r>
        <w:rPr>
          <w:b/>
        </w:rPr>
        <w:t>梅若兰:</w:t>
      </w:r>
      <w:r>
        <w:t xml:space="preserve"> (一直没有说话，这时轻轻放下茶杯) 知远，这份通知，你去回一个函。</w:t>
      </w:r>
    </w:p>
    <w:p>
      <w:r>
        <w:rPr>
          <w:b/>
        </w:rPr>
        <w:t>沈知远:</w:t>
      </w:r>
      <w:r>
        <w:t xml:space="preserve"> 回什么？</w:t>
      </w:r>
    </w:p>
    <w:p>
      <w:r>
        <w:rPr>
          <w:b/>
        </w:rPr>
        <w:t>梅若兰:</w:t>
      </w:r>
      <w:r>
        <w:t xml:space="preserve"> 谢字放在前面，意见放在后面。“感谢主管单位的支持。关于第三条中的‘备案’，我方理解为‘受理前书面告知’，并将按此执行。如理解有误，请予以指正。”</w:t>
      </w:r>
    </w:p>
    <w:p>
      <w:r>
        <w:rPr>
          <w:b/>
        </w:rPr>
        <w:t>沈知远:</w:t>
      </w:r>
      <w:r>
        <w:t xml:space="preserve"> (抬起眼睛) 梅老师，您的意思是……</w:t>
      </w:r>
    </w:p>
    <w:p>
      <w:r>
        <w:rPr>
          <w:b/>
        </w:rPr>
        <w:t>梅若兰:</w:t>
      </w:r>
      <w:r>
        <w:t xml:space="preserve"> 你不去问他们同不同意，你只是告诉他们，你是怎么理解的。他们要是有不同意见，会回你；要是不回，就等于默认。</w:t>
      </w:r>
    </w:p>
    <w:p>
      <w:r>
        <w:rPr>
          <w:b/>
        </w:rPr>
        <w:t>苏敏:</w:t>
      </w:r>
      <w:r>
        <w:t xml:space="preserve"> (慢慢笑了) 梅老师，您这是用了三十五年的老办法。</w:t>
      </w:r>
    </w:p>
    <w:p>
      <w:r>
        <w:rPr>
          <w:b/>
        </w:rPr>
        <w:t>梅若兰:</w:t>
      </w:r>
      <w:r>
        <w:t xml:space="preserve"> 公文里的办法，叫“您看这样行不行”。(笑了) 记住，要把问题抛过去，让他们去想，别把答案递给他们。</w:t>
      </w:r>
    </w:p>
    <w:p>
      <w:r>
        <w:rPr>
          <w:b/>
        </w:rPr>
        <w:t>李雨彤:</w:t>
      </w:r>
      <w:r>
        <w:t xml:space="preserve"> (低头记笔记) “您看这样行不行……”梅老师，这句话我能写进手册吗？</w:t>
      </w:r>
    </w:p>
    <w:p>
      <w:r>
        <w:rPr>
          <w:b/>
        </w:rPr>
        <w:t>梅若兰:</w:t>
      </w:r>
      <w:r>
        <w:t xml:space="preserve"> 你写。要写得客气一点。</w:t>
      </w:r>
    </w:p>
    <w:p>
      <w:r>
        <w:rPr>
          <w:b/>
        </w:rPr>
        <w:t>李雨彤:</w:t>
      </w:r>
      <w:r>
        <w:t xml:space="preserve"> 是！</w:t>
      </w:r>
    </w:p>
    <w:p>
      <w:r>
        <w:t>(沈知远起身，从柜子里拿出一只卷宗袋，里面是一叠发黄的纸——韩守义当年贴在墙上的那些“不”字，现在整整齐齐地夹在一起。他抽出一张，上面是三个字：“不怕烦”。)</w:t>
      </w:r>
    </w:p>
    <w:p>
      <w:r>
        <w:rPr>
          <w:b/>
        </w:rPr>
        <w:t>沈知远:</w:t>
      </w:r>
      <w:r>
        <w:t xml:space="preserve"> (把那张纸放在公文旁边) 师父当年贴在墙上的，最后一张。我一直没舍得放回去。</w:t>
      </w:r>
    </w:p>
    <w:p>
      <w:r>
        <w:rPr>
          <w:b/>
        </w:rPr>
        <w:t>苏敏:</w:t>
      </w:r>
      <w:r>
        <w:t xml:space="preserve"> (看着那三个字，沉默了很久) 不怕烦。</w:t>
      </w:r>
    </w:p>
    <w:p>
      <w:r>
        <w:rPr>
          <w:b/>
        </w:rPr>
        <w:t>葛长林:</w:t>
      </w:r>
      <w:r>
        <w:t xml:space="preserve"> 老韩这辈子，没说过怕。他只说，烦。</w:t>
      </w:r>
    </w:p>
    <w:p>
      <w:r>
        <w:rPr>
          <w:b/>
        </w:rPr>
        <w:t>梅若兰:</w:t>
      </w:r>
      <w:r>
        <w:t xml:space="preserve"> (微笑) 那就从今天开始，不怕烦。</w:t>
      </w:r>
    </w:p>
    <w:p>
      <w:r>
        <w:t>(苏敏伸手，把那只带缺口的杯子端起来，倒了半杯茶。沈知远也端起另一只。)</w:t>
      </w:r>
    </w:p>
    <w:p>
      <w:r>
        <w:rPr>
          <w:b/>
        </w:rPr>
        <w:t>苏敏:</w:t>
      </w:r>
      <w:r>
        <w:t xml:space="preserve"> 知远，登记是个门，对吗？</w:t>
      </w:r>
    </w:p>
    <w:p>
      <w:r>
        <w:rPr>
          <w:b/>
        </w:rPr>
        <w:t>沈知远:</w:t>
      </w:r>
      <w:r>
        <w:t xml:space="preserve"> 对。</w:t>
      </w:r>
    </w:p>
    <w:p>
      <w:r>
        <w:rPr>
          <w:b/>
        </w:rPr>
        <w:t>苏敏:</w:t>
      </w:r>
      <w:r>
        <w:t xml:space="preserve"> 我们进去了，可是门框上，还有很多绳子。</w:t>
      </w:r>
    </w:p>
    <w:p>
      <w:r>
        <w:rPr>
          <w:b/>
        </w:rPr>
        <w:t>沈知远:</w:t>
      </w:r>
      <w:r>
        <w:t xml:space="preserve"> 有绳子，才知道哪儿能走，哪儿不能走。</w:t>
      </w:r>
    </w:p>
    <w:p>
      <w:r>
        <w:rPr>
          <w:b/>
        </w:rPr>
        <w:t>苏敏:</w:t>
      </w:r>
      <w:r>
        <w:t xml:space="preserve"> (苦笑) 你还是这样，走一步看一步。</w:t>
      </w:r>
    </w:p>
    <w:p>
      <w:r>
        <w:rPr>
          <w:b/>
        </w:rPr>
        <w:t>沈知远:</w:t>
      </w:r>
      <w:r>
        <w:t xml:space="preserve"> 你还是那样，走一步喊一步。</w:t>
      </w:r>
    </w:p>
    <w:p>
      <w:r>
        <w:t>(李雨彤把新杯子也举起来，轻轻碰了一下桌上的两只缺口杯。三只杯子在灯下发出一声轻响。)</w:t>
      </w:r>
    </w:p>
    <w:p>
      <w:r>
        <w:rPr>
          <w:b/>
        </w:rPr>
        <w:t>李雨彤:</w:t>
      </w:r>
      <w:r>
        <w:t xml:space="preserve"> (有点不好意思) 对不起，我是不是不该……</w:t>
      </w:r>
    </w:p>
    <w:p>
      <w:r>
        <w:rPr>
          <w:b/>
        </w:rPr>
        <w:t>梅若兰:</w:t>
      </w:r>
      <w:r>
        <w:t xml:space="preserve"> (笑出声) 该。多一只杯子，多一个人，路上就多一个声音。</w:t>
      </w:r>
    </w:p>
    <w:p>
      <w:r>
        <w:t>(窗外，国庆前夜的长川安静得像一页没有写字的纸。茶桌上，那份“试点”的公文压在新杯子旁边，一角被热气熏得微微卷起。)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자로편(子路):</w:t>
      </w:r>
      <w:r>
        <w:t xml:space="preserve"> «名不正，则言不顺，言不顺，则事不成» — 한국어 해설: '이름이 바르지 않으면 말이 이치에 맞지 않고, 말이 이치에 맞지 않으면 일이 이루어지지 않는다.' 공자가 위나라에서 정치를 한다면 무엇부터 하겠느냐는 물음에 '반드시 이름을 바로잡겠다(必也正名乎)'고 답하며 이어 한 말. 장면 1에서 苏敏이 司法局과 民政局의 순환 반려서를 앞에 두고 "고등학교 때 외웠는데 오늘에야 알겠다"고 하자 沈知远이 먼저 이 구절을 받아 완성한다. 이름(법적 신분)이 없으면 소방·위생·세무 점검 앞에서 말조차 할 수 없다는 이 화의 문제의식을 여는 인용이다.</w:t>
      </w:r>
    </w:p>
    <w:p>
      <w:r>
        <w:t>노신(鲁迅) 「고향(故乡)」: «其实地上本没有路，走的人多了，也便成了路» — 한국어 해설: '사실 땅 위에는 원래 길이 없었다. 걸어가는 사람이 많아지면 그것이 곧 길이 되는 것이다.' 소설 『고향』의 마지막 문장으로, 희망이란 있다고도 없다고도 할 수 없으나 많은 사람이 걸으면 길이 된다는 뜻. 장면 6에서 梅若兰이 3년간 아껴 둔 전화 한 통을 걸고 난 뒤, 달이 뜨는 창가에서 苏敏·沈知远에게 들려주며 "우리 세대가 너희 세대 앞에 먼저 한 길을 밟아 두고 싶다"고 말한다. 은퇴한 노인의 인맥이 길 하나를 여는 순간을 말해 주는 인용이다.</w:t>
      </w:r>
    </w:p>
    <w:p>
      <w:pPr>
        <w:pStyle w:val="Heading2"/>
      </w:pPr>
      <w:r>
        <w:t>생활 표현</w:t>
      </w:r>
    </w:p>
    <w:p>
      <w:r>
        <w:t>«踢皮球» — 한국어 해설: "공을 이리저리 떠넘기다, 책임을 미루다". 관청이나 담당자들이 서로 업무를 넘기며 해결하지 않는 것을 비꼬는 구어(원래는 '공을 차다'). 苏敏이 民政局과 司法局의 순환 반려서를 보고 沈知远과 李雨彤에게. 장면 1.</w:t>
      </w:r>
    </w:p>
    <w:p>
      <w:r>
        <w:t>«您稍等» — 한국어 해설: "잠시만 기다려 주세요". 상대를 높여 부탁하는 정중한 말로 窗口·상점·전화 응대에서 흔히 쓴다. 民政局 办事员이 苏敏·沈知远에게 서류 양식을 가져오며. 장면 2.</w:t>
      </w:r>
    </w:p>
    <w:p>
      <w:r>
        <w:t>«打个招呼» — 한국어 해설: "미리 말해 두다, 한마디 언질을 주다". 정식 요청이 아니라 인맥을 통해 가볍게 귀띔하는 것을 뜻함. 梅若兰이 옛 부하 尹仲平에게 전화를 걸기 직전에 苏敏·沈知远에게. 장면 6.</w:t>
      </w:r>
    </w:p>
    <w:p>
      <w:r>
        <w:t>«您看这样行不行» — 한국어 해설: "이렇게 하면 어떨까요?" 결정권이 상대에게 있음을 인정하면서 제안하는 공손한 어법으로, 공문·상사와의 대화에서 즐겨 쓴다. 梅若兰이 회신 공문의 요령을 설명하며 沈知远·李雨彤에게. 장면 9.</w:t>
      </w:r>
    </w:p>
    <w:p>
      <w:r>
        <w:t>«人走茶凉» — 한국어 해설: "사람이 떠나면 차가 식는다, 권세·관계는 자리를 떠나면 식는다". 퇴직·실각 후 인정이 사라지는 세태를 가리키는 성어적 속담. 梅若兰이 퇴직 후 전화가 줄어든 일을 담담히 말하며 苏敏·沈知远에게. 장면 6.</w:t>
      </w:r>
    </w:p>
    <w:p>
      <w:r>
        <w:t>«别谢我» — 한국어 해설: "고맙다고 하지 마세요". 도움이 대단치 않다는 겸손, 혹은 쑥스러움을 담아 감사 인사를 사양하는 구어. 民政局 办事员이 苏敏에게(장면 8), 高明哲이 沈知远에게(장면 4, «别谢我，我这次要是被抓到»). 장면 4·8.</w:t>
      </w:r>
    </w:p>
    <w:p>
      <w:r>
        <w:t>[4화 끝 — 다음 화 예고: 「가을의 경고」, 10월. 센터가 '시범'이라는 이름을 얻자마자 소방·위생·세무 점검이 연달아 들이닥치고, 센터 앞에는 번호판 없는 차가 서 있다. 杜建平이 규정과 인정 사이에서 사전 통보를 흘려 주는 가운데, 沈知远은 점검 절차의 허점을 조문으로 막아 내고 苏敏은 분노한다 — 두 사람 사이에 첫 균열이 생긴다.]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