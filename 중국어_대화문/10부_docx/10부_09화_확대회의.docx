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10부 9화 — 「확대회의」 (扩大会议)</w:t>
      </w:r>
    </w:p>
    <w:p>
      <w:r>
        <w:rPr>
          <w:b/>
        </w:rPr>
        <w:t>등장인물:</w:t>
      </w:r>
      <w:r>
        <w:t xml:space="preserve"> 선즈위안 沈知远(55세, 중앙위원회 총서기·被提出人) / 청시 程曦(41세, 후계 후보·총서기 판공청 근무, 사유 낭독자) / 웨이창펑 魏长风(68세, 정치국원·연명자 대표) / 량페이전 梁佩珍(70세, 정치국원·독립 감독) / 장리췬 蒋立群(70세, 정치국원·확대회의 주재) / 사오톄쥔 邵铁军(67세, 중앙국가안전위원회 판공실 주임, 열석) / 녜추 聂秋(68세, 총서기 판공청 주임·기록석) / 리위퉁 李雨桐(48세, 총서기 판공실 참모) / 메이뤄란 梅若兰(92세, 은퇴한 변호사협회 비서장, 전화 목소리)</w:t>
      </w:r>
    </w:p>
    <w:p>
      <w:r>
        <w:rPr>
          <w:b/>
        </w:rPr>
        <w:t>배경:</w:t>
      </w:r>
      <w:r>
        <w:t xml:space="preserve"> [선즈위안·청시 쪽 시점] 2042년 10월 8일(수) 아침부터 10월 9일(목) 밤까지. 10부 8화(9월 15일~30일)에서 연명 동의안 M-0929-0001이 대장에 오르고(제4항 제1款, 연명자 8명, 웨이창펑이 첫째), 사오톄쥔의 세 요구를 거절한 선즈위안이 비시란에 '三项均不同意'를 쓴 뒤 열흘이 채 안 된 시점이다. 임기 만료일 2042년 11월 25일까지는 10월 8일 기준 48일이다. 쑤민은 나오지 않고 居家管控 45일째·46일째로 메이뤄란의 전화에만 닿는다. 이 화의 새 설정은 다음과 같다. 첫째, 확대회의는 北楼 3층 대회의실에서 열린다(2층 정치국 회의실은 25석뿐이라 열석자를 앉힐 수 없다). 정치국원 24명(피제안자 회피)과 열석 17명이 앉고, 주재는 연명자가 아닌 장리췬이 맡으며, 피제안자석은 말석 한 자리다. 둘째, 『扩大会议议事细则』(가상) 제7조는 사유 원문을 '연명자도 피제안자의 직속 부하도 아닌, 자원하고 독립 감독이 지정한 열석자'가 낭독하게 하고, 피제안자에게 이유 없는 회피 이의 1회를 준다(기한 10월 3일 24시). 량페이전은 9월 30일 오후 4시 면담에서 이 절차를 설명했고 10월 2일 청시를 지정했으며, 선즈위안은 이의를 내지 않았다. 청시는 후계 후보가 된 뒤 인사·고과가 독립감독실의 대리 관리 아래 있어 선즈위안에게 직속 부하가 아니다. 셋째, 연명자의 사유서 원안은 제4款 제1·3·4·5호 네 사유(제2호는 6월 11일 위임서가 부결되어 주장하지 않음)였으나, 량페이전의 『事由适当性意见』(10월 6일 오전 9시 공개, 11쪽, 거부권 없음)은 앞의 셋을 부적합, 제5호 '知情不止'만 적합으로 보았고, 웨이창펑이 10월 7일 17시 연명자 8명 서명으로 앞의 셋을 철회했다. 居家管控은 조문 밖의 사각이므로 제3호 사유가 못 되고(개정 건의 별지만 첨부), '领袖' 호칭은 정책·연설이라 사유가 못 되며, 사오톄쥔 관련 부분은 중앙기율 쪽으로 이송된다. 낭독되는 사유는 제5호 한 건이다. 넷째, 선즈위안은 5款의 진술권을 쓰지 않고 '按规则办'만 말하며, 보류된 한 시간은 침묵으로 지나간다. 다섯째, 둘째 날 정치국원 24명이 3색 키로 전체회의 제청을 의결한다(과반 13표, 찬성 17·반대 5·기권 2). 전체회의는 10월 10일(금) 오전 9시 서교회당이다. 여섯째, 이 빠진 잔은 5층 집무실에 있고, 이 화의 끝에서 서랍 속 편지 마흔 통 위에 놓인다. 이 화의 기관·문서·수치·인물은 모두 가상이다.</w:t>
      </w:r>
    </w:p>
    <w:p>
      <w:pPr>
        <w:pStyle w:val="Heading2"/>
      </w:pPr>
      <w:r>
        <w:t>장면 1 — 2042년 10월 8일(수) 오전 7시 20분, 北楼 五层 总书记办公室 — 杯子</w:t>
      </w:r>
    </w:p>
    <w:p>
      <w:r>
        <w:t>(二〇四二年十月八日，星期三，早晨七点二十分。窗外的槐叶黄透了，风一吹，一片一片贴着玻璃滑下去。桌上只有三样东西：公开台账的打印件，一支钢笔，和那只白瓷杯，缺口朝左。杯子是九月三十日傍晚从岚山带回来的，李雨桐用手帕包着，一路没让它碰到任何东西。最下面的抽屉关着。聂秋站在桌前，李雨桐靠在窗边。)</w:t>
      </w:r>
    </w:p>
    <w:p>
      <w:r>
        <w:rPr>
          <w:b/>
        </w:rPr>
        <w:t>聂秋:</w:t>
      </w:r>
      <w:r>
        <w:t xml:space="preserve"> 总书记，早。距离换届，四十八天。三件待批的新决定，还冻着，第六款，一件没动。现行的事，照常。</w:t>
      </w:r>
    </w:p>
    <w:p>
      <w:r>
        <w:rPr>
          <w:b/>
        </w:rPr>
        <w:t>沈知远:</w:t>
      </w:r>
      <w:r>
        <w:t xml:space="preserve"> 照常。</w:t>
      </w:r>
    </w:p>
    <w:p>
      <w:r>
        <w:rPr>
          <w:b/>
        </w:rPr>
        <w:t>聂秋:</w:t>
      </w:r>
      <w:r>
        <w:t xml:space="preserve"> 昨天下午五点，联名人代表魏委员递了撤回书。梁委员十月六日上午九点上账的《事由适当性意见》，公开本，十一页。（顿了顿）我没有翻开，李主任也没有。</w:t>
      </w:r>
    </w:p>
    <w:p>
      <w:r>
        <w:rPr>
          <w:b/>
        </w:rPr>
        <w:t>李雨桐:</w:t>
      </w:r>
      <w:r>
        <w:t xml:space="preserve"> 我把它放在您看不见的那个文件夹里了。</w:t>
      </w:r>
    </w:p>
    <w:p>
      <w:r>
        <w:rPr>
          <w:b/>
        </w:rPr>
        <w:t>沈知远:</w:t>
      </w:r>
      <w:r>
        <w:t xml:space="preserve"> 放着。我今天听，和别人一样。</w:t>
      </w:r>
    </w:p>
    <w:p>
      <w:r>
        <w:rPr>
          <w:b/>
        </w:rPr>
        <w:t>聂秋:</w:t>
      </w:r>
      <w:r>
        <w:t xml:space="preserve"> 座位您知道吗？</w:t>
      </w:r>
    </w:p>
    <w:p>
      <w:r>
        <w:rPr>
          <w:b/>
        </w:rPr>
        <w:t>沈知远:</w:t>
      </w:r>
      <w:r>
        <w:t xml:space="preserve"> 被提出人席，长桌最末一格。</w:t>
      </w:r>
    </w:p>
    <w:p>
      <w:r>
        <w:rPr>
          <w:b/>
        </w:rPr>
        <w:t>聂秋:</w:t>
      </w:r>
      <w:r>
        <w:t xml:space="preserve"> 蒋委员主持。会在三层大会议室开，二层政治局会议室只有二十五把椅子，容不下列席的人。我坐记录席。</w:t>
      </w:r>
    </w:p>
    <w:p>
      <w:r>
        <w:rPr>
          <w:b/>
        </w:rPr>
        <w:t>沈知远:</w:t>
      </w:r>
      <w:r>
        <w:t xml:space="preserve"> 记录席归你。</w:t>
      </w:r>
    </w:p>
    <w:p>
      <w:r>
        <w:rPr>
          <w:b/>
        </w:rPr>
        <w:t>聂秋:</w:t>
      </w:r>
      <w:r>
        <w:t xml:space="preserve"> 我是记录的人，不是说话的人。</w:t>
      </w:r>
    </w:p>
    <w:p>
      <w:r>
        <w:rPr>
          <w:b/>
        </w:rPr>
        <w:t>沈知远:</w:t>
      </w:r>
      <w:r>
        <w:t xml:space="preserve"> 那就好。</w:t>
      </w:r>
    </w:p>
    <w:p>
      <w:r>
        <w:t>(沈知远拉开最下面的抽屉，里面是四十个信封，摞得不高，边角已经软了。他没有拿，也没有数，看了一眼，把抽屉推回去，只留一道缝。)</w:t>
      </w:r>
    </w:p>
    <w:p>
      <w:r>
        <w:rPr>
          <w:b/>
        </w:rPr>
        <w:t>李雨桐:</w:t>
      </w:r>
      <w:r>
        <w:t xml:space="preserve"> 杯子，要不要带下去？</w:t>
      </w:r>
    </w:p>
    <w:p>
      <w:r>
        <w:rPr>
          <w:b/>
        </w:rPr>
        <w:t>沈知远:</w:t>
      </w:r>
      <w:r>
        <w:t xml:space="preserve"> 带下去，它就成了证物。放在这里。</w:t>
      </w:r>
    </w:p>
    <w:p>
      <w:r>
        <w:rPr>
          <w:b/>
        </w:rPr>
        <w:t>李雨桐:</w:t>
      </w:r>
      <w:r>
        <w:t xml:space="preserve"> 放桌上？</w:t>
      </w:r>
    </w:p>
    <w:p>
      <w:r>
        <w:rPr>
          <w:b/>
        </w:rPr>
        <w:t>沈知远:</w:t>
      </w:r>
      <w:r>
        <w:t xml:space="preserve"> 放桌上。回来的时候，它在。</w:t>
      </w:r>
    </w:p>
    <w:p>
      <w:r>
        <w:t>(他端起杯子，缺口朝着自己，喝了一口。水是温的，李雨桐凌晨换的。)</w:t>
      </w:r>
    </w:p>
    <w:p>
      <w:r>
        <w:rPr>
          <w:b/>
        </w:rPr>
        <w:t>聂秋:</w:t>
      </w:r>
      <w:r>
        <w:t xml:space="preserve"> 总书记，我四十一年没让总书记最后一个知道事情。今天的事由，我也不能先知道。</w:t>
      </w:r>
    </w:p>
    <w:p>
      <w:r>
        <w:rPr>
          <w:b/>
        </w:rPr>
        <w:t>沈知远:</w:t>
      </w:r>
      <w:r>
        <w:t xml:space="preserve"> 我知道。</w:t>
      </w:r>
    </w:p>
    <w:p>
      <w:r>
        <w:rPr>
          <w:b/>
        </w:rPr>
        <w:t>聂秋:</w:t>
      </w:r>
      <w:r>
        <w:t xml:space="preserve"> 第五款，原文，当众宣读。</w:t>
      </w:r>
    </w:p>
    <w:p>
      <w:r>
        <w:rPr>
          <w:b/>
        </w:rPr>
        <w:t>沈知远:</w:t>
      </w:r>
      <w:r>
        <w:t xml:space="preserve"> 是我写的。（放下杯子）走吧。</w:t>
      </w:r>
    </w:p>
    <w:p>
      <w:pPr>
        <w:pStyle w:val="Heading2"/>
      </w:pPr>
      <w:r>
        <w:t>장면 2 — 10월 8일(수) 오전 8시 45분, 北楼 三层 休息室 — 半杯茶</w:t>
      </w:r>
    </w:p>
    <w:p>
      <w:r>
        <w:t>(八点四十五分。三层走廊铺着深红色的旧地毯，吸掉了脚步声。休息室的门开着，一张长条桌，两把暖壶。魏长风已经坐在里面，军用水壶放在脚边，钢尺横在膝上，怀里一只蓝皮夹，夹子里是一页纸。沈知远进来，在桌对面站了一站。)</w:t>
      </w:r>
    </w:p>
    <w:p>
      <w:r>
        <w:rPr>
          <w:b/>
        </w:rPr>
        <w:t>沈知远:</w:t>
      </w:r>
      <w:r>
        <w:t xml:space="preserve"> 老魏。</w:t>
      </w:r>
    </w:p>
    <w:p>
      <w:r>
        <w:rPr>
          <w:b/>
        </w:rPr>
        <w:t>魏长风:</w:t>
      </w:r>
      <w:r>
        <w:t xml:space="preserve"> 老沈。</w:t>
      </w:r>
    </w:p>
    <w:p>
      <w:r>
        <w:rPr>
          <w:b/>
        </w:rPr>
        <w:t>沈知远:</w:t>
      </w:r>
      <w:r>
        <w:t xml:space="preserve"> （拿起暖壶，往一只白瓷杯里倒水，放在魏长风面前）先喝杯茶，再说事。</w:t>
      </w:r>
    </w:p>
    <w:p>
      <w:r>
        <w:rPr>
          <w:b/>
        </w:rPr>
        <w:t>魏长风:</w:t>
      </w:r>
      <w:r>
        <w:t xml:space="preserve"> （看了看杯子，又看他）邵铁军说的是“说完再喝”。</w:t>
      </w:r>
    </w:p>
    <w:p>
      <w:r>
        <w:rPr>
          <w:b/>
        </w:rPr>
        <w:t>沈知远:</w:t>
      </w:r>
      <w:r>
        <w:t xml:space="preserve"> 我听见了。</w:t>
      </w:r>
    </w:p>
    <w:p>
      <w:r>
        <w:rPr>
          <w:b/>
        </w:rPr>
        <w:t>魏长风:</w:t>
      </w:r>
      <w:r>
        <w:t xml:space="preserve"> （端起来，喝了半杯，放下）这半杯，我先喝。另一半，读完再喝。你的茶，我不白喝，也不白欠。</w:t>
      </w:r>
    </w:p>
    <w:p>
      <w:r>
        <w:rPr>
          <w:b/>
        </w:rPr>
        <w:t>沈知远:</w:t>
      </w:r>
      <w:r>
        <w:t xml:space="preserve"> 好。</w:t>
      </w:r>
    </w:p>
    <w:p>
      <w:r>
        <w:rPr>
          <w:b/>
        </w:rPr>
        <w:t>魏长风:</w:t>
      </w:r>
      <w:r>
        <w:t xml:space="preserve"> 我撤了什么，不能告诉你。九点三十五分，你和大家一起听。</w:t>
      </w:r>
    </w:p>
    <w:p>
      <w:r>
        <w:rPr>
          <w:b/>
        </w:rPr>
        <w:t>沈知远:</w:t>
      </w:r>
      <w:r>
        <w:t xml:space="preserve"> 我没问。</w:t>
      </w:r>
    </w:p>
    <w:p>
      <w:r>
        <w:rPr>
          <w:b/>
        </w:rPr>
        <w:t>魏长风:</w:t>
      </w:r>
      <w:r>
        <w:t xml:space="preserve"> 你没问，我才说。（钢尺在膝头点了点）昨天傍晚五点我交了撤回书，抄了三遍。今天我要念你的条文，一字不差。老沈，我这辈子念东西，没有哪一回像昨天夜里这样怕。</w:t>
      </w:r>
    </w:p>
    <w:p>
      <w:r>
        <w:rPr>
          <w:b/>
        </w:rPr>
        <w:t>沈知远:</w:t>
      </w:r>
      <w:r>
        <w:t xml:space="preserve"> 怕什么？</w:t>
      </w:r>
    </w:p>
    <w:p>
      <w:r>
        <w:rPr>
          <w:b/>
        </w:rPr>
        <w:t>魏长风:</w:t>
      </w:r>
      <w:r>
        <w:t xml:space="preserve"> 怕念错一个字。你写“原文”两个字，我今天才知道它有多重。</w:t>
      </w:r>
    </w:p>
    <w:p>
      <w:r>
        <w:t>(门口响了两下。邵铁军站在走廊里，黑皮夹子夹在腋下，没有进来，也没有走。他的目光落在桌上那只白瓷杯上，停了一下。)</w:t>
      </w:r>
    </w:p>
    <w:p>
      <w:r>
        <w:rPr>
          <w:b/>
        </w:rPr>
        <w:t>邵铁军:</w:t>
      </w:r>
      <w:r>
        <w:t xml:space="preserve"> 总书记，魏委员，我只是路过。</w:t>
      </w:r>
    </w:p>
    <w:p>
      <w:r>
        <w:rPr>
          <w:b/>
        </w:rPr>
        <w:t>魏长风:</w:t>
      </w:r>
      <w:r>
        <w:t xml:space="preserve"> 路过的人，不用站这么久。</w:t>
      </w:r>
    </w:p>
    <w:p>
      <w:r>
        <w:rPr>
          <w:b/>
        </w:rPr>
        <w:t>邵铁军:</w:t>
      </w:r>
      <w:r>
        <w:t xml:space="preserve"> （没有答他，转向沈知远）总书记，我再问一次，现在还来得及。您写一份“暂缓”的建议，请联名人自己收回。汛期没过，银行刚复业——</w:t>
      </w:r>
    </w:p>
    <w:p>
      <w:r>
        <w:rPr>
          <w:b/>
        </w:rPr>
        <w:t>沈知远:</w:t>
      </w:r>
      <w:r>
        <w:t xml:space="preserve"> 暂缓，是新决定。第六款。邵主任，你也读过第六款。</w:t>
      </w:r>
    </w:p>
    <w:p>
      <w:r>
        <w:t>(邵铁军沉默了一会儿，转身走了，皮鞋底在地毯上没有声音。)</w:t>
      </w:r>
    </w:p>
    <w:p>
      <w:r>
        <w:rPr>
          <w:b/>
        </w:rPr>
        <w:t>魏长风:</w:t>
      </w:r>
      <w:r>
        <w:t xml:space="preserve"> 他今天，会是屋里最坐不住的那个。</w:t>
      </w:r>
    </w:p>
    <w:p>
      <w:r>
        <w:rPr>
          <w:b/>
        </w:rPr>
        <w:t>沈知远:</w:t>
      </w:r>
      <w:r>
        <w:t xml:space="preserve"> 我也这样想。</w:t>
      </w:r>
    </w:p>
    <w:p>
      <w:r>
        <w:rPr>
          <w:b/>
        </w:rPr>
        <w:t>魏长风:</w:t>
      </w:r>
      <w:r>
        <w:t xml:space="preserve"> 老沈，我再问一句，你可以不答。你知道今天是什么结果吗？</w:t>
      </w:r>
    </w:p>
    <w:p>
      <w:r>
        <w:rPr>
          <w:b/>
        </w:rPr>
        <w:t>沈知远:</w:t>
      </w:r>
      <w:r>
        <w:t xml:space="preserve"> 不知道。一百零三这个数，我数过很多遍，数不出来。</w:t>
      </w:r>
    </w:p>
    <w:p>
      <w:r>
        <w:rPr>
          <w:b/>
        </w:rPr>
        <w:t>魏长风:</w:t>
      </w:r>
      <w:r>
        <w:t xml:space="preserve"> 数不出来，才对。（拎起水壶，夹着蓝皮夹）我先进去，你晚一分钟。</w:t>
      </w:r>
    </w:p>
    <w:p>
      <w:r>
        <w:t>(魏长风出了门，钢尺在门框上轻轻磕了一下。沈知远没有动桌上那半杯茶，站着等了一分钟，才出门。)</w:t>
      </w:r>
    </w:p>
    <w:p>
      <w:pPr>
        <w:pStyle w:val="Heading2"/>
      </w:pPr>
      <w:r>
        <w:t>장면 3 — 10월 8일(수) 오전 9시, 北楼 三层 大会议室 — 读者</w:t>
      </w:r>
    </w:p>
    <w:p>
      <w:r>
        <w:t>(九点整。大会议室，一张马蹄形长桌，二十四把椅子围成三边，列席席在后排，十七个人，记录席在窗下。被提出人席在马蹄形开口的末端，一把单独的椅子，面前没有麦克风，只有一杯水。列席老同志席的第一把椅子空着，椅背上没有名牌，是六月以后一直这样。蒋立群坐在主持位上，手边一把小木槌，他没有拿。)</w:t>
      </w:r>
    </w:p>
    <w:p>
      <w:r>
        <w:rPr>
          <w:b/>
        </w:rPr>
        <w:t>蒋立群:</w:t>
      </w:r>
      <w:r>
        <w:t xml:space="preserve"> 现在开会。依《权力的边界》第四项第五款，被提出人回避主持、回避表决；本次会议由我主持，我不是联名人。议程一，汛情及金融稳定汇报，二十分钟。</w:t>
      </w:r>
    </w:p>
    <w:p>
      <w:r>
        <w:t>(汇报员报数字：水位，复业的银行数，转移人数。九点二十二分结束。数字是真的，没有人记，也没有人问。)</w:t>
      </w:r>
    </w:p>
    <w:p>
      <w:r>
        <w:rPr>
          <w:b/>
        </w:rPr>
        <w:t>蒋立群:</w:t>
      </w:r>
      <w:r>
        <w:t xml:space="preserve"> 议程二，审议政治局委员联名动议，公开台账编号M-0929-0001。先请独立监督梁佩珍同志，报告程序。</w:t>
      </w:r>
    </w:p>
    <w:p>
      <w:r>
        <w:rPr>
          <w:b/>
        </w:rPr>
        <w:t>梁佩珍:</w:t>
      </w:r>
      <w:r>
        <w:t xml:space="preserve"> 报告四点。一，会期。依第二款，公开讨论不少于两日，今天、明天。二，宣读人。依《扩大会议议事细则》第七条，事由原文，由非联名人、非被提出人直接下属、自愿并经独立监督指定的列席人宣读。九月三十日下午四点，我与被提出人面谈程序；十月二日，我指定程曦同志。（翻页）程曦同志自成为后继人选之日起，考核与任免由独立监督办公室代管，被提出人对她没有任免权。</w:t>
      </w:r>
    </w:p>
    <w:p>
      <w:r>
        <w:rPr>
          <w:b/>
        </w:rPr>
        <w:t>邵铁军:</w:t>
      </w:r>
      <w:r>
        <w:t xml:space="preserve"> （站起来）主持人，我有异议。</w:t>
      </w:r>
    </w:p>
    <w:p>
      <w:r>
        <w:rPr>
          <w:b/>
        </w:rPr>
        <w:t>蒋立群:</w:t>
      </w:r>
      <w:r>
        <w:t xml:space="preserve"> 请讲。</w:t>
      </w:r>
    </w:p>
    <w:p>
      <w:r>
        <w:rPr>
          <w:b/>
        </w:rPr>
        <w:t>邵铁军:</w:t>
      </w:r>
      <w:r>
        <w:t xml:space="preserve"> 后继人选读事由，本身就是利害相关。她读，就是替自己读。</w:t>
      </w:r>
    </w:p>
    <w:p>
      <w:r>
        <w:rPr>
          <w:b/>
        </w:rPr>
        <w:t>梁佩珍:</w:t>
      </w:r>
      <w:r>
        <w:t xml:space="preserve"> 异议权，依第七条第二款，只属于被提出人，一次，不需说明理由，期限十月三日二十四时。被提出人没有提出。</w:t>
      </w:r>
    </w:p>
    <w:p>
      <w:r>
        <w:rPr>
          <w:b/>
        </w:rPr>
        <w:t>邵铁军:</w:t>
      </w:r>
      <w:r>
        <w:t xml:space="preserve"> 那是总书记不愿意——</w:t>
      </w:r>
    </w:p>
    <w:p>
      <w:r>
        <w:rPr>
          <w:b/>
        </w:rPr>
        <w:t>梁佩珍:</w:t>
      </w:r>
      <w:r>
        <w:t xml:space="preserve"> 那是总书记没有提出。邵主任是列席人，您的意见记入记录，不影响指定。</w:t>
      </w:r>
    </w:p>
    <w:p>
      <w:r>
        <w:rPr>
          <w:b/>
        </w:rPr>
        <w:t>蒋立群:</w:t>
      </w:r>
      <w:r>
        <w:t xml:space="preserve"> 记录。</w:t>
      </w:r>
    </w:p>
    <w:p>
      <w:r>
        <w:t>(聂秋在记录席低头写字，笔尖很稳。邵铁军坐下，黑皮夹子在膝上合着，一个指节一个指节地敲。程曦从列席席第一排站起来，深灰外套，右臂贴在身侧，手里只有一张纸。)</w:t>
      </w:r>
    </w:p>
    <w:p>
      <w:r>
        <w:rPr>
          <w:b/>
        </w:rPr>
        <w:t>梁佩珍:</w:t>
      </w:r>
      <w:r>
        <w:t xml:space="preserve"> 三，读者利益声明。请读者先声明。</w:t>
      </w:r>
    </w:p>
    <w:p>
      <w:r>
        <w:rPr>
          <w:b/>
        </w:rPr>
        <w:t>程曦:</w:t>
      </w:r>
      <w:r>
        <w:t xml:space="preserve"> 一，我与被提出人是师生，将近二十年，这一条，大家都知道。二，我是后继人选，如果罢免成立，我是最直接的受益者，这是我在这件事里最大的利益，也是我最该回避的理由。三，我自愿读，因为条文要求有人读，别人读，会加上自己的声调。我只读，不增，不减，不评，读完退席。</w:t>
      </w:r>
    </w:p>
    <w:p>
      <w:r>
        <w:rPr>
          <w:b/>
        </w:rPr>
        <w:t>梁佩珍:</w:t>
      </w:r>
      <w:r>
        <w:t xml:space="preserve"> 四，被提出人，是否仍无异议？</w:t>
      </w:r>
    </w:p>
    <w:p>
      <w:r>
        <w:rPr>
          <w:b/>
        </w:rPr>
        <w:t>沈知远:</w:t>
      </w:r>
      <w:r>
        <w:t xml:space="preserve"> （坐着）无异议。</w:t>
      </w:r>
    </w:p>
    <w:p>
      <w:r>
        <w:rPr>
          <w:b/>
        </w:rPr>
        <w:t>梁佩珍:</w:t>
      </w:r>
      <w:r>
        <w:t xml:space="preserve"> 记录。</w:t>
      </w:r>
    </w:p>
    <w:p>
      <w:r>
        <w:t>(会议室里很静。窗外有人拖了一下椅子，闷闷的一声。沈知远把双手放在膝盖上，没有碰那杯水。)</w:t>
      </w:r>
    </w:p>
    <w:p>
      <w:pPr>
        <w:pStyle w:val="Heading2"/>
      </w:pPr>
      <w:r>
        <w:t>장면 4 — 10월 8일(수) 오전 9시 35분, 同 — 你写的</w:t>
      </w:r>
    </w:p>
    <w:p>
      <w:r>
        <w:rPr>
          <w:b/>
        </w:rPr>
        <w:t>蒋立群:</w:t>
      </w:r>
      <w:r>
        <w:t xml:space="preserve"> 请联名人代表魏长风同志，宣读动议依据的条款，并报告联名人的决定。</w:t>
      </w:r>
    </w:p>
    <w:p>
      <w:r>
        <w:t>(魏长风站起来，翻开蓝皮夹，戴上老花镜，钢尺压在纸角。他念得很慢，一个字一个字，像在数台阶。)</w:t>
      </w:r>
    </w:p>
    <w:p>
      <w:r>
        <w:rPr>
          <w:b/>
        </w:rPr>
        <w:t>魏长风:</w:t>
      </w:r>
      <w:r>
        <w:t xml:space="preserve"> 《权力的边界》第四项，总书记罢免程序。起草人利益声明：提出人是本项的第一个适用对象，不因任何任期安排而例外。</w:t>
      </w:r>
    </w:p>
    <w:p>
      <w:r>
        <w:rPr>
          <w:b/>
        </w:rPr>
        <w:t>魏长风:</w:t>
      </w:r>
      <w:r>
        <w:t xml:space="preserve"> 第一款，发起。“政治局委员三分之一以上联名，可以向政治局提出罢免总书记的动议。联名人本人签署，姓名公开，任何人不得因联名而受到不利处置。”</w:t>
      </w:r>
    </w:p>
    <w:p>
      <w:r>
        <w:rPr>
          <w:b/>
        </w:rPr>
        <w:t>魏长风:</w:t>
      </w:r>
      <w:r>
        <w:t xml:space="preserve"> 第四款，事由。“事由以五项为限，不得以‘其他’‘等’字样扩充。一，绕开任职届数限制的。二，以委托、授权代替常委会表决的。三，违反指定居所监视居住规定的。四，隐匿、涂改公开台账与表决记录，或者报复联名人的。五，对前四项行为，经书面通告七日内仍知情不止的。政策得失，不构成事由。”</w:t>
      </w:r>
    </w:p>
    <w:p>
      <w:r>
        <w:rPr>
          <w:b/>
        </w:rPr>
        <w:t>魏长风:</w:t>
      </w:r>
      <w:r>
        <w:t xml:space="preserve"> 第五款，“被提出人有权陈述，不少于一小时。陈述是权利，不是义务；不陈述，不作不利推定。”第六款，“任何情形，包括非常状态，均不得中止、推迟本程序的任何一步。”</w:t>
      </w:r>
    </w:p>
    <w:p>
      <w:r>
        <w:t>(念完，他把眼镜摘下来，在手里转了一下，没有抬头。)</w:t>
      </w:r>
    </w:p>
    <w:p>
      <w:r>
        <w:rPr>
          <w:b/>
        </w:rPr>
        <w:t>魏长风:</w:t>
      </w:r>
      <w:r>
        <w:t xml:space="preserve"> 这些字，每一个我都念过一百遍。写它的人，坐在最末一格。</w:t>
      </w:r>
    </w:p>
    <w:p>
      <w:r>
        <w:rPr>
          <w:b/>
        </w:rPr>
        <w:t>魏长风:</w:t>
      </w:r>
      <w:r>
        <w:t xml:space="preserve"> 这是你写的规则。我输的时候，也照着做了。愿赌服输，老沈，这一回，轮到你。</w:t>
      </w:r>
    </w:p>
    <w:p>
      <w:r>
        <w:t>(长桌末端，沈知远的手指在膝盖上动了一下，又不动了。)</w:t>
      </w:r>
    </w:p>
    <w:p>
      <w:r>
        <w:rPr>
          <w:b/>
        </w:rPr>
        <w:t>魏长风:</w:t>
      </w:r>
      <w:r>
        <w:t xml:space="preserve"> 现在报告联名人的决定。原动议附件三页，列事由四项，涉及第四款第一、三、四、五项。第二项，委托代替表决，我们从未主张：六月十一日那份《应急处置执行委托书》，表决赞成一，反对三，被提出人回避。这一条，是他的规则自己替他作的证。</w:t>
      </w:r>
    </w:p>
    <w:p>
      <w:r>
        <w:rPr>
          <w:b/>
        </w:rPr>
        <w:t>魏长风:</w:t>
      </w:r>
      <w:r>
        <w:t xml:space="preserve"> 十月六日，梁委员的意见书上了账。事由一，绕开届数，不适当；事由二，违反指定居所规定，不适当；事由三，隐匿台账、报复联名人，不适当；事由四，知情不止，适当。昨天傍晚五点，联名人八人，全部亲笔签字，撤回事由一、二、三，只留事由四。</w:t>
      </w:r>
    </w:p>
    <w:p>
      <w:r>
        <w:rPr>
          <w:b/>
        </w:rPr>
        <w:t>魏长风:</w:t>
      </w:r>
      <w:r>
        <w:t xml:space="preserve"> 我替八个人说一句。撤，不是我们怕了，是规则替我们量过了。尺子是他的，我们不能拿一把更长的去量他。</w:t>
      </w:r>
    </w:p>
    <w:p>
      <w:r>
        <w:rPr>
          <w:b/>
        </w:rPr>
        <w:t>魏长风:</w:t>
      </w:r>
      <w:r>
        <w:t xml:space="preserve"> 孟子答齐宣王，说贵戚之卿的本分：“君有大过则谏，反覆之而不听，则易位。”老沈，谏过了。六月十二日清早，我递给你一张折着的纸；九月三日，我在石凳上，跟你说了压舱石。反覆，不止一回。</w:t>
      </w:r>
    </w:p>
    <w:p>
      <w:r>
        <w:rPr>
          <w:b/>
        </w:rPr>
        <w:t>蒋立群:</w:t>
      </w:r>
      <w:r>
        <w:t xml:space="preserve"> 魏委员，请回座。</w:t>
      </w:r>
    </w:p>
    <w:p>
      <w:r>
        <w:rPr>
          <w:b/>
        </w:rPr>
        <w:t>魏长风:</w:t>
      </w:r>
      <w:r>
        <w:t xml:space="preserve"> （戴回眼镜，坐下之前，看了末端一眼）你可以不答。</w:t>
      </w:r>
    </w:p>
    <w:p>
      <w:r>
        <w:t>(沈知远看着他，点了一下头，很轻，只有坐在斜对面的梁佩珍看见了。)</w:t>
      </w:r>
    </w:p>
    <w:p>
      <w:pPr>
        <w:pStyle w:val="Heading2"/>
      </w:pPr>
      <w:r>
        <w:t>장면 5 — 10월 8일(수) 오전 10시 20분, 同 — 事由四</w:t>
      </w:r>
    </w:p>
    <w:p>
      <w:r>
        <w:rPr>
          <w:b/>
        </w:rPr>
        <w:t>蒋立群:</w:t>
      </w:r>
      <w:r>
        <w:t xml:space="preserve"> 请独立监督，就事由适当性，说明要点。</w:t>
      </w:r>
    </w:p>
    <w:p>
      <w:r>
        <w:rPr>
          <w:b/>
        </w:rPr>
        <w:t>梁佩珍:</w:t>
      </w:r>
      <w:r>
        <w:t xml:space="preserve"> 意见书公开本十一页，本席不重读，只摘判断。无否决权，不替任何人投票。事由一，绕开届数，不适当：“绕开”要有行为。十九份决议、十一封书信，行为人是写决议、写书信的人，不是被提出人；接收，不是行为。九月十日讲话稿里的“领袖”称谓，是文风与政策，依第四款末句，不构成事由。</w:t>
      </w:r>
    </w:p>
    <w:p>
      <w:r>
        <w:rPr>
          <w:b/>
        </w:rPr>
        <w:t>梁佩珍:</w:t>
      </w:r>
      <w:r>
        <w:t xml:space="preserve"> 事由二，违反指定居所规定，不适当。“居家管控”没有书面，没有期限、地点、人、事，不是第三项所说的“指定居所”。（停顿）这不是被提出人守住了规则，是规则没有写到的门。本席另附了修订建议，请将来的人补上。</w:t>
      </w:r>
    </w:p>
    <w:p>
      <w:r>
        <w:rPr>
          <w:b/>
        </w:rPr>
        <w:t>梁佩珍:</w:t>
      </w:r>
      <w:r>
        <w:t xml:space="preserve"> 事由三，不适当。九月二十九日批示栏，“三项均不同意”，被提出人拒绝了对联名人的任何安排。涉及他人的部分，已于昨日另案送交中央纪律检查机关，依规处理。事由四，适当。</w:t>
      </w:r>
    </w:p>
    <w:p>
      <w:r>
        <w:t>(邵铁军在列席席上低着头，黑皮夹子翻开又合上。)</w:t>
      </w:r>
    </w:p>
    <w:p>
      <w:r>
        <w:rPr>
          <w:b/>
        </w:rPr>
        <w:t>蒋立群:</w:t>
      </w:r>
      <w:r>
        <w:t xml:space="preserve"> 请读者宣读事由原文。</w:t>
      </w:r>
    </w:p>
    <w:p>
      <w:r>
        <w:t>(程曦站起来。纸在左手里，右手垂着。她走到长桌中间的空地，没有麦克风，她的声音不大，每个字都落在桌面上。同一时刻，公开台账的声音栏打开，十点二十六分。)</w:t>
      </w:r>
    </w:p>
    <w:p>
      <w:r>
        <w:rPr>
          <w:b/>
        </w:rPr>
        <w:t>程曦:</w:t>
      </w:r>
      <w:r>
        <w:t xml:space="preserve"> 事由四。依第四款第五项：对前四项行为，经书面通告七日内，仍知情不止。</w:t>
      </w:r>
    </w:p>
    <w:p>
      <w:r>
        <w:rPr>
          <w:b/>
        </w:rPr>
        <w:t>程曦:</w:t>
      </w:r>
      <w:r>
        <w:t xml:space="preserve"> 一，前项行为。二〇四二年七月至九月，十九个省级党委常委会先后通过《恳请总书记继续领导的决议》；十一位省委书记联署致函，其中三份决议载有相同的错字“善始善中”，可证出自同一底稿。此为第四款第一项所称绕开任职届数限制之行为。行为人，非被提出人。</w:t>
      </w:r>
    </w:p>
    <w:p>
      <w:r>
        <w:rPr>
          <w:b/>
        </w:rPr>
        <w:t>程曦:</w:t>
      </w:r>
      <w:r>
        <w:t xml:space="preserve"> 二，书面通告。八月二十五日，实名意见K-0825-0001，八月二十六日八时二十二分，由总书记办公厅收文，内容为请求重读《权力的边界》第一项、第三项、第四项。九月一日，被提出人以本人署名答复，载明：“来信收悉。”知情之事实，由此确认。</w:t>
      </w:r>
    </w:p>
    <w:p>
      <w:r>
        <w:rPr>
          <w:b/>
        </w:rPr>
        <w:t>程曦:</w:t>
      </w:r>
      <w:r>
        <w:t xml:space="preserve"> 三，七日之后。自九月二日至九月二十九日，对前项决议，批示栏记录为“收悉，未复”；被提出人未作任何“不予采纳”“请予撤回”或“不得继续”的书面表示；决议由十七份增至十九份。</w:t>
      </w:r>
    </w:p>
    <w:p>
      <w:r>
        <w:rPr>
          <w:b/>
        </w:rPr>
        <w:t>程曦:</w:t>
      </w:r>
      <w:r>
        <w:t xml:space="preserve"> 以上为事由原文，一字未增。读者，程曦。</w:t>
      </w:r>
    </w:p>
    <w:p>
      <w:r>
        <w:t>(十点三十一分。程曦把纸放在蒋立群面前，转身往门口走。门在被提出人席的后面，她要从他的椅子旁边过去。她没有看他，脚步没有停，也没有快。沈知远的目光落在面前那杯没动过的水上。门轻轻合上。)</w:t>
      </w:r>
    </w:p>
    <w:p>
      <w:r>
        <w:rPr>
          <w:b/>
        </w:rPr>
        <w:t>蒋立群:</w:t>
      </w:r>
      <w:r>
        <w:t xml:space="preserve"> 休会，十一点十分复会。</w:t>
      </w:r>
    </w:p>
    <w:p>
      <w:pPr>
        <w:pStyle w:val="Heading2"/>
      </w:pPr>
      <w:r>
        <w:t>장면 6 — 10월 8일(수) 오전 11시 10분, 同 — 按规则办</w:t>
      </w:r>
    </w:p>
    <w:p>
      <w:r>
        <w:t>(十一点十分。复会。十七个列席人都回到了位子上，水杯重新添满。蒋立群看了一眼墙上的钟。)</w:t>
      </w:r>
    </w:p>
    <w:p>
      <w:r>
        <w:rPr>
          <w:b/>
        </w:rPr>
        <w:t>蒋立群:</w:t>
      </w:r>
      <w:r>
        <w:t xml:space="preserve"> 依第五款，被提出人有权陈述，不少于一小时。现在是十一点十分，时间留给被提出人，没有人打断。</w:t>
      </w:r>
    </w:p>
    <w:p>
      <w:r>
        <w:t>(沈知远站起来，双手扶着椅背。会议室里没有一点声音，连翻纸的声音都没有。邵铁军的身体往前倾了一下。)</w:t>
      </w:r>
    </w:p>
    <w:p>
      <w:r>
        <w:rPr>
          <w:b/>
        </w:rPr>
        <w:t>沈知远:</w:t>
      </w:r>
      <w:r>
        <w:t xml:space="preserve"> 主持人，我不陈述。按规则办。</w:t>
      </w:r>
    </w:p>
    <w:p>
      <w:r>
        <w:rPr>
          <w:b/>
        </w:rPr>
        <w:t>蒋立群:</w:t>
      </w:r>
      <w:r>
        <w:t xml:space="preserve"> 被提出人是放弃陈述？</w:t>
      </w:r>
    </w:p>
    <w:p>
      <w:r>
        <w:rPr>
          <w:b/>
        </w:rPr>
        <w:t>沈知远:</w:t>
      </w:r>
      <w:r>
        <w:t xml:space="preserve"> 陈述是权利。我不用。</w:t>
      </w:r>
    </w:p>
    <w:p>
      <w:r>
        <w:rPr>
          <w:b/>
        </w:rPr>
        <w:t>蒋立群:</w:t>
      </w:r>
      <w:r>
        <w:t xml:space="preserve"> 记录：十一点十一分，被提出人当场表示，不陈述。依第五款，不作不利推定。（停了一下）这一小时，保留到十二点十一分，被提出人随时可以起立。</w:t>
      </w:r>
    </w:p>
    <w:p>
      <w:r>
        <w:t>(沈知远坐下。接下来是一整个小时。钟走着，秒针的声音在静里很清楚。魏长风把钢尺横在桌上，用指头一格一格地数刻度。梁佩珍面前的日历，铅笔写的“四十八”，她用笔尖点了一下。邵铁军看了三次手表，第三次看完，把表扣压在袖口里。聂秋的记录本上写着一行：“沉默，十一时十一分至十二时十一分。”那一行，后来没有再添一个字。)</w:t>
      </w:r>
    </w:p>
    <w:p>
      <w:r>
        <w:t>(十一点四十分，沈知远喝了一口水，放下杯子，手有点潮，在膝盖上擦了一下。没有人看见。)</w:t>
      </w:r>
    </w:p>
    <w:p>
      <w:r>
        <w:rPr>
          <w:b/>
        </w:rPr>
        <w:t>蒋立群:</w:t>
      </w:r>
      <w:r>
        <w:t xml:space="preserve"> 十二点十一分。陈述时间到。被提出人未陈述。</w:t>
      </w:r>
    </w:p>
    <w:p>
      <w:r>
        <w:rPr>
          <w:b/>
        </w:rPr>
        <w:t>蒋立群:</w:t>
      </w:r>
      <w:r>
        <w:t xml:space="preserve"> 休会。下午两点，公开讨论。</w:t>
      </w:r>
    </w:p>
    <w:p>
      <w:pPr>
        <w:pStyle w:val="Heading2"/>
      </w:pPr>
      <w:r>
        <w:t>장면 7 — 10월 8일(수) 오후 2시, 同 — 谁来负责</w:t>
      </w:r>
    </w:p>
    <w:p>
      <w:r>
        <w:rPr>
          <w:b/>
        </w:rPr>
        <w:t>蒋立群:</w:t>
      </w:r>
      <w:r>
        <w:t xml:space="preserve"> 公开讨论，每人五分钟，列席人须书面申请。第一位，邵铁军同志。</w:t>
      </w:r>
    </w:p>
    <w:p>
      <w:r>
        <w:t>(邵铁军站起来，黑皮夹子放在桌上，没有翻开。他说话的声音比上午低，也更快。)</w:t>
      </w:r>
    </w:p>
    <w:p>
      <w:r>
        <w:rPr>
          <w:b/>
        </w:rPr>
        <w:t>邵铁军:</w:t>
      </w:r>
      <w:r>
        <w:t xml:space="preserve"> 主持人，各位。我只有三点。第一，洪水刚退，银行刚复业，四十一万人还在等一个答复。这个时候审议总书记，我请求推迟十天。</w:t>
      </w:r>
    </w:p>
    <w:p>
      <w:r>
        <w:rPr>
          <w:b/>
        </w:rPr>
        <w:t>蒋立群:</w:t>
      </w:r>
      <w:r>
        <w:t xml:space="preserve"> 请求推迟，依第六款，不予受理。</w:t>
      </w:r>
    </w:p>
    <w:p>
      <w:r>
        <w:rPr>
          <w:b/>
        </w:rPr>
        <w:t>邵铁军:</w:t>
      </w:r>
      <w:r>
        <w:t xml:space="preserve"> 我知道第六款。我是想让大家知道，有人想到过。第二，事由四里的“止”，第四款没有定义。什么叫止？撤销十九个省委的决议？还是当众表态？总书记一表态，这十九位书记，就是他亲手推出去的人。魏委员，你们这样做，不留情面。</w:t>
      </w:r>
    </w:p>
    <w:p>
      <w:r>
        <w:rPr>
          <w:b/>
        </w:rPr>
        <w:t>梁佩珍:</w:t>
      </w:r>
      <w:r>
        <w:t xml:space="preserve"> 条文不留情面，本来就是它被写下来的原因。“止”的最低形式，在意见书第九页：书面一行，“不予采纳”，或者“请予撤回”，不需要免谁的职。九月二十九日，总书记对邵主任的三项要求，写了“三项均不同意”，不到三十秒。对十九份决议，他没有写。</w:t>
      </w:r>
    </w:p>
    <w:p>
      <w:r>
        <w:rPr>
          <w:b/>
        </w:rPr>
        <w:t>邵铁军:</w:t>
      </w:r>
      <w:r>
        <w:t xml:space="preserve"> 那是两回事——</w:t>
      </w:r>
    </w:p>
    <w:p>
      <w:r>
        <w:rPr>
          <w:b/>
        </w:rPr>
        <w:t>梁佩珍:</w:t>
      </w:r>
      <w:r>
        <w:t xml:space="preserve"> 是同一支笔。</w:t>
      </w:r>
    </w:p>
    <w:p>
      <w:r>
        <w:rPr>
          <w:b/>
        </w:rPr>
        <w:t>邵铁军:</w:t>
      </w:r>
      <w:r>
        <w:t xml:space="preserve"> （转向长桌末端，声音哑了一点）总书记，你就这样，无话可说？</w:t>
      </w:r>
    </w:p>
    <w:p>
      <w:r>
        <w:t>(沈知远坐着，没有看他，也没有看任何人。魏长风没等主持人点名，站了起来。)</w:t>
      </w:r>
    </w:p>
    <w:p>
      <w:r>
        <w:rPr>
          <w:b/>
        </w:rPr>
        <w:t>魏长风:</w:t>
      </w:r>
      <w:r>
        <w:t xml:space="preserve"> 邵主任，他无话可说，是规则给他的权利。你有这么多话，却一句也没讲到事由。</w:t>
      </w:r>
    </w:p>
    <w:p>
      <w:r>
        <w:rPr>
          <w:b/>
        </w:rPr>
        <w:t>蒋立群:</w:t>
      </w:r>
      <w:r>
        <w:t xml:space="preserve"> 魏委员，请按顺序。</w:t>
      </w:r>
    </w:p>
    <w:p>
      <w:r>
        <w:rPr>
          <w:b/>
        </w:rPr>
        <w:t>魏长风:</w:t>
      </w:r>
      <w:r>
        <w:t xml:space="preserve"> （坐下）对不起，主持人。</w:t>
      </w:r>
    </w:p>
    <w:p>
      <w:r>
        <w:rPr>
          <w:b/>
        </w:rPr>
        <w:t>邵铁军:</w:t>
      </w:r>
      <w:r>
        <w:t xml:space="preserve"> 第三点。（看着梁佩珍）事由三撤回的那一部分，说的是我，对吗？</w:t>
      </w:r>
    </w:p>
    <w:p>
      <w:r>
        <w:rPr>
          <w:b/>
        </w:rPr>
        <w:t>梁佩珍:</w:t>
      </w:r>
      <w:r>
        <w:t xml:space="preserve"> 说的是一个人做了一件事，名字在附件里。被提出人拒绝了，所以不构成他的事由；行为本身，另案处理。</w:t>
      </w:r>
    </w:p>
    <w:p>
      <w:r>
        <w:rPr>
          <w:b/>
        </w:rPr>
        <w:t>邵铁军:</w:t>
      </w:r>
      <w:r>
        <w:t xml:space="preserve"> 谁来替这一个月的银行负责？</w:t>
      </w:r>
    </w:p>
    <w:p>
      <w:r>
        <w:rPr>
          <w:b/>
        </w:rPr>
        <w:t>梁佩珍:</w:t>
      </w:r>
      <w:r>
        <w:t xml:space="preserve"> 汛情是议程第一行，动议是第二行，条文管的是第二行。第一行的账，由防汛办和金融监管部门去负责，他们这个月也没有休息过。</w:t>
      </w:r>
    </w:p>
    <w:p>
      <w:r>
        <w:t>(邵铁军站了很久，才坐下。他旁边一位军队系统的列席人把脸转向了窗外。蒋立群宣布下一位发言人，会场继续往前走。)</w:t>
      </w:r>
    </w:p>
    <w:p>
      <w:pPr>
        <w:pStyle w:val="Heading2"/>
      </w:pPr>
      <w:r>
        <w:t>장면 8 — 10월 8일(수) 밤 9시 40분, 北楼 五层 总书记办公室 — 大辩若讷</w:t>
      </w:r>
    </w:p>
    <w:p>
      <w:r>
        <w:t>(夜里九点四十分。台灯下，那只白瓷杯还在原处，缺口朝左，杯里的水是中午换的，已经凉了。聂秋把当天的记录打印件放在桌角，没有立刻走。)</w:t>
      </w:r>
    </w:p>
    <w:p>
      <w:r>
        <w:rPr>
          <w:b/>
        </w:rPr>
        <w:t>聂秋:</w:t>
      </w:r>
      <w:r>
        <w:t xml:space="preserve"> 总书记，蒋委员主持，一板一眼，连喝水都记钟点。邵主任一整天，如坐针毡，下午换了四次姿势。</w:t>
      </w:r>
    </w:p>
    <w:p>
      <w:r>
        <w:rPr>
          <w:b/>
        </w:rPr>
        <w:t>沈知远:</w:t>
      </w:r>
      <w:r>
        <w:t xml:space="preserve"> 你记了？</w:t>
      </w:r>
    </w:p>
    <w:p>
      <w:r>
        <w:rPr>
          <w:b/>
        </w:rPr>
        <w:t>聂秋:</w:t>
      </w:r>
      <w:r>
        <w:t xml:space="preserve"> 我记了他换姿势的次数，没记原因。（把打印件推到桌角）明天九点，西郊会堂，通知依第六款，已上账。我先回去。</w:t>
      </w:r>
    </w:p>
    <w:p>
      <w:r>
        <w:t>(他走了。座机响，李雨桐接起，听了一句，把听筒递过来。)</w:t>
      </w:r>
    </w:p>
    <w:p>
      <w:r>
        <w:rPr>
          <w:b/>
        </w:rPr>
        <w:t>梅若兰:</w:t>
      </w:r>
      <w:r>
        <w:t xml:space="preserve"> 小沈。</w:t>
      </w:r>
    </w:p>
    <w:p>
      <w:r>
        <w:rPr>
          <w:b/>
        </w:rPr>
        <w:t>沈知远:</w:t>
      </w:r>
      <w:r>
        <w:t xml:space="preserve"> 梅老师。</w:t>
      </w:r>
    </w:p>
    <w:p>
      <w:r>
        <w:rPr>
          <w:b/>
        </w:rPr>
        <w:t>梅若兰:</w:t>
      </w:r>
      <w:r>
        <w:t xml:space="preserve"> 我不带话。她今天没有话让我带，我只说事实。你听着，我说完就挂。</w:t>
      </w:r>
    </w:p>
    <w:p>
      <w:r>
        <w:rPr>
          <w:b/>
        </w:rPr>
        <w:t>沈知远:</w:t>
      </w:r>
      <w:r>
        <w:t xml:space="preserve"> 您说。</w:t>
      </w:r>
    </w:p>
    <w:p>
      <w:r>
        <w:rPr>
          <w:b/>
        </w:rPr>
        <w:t>梅若兰:</w:t>
      </w:r>
      <w:r>
        <w:t xml:space="preserve"> 居家管控，第四十五天。上午十点二十六分到三十一分，公开台账的声音栏播了五分钟朗读，一个女人的声音，念得很稳。隔壁的老人把收音机开了，音量开到最大。小苏在屋里，没有出声。我只知道，墙上先是三下，是隔壁；她回了三下。</w:t>
      </w:r>
    </w:p>
    <w:p>
      <w:r>
        <w:rPr>
          <w:b/>
        </w:rPr>
        <w:t>沈知远:</w:t>
      </w:r>
      <w:r>
        <w:t xml:space="preserve"> 她吃饭了吗？</w:t>
      </w:r>
    </w:p>
    <w:p>
      <w:r>
        <w:rPr>
          <w:b/>
        </w:rPr>
        <w:t>梅若兰:</w:t>
      </w:r>
      <w:r>
        <w:t xml:space="preserve"> 我不知道。事实栏里，没有“吃饭”两个字。（顿了顿）中午宋警官把药盒放在门口，说了一句：“今天来问的人，少了。”就这些。</w:t>
      </w:r>
    </w:p>
    <w:p>
      <w:r>
        <w:rPr>
          <w:b/>
        </w:rPr>
        <w:t>沈知远:</w:t>
      </w:r>
      <w:r>
        <w:t xml:space="preserve"> 谢谢梅老师。</w:t>
      </w:r>
    </w:p>
    <w:p>
      <w:r>
        <w:rPr>
          <w:b/>
        </w:rPr>
        <w:t>梅若兰:</w:t>
      </w:r>
      <w:r>
        <w:t xml:space="preserve"> 别谢我。你说的是“谢谢”，我听到的是“记住了”。（电话挂断）</w:t>
      </w:r>
    </w:p>
    <w:p>
      <w:r>
        <w:t>(沈知远放下听筒，听了一会儿忙音。李雨桐把窗关到只剩一道缝，在他对面坐下，铅笔放在本子上，没有动。)</w:t>
      </w:r>
    </w:p>
    <w:p>
      <w:r>
        <w:rPr>
          <w:b/>
        </w:rPr>
        <w:t>李雨桐:</w:t>
      </w:r>
      <w:r>
        <w:t xml:space="preserve"> 总书记，外面有两三家转载评论，把您那一小时的沉默叫作“大辩若讷”。</w:t>
      </w:r>
    </w:p>
    <w:p>
      <w:r>
        <w:rPr>
          <w:b/>
        </w:rPr>
        <w:t>沈知远:</w:t>
      </w:r>
      <w:r>
        <w:t xml:space="preserve"> 老子这句话，上一句是“大巧若拙”，说的是真有本事的人，看起来像笨嘴笨舌。我今天不是。我袖子里没有一句话留着。</w:t>
      </w:r>
    </w:p>
    <w:p>
      <w:r>
        <w:rPr>
          <w:b/>
        </w:rPr>
        <w:t>李雨桐:</w:t>
      </w:r>
      <w:r>
        <w:t xml:space="preserve"> 那一个小时，您在想什么？</w:t>
      </w:r>
    </w:p>
    <w:p>
      <w:r>
        <w:rPr>
          <w:b/>
        </w:rPr>
        <w:t>沈知远:</w:t>
      </w:r>
      <w:r>
        <w:t xml:space="preserve"> 想韩老师。他带我们上第一个法庭，当事人决定一句话也不说，他让我把嘴闭上，说沉默是当事人的，不是律师的，更不是法官的。法官不能替沉默翻译，翻成什么，都是他的话，不是当事人的话。</w:t>
      </w:r>
    </w:p>
    <w:p>
      <w:r>
        <w:rPr>
          <w:b/>
        </w:rPr>
        <w:t>李雨桐:</w:t>
      </w:r>
      <w:r>
        <w:t xml:space="preserve"> 今天坐在末端的，是当事人。</w:t>
      </w:r>
    </w:p>
    <w:p>
      <w:r>
        <w:rPr>
          <w:b/>
        </w:rPr>
        <w:t>沈知远:</w:t>
      </w:r>
      <w:r>
        <w:t xml:space="preserve"> 是。第五款里“不作不利推定”这一行，我写的时候想的是别人。轮到自己，才知道它能让一间屋子这样安静。</w:t>
      </w:r>
    </w:p>
    <w:p>
      <w:r>
        <w:rPr>
          <w:b/>
        </w:rPr>
        <w:t>李雨桐:</w:t>
      </w:r>
      <w:r>
        <w:t xml:space="preserve"> 您安静吗？</w:t>
      </w:r>
    </w:p>
    <w:p>
      <w:r>
        <w:rPr>
          <w:b/>
        </w:rPr>
        <w:t>沈知远:</w:t>
      </w:r>
      <w:r>
        <w:t xml:space="preserve"> 不。我的手出了一小时汗。（把杯子转了半圈，缺口朝向自己）甘老说，进来的法子他教过，出去的法子，我得演给他看。今天我什么也没演，我只是坐着。</w:t>
      </w:r>
    </w:p>
    <w:p>
      <w:r>
        <w:rPr>
          <w:b/>
        </w:rPr>
        <w:t>李雨桐:</w:t>
      </w:r>
      <w:r>
        <w:t xml:space="preserve"> 坐着，也是一个动作。</w:t>
      </w:r>
    </w:p>
    <w:p>
      <w:r>
        <w:rPr>
          <w:b/>
        </w:rPr>
        <w:t>沈知远:</w:t>
      </w:r>
      <w:r>
        <w:t xml:space="preserve"> 但愿不是最后一个。</w:t>
      </w:r>
    </w:p>
    <w:p>
      <w:pPr>
        <w:pStyle w:val="Heading2"/>
      </w:pPr>
      <w:r>
        <w:t>장면 9 — 10월 9일(목) 오후 5시 30분부터 밤까지, 北楼 三层 大会议室·五层 — 提请</w:t>
      </w:r>
    </w:p>
    <w:p>
      <w:r>
        <w:t>(十月九日，星期四，傍晚五点三十分。公开讨论的第二天，十一个人发了言，五个人没有发言，只是举了手又放下。窗外的天色发灰，会议室里开了顶灯。沈知远还在末端，一天一夜，姿势几乎没有变。)</w:t>
      </w:r>
    </w:p>
    <w:p>
      <w:r>
        <w:rPr>
          <w:b/>
        </w:rPr>
        <w:t>蒋立群:</w:t>
      </w:r>
      <w:r>
        <w:t xml:space="preserve"> 公开讨论已满两日。依第二款，扩大会议议决，是否提请中央委员会全体会议审议动议M-0929-0001。二十四位委员，被提出人回避，过半数十三票。三色键，三十秒，不按视为弃权。</w:t>
      </w:r>
    </w:p>
    <w:p>
      <w:r>
        <w:t>(二十四个人面前的小方块亮起，红绿黄闪了三十秒。蒋立群看着屏幕，没有抬头。)</w:t>
      </w:r>
    </w:p>
    <w:p>
      <w:r>
        <w:rPr>
          <w:b/>
        </w:rPr>
        <w:t>蒋立群:</w:t>
      </w:r>
      <w:r>
        <w:t xml:space="preserve"> 赞成十七，反对五，弃权二。议决：提请中央委员会全体会议审议。时间，十月十日，星期五，上午九时，西郊会堂。</w:t>
      </w:r>
    </w:p>
    <w:p>
      <w:r>
        <w:t>(木槌，这一次他拿了起来，落下去，声音不重。)</w:t>
      </w:r>
    </w:p>
    <w:p>
      <w:r>
        <w:rPr>
          <w:b/>
        </w:rPr>
        <w:t>魏长风:</w:t>
      </w:r>
      <w:r>
        <w:t xml:space="preserve"> （走到长桌末端）老沈。</w:t>
      </w:r>
    </w:p>
    <w:p>
      <w:r>
        <w:rPr>
          <w:b/>
        </w:rPr>
        <w:t>沈知远:</w:t>
      </w:r>
      <w:r>
        <w:t xml:space="preserve"> 老魏，你念得没有结巴。</w:t>
      </w:r>
    </w:p>
    <w:p>
      <w:r>
        <w:rPr>
          <w:b/>
        </w:rPr>
        <w:t>魏长风:</w:t>
      </w:r>
      <w:r>
        <w:t xml:space="preserve"> 我数了，念的时候，舌头在牙后顶了三十一下。明天我不是联名人代表，只是一个委员，坐着，举手。</w:t>
      </w:r>
    </w:p>
    <w:p>
      <w:r>
        <w:rPr>
          <w:b/>
        </w:rPr>
        <w:t>沈知远:</w:t>
      </w:r>
      <w:r>
        <w:t xml:space="preserve"> 你举哪一边，我不问。</w:t>
      </w:r>
    </w:p>
    <w:p>
      <w:r>
        <w:rPr>
          <w:b/>
        </w:rPr>
        <w:t>魏长风:</w:t>
      </w:r>
      <w:r>
        <w:t xml:space="preserve"> 我告诉你。我举赞成。不是恨你，是你写的，我信了。（把钢尺放进上衣口袋）还有半杯茶，昨天我没喝完。</w:t>
      </w:r>
    </w:p>
    <w:p>
      <w:r>
        <w:rPr>
          <w:b/>
        </w:rPr>
        <w:t>沈知远:</w:t>
      </w:r>
      <w:r>
        <w:t xml:space="preserve"> 我让人再倒。</w:t>
      </w:r>
    </w:p>
    <w:p>
      <w:r>
        <w:rPr>
          <w:b/>
        </w:rPr>
        <w:t>魏长风:</w:t>
      </w:r>
      <w:r>
        <w:t xml:space="preserve"> 不用，明天我自己倒。</w:t>
      </w:r>
    </w:p>
    <w:p>
      <w:r>
        <w:t>(邵铁军最后一个起身，黑皮夹子从头到尾没有打开过。他从被提出人席旁边走过，停了一步。)</w:t>
      </w:r>
    </w:p>
    <w:p>
      <w:r>
        <w:rPr>
          <w:b/>
        </w:rPr>
        <w:t>邵铁军:</w:t>
      </w:r>
      <w:r>
        <w:t xml:space="preserve"> 总书记，门还没有关。</w:t>
      </w:r>
    </w:p>
    <w:p>
      <w:r>
        <w:rPr>
          <w:b/>
        </w:rPr>
        <w:t>沈知远:</w:t>
      </w:r>
      <w:r>
        <w:t xml:space="preserve"> 门在条文里，不在我手里。</w:t>
      </w:r>
    </w:p>
    <w:p>
      <w:r>
        <w:t>(邵铁军没有再说话，走了。会议室里的灯一盏一盏熄掉，剩下记录席窗下那一盏，聂秋还在收拾记录本。)</w:t>
      </w:r>
    </w:p>
    <w:p>
      <w:r>
        <w:t>(夜里九点。五层。聂秋送来第二天的材料，一页通知，一个牛皮纸袋。李雨桐关了半扇窗。)</w:t>
      </w:r>
    </w:p>
    <w:p>
      <w:r>
        <w:rPr>
          <w:b/>
        </w:rPr>
        <w:t>聂秋:</w:t>
      </w:r>
      <w:r>
        <w:t xml:space="preserve"> 总书记，车明天早上八点十分，在楼下。</w:t>
      </w:r>
    </w:p>
    <w:p>
      <w:r>
        <w:rPr>
          <w:b/>
        </w:rPr>
        <w:t>沈知远:</w:t>
      </w:r>
      <w:r>
        <w:t xml:space="preserve"> 好。聂主任，这两天我没有问你一句话。</w:t>
      </w:r>
    </w:p>
    <w:p>
      <w:r>
        <w:rPr>
          <w:b/>
        </w:rPr>
        <w:t>聂秋:</w:t>
      </w:r>
      <w:r>
        <w:t xml:space="preserve"> 您想问的，我在记录席上也想过。我没有答案。</w:t>
      </w:r>
    </w:p>
    <w:p>
      <w:r>
        <w:rPr>
          <w:b/>
        </w:rPr>
        <w:t>沈知远:</w:t>
      </w:r>
      <w:r>
        <w:t xml:space="preserve"> 我知道你没有。</w:t>
      </w:r>
    </w:p>
    <w:p>
      <w:r>
        <w:t>(聂秋出去。沈知远拉开最下面的抽屉，那四十个信封还在，他没有添，也没有抽。他端起白瓷杯，把凉透的茶倒进窗台的花盆，用手帕擦干杯底，缺口朝左，轻轻放在信封上面，把抽屉推回去，留了一道缝。)</w:t>
      </w:r>
    </w:p>
    <w:p>
      <w:r>
        <w:rPr>
          <w:b/>
        </w:rPr>
        <w:t>李雨桐:</w:t>
      </w:r>
      <w:r>
        <w:t xml:space="preserve"> 总书记，明天，杯子带不带？</w:t>
      </w:r>
    </w:p>
    <w:p>
      <w:r>
        <w:rPr>
          <w:b/>
        </w:rPr>
        <w:t>沈知远:</w:t>
      </w:r>
      <w:r>
        <w:t xml:space="preserve"> 不带。明天回来，它在。</w:t>
      </w:r>
    </w:p>
    <w:p>
      <w:r>
        <w:t>(窗外，旗杆灯一盏一盏熄灭。李雨桐把台灯拧暗了一格，没有再说话。)</w:t>
      </w:r>
    </w:p>
    <w:p>
      <w:pPr>
        <w:pStyle w:val="Heading2"/>
      </w:pPr>
      <w:r>
        <w:t>핵심 문학 인용</w:t>
      </w:r>
    </w:p>
    <w:p>
      <w:r>
        <w:rPr>
          <w:b/>
        </w:rPr>
        <w:t>『老子』 제45장:</w:t>
      </w:r>
      <w:r>
        <w:t xml:space="preserve"> «大辩若讷» — 한국어 해설: '진짜 뛰어난 말솜씨는 어눌한 듯 보인다.' 「大直若屈，大巧若拙，大辩若讷」의 마지막 구절로, 겉보기에는 모자란 듯해도 안이 가득 찬 사람을 이른다. 장면 8에서 리위퉁이 선즈위안의 한 시간 침묵을 이렇게 부르는 논평을 전하자, 선즈위안이 자신은 소매 속에 남겨 둔 말이 없다며 그 해석을 물리친다.</w:t>
      </w:r>
    </w:p>
    <w:p>
      <w:r>
        <w:rPr>
          <w:b/>
        </w:rPr>
        <w:t>『孟子·万章下』:</w:t>
      </w:r>
      <w:r>
        <w:t xml:space="preserve"> «君有大过则谏，反覆之而不听，则易位» — 한국어 해설: '임금에게 큰 잘못이 있으면 간하고, 거듭 간해도 듣지 않으면 자리를 바꾼다.' 맹자가 제나라 선왕에게 왕과 혈연으로 이어진 귀척지경(貴戚之卿)의 본분을 설명한 말이다. 장면 4에서 웨이창펑이 연명자 대표로서 선즈위안에게, 두 번 간했는데도 듣지 않았다며 인용한다.</w:t>
      </w:r>
    </w:p>
    <w:p>
      <w:pPr>
        <w:pStyle w:val="Heading2"/>
      </w:pPr>
      <w:r>
        <w:t>생활 표현</w:t>
      </w:r>
    </w:p>
    <w:p>
      <w:r>
        <w:t>«愿赌服输» — 한국어 해설: "내기를 원했으면 졌을 때 승복한다". 스스로 택한 승부의 결과는 불평 없이 받아들인다는 구어. 웨이창펑이 선즈위안에게 그가 쓴 규칙이니 이번에는 그가 따를 차례라며, 장면 4.</w:t>
      </w:r>
    </w:p>
    <w:p>
      <w:r>
        <w:t>«一字不差» — 한국어 해설: "한 글자도 틀리지 않는다". 원문과 조금도 다르지 않게 정확하다는 뜻. 웨이창펑이 선즈위안에게 그의 조항을 틀리지 않고 읽겠다며, 장면 2.</w:t>
      </w:r>
    </w:p>
    <w:p>
      <w:r>
        <w:t>«不留情面» — 한국어 해설: "체면을 남겨 두지 않는다". 사정을 봐주지 않고 매섭게 한다는 구어. 사오톄쥔이 웨이창펑에게 연명자들의 처사가 인정사정없다며, 장면 7.</w:t>
      </w:r>
    </w:p>
    <w:p>
      <w:r>
        <w:t>«无话可说» — 한국어 해설: "할 말이 없다". 반박할 말도 변명할 말도 없다는 뜻. 사오톄쥔이 선즈위안에게 이 지경에 이르러서도 말 한마디 없느냐고 다그치며, 장면 7.</w:t>
      </w:r>
    </w:p>
    <w:p>
      <w:r>
        <w:t>«如坐针毡» — 한국어 해설: "바늘방석에 앉은 것 같다". 불안하고 안절부절못한다는 성어. 녜추가 선즈위안에게 사오톄쥔이 하루 종일 회의장에서 앉아 있지 못했다며, 장면 8.</w:t>
      </w:r>
    </w:p>
    <w:p>
      <w:r>
        <w:t>«一板一眼» — 한국어 해설: "박자 하나, 눈금 하나". 규칙에 맞춰 치밀하고 빈틈없이 일을 처리한다는 구어. 녜추가 선즈위안에게 장리췬의 회의 진행을 평하며, 장면 8.</w:t>
      </w:r>
    </w:p>
    <w:p>
      <w:r>
        <w:t>[9화 끝 — 다음 화 예고: 「중앙위원회 표결」(中央委员会表决), 이튿날 전체회의 과반 표결로 해임된다. '건강상 이유'로 발표하자는 배려를 그가 거절한다. '규정에 따른 해임이라고 쓰시오.' 그의 마지막 결정이다.]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