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9부 5화 — 「부치지 못한 편지」 (未寄出的信)</w:t>
      </w:r>
    </w:p>
    <w:p>
      <w:r>
        <w:rPr>
          <w:b/>
        </w:rPr>
        <w:t>등장인물:</w:t>
      </w:r>
      <w:r>
        <w:t xml:space="preserve"> 선즈위안 沈知远(52세, 중앙위원회 총서기) / 청시 程曦(38세, 총서기 판공청 주임) / 리위퉁 李雨桐(47세, 총서기 판공실 참모) / 간화이구 甘怀谷(98세, 은퇴한 개혁파 원로 간부, 전화 목소리) / 메이뤄란 梅若兰(90세, 은퇴한 변호사협회 비서장, 전화 목소리)</w:t>
      </w:r>
    </w:p>
    <w:p>
      <w:r>
        <w:rPr>
          <w:b/>
        </w:rPr>
        <w:t>배경:</w:t>
      </w:r>
      <w:r>
        <w:t xml:space="preserve"> [선즈위안 시점, 편지 중심의 내면극] 2039년 4월 13일(수)부터 6월 21일(화) 하지 밤까지. 9부 4화에서 그는 4월 12일(화) 밤 "내일 쓴다"며 서랍을 반쯤 밀어 넣었다. 이 화는 그 '내일'이 두 달 넘게 이어지는 이야기다. 서랍에는 39통이 있고(2015년 11월 12일 석방 보증서에 서명한 밤의 첫 장, 2034년 3월 7부 12화의 '槐荫街六号楼六层·苏敏收' 빈 봉투, 같은 해 12월 14일 '复权' 편지, 2037년 11월 26일 39통째), 그가 직접 오려 붙인 분류 카드가 있다. 이 화의 새 설정은 다음과 같다. 카드에는 '부친 것 0 / 부치지 못한 것 39 / 폐고 14쪽'이 연필로 적혀 있다. 39통을 내용별로 나누면 보고 11·해명 12·추궁 9·사과 7이고, 어느 한 통도 쑤민에게 무엇을 해 달라고 요구하지 않는다. 사오톄쥔의 『2042년 이전 중점과제 청단』(9부 1화, 21항)은 철제 문서 캐비닛에 잠겨 있고 그 열쇠는 서랍 속 찻잔 옆에 놓인다. 4월 12일 재판의 택기 선고는 5월 26일(목) 창촨시 중급인민법원이 톈웨이둥에게 사형 집행유예 2년을 선고하는 것으로 확정된다(한정 책임능력·자백 반영, 불상소, 북원성 고급인민법원 핵준 대기). 마흔 번째 편지는 6월 14일(화) 밤에 쓰이며, 두 사람은 이 화에서 마주치지 않고 쑤민의 소식은 리위퉁과 메이뤄란을 거쳐서만 닿는다. 커팅웨의 병세 악화는 메이뤄란의 전언으로만 나온다. 이 화의 기관·문서·인물은 모두 가상이다.</w:t>
      </w:r>
    </w:p>
    <w:p>
      <w:pPr>
        <w:pStyle w:val="Heading2"/>
      </w:pPr>
      <w:r>
        <w:t>장면 1 — 4월 13일(수) 밤 11시 10분, 北楼 五层 总书记办公室 — 明天</w:t>
      </w:r>
    </w:p>
    <w:p>
      <w:r>
        <w:t>(夜里十一点十分，北楼五层。办公室只开了一盏台灯，窗外的旗杆灯还剩三盏。昨夜他对自己说了一句“明天写”，明天就是今天。沈知远拉开最下面的抽屉。那叠用旧牛皮纸绳扎着的信躺在最里面，上面压着那只左边缺口的白瓷茶碗，碗底下是一块碎成两半的蜡盘。抽屉左角多了一张他自己裁的白卡片，铅笔字，三行：“已寄：〇。未寄：三十九。废稿：十四页。”碗边放着一把小钥匙，是靠墙那只铁皮文件柜的，柜里锁着邵铁军送来的那份清单。旁边是半罐茶叶，另外半罐，留在了柯庭岳的床头。)</w:t>
      </w:r>
    </w:p>
    <w:p>
      <w:r>
        <w:t>(他先把缺口的碗洗净，擦干，放在桌子正中，缺口朝着自己，又取出盖碗，放在对面客人的椅子前。先倒客人，再倒自己。茶是温的。他抽出一张信纸，拧开钢笔。)</w:t>
      </w:r>
    </w:p>
    <w:p>
      <w:r>
        <w:rPr>
          <w:b/>
        </w:rPr>
        <w:t>沈知远:</w:t>
      </w:r>
      <w:r>
        <w:t xml:space="preserve"> （一边写，一边低声念）苏敏：昨天我坐在七排四十一号。</w:t>
      </w:r>
    </w:p>
    <w:p>
      <w:r>
        <w:t>(他看了这一行很久，用笔划掉。)</w:t>
      </w:r>
    </w:p>
    <w:p>
      <w:r>
        <w:rPr>
          <w:b/>
        </w:rPr>
        <w:t>沈知远:</w:t>
      </w:r>
      <w:r>
        <w:t xml:space="preserve"> 不对。“坐在”，像是在向你交代我的位置。</w:t>
      </w:r>
    </w:p>
    <w:p>
      <w:r>
        <w:t>(新的一行。)</w:t>
      </w:r>
    </w:p>
    <w:p>
      <w:r>
        <w:rPr>
          <w:b/>
        </w:rPr>
        <w:t>沈知远:</w:t>
      </w:r>
      <w:r>
        <w:t xml:space="preserve"> 苏敏：你的脚步停了半拍。</w:t>
      </w:r>
    </w:p>
    <w:p>
      <w:r>
        <w:t>(又划掉，旁边写了一行小字：这是程曦在监控里看到的，不是我看到的。别人的眼睛，不该拿来写给你。)</w:t>
      </w:r>
    </w:p>
    <w:p>
      <w:r>
        <w:t>(第三行，他写得很慢。)</w:t>
      </w:r>
    </w:p>
    <w:p>
      <w:r>
        <w:rPr>
          <w:b/>
        </w:rPr>
        <w:t>沈知远:</w:t>
      </w:r>
      <w:r>
        <w:t xml:space="preserve"> 田卫东案，我什么也没有做。</w:t>
      </w:r>
    </w:p>
    <w:p>
      <w:r>
        <w:t>(他等了一会儿，墨在纸上慢慢发暗，像一块洗不掉的水渍。)</w:t>
      </w:r>
    </w:p>
    <w:p>
      <w:r>
        <w:t>(笔尖停在“做”字上。他把这一行念了第二遍。)</w:t>
      </w:r>
    </w:p>
    <w:p>
      <w:r>
        <w:rPr>
          <w:b/>
        </w:rPr>
        <w:t>沈知远:</w:t>
      </w:r>
      <w:r>
        <w:t xml:space="preserve"> 这是规矩。也是借口。两个意思，能写在同一行里吗？（停了停）我在七排，没有站起来，没有鼓掌，没有看她。我把这叫作遵守。</w:t>
      </w:r>
    </w:p>
    <w:p>
      <w:r>
        <w:t>(没有人回答。盖碗里的茶慢慢凉下去，客人的椅子空着。他把这一页对折，没有放进那叠信，放进抽屉右边一只透明文件夹，夹子上贴着“废稿”。他用橡皮擦掉卡片上的“十四”，改成“十五”。“三十九”没有动。)</w:t>
      </w:r>
    </w:p>
    <w:p>
      <w:r>
        <w:rPr>
          <w:b/>
        </w:rPr>
        <w:t>沈知远:</w:t>
      </w:r>
      <w:r>
        <w:t xml:space="preserve"> 今天不算一封。</w:t>
      </w:r>
    </w:p>
    <w:p>
      <w:r>
        <w:t>(他把抽屉推进去一半，又停住，伸手把茶碗盖好，才关灯。)</w:t>
      </w:r>
    </w:p>
    <w:p>
      <w:pPr>
        <w:pStyle w:val="Heading2"/>
      </w:pPr>
      <w:r>
        <w:t>장면 2 — 4월 14일(목) 오후 3시, 北楼 五层 总书记办公室 — 二十一项</w:t>
      </w:r>
    </w:p>
    <w:p>
      <w:r>
        <w:t>(四月十四日，星期四，下午三点。程曦抱着一个浅灰色文件夹进来，封面印着《二〇四二年前重点任务清单（第一季度进展）》。沈知远给客座的盖碗里倒了热水，推到桌边。她没有坐，先把文件夹放下。)</w:t>
      </w:r>
    </w:p>
    <w:p>
      <w:r>
        <w:rPr>
          <w:b/>
        </w:rPr>
        <w:t>程曦:</w:t>
      </w:r>
      <w:r>
        <w:t xml:space="preserve"> 总书记，邵主任办公室送来的季度进展。二十一项，十六项按期，四项略有滞后，一项写的是“视情况”。</w:t>
      </w:r>
    </w:p>
    <w:p>
      <w:r>
        <w:rPr>
          <w:b/>
        </w:rPr>
        <w:t>沈知远:</w:t>
      </w:r>
      <w:r>
        <w:t xml:space="preserve"> 哪一项？</w:t>
      </w:r>
    </w:p>
    <w:p>
      <w:r>
        <w:rPr>
          <w:b/>
        </w:rPr>
        <w:t>程曦:</w:t>
      </w:r>
      <w:r>
        <w:t xml:space="preserve"> 第二十一项。题目叫“其他事项”。进度栏就这三个字：视情况。</w:t>
      </w:r>
    </w:p>
    <w:p>
      <w:r>
        <w:rPr>
          <w:b/>
        </w:rPr>
        <w:t>沈知远:</w:t>
      </w:r>
      <w:r>
        <w:t xml:space="preserve"> 其他。</w:t>
      </w:r>
    </w:p>
    <w:p>
      <w:r>
        <w:rPr>
          <w:b/>
        </w:rPr>
        <w:t>程曦:</w:t>
      </w:r>
      <w:r>
        <w:t xml:space="preserve"> 后面附了一张便笺：“总书记事务繁重，清单仅供参考，不必批示。”</w:t>
      </w:r>
    </w:p>
    <w:p>
      <w:r>
        <w:rPr>
          <w:b/>
        </w:rPr>
        <w:t>沈知远:</w:t>
      </w:r>
      <w:r>
        <w:t xml:space="preserve"> 他每个季度都写这一句？</w:t>
      </w:r>
    </w:p>
    <w:p>
      <w:r>
        <w:rPr>
          <w:b/>
        </w:rPr>
        <w:t>程曦:</w:t>
      </w:r>
      <w:r>
        <w:t xml:space="preserve"> 每个季度。可是每个季度，空着的批示栏，我都得原样放到您桌上。空着，也是一栏。</w:t>
      </w:r>
    </w:p>
    <w:p>
      <w:r>
        <w:rPr>
          <w:b/>
        </w:rPr>
        <w:t>沈知远:</w:t>
      </w:r>
      <w:r>
        <w:t xml:space="preserve"> （把清单翻到第二十一项，看了一会儿，合上）金融改革第二步呢？</w:t>
      </w:r>
    </w:p>
    <w:p>
      <w:r>
        <w:rPr>
          <w:b/>
        </w:rPr>
        <w:t>程曦:</w:t>
      </w:r>
      <w:r>
        <w:t xml:space="preserve"> 滞后两个月。省属城商行并表，四家里有一家的账对不上，审计组下周进驻。接边的账，按期。</w:t>
      </w:r>
    </w:p>
    <w:p>
      <w:r>
        <w:rPr>
          <w:b/>
        </w:rPr>
        <w:t>沈知远:</w:t>
      </w:r>
      <w:r>
        <w:t xml:space="preserve"> 请审计组把对不上的那一家，先把原始凭证拿给我，别先给报告。</w:t>
      </w:r>
    </w:p>
    <w:p>
      <w:r>
        <w:rPr>
          <w:b/>
        </w:rPr>
        <w:t>程曦:</w:t>
      </w:r>
      <w:r>
        <w:t xml:space="preserve"> 好。（记下，没有走）总书记，您昨晚在办公室待到快一点。</w:t>
      </w:r>
    </w:p>
    <w:p>
      <w:r>
        <w:rPr>
          <w:b/>
        </w:rPr>
        <w:t>沈知远:</w:t>
      </w:r>
      <w:r>
        <w:t xml:space="preserve"> 看文件。</w:t>
      </w:r>
    </w:p>
    <w:p>
      <w:r>
        <w:rPr>
          <w:b/>
        </w:rPr>
        <w:t>程曦:</w:t>
      </w:r>
      <w:r>
        <w:t xml:space="preserve"> 值班员说，灯是十二点五十二灭的。（把盖碗往他手边推了推）您要是有话，别憋在心里。我不问是什么话，只是憋久了，字会歪。</w:t>
      </w:r>
    </w:p>
    <w:p>
      <w:r>
        <w:rPr>
          <w:b/>
        </w:rPr>
        <w:t>沈知远:</w:t>
      </w:r>
      <w:r>
        <w:t xml:space="preserve"> 我的字？</w:t>
      </w:r>
    </w:p>
    <w:p>
      <w:r>
        <w:rPr>
          <w:b/>
        </w:rPr>
        <w:t>程曦:</w:t>
      </w:r>
      <w:r>
        <w:t xml:space="preserve"> 昨天上午批示栏里那个“同意”，最后一捺，往下掉了半格。</w:t>
      </w:r>
    </w:p>
    <w:p>
      <w:r>
        <w:rPr>
          <w:b/>
        </w:rPr>
        <w:t>沈知远:</w:t>
      </w:r>
      <w:r>
        <w:t xml:space="preserve"> （低头看自己的手背，淡淡地笑了一下）你比我的眼科医生还细。</w:t>
      </w:r>
    </w:p>
    <w:p>
      <w:r>
        <w:rPr>
          <w:b/>
        </w:rPr>
        <w:t>程曦:</w:t>
      </w:r>
      <w:r>
        <w:t xml:space="preserve"> 医生只看眼睛，我看批示。（收起文件夹，在门边停了停）宣判日期法院还没通知。我问过两回，他们说不要催，以书面通知为准。</w:t>
      </w:r>
    </w:p>
    <w:p>
      <w:r>
        <w:rPr>
          <w:b/>
        </w:rPr>
        <w:t>沈知远:</w:t>
      </w:r>
      <w:r>
        <w:t xml:space="preserve"> 不要催。</w:t>
      </w:r>
    </w:p>
    <w:p>
      <w:r>
        <w:rPr>
          <w:b/>
        </w:rPr>
        <w:t>程曦:</w:t>
      </w:r>
      <w:r>
        <w:t xml:space="preserve"> 是。</w:t>
      </w:r>
    </w:p>
    <w:p>
      <w:r>
        <w:t>(门合上。窗外有人在院子里推着一车花盆走过，轮子压在石板缝上，咯噔，咯噔。他把第二十一项那一页单独抽出来，夹进批阅本，又拿出来，放进铁皮柜，锁上。钥匙握在手心里，凉的，他攥了一会儿，才放回碗边。)</w:t>
      </w:r>
    </w:p>
    <w:p>
      <w:pPr>
        <w:pStyle w:val="Heading2"/>
      </w:pPr>
      <w:r>
        <w:t>장면 3 — 5월 3일(화) 밤 11시 30분, 北楼 五层 总书记办公室 — 四摞</w:t>
      </w:r>
    </w:p>
    <w:p>
      <w:r>
        <w:t>(五月三日，星期二，夜里十一点半。窗开了一指宽，院子里的丁香开到了尾，香味一阵一阵从缝里挤进来。沈知远解开那叠信的牛皮纸绳，一封一封摆在桌面上，像摆牌。他只读每一封的第一句，声音很低。)</w:t>
      </w:r>
    </w:p>
    <w:p>
      <w:r>
        <w:rPr>
          <w:b/>
        </w:rPr>
        <w:t>沈知远:</w:t>
      </w:r>
      <w:r>
        <w:t xml:space="preserve"> 第一封，二〇一五年十一月十二日。“苏敏：今天我签了字。”</w:t>
      </w:r>
    </w:p>
    <w:p>
      <w:r>
        <w:rPr>
          <w:b/>
        </w:rPr>
        <w:t>沈知远:</w:t>
      </w:r>
      <w:r>
        <w:t xml:space="preserve"> 第七封。“苏敏：你不让我说对不起，我就不说。”</w:t>
      </w:r>
    </w:p>
    <w:p>
      <w:r>
        <w:rPr>
          <w:b/>
        </w:rPr>
        <w:t>沈知远:</w:t>
      </w:r>
      <w:r>
        <w:t xml:space="preserve"> 第十二封，二〇一八年八月。“苏敏：今天你出来了，我没有去。我在办公室里，把窗关了。”</w:t>
      </w:r>
    </w:p>
    <w:p>
      <w:r>
        <w:rPr>
          <w:b/>
        </w:rPr>
        <w:t>沈知远:</w:t>
      </w:r>
      <w:r>
        <w:t xml:space="preserve"> 第十九封。“苏敏：窗口的队，我数过，八十一个人。”</w:t>
      </w:r>
    </w:p>
    <w:p>
      <w:r>
        <w:rPr>
          <w:b/>
        </w:rPr>
        <w:t>沈知远:</w:t>
      </w:r>
      <w:r>
        <w:t xml:space="preserve"> 第二十六封，二〇三四年三月。“苏敏：我把空信封留着，今天还是空的。”</w:t>
      </w:r>
    </w:p>
    <w:p>
      <w:r>
        <w:rPr>
          <w:b/>
        </w:rPr>
        <w:t>沈知远:</w:t>
      </w:r>
      <w:r>
        <w:t xml:space="preserve"> 第三十一封，二〇三六年。“苏敏：我听说你在窗口替人抄诉状，抄到半夜。我不知道你的字是不是还那么小。”</w:t>
      </w:r>
    </w:p>
    <w:p>
      <w:r>
        <w:rPr>
          <w:b/>
        </w:rPr>
        <w:t>沈知远:</w:t>
      </w:r>
      <w:r>
        <w:t xml:space="preserve"> 第三十九封。“苏敏：我在政治局念了一句话。”</w:t>
      </w:r>
    </w:p>
    <w:p>
      <w:r>
        <w:t>(他把它们分成四摞，每摞用一枚回形针别住。分完，他用铅笔在废稿背面一行一行记数。)</w:t>
      </w:r>
    </w:p>
    <w:p>
      <w:r>
        <w:rPr>
          <w:b/>
        </w:rPr>
        <w:t>沈知远:</w:t>
      </w:r>
      <w:r>
        <w:t xml:space="preserve"> 汇报，十一封。解释，十二封。追问，九封。道歉，七封。</w:t>
      </w:r>
    </w:p>
    <w:p>
      <w:r>
        <w:t>(他念完最后一封，手指停在那一摞“道歉”上，没有拿起来。七封，每一封都写得很干，没有一个“请”字，没有一个“希望”，也没有一个问号。连道歉，都是通知的口气。笔停了。他把四摞信重新排了一遍，从头到尾又数了一次，数字没有变。)</w:t>
      </w:r>
    </w:p>
    <w:p>
      <w:r>
        <w:rPr>
          <w:b/>
        </w:rPr>
        <w:t>沈知远:</w:t>
      </w:r>
      <w:r>
        <w:t xml:space="preserve"> 三十九封，没有一封，要她做一件事。我以为这叫分寸。（把铅笔在指间转了半圈）也可能，这叫保险：不开口要，就不会被拒绝。</w:t>
      </w:r>
    </w:p>
    <w:p>
      <w:r>
        <w:t>(门外有轻轻的脚步声。李雨桐端着一只保温饭盒，在虚掩的门边站住，没有马上进来。沈知远伸手拿过批阅本，盖在桌上那几摞信的上面。)</w:t>
      </w:r>
    </w:p>
    <w:p>
      <w:r>
        <w:rPr>
          <w:b/>
        </w:rPr>
        <w:t>李雨桐:</w:t>
      </w:r>
      <w:r>
        <w:t xml:space="preserve"> 总书记，我在台账室听见椅子响，还以为是风。给您留了一碗绿豆粥，趁热。</w:t>
      </w:r>
    </w:p>
    <w:p>
      <w:r>
        <w:rPr>
          <w:b/>
        </w:rPr>
        <w:t>沈知远:</w:t>
      </w:r>
      <w:r>
        <w:t xml:space="preserve"> 放那儿吧。你还没走？</w:t>
      </w:r>
    </w:p>
    <w:p>
      <w:r>
        <w:rPr>
          <w:b/>
        </w:rPr>
        <w:t>李雨桐:</w:t>
      </w:r>
      <w:r>
        <w:t xml:space="preserve"> 第二读的意见汇总，今晚要排出来。（把饭盒放在桌角，眼睛没有往批阅本那边看）您这几天，不太一样。</w:t>
      </w:r>
    </w:p>
    <w:p>
      <w:r>
        <w:rPr>
          <w:b/>
        </w:rPr>
        <w:t>沈知远:</w:t>
      </w:r>
      <w:r>
        <w:t xml:space="preserve"> 哪里不一样？</w:t>
      </w:r>
    </w:p>
    <w:p>
      <w:r>
        <w:rPr>
          <w:b/>
        </w:rPr>
        <w:t>李雨桐:</w:t>
      </w:r>
      <w:r>
        <w:t xml:space="preserve"> 说不上来。像一个人在家里找一样东西，明明记得放哪儿了，又不敢开那个抽屉。</w:t>
      </w:r>
    </w:p>
    <w:p>
      <w:r>
        <w:rPr>
          <w:b/>
        </w:rPr>
        <w:t>沈知远:</w:t>
      </w:r>
      <w:r>
        <w:t xml:space="preserve"> （顿了顿）写不下去的东西，放着就是。</w:t>
      </w:r>
    </w:p>
    <w:p>
      <w:r>
        <w:rPr>
          <w:b/>
        </w:rPr>
        <w:t>李雨桐:</w:t>
      </w:r>
      <w:r>
        <w:t xml:space="preserve"> 那就放着。（退到门边，又回过头）总书记，窗口的人说，苏老师的茶缸，这个月换了新盖子，旧的那个盖子，她收进了抽屉。我不知道这算不算消息。</w:t>
      </w:r>
    </w:p>
    <w:p>
      <w:r>
        <w:rPr>
          <w:b/>
        </w:rPr>
        <w:t>沈知远:</w:t>
      </w:r>
      <w:r>
        <w:t xml:space="preserve"> 算。（停了停）你替我记着，别写进台账。</w:t>
      </w:r>
    </w:p>
    <w:p>
      <w:r>
        <w:rPr>
          <w:b/>
        </w:rPr>
        <w:t>李雨桐:</w:t>
      </w:r>
      <w:r>
        <w:t xml:space="preserve"> 好。粥别凉了。</w:t>
      </w:r>
    </w:p>
    <w:p>
      <w:r>
        <w:t>(门合上。他没有喝粥。他把四摞信一摞一摞叠回去，用牛皮纸绳重新扎好，抽屉里的卡片上，“未寄”那一栏，仍旧是三十九。)</w:t>
      </w:r>
    </w:p>
    <w:p>
      <w:pPr>
        <w:pStyle w:val="Heading2"/>
      </w:pPr>
      <w:r>
        <w:t>장면 4 — 5월 26일(목) 오전 10시 40분, 北楼 五层 总书记办公室 — 择期</w:t>
      </w:r>
    </w:p>
    <w:p>
      <w:r>
        <w:t>(五月二十六日，星期四，上午十点四十。窗外阳光很亮，国旗在旗杆上垂着，没有风。程曦和李雨桐一前一后进来，一个手里是打印好的公告，一个手里是小本子。沈知远放下笔，站起来，又坐下。)</w:t>
      </w:r>
    </w:p>
    <w:p>
      <w:r>
        <w:rPr>
          <w:b/>
        </w:rPr>
        <w:t>程曦:</w:t>
      </w:r>
      <w:r>
        <w:t xml:space="preserve"> 总书记，长川市中级人民法院，今天上午十点整，公开宣判。被告人田卫东，犯故意杀人罪、故意伤害罪，数罪并罚，判处死刑，缓期二年执行，剥夺政治权利终身。被告人当庭表示不上诉，公诉机关不抗诉。依法报北原省高级人民法院核准。</w:t>
      </w:r>
    </w:p>
    <w:p>
      <w:r>
        <w:rPr>
          <w:b/>
        </w:rPr>
        <w:t>沈知远:</w:t>
      </w:r>
      <w:r>
        <w:t xml:space="preserve"> （很久）缓期。</w:t>
      </w:r>
    </w:p>
    <w:p>
      <w:r>
        <w:rPr>
          <w:b/>
        </w:rPr>
        <w:t>程曦:</w:t>
      </w:r>
      <w:r>
        <w:t xml:space="preserve"> 判决理由里写了：鉴定意见认定限定刑事责任能力，被告人认罪，案发后原地等候，“不属于必须立即执行”。没有写社会背景，也没有写救济缺位。</w:t>
      </w:r>
    </w:p>
    <w:p>
      <w:r>
        <w:rPr>
          <w:b/>
        </w:rPr>
        <w:t>沈知远:</w:t>
      </w:r>
      <w:r>
        <w:t xml:space="preserve"> 没写，也没有错。法院是法院。</w:t>
      </w:r>
    </w:p>
    <w:p>
      <w:r>
        <w:rPr>
          <w:b/>
        </w:rPr>
        <w:t>程曦:</w:t>
      </w:r>
      <w:r>
        <w:t xml:space="preserve"> 是。今天的台账，我这样记：“总书记未过问，未批示，未以任何形式通报。”</w:t>
      </w:r>
    </w:p>
    <w:p>
      <w:r>
        <w:rPr>
          <w:b/>
        </w:rPr>
        <w:t>沈知远:</w:t>
      </w:r>
      <w:r>
        <w:t xml:space="preserve"> 就这样记。再加一条：宣判当日，不召开任何相关的会，不接任何打听结果的电话。</w:t>
      </w:r>
    </w:p>
    <w:p>
      <w:r>
        <w:rPr>
          <w:b/>
        </w:rPr>
        <w:t>程曦:</w:t>
      </w:r>
      <w:r>
        <w:t xml:space="preserve"> 已记。邵主任办公室十点二十来过一个电话，问总书记要不要“了解一下案情后续”。我说，台账上没有这一栏。</w:t>
      </w:r>
    </w:p>
    <w:p>
      <w:r>
        <w:rPr>
          <w:b/>
        </w:rPr>
        <w:t>沈知远:</w:t>
      </w:r>
      <w:r>
        <w:t xml:space="preserve"> 他怎么说？</w:t>
      </w:r>
    </w:p>
    <w:p>
      <w:r>
        <w:rPr>
          <w:b/>
        </w:rPr>
        <w:t>程曦:</w:t>
      </w:r>
      <w:r>
        <w:t xml:space="preserve"> 他说，是他多事了。</w:t>
      </w:r>
    </w:p>
    <w:p>
      <w:r>
        <w:rPr>
          <w:b/>
        </w:rPr>
        <w:t>李雨桐:</w:t>
      </w:r>
      <w:r>
        <w:t xml:space="preserve"> （站在门边，翻开小本子）这是我从梅老师那里听来的，苏老师不让转，我还是转一句：听完判决，苏老师没有说话。田老太太拉着她的袖子问，缓期，是不是还活着。苏老师说，两年以后看判决怎么定，您先吃饭。</w:t>
      </w:r>
    </w:p>
    <w:p>
      <w:r>
        <w:rPr>
          <w:b/>
        </w:rPr>
        <w:t>沈知远:</w:t>
      </w:r>
      <w:r>
        <w:t xml:space="preserve"> 老太太呢？</w:t>
      </w:r>
    </w:p>
    <w:p>
      <w:r>
        <w:rPr>
          <w:b/>
        </w:rPr>
        <w:t>李雨桐:</w:t>
      </w:r>
      <w:r>
        <w:t xml:space="preserve"> 老人家的竹杖，一直没松手。梅老师说，她儿子迈不过这道坎，她也迈不过这道坎，可她在法院台阶上，朝被害人家属站的那一侧，站了很久，鞠了一躬。没有人拦她。苏老师扶着她，没有替她说一个字。</w:t>
      </w:r>
    </w:p>
    <w:p>
      <w:r>
        <w:rPr>
          <w:b/>
        </w:rPr>
        <w:t>沈知远:</w:t>
      </w:r>
      <w:r>
        <w:t xml:space="preserve"> 她……（停住）苏敏吃饭了吗？</w:t>
      </w:r>
    </w:p>
    <w:p>
      <w:r>
        <w:rPr>
          <w:b/>
        </w:rPr>
        <w:t>李雨桐:</w:t>
      </w:r>
      <w:r>
        <w:t xml:space="preserve"> 梅老师说，没有。胃疼，说等一天过去再说。</w:t>
      </w:r>
    </w:p>
    <w:p>
      <w:r>
        <w:t>(没有人说话。窗外有鸽子从楼顶飞过，翅膀拍出一串细碎的响声。程曦把公告放在桌角，李雨桐合上小本子，两个人几乎同时看向那只缺口的白瓷杯，又同时移开了视线。)</w:t>
      </w:r>
    </w:p>
    <w:p>
      <w:r>
        <w:rPr>
          <w:b/>
        </w:rPr>
        <w:t>沈知远:</w:t>
      </w:r>
      <w:r>
        <w:t xml:space="preserve"> 谢谢你转。</w:t>
      </w:r>
    </w:p>
    <w:p>
      <w:r>
        <w:rPr>
          <w:b/>
        </w:rPr>
        <w:t>李雨桐:</w:t>
      </w:r>
      <w:r>
        <w:t xml:space="preserve"> 我也只是转。（轻声）您不必回。</w:t>
      </w:r>
    </w:p>
    <w:p>
      <w:r>
        <w:t>(她们出去后，他在日历上找到五月二十六日，拿铅笔在“二年”后面算了一下：二〇四一年五月。那一年，他的任期还剩一年半。他把铅笔放下，看了很久，才发现自己在算的不是田卫东的两年。)</w:t>
      </w:r>
    </w:p>
    <w:p>
      <w:pPr>
        <w:pStyle w:val="Heading2"/>
      </w:pPr>
      <w:r>
        <w:t>장면 5 — 6월 2일(목) 밤 8시 20분, 北楼 五层 总书记办公室 — 失人，失言</w:t>
      </w:r>
    </w:p>
    <w:p>
      <w:r>
        <w:t>(六月二日，星期四，晚上八点二十。座机红灯亮着，沈知远按照每个月的惯例，拨了那个号码。电话响了很久才被接起来，那边先是一阵呼吸，然后才有声音。)</w:t>
      </w:r>
    </w:p>
    <w:p>
      <w:r>
        <w:rPr>
          <w:b/>
        </w:rPr>
        <w:t>甘怀谷:</w:t>
      </w:r>
      <w:r>
        <w:t xml:space="preserve"> （慢，每个字之间有一小段呼吸）小沈。……听说，田家的案子判了。</w:t>
      </w:r>
    </w:p>
    <w:p>
      <w:r>
        <w:rPr>
          <w:b/>
        </w:rPr>
        <w:t>沈知远:</w:t>
      </w:r>
      <w:r>
        <w:t xml:space="preserve"> 判了，甘老。死缓。</w:t>
      </w:r>
    </w:p>
    <w:p>
      <w:r>
        <w:rPr>
          <w:b/>
        </w:rPr>
        <w:t>甘怀谷:</w:t>
      </w:r>
      <w:r>
        <w:t xml:space="preserve"> 缓字好。我这个岁数，听见一个“缓”字，心里先松一口气。……可松的是我，不是他们。</w:t>
      </w:r>
    </w:p>
    <w:p>
      <w:r>
        <w:rPr>
          <w:b/>
        </w:rPr>
        <w:t>沈知远:</w:t>
      </w:r>
      <w:r>
        <w:t xml:space="preserve"> 是。</w:t>
      </w:r>
    </w:p>
    <w:p>
      <w:r>
        <w:rPr>
          <w:b/>
        </w:rPr>
        <w:t>甘怀谷:</w:t>
      </w:r>
      <w:r>
        <w:t xml:space="preserve"> 你这几天，声音里有东西。</w:t>
      </w:r>
    </w:p>
    <w:p>
      <w:r>
        <w:rPr>
          <w:b/>
        </w:rPr>
        <w:t>沈知远:</w:t>
      </w:r>
      <w:r>
        <w:t xml:space="preserve"> 我没有……</w:t>
      </w:r>
    </w:p>
    <w:p>
      <w:r>
        <w:rPr>
          <w:b/>
        </w:rPr>
        <w:t>甘怀谷:</w:t>
      </w:r>
      <w:r>
        <w:t xml:space="preserve"> 不是跟我说的东西，是留在喉咙里，没有往外送的东西。人这个东西，最爱口是心非，嘴上说“没有”，声音自己会漏。</w:t>
      </w:r>
    </w:p>
    <w:p>
      <w:r>
        <w:rPr>
          <w:b/>
        </w:rPr>
        <w:t>沈知远:</w:t>
      </w:r>
      <w:r>
        <w:t xml:space="preserve"> （沉默了一阵）甘老，我有话想对一个人说。可是我一开口，就是有权的人对没权的人开口。</w:t>
      </w:r>
    </w:p>
    <w:p>
      <w:r>
        <w:rPr>
          <w:b/>
        </w:rPr>
        <w:t>甘怀谷:</w:t>
      </w:r>
      <w:r>
        <w:t xml:space="preserve"> ……《论语》里有一段，卫灵公篇，我年轻时背熟的。“可与言而不与之言，失人；不可与言而与之言，失言。知者不失人，亦不失言。”</w:t>
      </w:r>
    </w:p>
    <w:p>
      <w:r>
        <w:rPr>
          <w:b/>
        </w:rPr>
        <w:t>沈知远:</w:t>
      </w:r>
      <w:r>
        <w:t xml:space="preserve"> 您的意思是，可与言的，要说。</w:t>
      </w:r>
    </w:p>
    <w:p>
      <w:r>
        <w:rPr>
          <w:b/>
        </w:rPr>
        <w:t>甘怀谷:</w:t>
      </w:r>
      <w:r>
        <w:t xml:space="preserve"> 我的意思，是你得先分清，对面坐的是哪一种人。……分清的，是你对她，不是你对自己。</w:t>
      </w:r>
    </w:p>
    <w:p>
      <w:r>
        <w:rPr>
          <w:b/>
        </w:rPr>
        <w:t>沈知远:</w:t>
      </w:r>
      <w:r>
        <w:t xml:space="preserve"> （握着话筒，没有回答）</w:t>
      </w:r>
    </w:p>
    <w:p>
      <w:r>
        <w:rPr>
          <w:b/>
        </w:rPr>
        <w:t>甘怀谷:</w:t>
      </w:r>
      <w:r>
        <w:t xml:space="preserve"> 你不答，也行。我九十八了，答案不着急。……秋天，来看我一回。带那只杯子，我想看看缺的是哪一边。</w:t>
      </w:r>
    </w:p>
    <w:p>
      <w:r>
        <w:rPr>
          <w:b/>
        </w:rPr>
        <w:t>沈知远:</w:t>
      </w:r>
      <w:r>
        <w:t xml:space="preserve"> 好。我带去，缺的是左边。</w:t>
      </w:r>
    </w:p>
    <w:p>
      <w:r>
        <w:rPr>
          <w:b/>
        </w:rPr>
        <w:t>甘怀谷:</w:t>
      </w:r>
      <w:r>
        <w:t xml:space="preserve"> 左边。……你师父摔那一下，是左手拿杯。他一辈子，右手稳，左手抖。</w:t>
      </w:r>
    </w:p>
    <w:p>
      <w:r>
        <w:rPr>
          <w:b/>
        </w:rPr>
        <w:t>沈知远:</w:t>
      </w:r>
      <w:r>
        <w:t xml:space="preserve"> 您见过？</w:t>
      </w:r>
    </w:p>
    <w:p>
      <w:r>
        <w:rPr>
          <w:b/>
        </w:rPr>
        <w:t>甘怀谷:</w:t>
      </w:r>
      <w:r>
        <w:t xml:space="preserve"> 九三年，我在顾问处。那天我就站在他旁边。（停了很久）我没有扶。</w:t>
      </w:r>
    </w:p>
    <w:p>
      <w:r>
        <w:rPr>
          <w:b/>
        </w:rPr>
        <w:t>甘怀谷:</w:t>
      </w:r>
      <w:r>
        <w:t xml:space="preserve"> 睡吧。我挂了。</w:t>
      </w:r>
    </w:p>
    <w:p>
      <w:r>
        <w:t>(话筒里是一阵忙音。他没有马上放下，听了很久，才把话筒轻轻扣回去。桌上那张信纸是空白的，只有他刚才无意识写的四个字：失人，失言。)</w:t>
      </w:r>
    </w:p>
    <w:p>
      <w:r>
        <w:rPr>
          <w:b/>
        </w:rPr>
        <w:t>沈知远:</w:t>
      </w:r>
      <w:r>
        <w:t xml:space="preserve"> （低声）不可与言而与之言，失言。（停了一下）这一半，比较好背。</w:t>
      </w:r>
    </w:p>
    <w:p>
      <w:r>
        <w:t>(他把那张纸折起来，放进废稿夹，卡片上的“十五”改成“十六”。)</w:t>
      </w:r>
    </w:p>
    <w:p>
      <w:pPr>
        <w:pStyle w:val="Heading2"/>
      </w:pPr>
      <w:r>
        <w:t>장면 6 — 6월 9일(목) 오후 6시 10분, 北楼 五层 总书记办公室 — 带话</w:t>
      </w:r>
    </w:p>
    <w:p>
      <w:r>
        <w:t>(六月九日，星期四，傍晚六点十分。夕阳斜过窗台，在桌面上拉出一道黄线。座机响了两声，是梅若兰。声音很稳，只是每说完一小段话，要换一口气。)</w:t>
      </w:r>
    </w:p>
    <w:p>
      <w:r>
        <w:rPr>
          <w:b/>
        </w:rPr>
        <w:t>梅若兰:</w:t>
      </w:r>
      <w:r>
        <w:t xml:space="preserve"> 小沈，我是梅姨。不是公事，你有没有空听几句？</w:t>
      </w:r>
    </w:p>
    <w:p>
      <w:r>
        <w:rPr>
          <w:b/>
        </w:rPr>
        <w:t>沈知远:</w:t>
      </w:r>
      <w:r>
        <w:t xml:space="preserve"> 您说，梅老师。</w:t>
      </w:r>
    </w:p>
    <w:p>
      <w:r>
        <w:rPr>
          <w:b/>
        </w:rPr>
        <w:t>梅若兰:</w:t>
      </w:r>
      <w:r>
        <w:t xml:space="preserve"> 小苏这个月，看了三十二个人，胃疼，不肯去医院，说等田家的事过去。田老太太搬到槐荫街住下了，卢奶奶让出了一间屋。两个老人晚上谁也不睡，一个听收音机，一个坐着。</w:t>
      </w:r>
    </w:p>
    <w:p>
      <w:r>
        <w:rPr>
          <w:b/>
        </w:rPr>
        <w:t>沈知远:</w:t>
      </w:r>
      <w:r>
        <w:t xml:space="preserve"> 她……</w:t>
      </w:r>
    </w:p>
    <w:p>
      <w:r>
        <w:rPr>
          <w:b/>
        </w:rPr>
        <w:t>梅若兰:</w:t>
      </w:r>
      <w:r>
        <w:t xml:space="preserve"> 槐荫街那间屋，我昨天去过。桌上有一只搪瓷缸，缸口朝外，水是新倒的；窗台上放着田卫东小时候修自行车的一把旧扳手，老太太带来的，说是儿子最早买的工具。小苏没有收，也没有让她拿走，就放在窗台上。</w:t>
      </w:r>
    </w:p>
    <w:p>
      <w:r>
        <w:rPr>
          <w:b/>
        </w:rPr>
        <w:t>梅若兰:</w:t>
      </w:r>
      <w:r>
        <w:t xml:space="preserve"> 她问我一件事，我答不上来：第二批名单什么时候出。她说，不是问她自己，是问窗口里的那十一个人。</w:t>
      </w:r>
    </w:p>
    <w:p>
      <w:r>
        <w:rPr>
          <w:b/>
        </w:rPr>
        <w:t>沈知远:</w:t>
      </w:r>
      <w:r>
        <w:t xml:space="preserve"> 我让程曦去查日期。</w:t>
      </w:r>
    </w:p>
    <w:p>
      <w:r>
        <w:rPr>
          <w:b/>
        </w:rPr>
        <w:t>梅若兰:</w:t>
      </w:r>
      <w:r>
        <w:t xml:space="preserve"> 不用。我只是告诉你，她问的是别人。</w:t>
      </w:r>
    </w:p>
    <w:p>
      <w:r>
        <w:rPr>
          <w:b/>
        </w:rPr>
        <w:t>沈知远:</w:t>
      </w:r>
      <w:r>
        <w:t xml:space="preserve"> 她的胃，有没有人盯着吃药？</w:t>
      </w:r>
    </w:p>
    <w:p>
      <w:r>
        <w:rPr>
          <w:b/>
        </w:rPr>
        <w:t>梅若兰:</w:t>
      </w:r>
      <w:r>
        <w:t xml:space="preserve"> 有。阿宁是药房的人，每天给她塞两粒，她每天都收，每天也都忘了吃。（顿了顿）还有一件，老柯那边。</w:t>
      </w:r>
    </w:p>
    <w:p>
      <w:r>
        <w:rPr>
          <w:b/>
        </w:rPr>
        <w:t>沈知远:</w:t>
      </w:r>
      <w:r>
        <w:t xml:space="preserve"> （手放在桌面上，没有动）</w:t>
      </w:r>
    </w:p>
    <w:p>
      <w:r>
        <w:rPr>
          <w:b/>
        </w:rPr>
        <w:t>梅若兰:</w:t>
      </w:r>
      <w:r>
        <w:t xml:space="preserve"> 护士长上午打电话给我，联系人栏里，是我。他转进重症了，话越来越少。昨天夜里醒过一回，问：那只缺口杯，今年洗过没有。</w:t>
      </w:r>
    </w:p>
    <w:p>
      <w:r>
        <w:rPr>
          <w:b/>
        </w:rPr>
        <w:t>沈知远:</w:t>
      </w:r>
      <w:r>
        <w:t xml:space="preserve"> 洗了。每回写之前，都洗。</w:t>
      </w:r>
    </w:p>
    <w:p>
      <w:r>
        <w:rPr>
          <w:b/>
        </w:rPr>
        <w:t>梅若兰:</w:t>
      </w:r>
      <w:r>
        <w:t xml:space="preserve"> （停了停）“写之前”？</w:t>
      </w:r>
    </w:p>
    <w:p>
      <w:r>
        <w:rPr>
          <w:b/>
        </w:rPr>
        <w:t>沈知远:</w:t>
      </w:r>
      <w:r>
        <w:t xml:space="preserve"> 我说错了，每回喝之前。</w:t>
      </w:r>
    </w:p>
    <w:p>
      <w:r>
        <w:rPr>
          <w:b/>
        </w:rPr>
        <w:t>梅若兰:</w:t>
      </w:r>
      <w:r>
        <w:t xml:space="preserve"> 我老了，耳朵不好，就当没听清。（换了一口气）我跟他说，洗了。他说，那就好。别的没有说。</w:t>
      </w:r>
    </w:p>
    <w:p>
      <w:r>
        <w:rPr>
          <w:b/>
        </w:rPr>
        <w:t>沈知远:</w:t>
      </w:r>
      <w:r>
        <w:t xml:space="preserve"> 谢谢您。</w:t>
      </w:r>
    </w:p>
    <w:p>
      <w:r>
        <w:rPr>
          <w:b/>
        </w:rPr>
        <w:t>梅若兰:</w:t>
      </w:r>
      <w:r>
        <w:t xml:space="preserve"> 小沈，你那边有没有话，要我带？</w:t>
      </w:r>
    </w:p>
    <w:p>
      <w:r>
        <w:rPr>
          <w:b/>
        </w:rPr>
        <w:t>沈知远:</w:t>
      </w:r>
      <w:r>
        <w:t xml:space="preserve"> （很久）没有。</w:t>
      </w:r>
    </w:p>
    <w:p>
      <w:r>
        <w:rPr>
          <w:b/>
        </w:rPr>
        <w:t>梅若兰:</w:t>
      </w:r>
      <w:r>
        <w:t xml:space="preserve"> 好。那我就不带。我这个年纪，只剩一个本事：不替人开口。</w:t>
      </w:r>
    </w:p>
    <w:p>
      <w:r>
        <w:t>(电话挂断。他抽开抽屉，把那只缺口杯拿出来，倒了一杯清水，没有喝，摆在桌上。窗外，夕阳那一道黄线慢慢爬到墙上，爬到那幅空白的挂历上，又灭了。)</w:t>
      </w:r>
    </w:p>
    <w:p>
      <w:pPr>
        <w:pStyle w:val="Heading2"/>
      </w:pPr>
      <w:r>
        <w:t>장면 7 — 6월 14일(화) 밤 11시 50분, 北楼 五层 总书记办公室 — 第四十封</w:t>
      </w:r>
    </w:p>
    <w:p>
      <w:r>
        <w:t>(六月十四日，星期二，夜里十一点五十。办公室只亮着台灯，缺口的茶碗洗净了，放在正中，盖碗摆在对面。他今晚没有读旧信。抽出一张新纸，拧开钢笔，写得很快，一行一行，一边写，一边低声念出来。这一次，句子很短，很干。)</w:t>
      </w:r>
    </w:p>
    <w:p>
      <w:r>
        <w:rPr>
          <w:b/>
        </w:rPr>
        <w:t>沈知远:</w:t>
      </w:r>
      <w:r>
        <w:t xml:space="preserve"> 苏敏：田卫东案判了，死缓。你说的第二点，原因，不是理由，我记下了。</w:t>
      </w:r>
    </w:p>
    <w:p>
      <w:r>
        <w:rPr>
          <w:b/>
        </w:rPr>
        <w:t>沈知远:</w:t>
      </w:r>
      <w:r>
        <w:t xml:space="preserve"> 我有一个办法。</w:t>
      </w:r>
    </w:p>
    <w:p>
      <w:r>
        <w:rPr>
          <w:b/>
        </w:rPr>
        <w:t>沈知远:</w:t>
      </w:r>
      <w:r>
        <w:t xml:space="preserve"> 〇一一八号，没有申请，就没有决定；没有决定，就没有名字。这是我回避时通过的办法。</w:t>
      </w:r>
    </w:p>
    <w:p>
      <w:r>
        <w:rPr>
          <w:b/>
        </w:rPr>
        <w:t>沈知远:</w:t>
      </w:r>
      <w:r>
        <w:t xml:space="preserve"> 申请特赦，一张纸就行。</w:t>
      </w:r>
    </w:p>
    <w:p>
      <w:r>
        <w:t>(他念到这里，笔没有停，往下写。)</w:t>
      </w:r>
    </w:p>
    <w:p>
      <w:r>
        <w:rPr>
          <w:b/>
        </w:rPr>
        <w:t>沈知远:</w:t>
      </w:r>
      <w:r>
        <w:t xml:space="preserve"> 认罪那一栏，我可以让程曦删掉。表上只留四项，姓名由系统打好。你只要签。你签了，我把名字放进去。你出来，窗口照开，不要谁的同意。</w:t>
      </w:r>
    </w:p>
    <w:p>
      <w:r>
        <w:rPr>
          <w:b/>
        </w:rPr>
        <w:t>沈知远:</w:t>
      </w:r>
      <w:r>
        <w:t xml:space="preserve"> 对谁都好。</w:t>
      </w:r>
    </w:p>
    <w:p>
      <w:r>
        <w:t>(笔尖停住了。他把最后三个字，又念了一遍。)</w:t>
      </w:r>
    </w:p>
    <w:p>
      <w:r>
        <w:rPr>
          <w:b/>
        </w:rPr>
        <w:t>沈知远:</w:t>
      </w:r>
      <w:r>
        <w:t xml:space="preserve"> 对谁都好。</w:t>
      </w:r>
    </w:p>
    <w:p>
      <w:r>
        <w:t>(很长一段沉默。台灯的光圈里，只有那三个字，墨还没有干。他慢慢往后靠，椅背发出一声轻响。)</w:t>
      </w:r>
    </w:p>
    <w:p>
      <w:r>
        <w:rPr>
          <w:b/>
        </w:rPr>
        <w:t>沈知远:</w:t>
      </w:r>
      <w:r>
        <w:t xml:space="preserve"> （几乎没有声音）“我今天请你们来，不是求原谅，是谈一件对大家都有好处的事。”</w:t>
      </w:r>
    </w:p>
    <w:p>
      <w:r>
        <w:t>(他把这句话说出口，才发现自己记得的，是柯庭岳说话时的每一个停顿。他重新拿起前面几行，一句一句对照。)</w:t>
      </w:r>
    </w:p>
    <w:p>
      <w:r>
        <w:rPr>
          <w:b/>
        </w:rPr>
        <w:t>沈知远:</w:t>
      </w:r>
      <w:r>
        <w:t xml:space="preserve"> 他还说过：“这笔账，我记在账上。”后来他又说：“不对账。对了，就成了一笔交易。”</w:t>
      </w:r>
    </w:p>
    <w:p>
      <w:r>
        <w:rPr>
          <w:b/>
        </w:rPr>
        <w:t>沈知远:</w:t>
      </w:r>
      <w:r>
        <w:t xml:space="preserve"> 他到最后才明白，账是不能用来对人的。我到现在，还在拿它对她。</w:t>
      </w:r>
    </w:p>
    <w:p>
      <w:r>
        <w:rPr>
          <w:b/>
        </w:rPr>
        <w:t>沈知远:</w:t>
      </w:r>
      <w:r>
        <w:t xml:space="preserve"> 他说，一个月内办理注销，我替你们打招呼，三个月，她可以回教室。我说，签一张申请，我替你删掉那一栏，名字放进第二批。他说，不盖章，不留底。我说，只留四项，姓名打好。</w:t>
      </w:r>
    </w:p>
    <w:p>
      <w:r>
        <w:rPr>
          <w:b/>
        </w:rPr>
        <w:t>沈知远:</w:t>
      </w:r>
      <w:r>
        <w:t xml:space="preserve"> （低声）一张纸，一扇门。我替你开着，你只要走进来。</w:t>
      </w:r>
    </w:p>
    <w:p>
      <w:r>
        <w:t>(他看着自己的字迹，一直看到那些字模糊成一片。他想起一年半前，自己在政治局会议上读的那句“不请求延长，也不接受延长”，那一句，他不敢多加一个字；而这一页，他加了七十个字，一个字也没有犹豫。)</w:t>
      </w:r>
    </w:p>
    <w:p>
      <w:r>
        <w:rPr>
          <w:b/>
        </w:rPr>
        <w:t>沈知远:</w:t>
      </w:r>
      <w:r>
        <w:t xml:space="preserve"> 特赦以认罪为前提。她不会要。她说过，隔着一张表的，是尊重和复权。我偏偏替她把表缩成四项，还觉得是体贴。</w:t>
      </w:r>
    </w:p>
    <w:p>
      <w:r>
        <w:t>(他伸手拿过桌角的批阅本，翻到最后一页空白，没有看，只是压着。然后另起一张纸，在边上写字，边写边念。)</w:t>
      </w:r>
    </w:p>
    <w:p>
      <w:r>
        <w:rPr>
          <w:b/>
        </w:rPr>
        <w:t>沈知远:</w:t>
      </w:r>
      <w:r>
        <w:t xml:space="preserve"> 《论语·为政》：“道之以政，齐之以刑，民免而无耻；道之以德，齐之以礼，有耻且格。”（停）免。宽免的免。民免而无耻，躲过去了，没有羞耻，也没有改。</w:t>
      </w:r>
    </w:p>
    <w:p>
      <w:r>
        <w:rPr>
          <w:b/>
        </w:rPr>
        <w:t>沈知远:</w:t>
      </w:r>
      <w:r>
        <w:t xml:space="preserve"> 她从来不要“免”。免，是别人给的。复权，是本来就有的。</w:t>
      </w:r>
    </w:p>
    <w:p>
      <w:r>
        <w:t>(他又添了一行，字比前面小。)</w:t>
      </w:r>
    </w:p>
    <w:p>
      <w:r>
        <w:rPr>
          <w:b/>
        </w:rPr>
        <w:t>沈知远:</w:t>
      </w:r>
      <w:r>
        <w:t xml:space="preserve"> 我要这张表，也有一点私心。她的名字在第二批里，我账上才算平了一行。这就是自欺欺人。</w:t>
      </w:r>
    </w:p>
    <w:p>
      <w:r>
        <w:t>(他停了一下，没有划掉这一句。再往下，是最后一行，他写得很慢。)</w:t>
      </w:r>
    </w:p>
    <w:p>
      <w:r>
        <w:rPr>
          <w:b/>
        </w:rPr>
        <w:t>沈知远:</w:t>
      </w:r>
      <w:r>
        <w:t xml:space="preserve"> 这一页我不寄。因为这是他的句子。</w:t>
      </w:r>
    </w:p>
    <w:p>
      <w:r>
        <w:t>(他划掉了“他的”，在旁边写“我的”。又划掉“我的”，写“我们的”。他放下笔，盯着这三个版本。)</w:t>
      </w:r>
    </w:p>
    <w:p>
      <w:r>
        <w:rPr>
          <w:b/>
        </w:rPr>
        <w:t>沈知远:</w:t>
      </w:r>
      <w:r>
        <w:t xml:space="preserve"> 不寄，是尊重你。</w:t>
      </w:r>
    </w:p>
    <w:p>
      <w:r>
        <w:t>(又划掉了。)</w:t>
      </w:r>
    </w:p>
    <w:p>
      <w:r>
        <w:rPr>
          <w:b/>
        </w:rPr>
        <w:t>沈知远:</w:t>
      </w:r>
      <w:r>
        <w:t xml:space="preserve"> 不寄，是怕你读完，只回我一个字。</w:t>
      </w:r>
    </w:p>
    <w:p>
      <w:r>
        <w:t>(也划掉了。纸上只剩下一排涂黑的短线。他把信纸对折，再对折，成三折，放进那只旧信封，没有封口，没有写日期，放在那叠旧信的最上面。他数了一遍，又数了一遍。)</w:t>
      </w:r>
    </w:p>
    <w:p>
      <w:r>
        <w:rPr>
          <w:b/>
        </w:rPr>
        <w:t>沈知远:</w:t>
      </w:r>
      <w:r>
        <w:t xml:space="preserve"> 四十。</w:t>
      </w:r>
    </w:p>
    <w:p>
      <w:r>
        <w:t>(他拿起铅笔，把卡片上的“三十九”擦掉，写上“四十”。“已寄”那一栏，仍旧是〇。窗外一盏旗杆灯灭了，又灭了一盏。)</w:t>
      </w:r>
    </w:p>
    <w:p>
      <w:pPr>
        <w:pStyle w:val="Heading2"/>
      </w:pPr>
      <w:r>
        <w:t>장면 8 — 6월 15일(수) 오전 7시 40분, 北楼 五层 总书记办公室 — 咨询</w:t>
      </w:r>
    </w:p>
    <w:p>
      <w:r>
        <w:t>(六月十五日，星期三，早上七点四十。程曦比平时来得早，手里是当天的台账，还没有翻开。沈知远已经坐在桌前，面前的盖碗是满的，他一口也没有碰。)</w:t>
      </w:r>
    </w:p>
    <w:p>
      <w:r>
        <w:rPr>
          <w:b/>
        </w:rPr>
        <w:t>程曦:</w:t>
      </w:r>
      <w:r>
        <w:t xml:space="preserve"> 总书记，早。昨天夜里，值班员说，灯是十二点四十灭的。</w:t>
      </w:r>
    </w:p>
    <w:p>
      <w:r>
        <w:rPr>
          <w:b/>
        </w:rPr>
        <w:t>沈知远:</w:t>
      </w:r>
      <w:r>
        <w:t xml:space="preserve"> 我想问你一个法规问题。</w:t>
      </w:r>
    </w:p>
    <w:p>
      <w:r>
        <w:rPr>
          <w:b/>
        </w:rPr>
        <w:t>程曦:</w:t>
      </w:r>
      <w:r>
        <w:t xml:space="preserve"> 请讲。</w:t>
      </w:r>
    </w:p>
    <w:p>
      <w:r>
        <w:rPr>
          <w:b/>
        </w:rPr>
        <w:t>沈知远:</w:t>
      </w:r>
      <w:r>
        <w:t xml:space="preserve"> 特赦的申请表，认罪那一栏，能不能删？</w:t>
      </w:r>
    </w:p>
    <w:p>
      <w:r>
        <w:t>(程曦把台账合上，放在桌角，没有立刻回答。)</w:t>
      </w:r>
    </w:p>
    <w:p>
      <w:r>
        <w:rPr>
          <w:b/>
        </w:rPr>
        <w:t>程曦:</w:t>
      </w:r>
      <w:r>
        <w:t xml:space="preserve"> 能，但那样，它就不叫特赦了。特赦以认罪悔改为前提，是《特赦办法》第四条。要删，得修订办法，经过公开征求意见，至少六个月，最后要您自己提，政治局表决。</w:t>
      </w:r>
    </w:p>
    <w:p>
      <w:r>
        <w:rPr>
          <w:b/>
        </w:rPr>
        <w:t>沈知远:</w:t>
      </w:r>
      <w:r>
        <w:t xml:space="preserve"> 六个月。</w:t>
      </w:r>
    </w:p>
    <w:p>
      <w:r>
        <w:rPr>
          <w:b/>
        </w:rPr>
        <w:t>程曦:</w:t>
      </w:r>
      <w:r>
        <w:t xml:space="preserve"> 是。而且，修订的理由栏，要写“为谁”。</w:t>
      </w:r>
    </w:p>
    <w:p>
      <w:r>
        <w:rPr>
          <w:b/>
        </w:rPr>
        <w:t>沈知远:</w:t>
      </w:r>
      <w:r>
        <w:t xml:space="preserve"> （没有回答）</w:t>
      </w:r>
    </w:p>
    <w:p>
      <w:r>
        <w:rPr>
          <w:b/>
        </w:rPr>
        <w:t>程曦:</w:t>
      </w:r>
      <w:r>
        <w:t xml:space="preserve"> 总书记，别转弯抹角。您想问的，不是认罪那一栏。</w:t>
      </w:r>
    </w:p>
    <w:p>
      <w:r>
        <w:rPr>
          <w:b/>
        </w:rPr>
        <w:t>沈知远:</w:t>
      </w:r>
      <w:r>
        <w:t xml:space="preserve"> 那我想问的是什么？</w:t>
      </w:r>
    </w:p>
    <w:p>
      <w:r>
        <w:rPr>
          <w:b/>
        </w:rPr>
        <w:t>程曦:</w:t>
      </w:r>
      <w:r>
        <w:t xml:space="preserve"> 是她会不会签。</w:t>
      </w:r>
    </w:p>
    <w:p>
      <w:r>
        <w:t>(沈知远低下头，看着盖碗里的水。过了很久。)</w:t>
      </w:r>
    </w:p>
    <w:p>
      <w:r>
        <w:rPr>
          <w:b/>
        </w:rPr>
        <w:t>沈知远:</w:t>
      </w:r>
      <w:r>
        <w:t xml:space="preserve"> 我问的是规矩，不是她。</w:t>
      </w:r>
    </w:p>
    <w:p>
      <w:r>
        <w:rPr>
          <w:b/>
        </w:rPr>
        <w:t>程曦:</w:t>
      </w:r>
      <w:r>
        <w:t xml:space="preserve"> 好。（看着他，声音放得很轻）这一问，我台账上记成“咨询法规，无后续”。</w:t>
      </w:r>
    </w:p>
    <w:p>
      <w:r>
        <w:rPr>
          <w:b/>
        </w:rPr>
        <w:t>沈知远:</w:t>
      </w:r>
      <w:r>
        <w:t xml:space="preserve"> 就这样记。</w:t>
      </w:r>
    </w:p>
    <w:p>
      <w:r>
        <w:rPr>
          <w:b/>
        </w:rPr>
        <w:t>程曦:</w:t>
      </w:r>
      <w:r>
        <w:t xml:space="preserve"> 还有一句，不记。（停了停）我小的时候，家里的老师说，伸手帮人的人，总觉得自己是好意。后来我才懂，被帮的人，要看的不是好意，是那只手有没有留在门框上。</w:t>
      </w:r>
    </w:p>
    <w:p>
      <w:r>
        <w:rPr>
          <w:b/>
        </w:rPr>
        <w:t>沈知远:</w:t>
      </w:r>
      <w:r>
        <w:t xml:space="preserve"> 你的老师是谁？</w:t>
      </w:r>
    </w:p>
    <w:p>
      <w:r>
        <w:rPr>
          <w:b/>
        </w:rPr>
        <w:t>程曦:</w:t>
      </w:r>
      <w:r>
        <w:t xml:space="preserve"> 梅老师的一个学生。（微微欠身）总书记，茶凉了，我去换一杯热的。</w:t>
      </w:r>
    </w:p>
    <w:p>
      <w:r>
        <w:t>(程曦拿起桌上的空盖碗，走到门边，又回头，目光落在抽屉的方向，只停了一瞬，然后移开了。)</w:t>
      </w:r>
    </w:p>
    <w:p>
      <w:r>
        <w:t>(她出去，门没有关死，露出一指宽的缝。沈知远把那杯没动过的茶端起来，喝了一口，是凉的，苦的，后头没有甜。)</w:t>
      </w:r>
    </w:p>
    <w:p>
      <w:pPr>
        <w:pStyle w:val="Heading2"/>
      </w:pPr>
      <w:r>
        <w:t>장면 9 — 6월 21일(화) 밤 11시 50분, 北楼 五层 总书记办公室 — 夏至</w:t>
      </w:r>
    </w:p>
    <w:p>
      <w:r>
        <w:t>(六月二十一日，星期二，夏至。夜里十一点五十，北京的天终于黑透了。办公室里，台灯，一只缺口的碗，一张写满铅笔字的卡片：“已寄：〇。未寄：四十。废稿：十六页。”座机响了一声，他没有立刻接，等到第二声，才拿起话筒。)</w:t>
      </w:r>
    </w:p>
    <w:p>
      <w:r>
        <w:rPr>
          <w:b/>
        </w:rPr>
        <w:t>梅若兰:</w:t>
      </w:r>
      <w:r>
        <w:t xml:space="preserve"> 小沈，这么晚，对不起。我这个年纪，电话一响就心里打鼓，所以我先打给你，不让你等到明早。</w:t>
      </w:r>
    </w:p>
    <w:p>
      <w:r>
        <w:rPr>
          <w:b/>
        </w:rPr>
        <w:t>沈知远:</w:t>
      </w:r>
      <w:r>
        <w:t xml:space="preserve"> 梅老师，您说。</w:t>
      </w:r>
    </w:p>
    <w:p>
      <w:r>
        <w:rPr>
          <w:b/>
        </w:rPr>
        <w:t>梅若兰:</w:t>
      </w:r>
      <w:r>
        <w:t xml:space="preserve"> 护士长下午三点来的电话。老柯今天起，不再吃东西了。医生说，这几天，他自己签了字，不再抢救。</w:t>
      </w:r>
    </w:p>
    <w:p>
      <w:r>
        <w:rPr>
          <w:b/>
        </w:rPr>
        <w:t>沈知远:</w:t>
      </w:r>
      <w:r>
        <w:t xml:space="preserve"> （握着话筒，没有出声）</w:t>
      </w:r>
    </w:p>
    <w:p>
      <w:r>
        <w:rPr>
          <w:b/>
        </w:rPr>
        <w:t>梅若兰:</w:t>
      </w:r>
      <w:r>
        <w:t xml:space="preserve"> 他醒着的时候说了三句话。第一句，窗帘拉开一点；第二句，纸杯留着；第三句，是给你的。</w:t>
      </w:r>
    </w:p>
    <w:p>
      <w:r>
        <w:rPr>
          <w:b/>
        </w:rPr>
        <w:t>沈知远:</w:t>
      </w:r>
      <w:r>
        <w:t xml:space="preserve"> 什么？</w:t>
      </w:r>
    </w:p>
    <w:p>
      <w:r>
        <w:rPr>
          <w:b/>
        </w:rPr>
        <w:t>梅若兰:</w:t>
      </w:r>
      <w:r>
        <w:t xml:space="preserve"> “不用来。来了，也只是你多一笔账。”</w:t>
      </w:r>
    </w:p>
    <w:p>
      <w:r>
        <w:t>(很长一段沉默。话筒里能听见梅若兰换气的声音，一下，又一下。)</w:t>
      </w:r>
    </w:p>
    <w:p>
      <w:r>
        <w:rPr>
          <w:b/>
        </w:rPr>
        <w:t>沈知远:</w:t>
      </w:r>
      <w:r>
        <w:t xml:space="preserve"> 我知道了，梅老师。</w:t>
      </w:r>
    </w:p>
    <w:p>
      <w:r>
        <w:rPr>
          <w:b/>
        </w:rPr>
        <w:t>梅若兰:</w:t>
      </w:r>
      <w:r>
        <w:t xml:space="preserve"> 你不用回他，也不用回我。……睡一会儿吧，小沈。</w:t>
      </w:r>
    </w:p>
    <w:p>
      <w:r>
        <w:t>(电话挂断。他把话筒放回去，很久没有动。桌上的茶已经凉透，他还是端起来喝了，涩，一直涩到舌根。他想起五年前那个雨天，病房窗外的竹林，想起柯庭岳说过的“下回再说”。他拉开最下面的抽屉，那叠信比从前厚了一圈。四十封，牛皮纸绳已经扎不紧，他换了一根新的，缠了两圈，打一个结，又解开，重新缠一圈，才扎牢。)</w:t>
      </w:r>
    </w:p>
    <w:p>
      <w:r>
        <w:t>(他把缺口的碗放在桌子正中，缺口朝着自己，又把盖碗放到对面。他先往盖碗里倒了半杯，是给空椅子的，停了一会儿，才往自己的碗里倒。)</w:t>
      </w:r>
    </w:p>
    <w:p>
      <w:r>
        <w:rPr>
          <w:b/>
        </w:rPr>
        <w:t>沈知远:</w:t>
      </w:r>
      <w:r>
        <w:t xml:space="preserve"> 先客人。</w:t>
      </w:r>
    </w:p>
    <w:p>
      <w:r>
        <w:t>(他对着空椅子，把那半杯茶推到桌沿，推得很慢。)</w:t>
      </w:r>
    </w:p>
    <w:p>
      <w:r>
        <w:rPr>
          <w:b/>
        </w:rPr>
        <w:t>沈知远:</w:t>
      </w:r>
      <w:r>
        <w:t xml:space="preserve"> 一杯水，赎不了一页纸。……这是他说的。（顿了顿）四十页，也赎不了一张表。这是我的。</w:t>
      </w:r>
    </w:p>
    <w:p>
      <w:r>
        <w:t>(他没有再拿出信纸。抽屉里那四十封信安静地躺着，最上面那一封的折痕，在灯下像一道很浅的疤。他把那把小钥匙放进抽屉，压在蜡盘旁边，把抽屉推进去，这一次，推到底。抽屉合上的一声很轻，在夜里却听得清清楚楚。窗外，最短的夜，才刚刚开始。)</w:t>
      </w:r>
    </w:p>
    <w:p>
      <w:pPr>
        <w:pStyle w:val="Heading2"/>
      </w:pPr>
      <w:r>
        <w:t>핵심 문학 인용</w:t>
      </w:r>
    </w:p>
    <w:p>
      <w:r>
        <w:rPr>
          <w:b/>
        </w:rPr>
        <w:t>『论语·卫灵公』:</w:t>
      </w:r>
      <w:r>
        <w:t xml:space="preserve"> «可与言而不与之言，失人；不可与言而与之言，失言。知者不失人，亦不失言» — 한국어 해설: '함께 말할 만한 사람인데 말하지 않으면 사람을 잃고, 함께 말할 만하지 않은 사람인데 말하면 말을 잃는다. 지혜로운 이는 사람도 잃지 않고 말도 잃지 않는다.' 공자가 말을 건넬 때와 삼갈 때를 가려야 한다고 한 대목이다. 장면 5에서 간화이구가 선즈위안에게 인용하고, 선즈위안은 그중 말을 삼가는 쪽만 편하게 외워 둔다.</w:t>
      </w:r>
    </w:p>
    <w:p>
      <w:r>
        <w:rPr>
          <w:b/>
        </w:rPr>
        <w:t>『论语·为政』:</w:t>
      </w:r>
      <w:r>
        <w:t xml:space="preserve"> «道之以政，齐之以刑，民免而无耻；道之以德，齐之以礼，有耻且格» — 한국어 해설: '정령으로 이끌고 형벌로 다스리면 백성은 모면하되 부끄러움이 없고, 덕으로 이끌고 예로 다스리면 부끄러움을 알고 바르게 된다.' 법과 형벌로만 몰아가는 통치와 스스로 부끄러움을 아는 질서를 견주는 말이다. 장면 7에서 선즈위안이 '사면 신청 한 장'이라는 자기 문장을 읽다가 '면(免)'이라는 글자에서 멈추며 인용한다.</w:t>
      </w:r>
    </w:p>
    <w:p>
      <w:pPr>
        <w:pStyle w:val="Heading2"/>
      </w:pPr>
      <w:r>
        <w:t>생활 표현</w:t>
      </w:r>
    </w:p>
    <w:p>
      <w:r>
        <w:t>«憋在心里» — 한국어 해설: "마음속에 꾹 눌러 담아 두다". 할 말을 밖으로 내놓지 못하고 속으로 삭인다는 구어. 청시가 선즈위안에게 할 말을 속에 담아 두지 말라고 권하며, 장면 2.</w:t>
      </w:r>
    </w:p>
    <w:p>
      <w:r>
        <w:t>«迈不过这道坎» — 한국어 해설: "그 고비를 넘지 못하다". 큰 일이나 상처 앞에서 마음이 넘어가지 못한다는 구어. 리위퉁이 선즈위안에게 톈 어머니의 심정을 전하며, 장면 4.</w:t>
      </w:r>
    </w:p>
    <w:p>
      <w:r>
        <w:t>«口是心非» — 한국어 해설: "말과 속마음이 다르다". 입으로 하는 말과 속뜻이 어긋난다는 성어. 간화이구가 선즈위안의 목소리에서 '없다'는 대답이 거짓임을 알아채며, 장면 5.</w:t>
      </w:r>
    </w:p>
    <w:p>
      <w:r>
        <w:t>«自欺欺人» — 한국어 해설: "자신을 속이고 남을 속이다". 스스로도 믿지 않는 이유로 자기와 남을 달랜다는 성어. 선즈위안이 편지에 자기 속셈을 적어 놓고 스스로를 비판하며, 장면 7.</w:t>
      </w:r>
    </w:p>
    <w:p>
      <w:r>
        <w:t>«转弯抹角» — 한국어 해설: "모퉁이를 돌고 또 돌다". 본론을 피하고 빙빙 돌려 말한다는 성어. 청시가 선즈위안에게 진짜 묻고 싶은 것을 말하라고 하며, 장면 8.</w:t>
      </w:r>
    </w:p>
    <w:p>
      <w:r>
        <w:t>«心里打鼓» — 한국어 해설: "가슴이 두근거리다, 불안하다". 나쁜 소식이 올까 가슴이 뛰는 구어. 메이뤄란이 한밤의 전화를 걸기 전에 선즈위안에게 양해를 구하며, 장면 9.</w:t>
      </w:r>
    </w:p>
    <w:p>
      <w:r>
        <w:t>[5화 끝 — 다음 화 예고: 「그림자의 윤곽」(阴影的轮廓), 커팅웨가 조용히 숨지고 장례식에는 그만 온다. 남긴 봉투에는 강경파 명단과 한 줄. '규칙은 사람을 가리지 않는다, 당신도.']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