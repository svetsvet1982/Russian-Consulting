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5화 — 「제한적 통제」 (有限管控)</w:t>
      </w:r>
    </w:p>
    <w:p>
      <w:r>
        <w:rPr>
          <w:b/>
        </w:rPr>
        <w:t>등장인물:</w:t>
      </w:r>
      <w:r>
        <w:t xml:space="preserve"> 선즈위안 沈知远(47세, 중앙위원회 총서기) / 청시 程曦(33세, 총서기 판공청 주임) / 리위퉁 李雨桐(42세, 총서기 판공실 참모) / 사오톄쥔 邵铁军(59세, 중앙국가안전위원회 판공실 주임) / 웨이창펑 魏长风(61세, 정치국원) / 량페이전 梁佩珍(62세, 정치국원·독립 감독) / 정치밍 郑启明(61세, 재정투명 전담 감사팀장) / 메이뤄란 梅若兰(85세, 은퇴한 변호사협회 비서장, 전화 목소리)</w:t>
      </w:r>
    </w:p>
    <w:p>
      <w:r>
        <w:rPr>
          <w:b/>
        </w:rPr>
        <w:t>배경:</w:t>
      </w:r>
      <w:r>
        <w:t xml:space="preserve"> [선즈위안·청시 쪽 시점] 2033년 9월 27일(화)부터 10월 24일(월)까지. 7부 4화 말미(9월 26일)에 리위퉁이 흘린 '구판 지도 30만 회' 접경 허위정보가 이 화의 발단이다. 작년 연합훈련 도상 위에 붉은 화살표를 덧그린 지도와, 다른 나라 열병식 사진에 접경 철도역 간판을 합성한 사진이 이틀 만에 수백만 회 퍼지고, 접경 몇 개 현에서는 사재기와 하루 휴교 소동이 벌어진다. 확산 초기 계정에 해외 등록 계정이 섞여 있어 해외발 증폭 가능성이 거론되지만, 증거는 없고 누가 이득을 보는지도 알 수 없다. 사오톄쥔의 국가안전위 판공실은 『접경지역 허위정보 임시 관리 방안』(키워드 노출 제한·접경 3개 성 게시물 지연 공개·실명 인증 강화·플랫폼 책임)을 올리고, 7월 호우 때 가짜 제방 사진으로 허청시 대피가 한 시간 넘게 막힌 전례가 있어 선즈위안은 정면으로 반대하기 어렵다. 청시는 사실-이름-결론 한 장짜리 메모로 '임시'가 연장되어 온 선례를 경고하고, 웨이창펑은 경보 지연과 해명 창구를, 량페이전은 공개 대장 게시 의무와 사후 검증을 요구한다. 선즈위안은 10월 6일(목) 상무위 의결 뒤 '한시 90일(10월 7일~2034년 1월 4일 24시 자동 실효)·제한(접경 3개 성·특정 유형)' 단서를 손글씨로 달아 결재한다. 청시는 8월 8일의 소조 조회권 90일(11월 5일 실효)과 이번 90일이 같은 날짜 구조의 두 번째 타협임을 짚는다. 쑤민은 나오지 않고, 잉훠 창구의 안내문이 '제한 대상 유형'에 걸려 지연 공개되는 사소한 불이익이 메이뤄란의 전화와 리위퉁의 보고로만 스친다. 10월 22일(토) 마감된 임기 폐지 초안 공개 의견 접수 결과가 보고되고, 정치밍이 8월 진입 이후의 감사 중간 결과를 귀띔하며 7부 6화로 이어질 복선이 놓인다. 새 설정: 『접경지역 허위정보 임시 관리 방안』, 접경 3개 성(청링성·딩베이성·링시성), 『중점 시기 인터넷 질서 임시 규정』(2028년 시행, 연장 6회 뒤 정식 조문화), 허청 남2구·3구 대피 혼선, 공개 대장 '통제 현황란'과 사유 코드 '3-2'이다. 이 화의 기관·문서·수치·인물은 모두 가상이다.</w:t>
      </w:r>
    </w:p>
    <w:p>
      <w:pPr>
        <w:pStyle w:val="Heading2"/>
      </w:pPr>
      <w:r>
        <w:t>장면 1 — 9월 27일(화) 오전 7시 40분, 북루 5층 총서기 집무실 — 假地图</w:t>
      </w:r>
    </w:p>
    <w:p>
      <w:r>
        <w:t>(二〇三三年九月二十七日，星期二，上午七点四十。昨夜下过一阵小雨，广场的石板还是深色的，旗杆下的积水里映着一小块天。沈知远亲手烧水，先把第一只盖碗推到程曦面前，才给自己注水。李雨桐坐在侧面，膝头摊着一本便笺，手边压着一张打印出来的地图，上面有几道红箭头。)</w:t>
      </w:r>
    </w:p>
    <w:p>
      <w:r>
        <w:rPr>
          <w:b/>
        </w:rPr>
        <w:t>沈知远:</w:t>
      </w:r>
      <w:r>
        <w:t xml:space="preserve"> 先喝茶。</w:t>
      </w:r>
    </w:p>
    <w:p>
      <w:r>
        <w:rPr>
          <w:b/>
        </w:rPr>
        <w:t>程曦:</w:t>
      </w:r>
      <w:r>
        <w:t xml:space="preserve"> 谢谢总书记。（右手端起盖碗，稳稳放下）魏委员的便笺只在星期一送，今天没有。我先说昨天夜里的事：那张旧地图，还在转。</w:t>
      </w:r>
    </w:p>
    <w:p>
      <w:r>
        <w:rPr>
          <w:b/>
        </w:rPr>
        <w:t>李雨桐:</w:t>
      </w:r>
      <w:r>
        <w:t xml:space="preserve"> 我来报数。九月二十五日，星期日，夜里十一点前后，第一次出现。去年联合演练的态势图，被人用红笔画上三道箭头，配一行字：“邻国三个师已到黑松岭，明晨越线。”昨天上午，三十万次。今天早上七点，二百一十六万次，转发四十一万。</w:t>
      </w:r>
    </w:p>
    <w:p>
      <w:r>
        <w:rPr>
          <w:b/>
        </w:rPr>
        <w:t>李雨桐:</w:t>
      </w:r>
      <w:r>
        <w:t xml:space="preserve"> 还有第二样东西，昨天傍晚出现的。一张照片，铁路平板车上盖着帆布，下面露出炮管。照片是前年别国阅兵的，背景里的车站牌子，是后来合成上去的，合成的是接边方向一个小站的名字。</w:t>
      </w:r>
    </w:p>
    <w:p>
      <w:r>
        <w:rPr>
          <w:b/>
        </w:rPr>
        <w:t>程曦:</w:t>
      </w:r>
      <w:r>
        <w:t xml:space="preserve"> 接边三个县的情况，国安办的同志昨晚汇总过。超市的粮油，卖空了两家。一所小学，今天自行停课一天。银行的取款量，是平时的两点六倍。县里发了辟谣，阅读量四万。</w:t>
      </w:r>
    </w:p>
    <w:p>
      <w:r>
        <w:rPr>
          <w:b/>
        </w:rPr>
        <w:t>沈知远:</w:t>
      </w:r>
      <w:r>
        <w:t xml:space="preserve"> 辟谣四万，谣言二百一十六万。</w:t>
      </w:r>
    </w:p>
    <w:p>
      <w:r>
        <w:rPr>
          <w:b/>
        </w:rPr>
        <w:t>李雨桐:</w:t>
      </w:r>
      <w:r>
        <w:t xml:space="preserve"> 接边那边，现在是风声鹤唳。一只鸟飞过营区，村里都有人说是侦察机。</w:t>
      </w:r>
    </w:p>
    <w:p>
      <w:r>
        <w:rPr>
          <w:b/>
        </w:rPr>
        <w:t>沈知远:</w:t>
      </w:r>
      <w:r>
        <w:t xml:space="preserve"> 谁先发的？</w:t>
      </w:r>
    </w:p>
    <w:p>
      <w:r>
        <w:rPr>
          <w:b/>
        </w:rPr>
        <w:t>李雨桐:</w:t>
      </w:r>
      <w:r>
        <w:t xml:space="preserve"> 最早的二十个账号，我看了名单。九个注册地在境外，十一个在国内。但是境外的九个里，有几个用了翻墙，没法说它们真在境外。反过来，国内的十一个，也可能是被人买去的壳。</w:t>
      </w:r>
    </w:p>
    <w:p>
      <w:r>
        <w:rPr>
          <w:b/>
        </w:rPr>
        <w:t>沈知远:</w:t>
      </w:r>
      <w:r>
        <w:t xml:space="preserve"> 也就是说，来源我们不知道。</w:t>
      </w:r>
    </w:p>
    <w:p>
      <w:r>
        <w:rPr>
          <w:b/>
        </w:rPr>
        <w:t>李雨桐:</w:t>
      </w:r>
      <w:r>
        <w:t xml:space="preserve"> 不知道。也不知道得利的是谁。可能是境外势力，想让我们紧张。可能是国内的流量号，只想要点击。也可能，有人想要的，正是今天这个场面：全国紧张，有人站出来，说要管。</w:t>
      </w:r>
    </w:p>
    <w:p>
      <w:r>
        <w:rPr>
          <w:b/>
        </w:rPr>
        <w:t>沈知远:</w:t>
      </w:r>
      <w:r>
        <w:t xml:space="preserve"> 这最后一条，不要写进任何文件。</w:t>
      </w:r>
    </w:p>
    <w:p>
      <w:r>
        <w:rPr>
          <w:b/>
        </w:rPr>
        <w:t>李雨桐:</w:t>
      </w:r>
      <w:r>
        <w:t xml:space="preserve"> 我没打算写。我只是想让您知道，我想过。</w:t>
      </w:r>
    </w:p>
    <w:p>
      <w:r>
        <w:rPr>
          <w:b/>
        </w:rPr>
        <w:t>沈知远:</w:t>
      </w:r>
      <w:r>
        <w:t xml:space="preserve"> 想过没有错，写下来就是一个结论了。（放下盖碗）我给你们讲一个故事。《战国策》里，庞葱要陪太子去邯郸做人质，临走前问魏王：“有一个人说街上有老虎，大王信不信？”魏王说不信。两个人说呢？不信。三个人呢？魏王说，我信了。庞葱说：“夫市之无虎明矣，然而三人言而成虎。”</w:t>
      </w:r>
    </w:p>
    <w:p>
      <w:r>
        <w:rPr>
          <w:b/>
        </w:rPr>
        <w:t>程曦:</w:t>
      </w:r>
      <w:r>
        <w:t xml:space="preserve"> 街上没有老虎，是明摆着的。</w:t>
      </w:r>
    </w:p>
    <w:p>
      <w:r>
        <w:rPr>
          <w:b/>
        </w:rPr>
        <w:t>沈知远:</w:t>
      </w:r>
      <w:r>
        <w:t xml:space="preserve"> 可是说的人多了，就有了。（停了停）我们要分清两件事：老虎没有，是事实；恐慌有，也是事实。后一件，我们不能装作没看见。</w:t>
      </w:r>
    </w:p>
    <w:p>
      <w:r>
        <w:rPr>
          <w:b/>
        </w:rPr>
        <w:t>李雨桐:</w:t>
      </w:r>
      <w:r>
        <w:t xml:space="preserve"> 您的意思是，不能说“这只是谣言”就算了。</w:t>
      </w:r>
    </w:p>
    <w:p>
      <w:r>
        <w:rPr>
          <w:b/>
        </w:rPr>
        <w:t>沈知远:</w:t>
      </w:r>
      <w:r>
        <w:t xml:space="preserve"> 谣言会让人收拾行李，行李是真的。……程主任，今天先把这几天的事，按你的三栏写出来，给我。</w:t>
      </w:r>
    </w:p>
    <w:p>
      <w:r>
        <w:rPr>
          <w:b/>
        </w:rPr>
        <w:t>程曦:</w:t>
      </w:r>
      <w:r>
        <w:t xml:space="preserve"> 我写。写完，如果结论栏里写不出东西，我就留空。</w:t>
      </w:r>
    </w:p>
    <w:p>
      <w:r>
        <w:rPr>
          <w:b/>
        </w:rPr>
        <w:t>沈知远:</w:t>
      </w:r>
      <w:r>
        <w:t xml:space="preserve"> 留空比乱填好。</w:t>
      </w:r>
    </w:p>
    <w:p>
      <w:r>
        <w:t>(李雨桐把那张红箭头的地图翻过来，放在桌角。)</w:t>
      </w:r>
    </w:p>
    <w:p>
      <w:pPr>
        <w:pStyle w:val="Heading2"/>
      </w:pPr>
      <w:r>
        <w:t>장면 2 — 9월 29일(목) 오전 10시, 북루 소회의실 — 送审稿</w:t>
      </w:r>
    </w:p>
    <w:p>
      <w:r>
        <w:t>(九月二十九日，星期四，上午十点。北楼小会议室，长桌一头摆着沈知远的盖碗，另一头是邵铁军，那只黑皮文件夹放在他面前，没有打开。程曦和李雨桐坐在侧面。沈知远先给邵铁军倒了茶，先客人，后自己。)</w:t>
      </w:r>
    </w:p>
    <w:p>
      <w:r>
        <w:rPr>
          <w:b/>
        </w:rPr>
        <w:t>邵铁军:</w:t>
      </w:r>
      <w:r>
        <w:t xml:space="preserve"> 谢谢总书记。三天，累计六百一十二万次。接边三个县停课的学校，从一所变成了五所。</w:t>
      </w:r>
    </w:p>
    <w:p>
      <w:r>
        <w:rPr>
          <w:b/>
        </w:rPr>
        <w:t>沈知远:</w:t>
      </w:r>
      <w:r>
        <w:t xml:space="preserve"> 你先讲，我想听你要什么。</w:t>
      </w:r>
    </w:p>
    <w:p>
      <w:r>
        <w:rPr>
          <w:b/>
        </w:rPr>
        <w:t>邵铁军:</w:t>
      </w:r>
      <w:r>
        <w:t xml:space="preserve"> 《接边地区涉边虚假信息临时管控办法（送审稿）》，十四页，四项。（把文件夹推过去）第一，关键词限流。“集结”“越线”“调动”等组合词，一共三十一组，搜索不显示，不进推荐。第二，延迟发布。青岭、定北、岭西三个省，凡涉及边境军事动态的帖文，先审后发，最长延迟二十四小时。第三，实名核验。全国范围，发布边境相关内容，必须绑定身份证和人脸。第四，平台责任。平台一小时内处置，违规的按营业额罚款，并向办公室报送违规用户名单。</w:t>
      </w:r>
    </w:p>
    <w:p>
      <w:r>
        <w:rPr>
          <w:b/>
        </w:rPr>
        <w:t>沈知远:</w:t>
      </w:r>
      <w:r>
        <w:t xml:space="preserve"> 四项都是真问题。</w:t>
      </w:r>
    </w:p>
    <w:p>
      <w:r>
        <w:rPr>
          <w:b/>
        </w:rPr>
        <w:t>邵铁军:</w:t>
      </w:r>
      <w:r>
        <w:t xml:space="preserve"> 总书记，我先把话说在前头：这一次，我没有带“事后”两个字。办法不是办公室自己用，是平台用，常委会定。我只负责提出来。</w:t>
      </w:r>
    </w:p>
    <w:p>
      <w:r>
        <w:rPr>
          <w:b/>
        </w:rPr>
        <w:t>沈知远:</w:t>
      </w:r>
      <w:r>
        <w:t xml:space="preserve"> 你是在好天气里，把规矩送来了。</w:t>
      </w:r>
    </w:p>
    <w:p>
      <w:r>
        <w:rPr>
          <w:b/>
        </w:rPr>
        <w:t>邵铁军:</w:t>
      </w:r>
      <w:r>
        <w:t xml:space="preserve"> （略微点头）是。八月八日您说过，要在好天气里把坏天气的路走一遍。今天虽然下着雨，天气还没坏到那个程度。</w:t>
      </w:r>
    </w:p>
    <w:p>
      <w:r>
        <w:rPr>
          <w:b/>
        </w:rPr>
        <w:t>沈知远:</w:t>
      </w:r>
      <w:r>
        <w:t xml:space="preserve"> 谁得利？</w:t>
      </w:r>
    </w:p>
    <w:p>
      <w:r>
        <w:rPr>
          <w:b/>
        </w:rPr>
        <w:t>邵铁军:</w:t>
      </w:r>
      <w:r>
        <w:t xml:space="preserve"> 总书记问的是那张地图？</w:t>
      </w:r>
    </w:p>
    <w:p>
      <w:r>
        <w:rPr>
          <w:b/>
        </w:rPr>
        <w:t>沈知远:</w:t>
      </w:r>
      <w:r>
        <w:t xml:space="preserve"> 是。</w:t>
      </w:r>
    </w:p>
    <w:p>
      <w:r>
        <w:rPr>
          <w:b/>
        </w:rPr>
        <w:t>邵铁军:</w:t>
      </w:r>
      <w:r>
        <w:t xml:space="preserve"> 我不知道。我手里有线索，没有证据。有几个账号的时间，和境外的某些频道对得很齐，可是齐，不等于是一个人。我不会写“境外势力所为”。我只写“来源待查”。</w:t>
      </w:r>
    </w:p>
    <w:p>
      <w:r>
        <w:rPr>
          <w:b/>
        </w:rPr>
        <w:t>沈知远:</w:t>
      </w:r>
      <w:r>
        <w:t xml:space="preserve"> （看了他一眼）你这样说，我倒放心一点。</w:t>
      </w:r>
    </w:p>
    <w:p>
      <w:r>
        <w:rPr>
          <w:b/>
        </w:rPr>
        <w:t>沈知远:</w:t>
      </w:r>
      <w:r>
        <w:t xml:space="preserve"> 有一件事我要问清楚。昨天有两家平台，已经自己把那几个词限了流。</w:t>
      </w:r>
    </w:p>
    <w:p>
      <w:r>
        <w:rPr>
          <w:b/>
        </w:rPr>
        <w:t>邵铁军:</w:t>
      </w:r>
      <w:r>
        <w:t xml:space="preserve"> 是。</w:t>
      </w:r>
    </w:p>
    <w:p>
      <w:r>
        <w:rPr>
          <w:b/>
        </w:rPr>
        <w:t>沈知远:</w:t>
      </w:r>
      <w:r>
        <w:t xml:space="preserve"> 先斩后奏？</w:t>
      </w:r>
    </w:p>
    <w:p>
      <w:r>
        <w:rPr>
          <w:b/>
        </w:rPr>
        <w:t>邵铁军:</w:t>
      </w:r>
      <w:r>
        <w:t xml:space="preserve"> 办公室只是打了招呼，没有下文件。平台自愿。</w:t>
      </w:r>
    </w:p>
    <w:p>
      <w:r>
        <w:rPr>
          <w:b/>
        </w:rPr>
        <w:t>沈知远:</w:t>
      </w:r>
      <w:r>
        <w:t xml:space="preserve"> 自愿的，也要有文件管着它，不然明天另一家平台不自愿，后天大家都在比谁删得快。</w:t>
      </w:r>
    </w:p>
    <w:p>
      <w:r>
        <w:rPr>
          <w:b/>
        </w:rPr>
        <w:t>邵铁军:</w:t>
      </w:r>
      <w:r>
        <w:t xml:space="preserve"> 所以我才送文本来。总书记，您说过规矩要在文件里。</w:t>
      </w:r>
    </w:p>
    <w:p>
      <w:r>
        <w:rPr>
          <w:b/>
        </w:rPr>
        <w:t>沈知远:</w:t>
      </w:r>
      <w:r>
        <w:t xml:space="preserve"> 我说过。（翻到第七页）一律堵，是治标不治本。</w:t>
      </w:r>
    </w:p>
    <w:p>
      <w:r>
        <w:rPr>
          <w:b/>
        </w:rPr>
        <w:t>邵铁军:</w:t>
      </w:r>
      <w:r>
        <w:t xml:space="preserve"> 治本要三年，可是治标，要在今天。接边的人，今晚就在收拾行李。</w:t>
      </w:r>
    </w:p>
    <w:p>
      <w:r>
        <w:rPr>
          <w:b/>
        </w:rPr>
        <w:t>李雨桐:</w:t>
      </w:r>
      <w:r>
        <w:t xml:space="preserve"> （低低地）这句话，我没法驳。</w:t>
      </w:r>
    </w:p>
    <w:p>
      <w:r>
        <w:rPr>
          <w:b/>
        </w:rPr>
        <w:t>沈知远:</w:t>
      </w:r>
      <w:r>
        <w:t xml:space="preserve"> 我也没法驳。我不当场表态，放进常委会。十月六日，星期四，上会。会前我要听几个人的意见。</w:t>
      </w:r>
    </w:p>
    <w:p>
      <w:r>
        <w:rPr>
          <w:b/>
        </w:rPr>
        <w:t>沈知远:</w:t>
      </w:r>
      <w:r>
        <w:t xml:space="preserve"> 我要听梁佩珍和魏长风的。</w:t>
      </w:r>
    </w:p>
    <w:p>
      <w:r>
        <w:rPr>
          <w:b/>
        </w:rPr>
        <w:t>邵铁军:</w:t>
      </w:r>
      <w:r>
        <w:t xml:space="preserve"> （站起来，把黑皮文件夹合上）好。我只提醒一句：七月，和城南二区大水的时候，一张假照片，让一个小区的人堵了路一个小时四十分钟。接边如果出了同样的事，路上不是水，是车队。</w:t>
      </w:r>
    </w:p>
    <w:p>
      <w:r>
        <w:rPr>
          <w:b/>
        </w:rPr>
        <w:t>沈知远:</w:t>
      </w:r>
      <w:r>
        <w:t xml:space="preserve"> 我记着。</w:t>
      </w:r>
    </w:p>
    <w:p>
      <w:r>
        <w:t>(他没有送到门口。程曦低头，在登记簿上写下一行：“九月二十九日。送审稿十四页，四项。来源：待查。”)</w:t>
      </w:r>
    </w:p>
    <w:p>
      <w:pPr>
        <w:pStyle w:val="Heading2"/>
      </w:pPr>
      <w:r>
        <w:t>장면 3 — 9월 30일(금) 밤 9시, 북루 5층 총서기 집무실 — 事实、名字、结论</w:t>
      </w:r>
    </w:p>
    <w:p>
      <w:r>
        <w:t>(九月三十日，星期五，夜里九点。台灯亮着一盏，桌上摊着一份厚厚的卷宗，封面上写着“和城·七月”。李雨桐把卷宗翻到夹着红色书签的一页，放在沈知远面前。窗外的风把旗绳吹得啪嗒啪嗒响。)</w:t>
      </w:r>
    </w:p>
    <w:p>
      <w:r>
        <w:rPr>
          <w:b/>
        </w:rPr>
        <w:t>李雨桐:</w:t>
      </w:r>
      <w:r>
        <w:t xml:space="preserve"> 七月四日夜里，和城南二区、南三区的疏散，当时我也在电话里。您要看的是这一页。</w:t>
      </w:r>
    </w:p>
    <w:p>
      <w:r>
        <w:rPr>
          <w:b/>
        </w:rPr>
        <w:t>沈知远:</w:t>
      </w:r>
      <w:r>
        <w:t xml:space="preserve"> （念）“七月四日二十三时十分，一张水库‘溃坝’的合成照片出现，二十三时四十分，南二区、南三区约两万三千名居民放弃指定路线，涌向环城路，疏散车队在三个路口受阻，最长一小时四十分钟。受阻期间，一名八十一岁老人在楼梯上摔倒，另有十一人受伤。辟谣口径在零点二十分才发出。”</w:t>
      </w:r>
    </w:p>
    <w:p>
      <w:r>
        <w:rPr>
          <w:b/>
        </w:rPr>
        <w:t>李雨桐:</w:t>
      </w:r>
      <w:r>
        <w:t xml:space="preserve"> 真的水库，没有溃。假的照片，让真的人受了伤。</w:t>
      </w:r>
    </w:p>
    <w:p>
      <w:r>
        <w:rPr>
          <w:b/>
        </w:rPr>
        <w:t>沈知远:</w:t>
      </w:r>
      <w:r>
        <w:t xml:space="preserve"> 所以，这件事我反对不起来。</w:t>
      </w:r>
    </w:p>
    <w:p>
      <w:r>
        <w:rPr>
          <w:b/>
        </w:rPr>
        <w:t>李雨桐:</w:t>
      </w:r>
      <w:r>
        <w:t xml:space="preserve"> 您反对的是办法，不是反对管。</w:t>
      </w:r>
    </w:p>
    <w:p>
      <w:r>
        <w:rPr>
          <w:b/>
        </w:rPr>
        <w:t>沈知远:</w:t>
      </w:r>
      <w:r>
        <w:t xml:space="preserve"> 区别很难讲。我一旦说“慢一点”，有人就会把摔倒的老人，摆在我面前。这是真的老人，不是借口。</w:t>
      </w:r>
    </w:p>
    <w:p>
      <w:r>
        <w:rPr>
          <w:b/>
        </w:rPr>
        <w:t>李雨桐:</w:t>
      </w:r>
      <w:r>
        <w:t xml:space="preserve"> 所以我才把这一页夹出来。要反对，也得先对这位老人有个交代。</w:t>
      </w:r>
    </w:p>
    <w:p>
      <w:r>
        <w:rPr>
          <w:b/>
        </w:rPr>
        <w:t>沈知远:</w:t>
      </w:r>
      <w:r>
        <w:t xml:space="preserve"> （把卷宗合上）把老人的名字抄一份，不用公开，放在我的抽屉里。</w:t>
      </w:r>
    </w:p>
    <w:p>
      <w:r>
        <w:rPr>
          <w:b/>
        </w:rPr>
        <w:t>李雨桐:</w:t>
      </w:r>
      <w:r>
        <w:t xml:space="preserve"> 抄了。</w:t>
      </w:r>
    </w:p>
    <w:p>
      <w:r>
        <w:t>(门被轻轻敲了两下。程曦进来，右手拿着一页纸，左手扶着门框。)</w:t>
      </w:r>
    </w:p>
    <w:p>
      <w:r>
        <w:rPr>
          <w:b/>
        </w:rPr>
        <w:t>程曦:</w:t>
      </w:r>
      <w:r>
        <w:t xml:space="preserve"> 总书记，您昨天说的三栏，我写好了。右手，写了两遍。</w:t>
      </w:r>
    </w:p>
    <w:p>
      <w:r>
        <w:rPr>
          <w:b/>
        </w:rPr>
        <w:t>沈知远:</w:t>
      </w:r>
      <w:r>
        <w:t xml:space="preserve"> 我读。（念）“一，事实。九月二十五日、二十六日，两件虚假内容已核实。最早传播账号二十个，境外注册九个，国内十一个，时间上相近。接边三县，粮油抢购、一所学校停课、取款量二点六倍已核实。不能核实的有两项：境外是否有组织性放大，谁从中获益。”</w:t>
      </w:r>
    </w:p>
    <w:p>
      <w:r>
        <w:rPr>
          <w:b/>
        </w:rPr>
        <w:t>沈知远:</w:t>
      </w:r>
      <w:r>
        <w:t xml:space="preserve"> （继续念）“二，名字。送审稿第十二条，‘平台应向办公室报送违规用户名单’。第三条，‘关键词清单由办公室掌握，不对外公布’。第九条，‘必要时由办公室决定延长’。”</w:t>
      </w:r>
    </w:p>
    <w:p>
      <w:r>
        <w:rPr>
          <w:b/>
        </w:rPr>
        <w:t>程曦:</w:t>
      </w:r>
      <w:r>
        <w:t xml:space="preserve"> 三个名字，都是“办公室”。</w:t>
      </w:r>
    </w:p>
    <w:p>
      <w:r>
        <w:rPr>
          <w:b/>
        </w:rPr>
        <w:t>沈知远:</w:t>
      </w:r>
      <w:r>
        <w:t xml:space="preserve"> “三，结论。可以：限于接边三省、限于特定类型、限于一段时间的管控。不可以：清单不公开，名单报送，办公室自行延长。”</w:t>
      </w:r>
    </w:p>
    <w:p>
      <w:r>
        <w:rPr>
          <w:b/>
        </w:rPr>
        <w:t>程曦:</w:t>
      </w:r>
      <w:r>
        <w:t xml:space="preserve"> 总书记，还有一件不在纸上的事。</w:t>
      </w:r>
    </w:p>
    <w:p>
      <w:r>
        <w:rPr>
          <w:b/>
        </w:rPr>
        <w:t>程曦:</w:t>
      </w:r>
      <w:r>
        <w:t xml:space="preserve"> 二〇二八年，有一份《重点时段网络秩序临时规定》，写的是“九十天”。理由很充分，当时是一场大型会议的安保。九十天到期，延长。再延长。一共延长了六次。二〇三一年，它变成了正式条文，条文的第一句，是“根据多年实践”。</w:t>
      </w:r>
    </w:p>
    <w:p>
      <w:r>
        <w:rPr>
          <w:b/>
        </w:rPr>
        <w:t>沈知远:</w:t>
      </w:r>
      <w:r>
        <w:t xml:space="preserve"> 多年实践，是从“临时”两个字开始的。</w:t>
      </w:r>
    </w:p>
    <w:p>
      <w:r>
        <w:rPr>
          <w:b/>
        </w:rPr>
        <w:t>程曦:</w:t>
      </w:r>
      <w:r>
        <w:t xml:space="preserve"> “临时”这两个字，是世界上命最长的两个字。我的结论只有一句：第一次，大家都说是例外。第六次，没有人再问为什么。</w:t>
      </w:r>
    </w:p>
    <w:p>
      <w:r>
        <w:rPr>
          <w:b/>
        </w:rPr>
        <w:t>沈知远:</w:t>
      </w:r>
      <w:r>
        <w:t xml:space="preserve"> 孟子引过孔子的一句话：“始作俑者，其无后乎。”最先做出那个俑的人，是没有后代的吗？意思是，第一个例子，会有后面的无数个。</w:t>
      </w:r>
    </w:p>
    <w:p>
      <w:r>
        <w:rPr>
          <w:b/>
        </w:rPr>
        <w:t>程曦:</w:t>
      </w:r>
      <w:r>
        <w:t xml:space="preserve"> 所以您签的这一个，不只是这一个。</w:t>
      </w:r>
    </w:p>
    <w:p>
      <w:r>
        <w:rPr>
          <w:b/>
        </w:rPr>
        <w:t>沈知远:</w:t>
      </w:r>
      <w:r>
        <w:t xml:space="preserve"> （很久）我知道。我不是不签，我是要在签的时候，写清楚它什么时候走。</w:t>
      </w:r>
    </w:p>
    <w:p>
      <w:r>
        <w:rPr>
          <w:b/>
        </w:rPr>
        <w:t>李雨桐:</w:t>
      </w:r>
      <w:r>
        <w:t xml:space="preserve"> 也要写清楚，谁来让它走。</w:t>
      </w:r>
    </w:p>
    <w:p>
      <w:r>
        <w:rPr>
          <w:b/>
        </w:rPr>
        <w:t>沈知远:</w:t>
      </w:r>
      <w:r>
        <w:t xml:space="preserve"> 对。（把纸折好，放进内袋）这页，我留着。</w:t>
      </w:r>
    </w:p>
    <w:p>
      <w:r>
        <w:t>(程曦走到门口，回头看了一眼桌上那份“和城·七月”的卷宗，没有说话。李雨桐把台灯拧亮了一点，又拧暗回去。)</w:t>
      </w:r>
    </w:p>
    <w:p>
      <w:pPr>
        <w:pStyle w:val="Heading2"/>
      </w:pPr>
      <w:r>
        <w:t>장면 4 — 10월 3일(월) 오전 8시 20분, 북루 후원 — 打折扣</w:t>
      </w:r>
    </w:p>
    <w:p>
      <w:r>
        <w:t>(十月三日，星期一，上午八点二十。魏长风的便笺七点送到，只有一行：“第三百一十一天。接边的账，还在查。魏。”老槐树下，槐荚已经落了大半，长椅上积着几片干叶子。魏长风坐在长椅的一端，没加糖的速溶咖啡放在膝盖上，脚边那只旧军用水壶盖得严严实实。沈知远拂掉叶子，在另一端坐下。)</w:t>
      </w:r>
    </w:p>
    <w:p>
      <w:r>
        <w:rPr>
          <w:b/>
        </w:rPr>
        <w:t>魏长风:</w:t>
      </w:r>
      <w:r>
        <w:t xml:space="preserve"> 第三百一十一天。你先说，还是我先说？</w:t>
      </w:r>
    </w:p>
    <w:p>
      <w:r>
        <w:rPr>
          <w:b/>
        </w:rPr>
        <w:t>沈知远:</w:t>
      </w:r>
      <w:r>
        <w:t xml:space="preserve"> 你先。我这一回，想先听。</w:t>
      </w:r>
    </w:p>
    <w:p>
      <w:r>
        <w:rPr>
          <w:b/>
        </w:rPr>
        <w:t>魏长风:</w:t>
      </w:r>
      <w:r>
        <w:t xml:space="preserve"> 邵铁军的送审稿，我看了。先说我同意的：管。接边的人在收拾行李，这不是笑话。我在边防十一年，见过谣言怎么变成真的部队调动：先是一个传言，然后是一群人往后撤，然后是一个连长，不知道往哪儿站。</w:t>
      </w:r>
    </w:p>
    <w:p>
      <w:r>
        <w:rPr>
          <w:b/>
        </w:rPr>
        <w:t>沈知远:</w:t>
      </w:r>
      <w:r>
        <w:t xml:space="preserve"> 那你不同意的呢？</w:t>
      </w:r>
    </w:p>
    <w:p>
      <w:r>
        <w:rPr>
          <w:b/>
        </w:rPr>
        <w:t>魏长风:</w:t>
      </w:r>
      <w:r>
        <w:t xml:space="preserve"> 两处。第一处，延迟发布，最长二十四小时。（拿起咖啡，又放下）你知道接边的人，最需要什么消息？不是“有人说有仗”，是“有没有预警”。预警要快，快到几分钟。要是官方的预警、军队的通知，也被塞进“先审后发”的筐里，再延迟二十四小时，这个办法，不是在保护他们，是在害他们。</w:t>
      </w:r>
    </w:p>
    <w:p>
      <w:r>
        <w:rPr>
          <w:b/>
        </w:rPr>
        <w:t>沈知远:</w:t>
      </w:r>
      <w:r>
        <w:t xml:space="preserve"> 官方通道，应该排除在外。</w:t>
      </w:r>
    </w:p>
    <w:p>
      <w:r>
        <w:rPr>
          <w:b/>
        </w:rPr>
        <w:t>魏长风:</w:t>
      </w:r>
      <w:r>
        <w:t xml:space="preserve"> 要写进条文，不是写在说明里。写在说明里，到了基层，就会打折扣。</w:t>
      </w:r>
    </w:p>
    <w:p>
      <w:r>
        <w:rPr>
          <w:b/>
        </w:rPr>
        <w:t>沈知远:</w:t>
      </w:r>
      <w:r>
        <w:t xml:space="preserve"> 第二处？</w:t>
      </w:r>
    </w:p>
    <w:p>
      <w:r>
        <w:rPr>
          <w:b/>
        </w:rPr>
        <w:t>魏长风:</w:t>
      </w:r>
      <w:r>
        <w:t xml:space="preserve"> 第二处，是我的老毛病。堵，容易；解释，难。你只堵，不说话，谣言会觉得自己被说中了。接边方面军的新闻发言处，三年没办过一次发布会。办法通过的同一天，那里要设一个二十四小时的答复窗口。</w:t>
      </w:r>
    </w:p>
    <w:p>
      <w:r>
        <w:rPr>
          <w:b/>
        </w:rPr>
        <w:t>魏长风:</w:t>
      </w:r>
      <w:r>
        <w:t xml:space="preserve"> 一只手捂住嘴，另一只手要递上水。（顿了顿）我不反对邵铁军，他的文本比七月那一夜好多了。</w:t>
      </w:r>
    </w:p>
    <w:p>
      <w:r>
        <w:rPr>
          <w:b/>
        </w:rPr>
        <w:t>魏长风:</w:t>
      </w:r>
      <w:r>
        <w:t xml:space="preserve"> 所以我才怕。文本越好，越容易签。</w:t>
      </w:r>
    </w:p>
    <w:p>
      <w:r>
        <w:rPr>
          <w:b/>
        </w:rPr>
        <w:t>沈知远:</w:t>
      </w:r>
      <w:r>
        <w:t xml:space="preserve"> 你在提醒我？</w:t>
      </w:r>
    </w:p>
    <w:p>
      <w:r>
        <w:rPr>
          <w:b/>
        </w:rPr>
        <w:t>魏长风:</w:t>
      </w:r>
      <w:r>
        <w:t xml:space="preserve"> 我在数。（拿起军用水壶，拧开又拧上）这一回，反对的话都在前面，可是都说得很客气。客气，也是一种掌声。</w:t>
      </w:r>
    </w:p>
    <w:p>
      <w:r>
        <w:rPr>
          <w:b/>
        </w:rPr>
        <w:t>沈知远:</w:t>
      </w:r>
      <w:r>
        <w:t xml:space="preserve"> 我会把这两条，写进去。官方预警排除在外，答复窗口二十四小时。</w:t>
      </w:r>
    </w:p>
    <w:p>
      <w:r>
        <w:rPr>
          <w:b/>
        </w:rPr>
        <w:t>魏长风:</w:t>
      </w:r>
      <w:r>
        <w:t xml:space="preserve"> 写进去了，我就等文本出来。（站起来，把咖啡杯里剩的倒在树根旁）出来以后，我一个字一个字地看。</w:t>
      </w:r>
    </w:p>
    <w:p>
      <w:r>
        <w:t>(风吹过来，一片干叶子落在他们之间的长椅上，没有人去拿。)</w:t>
      </w:r>
    </w:p>
    <w:p>
      <w:pPr>
        <w:pStyle w:val="Heading2"/>
      </w:pPr>
      <w:r>
        <w:t>장면 5 — 10월 4일(화) 오후 3시, 북루 2층 독립 감독실 — 空口无凭</w:t>
      </w:r>
    </w:p>
    <w:p>
      <w:r>
        <w:t>(十月四日，星期二，下午三点。梁佩珍的办公室，一整面墙的书柜，书脊上贴着手写的标签。桌上摊着送审稿，页边写满了红铅笔的字，旁边是另一页，只有四行。沈知远在门口敲了两下，等她说“请”。)</w:t>
      </w:r>
    </w:p>
    <w:p>
      <w:r>
        <w:rPr>
          <w:b/>
        </w:rPr>
        <w:t>梁佩珍:</w:t>
      </w:r>
      <w:r>
        <w:t xml:space="preserve"> 总书记，坐。我只写了四条，写得不长。</w:t>
      </w:r>
    </w:p>
    <w:p>
      <w:r>
        <w:rPr>
          <w:b/>
        </w:rPr>
        <w:t>沈知远:</w:t>
      </w:r>
      <w:r>
        <w:t xml:space="preserve"> 您讲。</w:t>
      </w:r>
    </w:p>
    <w:p>
      <w:r>
        <w:rPr>
          <w:b/>
        </w:rPr>
        <w:t>梁佩珍:</w:t>
      </w:r>
      <w:r>
        <w:t xml:space="preserve"> 第一，我不反对管。我的立场很简单：七月那一个小时四十分钟，我看过记录。我不愿意看第二遍。</w:t>
      </w:r>
    </w:p>
    <w:p>
      <w:r>
        <w:rPr>
          <w:b/>
        </w:rPr>
        <w:t>梁佩珍:</w:t>
      </w:r>
      <w:r>
        <w:t xml:space="preserve"> 我的条件才开始。第一条，公开台账的“统计栏”，要设一个法定的义务：每周，公布管控的次数，延迟发布的次数，被拦截的类型，关键词清单。清单公开。</w:t>
      </w:r>
    </w:p>
    <w:p>
      <w:r>
        <w:rPr>
          <w:b/>
        </w:rPr>
        <w:t>沈知远:</w:t>
      </w:r>
      <w:r>
        <w:t xml:space="preserve"> 邵主任的草案里，清单不公开。</w:t>
      </w:r>
    </w:p>
    <w:p>
      <w:r>
        <w:rPr>
          <w:b/>
        </w:rPr>
        <w:t>梁佩珍:</w:t>
      </w:r>
      <w:r>
        <w:t xml:space="preserve"> 他的理由是，公开了，别人就会绕。我的理由是，不公开，被管的人就不知道自己为什么被管。绕的人，总归是少数。不知道的人，是大多数。（用红铅笔在“第三条”上划了一道）数字不上台账，就是空口无凭。总书记，我看过太多“我们已经处理了几万条”的报告，处理了什么，没有人知道。</w:t>
      </w:r>
    </w:p>
    <w:p>
      <w:r>
        <w:rPr>
          <w:b/>
        </w:rPr>
        <w:t>沈知远:</w:t>
      </w:r>
      <w:r>
        <w:t xml:space="preserve"> 清单公开，次数每周公布。</w:t>
      </w:r>
    </w:p>
    <w:p>
      <w:r>
        <w:rPr>
          <w:b/>
        </w:rPr>
        <w:t>梁佩珍:</w:t>
      </w:r>
      <w:r>
        <w:t xml:space="preserve"> 第二条，申诉。每一条被延迟的内容，要通知发帖人，要写明理由的编码。发帖人二十四小时内可以申诉，申诉由真人审，不是由原来那个系统再审一遍。</w:t>
      </w:r>
    </w:p>
    <w:p>
      <w:r>
        <w:rPr>
          <w:b/>
        </w:rPr>
        <w:t>沈知远:</w:t>
      </w:r>
      <w:r>
        <w:t xml:space="preserve"> 好。</w:t>
      </w:r>
    </w:p>
    <w:p>
      <w:r>
        <w:rPr>
          <w:b/>
        </w:rPr>
        <w:t>梁佩珍:</w:t>
      </w:r>
      <w:r>
        <w:t xml:space="preserve"> 第三条，事后核查。我不接受“事后”这个词，自己单独成立。但是我接受“核查”。在实施四十五天的时候，我的独立监督室做一次中期核查；结束以后三十天内，做一份完整的核查报告，报告公开。核查不好，下一次，不得再提。</w:t>
      </w:r>
    </w:p>
    <w:p>
      <w:r>
        <w:rPr>
          <w:b/>
        </w:rPr>
        <w:t>沈知远:</w:t>
      </w:r>
      <w:r>
        <w:t xml:space="preserve"> 您是在给“下一次”加了个门槛。</w:t>
      </w:r>
    </w:p>
    <w:p>
      <w:r>
        <w:rPr>
          <w:b/>
        </w:rPr>
        <w:t>梁佩珍:</w:t>
      </w:r>
      <w:r>
        <w:t xml:space="preserve"> 是。第四条，到期自动失效。续期不是办公室的权力，是常委会重新表决的事。所以第九条“必要时由办公室决定延长”，要删。</w:t>
      </w:r>
    </w:p>
    <w:p>
      <w:r>
        <w:rPr>
          <w:b/>
        </w:rPr>
        <w:t>沈知远:</w:t>
      </w:r>
      <w:r>
        <w:t xml:space="preserve"> 删。这些，也是我自己列在清单上的。</w:t>
      </w:r>
    </w:p>
    <w:p>
      <w:r>
        <w:rPr>
          <w:b/>
        </w:rPr>
        <w:t>梁佩珍:</w:t>
      </w:r>
      <w:r>
        <w:t xml:space="preserve"> 那我再问一句。您签的时候，会写哪一句话？</w:t>
      </w:r>
    </w:p>
    <w:p>
      <w:r>
        <w:rPr>
          <w:b/>
        </w:rPr>
        <w:t>沈知远:</w:t>
      </w:r>
      <w:r>
        <w:t xml:space="preserve"> （沉默了几秒）我还没有想好。我想写，限时，限地，限类。</w:t>
      </w:r>
    </w:p>
    <w:p>
      <w:r>
        <w:rPr>
          <w:b/>
        </w:rPr>
        <w:t>梁佩珍:</w:t>
      </w:r>
      <w:r>
        <w:t xml:space="preserve"> 三个“限”。（把那页纸推过去）总书记，请您记住，一个办法要是做得太完美，反而可疑。完美的办法，会让人以为，没有后话。</w:t>
      </w:r>
    </w:p>
    <w:p>
      <w:r>
        <w:rPr>
          <w:b/>
        </w:rPr>
        <w:t>沈知远:</w:t>
      </w:r>
      <w:r>
        <w:t xml:space="preserve"> 您是说，办法里该留一个不完美的地方。</w:t>
      </w:r>
    </w:p>
    <w:p>
      <w:r>
        <w:rPr>
          <w:b/>
        </w:rPr>
        <w:t>梁佩珍:</w:t>
      </w:r>
      <w:r>
        <w:t xml:space="preserve"> 我是说，该留一个不完美的人，坐在门口看着。我愿意做那个人。</w:t>
      </w:r>
    </w:p>
    <w:p>
      <w:r>
        <w:rPr>
          <w:b/>
        </w:rPr>
        <w:t>沈知远:</w:t>
      </w:r>
      <w:r>
        <w:t xml:space="preserve"> （把纸收好）我请您坐在门口。</w:t>
      </w:r>
    </w:p>
    <w:p>
      <w:r>
        <w:rPr>
          <w:b/>
        </w:rPr>
        <w:t>梁佩珍:</w:t>
      </w:r>
      <w:r>
        <w:t xml:space="preserve"> 好。我记下这个“请”。它是今天的第一个“请”。</w:t>
      </w:r>
    </w:p>
    <w:p>
      <w:r>
        <w:t>(她没有笑，但把红铅笔放回笔筒时，手指在笔筒边上轻轻敲了一下，像是敲定了什么。)</w:t>
      </w:r>
    </w:p>
    <w:p>
      <w:pPr>
        <w:pStyle w:val="Heading2"/>
      </w:pPr>
      <w:r>
        <w:t>장면 6 — 10월 6일(목) 오전 11시 40분, 북루 5층 총서기 집무실 — 限时、限地、限类</w:t>
      </w:r>
    </w:p>
    <w:p>
      <w:r>
        <w:t>(十月六日，星期四，上午十一点四十。常委会刚刚散会，七位常委的表决结果放在桌上，赞成六，弃权一。窗帘拉开了一半，桌上的盖碗里，茶还是热的。沈知远坐在办公桌后，面前摊着修订后的文本，一支钢笔搁在文件上。邵铁军站着，程曦和李雨桐坐在侧面。)</w:t>
      </w:r>
    </w:p>
    <w:p>
      <w:r>
        <w:rPr>
          <w:b/>
        </w:rPr>
        <w:t>邵铁军:</w:t>
      </w:r>
      <w:r>
        <w:t xml:space="preserve"> 总书记，常委会通过了，文本也改完了。</w:t>
      </w:r>
    </w:p>
    <w:p>
      <w:r>
        <w:rPr>
          <w:b/>
        </w:rPr>
        <w:t>沈知远:</w:t>
      </w:r>
      <w:r>
        <w:t xml:space="preserve"> 我念一遍，念完你告诉我，哪里和你的原稿不一样。</w:t>
      </w:r>
    </w:p>
    <w:p>
      <w:r>
        <w:rPr>
          <w:b/>
        </w:rPr>
        <w:t>邵铁军:</w:t>
      </w:r>
      <w:r>
        <w:t xml:space="preserve"> 请讲。</w:t>
      </w:r>
    </w:p>
    <w:p>
      <w:r>
        <w:rPr>
          <w:b/>
        </w:rPr>
        <w:t>沈知远:</w:t>
      </w:r>
      <w:r>
        <w:t xml:space="preserve"> 第一，期限。自十月七日零时起施行，九十天，到二〇三四年一月四日二十四时，自动失效。续期，必须重新提交常委会表决。第九条，删除。</w:t>
      </w:r>
    </w:p>
    <w:p>
      <w:r>
        <w:rPr>
          <w:b/>
        </w:rPr>
        <w:t>邵铁军:</w:t>
      </w:r>
      <w:r>
        <w:t xml:space="preserve"> 办公室自行延长的权力，没有了。</w:t>
      </w:r>
    </w:p>
    <w:p>
      <w:r>
        <w:rPr>
          <w:b/>
        </w:rPr>
        <w:t>沈知远:</w:t>
      </w:r>
      <w:r>
        <w:t xml:space="preserve"> 第二，范围。接边三省，青岭、定北、岭西。类型，是在没有官方来源的情况下，对军队位置、调动、越线作出断言的帖文。其余的内容，不适用。关键词，从三十一组减到十二组，清单每周公开。官方预警和军队通知，不在管控范围之内。</w:t>
      </w:r>
    </w:p>
    <w:p>
      <w:r>
        <w:rPr>
          <w:b/>
        </w:rPr>
        <w:t>邵铁军:</w:t>
      </w:r>
      <w:r>
        <w:t xml:space="preserve"> 这是魏委员的意见。</w:t>
      </w:r>
    </w:p>
    <w:p>
      <w:r>
        <w:rPr>
          <w:b/>
        </w:rPr>
        <w:t>沈知远:</w:t>
      </w:r>
      <w:r>
        <w:t xml:space="preserve"> 是。第三，延迟发布。最长两小时，由真人审核，通知发帖人，写明理由编码。二十四小时内可以申诉，由真人再审。第四，实名核验，只适用于三省之内、属于这一类型的账号，不适用于全国。第五，平台须保存处置记录，违规名单报送，删除。第六，接边方面军新闻发言处设二十四小时答复窗口。第七，公开台账设“管控现状栏”，每周公布。第八，监督室实施四十五天的中期核查，十一月二十一日，星期一之前。结束后三十天内公开核查报告。</w:t>
      </w:r>
    </w:p>
    <w:p>
      <w:r>
        <w:rPr>
          <w:b/>
        </w:rPr>
        <w:t>邵铁军:</w:t>
      </w:r>
      <w:r>
        <w:t xml:space="preserve"> 总书记，您把四项办法削掉了一半。</w:t>
      </w:r>
    </w:p>
    <w:p>
      <w:r>
        <w:rPr>
          <w:b/>
        </w:rPr>
        <w:t>沈知远:</w:t>
      </w:r>
      <w:r>
        <w:t xml:space="preserve"> 我没有削，我是把它放进一个有边的框里。</w:t>
      </w:r>
    </w:p>
    <w:p>
      <w:r>
        <w:rPr>
          <w:b/>
        </w:rPr>
        <w:t>邵铁军:</w:t>
      </w:r>
      <w:r>
        <w:t xml:space="preserve"> 到期那一天，如果接边又出了事——</w:t>
      </w:r>
    </w:p>
    <w:p>
      <w:r>
        <w:rPr>
          <w:b/>
        </w:rPr>
        <w:t>沈知远:</w:t>
      </w:r>
      <w:r>
        <w:t xml:space="preserve"> 那一天你来，按程序讲。常委会重新表决，我听。</w:t>
      </w:r>
    </w:p>
    <w:p>
      <w:r>
        <w:rPr>
          <w:b/>
        </w:rPr>
        <w:t>邵铁军:</w:t>
      </w:r>
      <w:r>
        <w:t xml:space="preserve"> 好。我只是不想让您一个人，在那一天被问得太难。</w:t>
      </w:r>
    </w:p>
    <w:p>
      <w:r>
        <w:rPr>
          <w:b/>
        </w:rPr>
        <w:t>沈知远:</w:t>
      </w:r>
      <w:r>
        <w:t xml:space="preserve"> （拿起钢笔，在文本第一页的空白处，用钢笔写下一行）</w:t>
      </w:r>
    </w:p>
    <w:p>
      <w:r>
        <w:rPr>
          <w:b/>
        </w:rPr>
        <w:t>程曦:</w:t>
      </w:r>
      <w:r>
        <w:t xml:space="preserve"> （起身，站到侧面，看着笔尖）</w:t>
      </w:r>
    </w:p>
    <w:p>
      <w:r>
        <w:rPr>
          <w:b/>
        </w:rPr>
        <w:t>沈知远:</w:t>
      </w:r>
      <w:r>
        <w:t xml:space="preserve"> （一边写一边念）“本办法为限时、限地、限类之措施，期满自动失效，不得以任何形式顺延。沈知远，十月六日。”</w:t>
      </w:r>
    </w:p>
    <w:p>
      <w:r>
        <w:rPr>
          <w:b/>
        </w:rPr>
        <w:t>邵铁军:</w:t>
      </w:r>
      <w:r>
        <w:t xml:space="preserve"> 总书记，“不得以任何形式顺延”，这一句，太重了。</w:t>
      </w:r>
    </w:p>
    <w:p>
      <w:r>
        <w:rPr>
          <w:b/>
        </w:rPr>
        <w:t>沈知远:</w:t>
      </w:r>
      <w:r>
        <w:t xml:space="preserve"> 我就是要重。到了那一天，如果有人说，“但是上一次也……”，我希望他先看见这一句。</w:t>
      </w:r>
    </w:p>
    <w:p>
      <w:r>
        <w:rPr>
          <w:b/>
        </w:rPr>
        <w:t>邵铁军:</w:t>
      </w:r>
      <w:r>
        <w:t xml:space="preserve"> （沉默了几秒）我记着。</w:t>
      </w:r>
    </w:p>
    <w:p>
      <w:r>
        <w:rPr>
          <w:b/>
        </w:rPr>
        <w:t>沈知远:</w:t>
      </w:r>
      <w:r>
        <w:t xml:space="preserve"> 是常委会通过的，我只是在上面签字。程主任，记。</w:t>
      </w:r>
    </w:p>
    <w:p>
      <w:r>
        <w:rPr>
          <w:b/>
        </w:rPr>
        <w:t>程曦:</w:t>
      </w:r>
      <w:r>
        <w:t xml:space="preserve"> 记。</w:t>
      </w:r>
    </w:p>
    <w:p>
      <w:r>
        <w:rPr>
          <w:b/>
        </w:rPr>
        <w:t>沈知远:</w:t>
      </w:r>
      <w:r>
        <w:t xml:space="preserve"> “十月六日。同意：接边地区涉边虚假信息临时管控办法，九十天，自动失效。同意的是限时、限地、限类。不同意的是：清单不公开、名单报送、办公室自行延长。”</w:t>
      </w:r>
    </w:p>
    <w:p>
      <w:r>
        <w:rPr>
          <w:b/>
        </w:rPr>
        <w:t>程曦:</w:t>
      </w:r>
      <w:r>
        <w:t xml:space="preserve"> 总书记，登记簿上要不要加一句，“这是第二次”？</w:t>
      </w:r>
    </w:p>
    <w:p>
      <w:r>
        <w:rPr>
          <w:b/>
        </w:rPr>
        <w:t>沈知远:</w:t>
      </w:r>
      <w:r>
        <w:t xml:space="preserve"> （停了停）等一等。</w:t>
      </w:r>
    </w:p>
    <w:p>
      <w:r>
        <w:t>(邵铁军走了。门没有关严，走廊里的脚步声又快又整齐。程曦合上登记簿，用双手托着，没有立刻走。沈知远把钢笔帽按回去，帽子扣上时，发出很轻的一声。)</w:t>
      </w:r>
    </w:p>
    <w:p>
      <w:pPr>
        <w:pStyle w:val="Heading2"/>
      </w:pPr>
      <w:r>
        <w:t>장면 7 — 10월 11일(화) 오후 4시, 북루 3층 판공청 주임실 — 两个钟</w:t>
      </w:r>
    </w:p>
    <w:p>
      <w:r>
        <w:t>(十月十一日，星期二，下午四点。程曦的办公室，墙上的防汛图已经换下，贴着一张新的年历，上面用两种颜色的纸条各粘了一段：红的从八月八日到十一月五日，蓝的从十月七日到一月四日。她右手拿着小秒表，左手按着一份打印的公开台账页。沈知远站在年历前，李雨桐坐在门边。)</w:t>
      </w:r>
    </w:p>
    <w:p>
      <w:r>
        <w:rPr>
          <w:b/>
        </w:rPr>
        <w:t>程曦:</w:t>
      </w:r>
      <w:r>
        <w:t xml:space="preserve"> 总书记，先报第一周。办法施行第五天，台账“管控现状栏”的数字。延迟发布四千一百七十二条，平均延迟四十一分钟，最长一小时五十八分钟。申诉两百零七件，处理完毕一百八十八件，其中恢复原状的，一百五十一件。</w:t>
      </w:r>
    </w:p>
    <w:p>
      <w:r>
        <w:rPr>
          <w:b/>
        </w:rPr>
        <w:t>沈知远:</w:t>
      </w:r>
      <w:r>
        <w:t xml:space="preserve"> 一百五十一，比我想的多。</w:t>
      </w:r>
    </w:p>
    <w:p>
      <w:r>
        <w:rPr>
          <w:b/>
        </w:rPr>
        <w:t>程曦:</w:t>
      </w:r>
      <w:r>
        <w:t xml:space="preserve"> 说明审得粗。也说明申诉有用。（把页翻过去）关键词清单，十二组，已经挂在台账上。有一家平台，多挂了一组，当天下午被我们要求撤下。</w:t>
      </w:r>
    </w:p>
    <w:p>
      <w:r>
        <w:rPr>
          <w:b/>
        </w:rPr>
        <w:t>沈知远:</w:t>
      </w:r>
      <w:r>
        <w:t xml:space="preserve"> 谁发现的？</w:t>
      </w:r>
    </w:p>
    <w:p>
      <w:r>
        <w:rPr>
          <w:b/>
        </w:rPr>
        <w:t>李雨桐:</w:t>
      </w:r>
      <w:r>
        <w:t xml:space="preserve"> 台账下面一位网友实名留言：“清单第十三组，不在办法里。”十七分钟后，平台就撤下了。</w:t>
      </w:r>
    </w:p>
    <w:p>
      <w:r>
        <w:rPr>
          <w:b/>
        </w:rPr>
        <w:t>程曦:</w:t>
      </w:r>
      <w:r>
        <w:t xml:space="preserve"> 总书记，我叫您来，不是为了数字。（指了指墙上的红蓝两条）红的是八月的小组调取权，蓝的是这一次的办法。</w:t>
      </w:r>
    </w:p>
    <w:p>
      <w:r>
        <w:rPr>
          <w:b/>
        </w:rPr>
        <w:t>程曦:</w:t>
      </w:r>
      <w:r>
        <w:t xml:space="preserve"> 红的，八月八日到十一月五日，九十天。蓝的，十月七日到一月四日，也是九十天。两个都写着“自动失效”，两个都附了检查和公示。</w:t>
      </w:r>
    </w:p>
    <w:p>
      <w:r>
        <w:rPr>
          <w:b/>
        </w:rPr>
        <w:t>沈知远:</w:t>
      </w:r>
      <w:r>
        <w:t xml:space="preserve"> 我签的两张。</w:t>
      </w:r>
    </w:p>
    <w:p>
      <w:r>
        <w:rPr>
          <w:b/>
        </w:rPr>
        <w:t>程曦:</w:t>
      </w:r>
      <w:r>
        <w:t xml:space="preserve"> 我不说它们是同一只手。我只说，它们是同一种日历。红的快到期，要审是不是延长；蓝的才刚开头。这两个钟，是错开的。</w:t>
      </w:r>
    </w:p>
    <w:p>
      <w:r>
        <w:rPr>
          <w:b/>
        </w:rPr>
        <w:t>沈知远:</w:t>
      </w:r>
      <w:r>
        <w:t xml:space="preserve"> 错开，会怎样？</w:t>
      </w:r>
    </w:p>
    <w:p>
      <w:r>
        <w:rPr>
          <w:b/>
        </w:rPr>
        <w:t>程曦:</w:t>
      </w:r>
      <w:r>
        <w:t xml:space="preserve"> 十一月五日前后，红的到期。邵主任会说：蓝的还有两个月，两件事一起看。到了一月四日，蓝的到期，他会说：红的续期后还剩一个月，两件事一起看。两个钟摆，一个走，一个停，总有一个，在“还没到时候”。（压低声音）总书记，我最怕的是，每一次都有人钻空子，却没有一次是违规。</w:t>
      </w:r>
    </w:p>
    <w:p>
      <w:r>
        <w:rPr>
          <w:b/>
        </w:rPr>
        <w:t>沈知远:</w:t>
      </w:r>
      <w:r>
        <w:t xml:space="preserve"> 因为每一次，都在规则里。</w:t>
      </w:r>
    </w:p>
    <w:p>
      <w:r>
        <w:rPr>
          <w:b/>
        </w:rPr>
        <w:t>程曦:</w:t>
      </w:r>
      <w:r>
        <w:t xml:space="preserve"> 对。每一次，也都是“第一次”。</w:t>
      </w:r>
    </w:p>
    <w:p>
      <w:r>
        <w:rPr>
          <w:b/>
        </w:rPr>
        <w:t>沈知远:</w:t>
      </w:r>
      <w:r>
        <w:t xml:space="preserve"> 你的意思是，八月八日是我第一次让，这一次，是第二次。</w:t>
      </w:r>
    </w:p>
    <w:p>
      <w:r>
        <w:rPr>
          <w:b/>
        </w:rPr>
        <w:t>程曦:</w:t>
      </w:r>
      <w:r>
        <w:t xml:space="preserve"> 我说的是事实：两次。名字：都是邵主任这条线提出来的。结论：我不写。</w:t>
      </w:r>
    </w:p>
    <w:p>
      <w:r>
        <w:rPr>
          <w:b/>
        </w:rPr>
        <w:t>沈知远:</w:t>
      </w:r>
      <w:r>
        <w:t xml:space="preserve"> （很久没有说话）你上次问我，要不要在登记簿上加一句“这是第二次”。</w:t>
      </w:r>
    </w:p>
    <w:p>
      <w:r>
        <w:rPr>
          <w:b/>
        </w:rPr>
        <w:t>程曦:</w:t>
      </w:r>
      <w:r>
        <w:t xml:space="preserve"> 您说，等一等。</w:t>
      </w:r>
    </w:p>
    <w:p>
      <w:r>
        <w:rPr>
          <w:b/>
        </w:rPr>
        <w:t>沈知远:</w:t>
      </w:r>
      <w:r>
        <w:t xml:space="preserve"> 现在可以加了。（走回桌前，拿过登记簿，一边写一边念）“十月十一日。第二次让步。两个九十天，错开着走。我认得两个日期：十一月五日，一月四日。”</w:t>
      </w:r>
    </w:p>
    <w:p>
      <w:r>
        <w:rPr>
          <w:b/>
        </w:rPr>
        <w:t>程曦:</w:t>
      </w:r>
      <w:r>
        <w:t xml:space="preserve"> （把小秒表放在桌上）总书记，您签这个办法的时候，手稳吗？</w:t>
      </w:r>
    </w:p>
    <w:p>
      <w:r>
        <w:rPr>
          <w:b/>
        </w:rPr>
        <w:t>沈知远:</w:t>
      </w:r>
      <w:r>
        <w:t xml:space="preserve"> 比我想的稳。……这才是我害怕的地方。</w:t>
      </w:r>
    </w:p>
    <w:p>
      <w:r>
        <w:t>(李雨桐在门边轻轻地咳了一声，把一杯水放在程曦手边，杯把朝着她的左手。窗外，一队鸽子绕着楼顶盘旋，又落下去。)</w:t>
      </w:r>
    </w:p>
    <w:p>
      <w:pPr>
        <w:pStyle w:val="Heading2"/>
      </w:pPr>
      <w:r>
        <w:t>장면 8 — 10월 12일(수) 밤 9시 30분, 북루 5층 총서기 집무실 — 一小时五十二分</w:t>
      </w:r>
    </w:p>
    <w:p>
      <w:r>
        <w:t>(十月十二日，星期三，夜里九点半。李雨桐刚把一页台账打印件放在桌上，还没来得及走，座机就响了。屏幕上是梅若兰的号码。沈知远示意她留下，按下免提。)</w:t>
      </w:r>
    </w:p>
    <w:p>
      <w:r>
        <w:rPr>
          <w:b/>
        </w:rPr>
        <w:t>梅若兰:</w:t>
      </w:r>
      <w:r>
        <w:t xml:space="preserve"> 小沈，我知道你在，所以敢打这个钟点。</w:t>
      </w:r>
    </w:p>
    <w:p>
      <w:r>
        <w:rPr>
          <w:b/>
        </w:rPr>
        <w:t>沈知远:</w:t>
      </w:r>
      <w:r>
        <w:t xml:space="preserve"> 梅老师，这么晚。</w:t>
      </w:r>
    </w:p>
    <w:p>
      <w:r>
        <w:rPr>
          <w:b/>
        </w:rPr>
        <w:t>梅若兰:</w:t>
      </w:r>
      <w:r>
        <w:t xml:space="preserve"> 八十五岁，睡不睡一样。我打电话，不是求你，只是告诉你一件小事。小苏那里的窗口，昨天上午发了一条通知。</w:t>
      </w:r>
    </w:p>
    <w:p>
      <w:r>
        <w:rPr>
          <w:b/>
        </w:rPr>
        <w:t>沈知远:</w:t>
      </w:r>
      <w:r>
        <w:t xml:space="preserve"> 什么通知？</w:t>
      </w:r>
    </w:p>
    <w:p>
      <w:r>
        <w:rPr>
          <w:b/>
        </w:rPr>
        <w:t>梅若兰:</w:t>
      </w:r>
      <w:r>
        <w:t xml:space="preserve"> 接边三省的复员军人，补助咨询日。十月十五日上午，东关街，带复员证来。就这么一行。早上八点要发，结果九点五十二分才出现在网上。</w:t>
      </w:r>
    </w:p>
    <w:p>
      <w:r>
        <w:rPr>
          <w:b/>
        </w:rPr>
        <w:t>李雨桐:</w:t>
      </w:r>
      <w:r>
        <w:t xml:space="preserve"> （低头翻开台账打印件，轻声）一小时五十二分。</w:t>
      </w:r>
    </w:p>
    <w:p>
      <w:r>
        <w:rPr>
          <w:b/>
        </w:rPr>
        <w:t>梅若兰:</w:t>
      </w:r>
      <w:r>
        <w:t xml:space="preserve"> 发出去以后，页面上标了个编码，“三杠二”，意思是“涉边调动类”。小苏看了编码，说，这是办法里的字，不是她的字。</w:t>
      </w:r>
    </w:p>
    <w:p>
      <w:r>
        <w:rPr>
          <w:b/>
        </w:rPr>
        <w:t>沈知远:</w:t>
      </w:r>
      <w:r>
        <w:t xml:space="preserve"> 谁判的？</w:t>
      </w:r>
    </w:p>
    <w:p>
      <w:r>
        <w:rPr>
          <w:b/>
        </w:rPr>
        <w:t>李雨桐:</w:t>
      </w:r>
      <w:r>
        <w:t xml:space="preserve"> （指着台账的一行）总书记，是平台的初筛。“接边三省”“复员”“方向”，三个词碰在一起，系统觉得像“调动”。后面有真人复审，复审把它放行了，但是已经过了一小时五十二分。</w:t>
      </w:r>
    </w:p>
    <w:p>
      <w:r>
        <w:rPr>
          <w:b/>
        </w:rPr>
        <w:t>梅若兰:</w:t>
      </w:r>
      <w:r>
        <w:t xml:space="preserve"> 那天早上，有七个老兵在窗口外等，没看到通知，等了一阵子，走了。小苏让小辛记了名字，她说，管控要留下痕迹，她现在就拿它留痕迹。</w:t>
      </w:r>
    </w:p>
    <w:p>
      <w:r>
        <w:rPr>
          <w:b/>
        </w:rPr>
        <w:t>沈知远:</w:t>
      </w:r>
      <w:r>
        <w:t xml:space="preserve"> 她申诉了？</w:t>
      </w:r>
    </w:p>
    <w:p>
      <w:r>
        <w:rPr>
          <w:b/>
        </w:rPr>
        <w:t>梅若兰:</w:t>
      </w:r>
      <w:r>
        <w:t xml:space="preserve"> 申诉了，按格式，一个字不多。她拿到了一个受理编号。昨天夜里，系统把“三杠二”的标记撤了。一小时五十二分，已经过了，撤不回来。</w:t>
      </w:r>
    </w:p>
    <w:p>
      <w:r>
        <w:rPr>
          <w:b/>
        </w:rPr>
        <w:t>沈知远:</w:t>
      </w:r>
      <w:r>
        <w:t xml:space="preserve"> （停了很久）这一条，能不能由我——</w:t>
      </w:r>
    </w:p>
    <w:p>
      <w:r>
        <w:rPr>
          <w:b/>
        </w:rPr>
        <w:t>李雨桐:</w:t>
      </w:r>
      <w:r>
        <w:t xml:space="preserve"> （轻声）总书记。</w:t>
      </w:r>
    </w:p>
    <w:p>
      <w:r>
        <w:rPr>
          <w:b/>
        </w:rPr>
        <w:t>沈知远:</w:t>
      </w:r>
      <w:r>
        <w:t xml:space="preserve"> 我没说。（他换了一口气）雨桐，你说，能不能？</w:t>
      </w:r>
    </w:p>
    <w:p>
      <w:r>
        <w:rPr>
          <w:b/>
        </w:rPr>
        <w:t>李雨桐:</w:t>
      </w:r>
      <w:r>
        <w:t xml:space="preserve"> 能，一个电话。可是办法第十一条，申诉由真人处理，不得由任何人特批。您打一个电话，今晚这个编号能快一点，可是明天，台账上就会出现第一个“特批”。</w:t>
      </w:r>
    </w:p>
    <w:p>
      <w:r>
        <w:rPr>
          <w:b/>
        </w:rPr>
        <w:t>沈知远:</w:t>
      </w:r>
      <w:r>
        <w:t xml:space="preserve"> 我不打。</w:t>
      </w:r>
    </w:p>
    <w:p>
      <w:r>
        <w:rPr>
          <w:b/>
        </w:rPr>
        <w:t>梅若兰:</w:t>
      </w:r>
      <w:r>
        <w:t xml:space="preserve"> 我就知道你不打。小苏也知道。她让我转一句话，你听不听？</w:t>
      </w:r>
    </w:p>
    <w:p>
      <w:r>
        <w:rPr>
          <w:b/>
        </w:rPr>
        <w:t>沈知远:</w:t>
      </w:r>
      <w:r>
        <w:t xml:space="preserve"> 您说。</w:t>
      </w:r>
    </w:p>
    <w:p>
      <w:r>
        <w:rPr>
          <w:b/>
        </w:rPr>
        <w:t>梅若兰:</w:t>
      </w:r>
      <w:r>
        <w:t xml:space="preserve"> 她问我，这九十天，是从哪天数起的。我说，十月七日。她说：“那我数到一月四日。”</w:t>
      </w:r>
    </w:p>
    <w:p>
      <w:r>
        <w:rPr>
          <w:b/>
        </w:rPr>
        <w:t>沈知远:</w:t>
      </w:r>
      <w:r>
        <w:t xml:space="preserve"> （握着听筒）……她数得对。</w:t>
      </w:r>
    </w:p>
    <w:p>
      <w:r>
        <w:rPr>
          <w:b/>
        </w:rPr>
        <w:t>梅若兰:</w:t>
      </w:r>
      <w:r>
        <w:t xml:space="preserve"> 她还说，“台账上今天多了一条，是我”。我不评，我只转。早点睡，别一个人坐到天亮。</w:t>
      </w:r>
    </w:p>
    <w:p>
      <w:r>
        <w:rPr>
          <w:b/>
        </w:rPr>
        <w:t>沈知远:</w:t>
      </w:r>
      <w:r>
        <w:t xml:space="preserve"> 梅老师，您也是。</w:t>
      </w:r>
    </w:p>
    <w:p>
      <w:r>
        <w:t>(电话挂了。沈知远没有动，李雨桐把那一页台账放回他的手边，那一行被她用铅笔轻轻画了一道。他没有看，只是打开最下面的抽屉，看了一眼那只左边缺了一角的旧茶杯，又合上。)</w:t>
      </w:r>
    </w:p>
    <w:p>
      <w:pPr>
        <w:pStyle w:val="Heading2"/>
      </w:pPr>
      <w:r>
        <w:t>장면 9 — 10월 24일(월) 오후 3시, 북루 5층 총서기 집무실 — 意见栏</w:t>
      </w:r>
    </w:p>
    <w:p>
      <w:r>
        <w:t>(十月二十四日，星期一，下午三点。早上七点魏长风的便笺已经送来：“第三百三十二天。意见栏二十二日夜截止。第一声是掌声，第二声是意见。魏。”桌上摊着李雨桐整理的《草案栏公开意见接收情况》，旁边是程曦的登记簿。沈知远亲手烧水，先给后到的郑启明倒了一杯，才给自己注水。郑启明坐在侧面，黑框眼镜左边的镜腿缠着胶布，文件夹下压着一只药瓶。)</w:t>
      </w:r>
    </w:p>
    <w:p>
      <w:r>
        <w:rPr>
          <w:b/>
        </w:rPr>
        <w:t>李雨桐:</w:t>
      </w:r>
      <w:r>
        <w:t xml:space="preserve"> 先报草案栏。十月二十二日，星期六，二十四时截止。累计收到意见四万一千二百零六条。实名一万二千八百八十条，匿名两万八千三百二十六条。</w:t>
      </w:r>
    </w:p>
    <w:p>
      <w:r>
        <w:rPr>
          <w:b/>
        </w:rPr>
        <w:t>沈知远:</w:t>
      </w:r>
      <w:r>
        <w:t xml:space="preserve"> 内容。</w:t>
      </w:r>
    </w:p>
    <w:p>
      <w:r>
        <w:rPr>
          <w:b/>
        </w:rPr>
        <w:t>李雨桐:</w:t>
      </w:r>
      <w:r>
        <w:t xml:space="preserve"> 赞成两万四千零一十一条，反对一万一千三百七十二条，提问五千八百二十三条。赞成里，有九千六百四十条是同一段话，只改一两个字。按办法，原文挂着，一条没动。</w:t>
      </w:r>
    </w:p>
    <w:p>
      <w:r>
        <w:rPr>
          <w:b/>
        </w:rPr>
        <w:t>李雨桐:</w:t>
      </w:r>
      <w:r>
        <w:t xml:space="preserve"> 挂了。每一条下面，都有人留言：“又一个。”</w:t>
      </w:r>
    </w:p>
    <w:p>
      <w:r>
        <w:rPr>
          <w:b/>
        </w:rPr>
        <w:t>程曦:</w:t>
      </w:r>
      <w:r>
        <w:t xml:space="preserve"> 总书记，您要的那一条，苏老师的，我也查了。十月八日，星期六，实名提交，编号“实名○八八一七”。全文四百二十六个字，开头一句：“我主张列入方案零。”接收窗口一个新来的姑娘，一开始把她的“单位”和“户口”两栏的空白当成不全，办法第二条的说明发过去，十分钟后补正，正常受理。原文挂在实名区第三千一百一十五条，没有删，没有排在后面。</w:t>
      </w:r>
    </w:p>
    <w:p>
      <w:r>
        <w:rPr>
          <w:b/>
        </w:rPr>
        <w:t>沈知远:</w:t>
      </w:r>
      <w:r>
        <w:t xml:space="preserve"> 四百二十六个字。</w:t>
      </w:r>
    </w:p>
    <w:p>
      <w:r>
        <w:rPr>
          <w:b/>
        </w:rPr>
        <w:t>程曦:</w:t>
      </w:r>
      <w:r>
        <w:t xml:space="preserve"> 她用了两张格子纸。</w:t>
      </w:r>
    </w:p>
    <w:p>
      <w:r>
        <w:rPr>
          <w:b/>
        </w:rPr>
        <w:t>沈知远:</w:t>
      </w:r>
      <w:r>
        <w:t xml:space="preserve"> （沉默了一下）意见栏关了，我的那一栏，还空着。</w:t>
      </w:r>
    </w:p>
    <w:p>
      <w:r>
        <w:rPr>
          <w:b/>
        </w:rPr>
        <w:t>程曦:</w:t>
      </w:r>
      <w:r>
        <w:t xml:space="preserve"> 您还是“暂不表态”？</w:t>
      </w:r>
    </w:p>
    <w:p>
      <w:r>
        <w:rPr>
          <w:b/>
        </w:rPr>
        <w:t>沈知远:</w:t>
      </w:r>
      <w:r>
        <w:t xml:space="preserve"> 今天还是。十一月上旬，我会把它交给政治局，按办法原文，连同每一类意见，一条不删。……郑队长，你特意过来，是别的事。</w:t>
      </w:r>
    </w:p>
    <w:p>
      <w:r>
        <w:rPr>
          <w:b/>
        </w:rPr>
        <w:t>郑启明:</w:t>
      </w:r>
      <w:r>
        <w:t xml:space="preserve"> 总书记，我今天不是来汇报。我是来说一句，不属于任何文件的话。（咽下一片药，没有用水）八月十日，我们进接边方面军后勤采购处。到今天，七十六天。</w:t>
      </w:r>
    </w:p>
    <w:p>
      <w:r>
        <w:rPr>
          <w:b/>
        </w:rPr>
        <w:t>郑启明:</w:t>
      </w:r>
      <w:r>
        <w:t xml:space="preserve"> 好。总书记，中间结果，我先告诉您一件事，只说事实，不说名字，不说结论。</w:t>
      </w:r>
    </w:p>
    <w:p>
      <w:r>
        <w:rPr>
          <w:b/>
        </w:rPr>
        <w:t>程曦:</w:t>
      </w:r>
      <w:r>
        <w:t xml:space="preserve"> （翻开登记簿）我记。</w:t>
      </w:r>
    </w:p>
    <w:p>
      <w:r>
        <w:rPr>
          <w:b/>
        </w:rPr>
        <w:t>郑启明:</w:t>
      </w:r>
      <w:r>
        <w:t xml:space="preserve"> 冬季被服和营房保暖设备，七月之后改成了“紧急采购”。紧急采购四十一件，其中十七件，验收单上的签字日期，比到货日期早。早三天，早五天，早九天。</w:t>
      </w:r>
    </w:p>
    <w:p>
      <w:r>
        <w:rPr>
          <w:b/>
        </w:rPr>
        <w:t>沈知远:</w:t>
      </w:r>
      <w:r>
        <w:t xml:space="preserve"> 早了。</w:t>
      </w:r>
    </w:p>
    <w:p>
      <w:r>
        <w:rPr>
          <w:b/>
        </w:rPr>
        <w:t>郑启明:</w:t>
      </w:r>
      <w:r>
        <w:t xml:space="preserve"> 紧急采购的批准线，从后勤采购处，到方面军，再到一个由国家安全方面转来的协调环节，这个环节，是七月的特殊安排。（抬头）这条线上签过字的人，我有名单。可是线“经过”那里，不等于人“在”那里。</w:t>
      </w:r>
    </w:p>
    <w:p>
      <w:r>
        <w:rPr>
          <w:b/>
        </w:rPr>
        <w:t>沈知远:</w:t>
      </w:r>
      <w:r>
        <w:t xml:space="preserve"> 你为什么先告诉我？</w:t>
      </w:r>
    </w:p>
    <w:p>
      <w:r>
        <w:rPr>
          <w:b/>
        </w:rPr>
        <w:t>郑启明:</w:t>
      </w:r>
      <w:r>
        <w:t xml:space="preserve"> 因为这份报告，我不想让您先从别人嘴里听到。</w:t>
      </w:r>
    </w:p>
    <w:p>
      <w:r>
        <w:rPr>
          <w:b/>
        </w:rPr>
        <w:t>沈知远:</w:t>
      </w:r>
      <w:r>
        <w:t xml:space="preserve"> 发布的日子，是你们定。</w:t>
      </w:r>
    </w:p>
    <w:p>
      <w:r>
        <w:rPr>
          <w:b/>
        </w:rPr>
        <w:t>郑启明:</w:t>
      </w:r>
      <w:r>
        <w:t xml:space="preserve"> 是我们定。我不会写“谁做的”。我只写“线经过哪里”。中间报告十一月上旬完成，十二月，我们按计划发布。（停了停）总书记，到那时候，这份东西，会有点不舒服。</w:t>
      </w:r>
    </w:p>
    <w:p>
      <w:r>
        <w:rPr>
          <w:b/>
        </w:rPr>
        <w:t>沈知远:</w:t>
      </w:r>
      <w:r>
        <w:t xml:space="preserve"> 不舒服，是什么意思？</w:t>
      </w:r>
    </w:p>
    <w:p>
      <w:r>
        <w:rPr>
          <w:b/>
        </w:rPr>
        <w:t>郑启明:</w:t>
      </w:r>
      <w:r>
        <w:t xml:space="preserve"> 对谁不舒服，我现在不说。我说的是，您会听到有人对您讲，发表的时机不好。</w:t>
      </w:r>
    </w:p>
    <w:p>
      <w:r>
        <w:rPr>
          <w:b/>
        </w:rPr>
        <w:t>沈知远:</w:t>
      </w:r>
      <w:r>
        <w:t xml:space="preserve"> （没有回答，看着登记簿上程曦写下的那几个字）</w:t>
      </w:r>
    </w:p>
    <w:p>
      <w:r>
        <w:rPr>
          <w:b/>
        </w:rPr>
        <w:t>程曦:</w:t>
      </w:r>
      <w:r>
        <w:t xml:space="preserve"> （低声）事实：十七件。名字：暂无。结论：暂无。</w:t>
      </w:r>
    </w:p>
    <w:p>
      <w:r>
        <w:rPr>
          <w:b/>
        </w:rPr>
        <w:t>沈知远:</w:t>
      </w:r>
      <w:r>
        <w:t xml:space="preserve"> 郑队长，谢谢你来。……先喝茶，再说事。</w:t>
      </w:r>
    </w:p>
    <w:p>
      <w:r>
        <w:rPr>
          <w:b/>
        </w:rPr>
        <w:t>郑启明:</w:t>
      </w:r>
      <w:r>
        <w:t xml:space="preserve"> （端起盖碗，手有一点抖，很快稳住）总书记，茶，比药好喝。</w:t>
      </w:r>
    </w:p>
    <w:p>
      <w:r>
        <w:t>(李雨桐把窗帘拉开了一点，下午的光斜着照在桌上，那页“四万一千二百零六”，被切成明暗两半。沈知远没有动，手放在登记簿上，指节微微发白。)</w:t>
      </w:r>
    </w:p>
    <w:p>
      <w:pPr>
        <w:pStyle w:val="Heading2"/>
      </w:pPr>
      <w:r>
        <w:t>핵심 문학 인용</w:t>
      </w:r>
    </w:p>
    <w:p>
      <w:r>
        <w:rPr>
          <w:b/>
        </w:rPr>
        <w:t>『战国策·魏策二』:</w:t>
      </w:r>
      <w:r>
        <w:t xml:space="preserve"> «夫市之无虎明矣，然而三人言而成虎» — 한국어 해설: '시장에 호랑이가 없다는 것은 분명하지만, 세 사람이 말하면 호랑이가 있는 것이 된다.' 방총이 위왕에게 한 말로, 같은 말도 여러 사람이 반복하면 사실처럼 믿게 된다는 경고다. 장면 1에서 선즈위안이 접경 허위 지도가 퍼지는 아침, 리위퉁과 청시에게 이 이야기를 들려주며 인용한다.</w:t>
      </w:r>
    </w:p>
    <w:p>
      <w:r>
        <w:rPr>
          <w:b/>
        </w:rPr>
        <w:t>『孟子·梁惠王上』:</w:t>
      </w:r>
      <w:r>
        <w:t xml:space="preserve"> «始作俑者，其无后乎» — 한국어 해설: '처음 인형(俑)을 만들어 순장에 쓴 사람은 후손이 없지 않았겠는가.' 첫 선례가 뒤의 무수한 일로 이어짐을 경계하는 맹자가 인용한 공자의 말이다. 장면 3에서 선즈위안이 청시의 '임시 규정 연장' 선례를 듣고 자신이 서명할 첫 사례의 무게를 말하며 인용한다.</w:t>
      </w:r>
    </w:p>
    <w:p>
      <w:pPr>
        <w:pStyle w:val="Heading2"/>
      </w:pPr>
      <w:r>
        <w:t>생활 표현</w:t>
      </w:r>
    </w:p>
    <w:p>
      <w:r>
        <w:t>«风声鹤唳» — 한국어 해설: "바람 소리와 학 울음에도 놀라다". 겁에 질려 사소한 기척에도 적이 온 줄 안다는 성어. 리위퉁이 선즈위안에게 허위 지도 뒤 접경 마을의 분위기를 전하며, 장면 1.</w:t>
      </w:r>
    </w:p>
    <w:p>
      <w:r>
        <w:t>«治标不治本» — 한국어 해설: "증상만 다스리고 뿌리는 못 고치다". 근본 원인은 두고 겉으로 드러난 문제만 처리한다는 구어. 선즈위안이 사오톄쥔에게 일률적 차단 방안의 한계를 말하며, 장면 2.</w:t>
      </w:r>
    </w:p>
    <w:p>
      <w:r>
        <w:t>«先斩后奏» — 한국어 해설: "먼저 처리하고 나중에 보고하다". 승인받기 전에 실행부터 해 놓고 사후에 통보한다는 구어. 선즈위안이 사오톄쥔에게 일부 플랫폼이 문서 없이 먼저 노출을 제한한 일을 두고, 장면 2.</w:t>
      </w:r>
    </w:p>
    <w:p>
      <w:r>
        <w:t>«打折扣» — 한국어 해설: "에누리하다·효과를 깎다". 규정이나 명령이 실제로는 덜 지켜진다는 구어. 웨이창펑이 선즈위안에게 공식 경보 예외를 설명문이 아니라 조문에 넣어야 한다며, 장면 4.</w:t>
      </w:r>
    </w:p>
    <w:p>
      <w:r>
        <w:t>«空口无凭» — 한국어 해설: "말뿐이고 증거가 없다". 입으로만 말하고 근거가 없어 믿을 수 없다는 성어. 량페이전이 선즈위안에게 통제 건수를 공개 대장에 올려야 하는 이유를 말하며, 장면 5.</w:t>
      </w:r>
    </w:p>
    <w:p>
      <w:r>
        <w:t>«钻空子» — 한국어 해설: "빈틈을 파고들다". 규정의 허점을 이용해 자기 이익을 꾀한다는 구어. 청시가 선즈위안에게 두 개의 90일 시계가 어긋나게 돌 때의 위험을 말하며, 장면 7.</w:t>
      </w:r>
    </w:p>
    <w:p>
      <w:r>
        <w:t>[5화 끝 — 다음 화 예고: 「감사팀에게 한 부탁」, 국방 조달 감사에서 불편한 사실이 나온다. 그는 정치밍에게 발표를 잠시 미뤄 달라고 부탁한다.]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