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10화 — 「간자키와의 밀담」 (神崎との密談)</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료(36세, 기류 법률사무소 변호사 — 오쿠하마 1구 보궐선거 국민협화당 후보) / 간자키 도루(52세, 오쿠하마현경 경비부장) / 시이나(20대, 간자키의 수행 경찰관 — 2부 7화에 이미 등장, 대사 거의 없음) / 사카키 교헤이(55세, 이사오의 제1비서, 선거사무소 '고문') / 이케자와 신조(70대, 후원회 연합회장) / 오누마(전 후원회 시오미 지부장 — 사임 후 참관) / 오가타(50대, 선거 사무장) / 미우라 나오(44세, 법률사무소 사무장 격) / 하야세 아카리(21세, 오쿠하마대 법학부 2학년) / 아이자와 와타루(36세, 변호사 — 운동원 명부에 없는 '지나가는 사람') / 엔도 사부로(87세, 원고) / 가즈요(47세, 고마쓰 식당) / 쇼타(22세, 가즈요의 아들) / 오카미(「潮彩」 주인) / 미야타(30대, 오쿠하마시 선거관리위원회 직원 — 신규, 시오미다이 투표소 담당) / 사이조(50대, 『오쿠하마 신보』 시오미 지국장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4월 24일(일), 보궐선거 투표일. 유즈키 사야가 행방불명된 지 3일째. 시오미다이 집회소 투표소, 점심 무렵의 「潮彩」, 오후 8시 투표 종료 후 선거사무소의 개표 대기가 이어진다. 밤 10시 전, 개표 중간 속보가 나오기 직전에 간자키가 사무소 뒷계단으로 찾아와 료를 불러낸다. 「潮彩」 2층의 작은 방, 탁자 하나를 사이에 둔 이야기. 두 사람은 서로의 셈법을 올려놓지만 어느 쪽도 패를 다 보이지는 않는다.</w:t>
      </w:r>
    </w:p>
    <w:p>
      <w:pPr>
        <w:spacing w:before="320" w:after="140"/>
      </w:pPr>
      <w:r>
        <w:rPr>
          <w:rFonts w:ascii="Times New Roman" w:hAnsi="Times New Roman" w:eastAsia="Malgun Gothic"/>
          <w:b/>
          <w:i w:val="0"/>
          <w:color w:val="1F3864"/>
          <w:sz w:val="26"/>
        </w:rPr>
        <w:t>장면 1 — 4월 24일(일), 汐見台集会所 — 投票所</w:t>
      </w:r>
    </w:p>
    <w:p>
      <w:pPr>
        <w:spacing w:before="0" w:after="110"/>
      </w:pPr>
      <w:r>
        <w:rPr>
          <w:rFonts w:ascii="Times New Roman" w:hAnsi="Times New Roman" w:eastAsia="Malgun Gothic"/>
          <w:b w:val="0"/>
          <w:i/>
          <w:color w:val="555555"/>
          <w:sz w:val="22"/>
        </w:rPr>
        <w:t>(2022年4月24日(日)午前七時十分。汐見台集会所。ふだんは老人会の将棋と茶飲み話に使われる畳の広間に、投票箱と記載台が並んでいる。入口脇で、選挙管理委員会の腕章をつけた職員が、傘立ての位置を直している。曇り。遼は一人で、並んで十人目に立っている。)</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val="0"/>
          <w:sz w:val="22"/>
        </w:rPr>
        <w:t>次の方どうぞ。……おはようございます。投票用紙をお渡しします。</w:t>
      </w:r>
    </w:p>
    <w:p>
      <w:pPr>
        <w:spacing w:before="0" w:after="110"/>
      </w:pPr>
      <w:r>
        <w:rPr>
          <w:rFonts w:ascii="Times New Roman" w:hAnsi="Times New Roman" w:eastAsia="Malgun Gothic"/>
          <w:b w:val="0"/>
          <w:i/>
          <w:color w:val="555555"/>
          <w:sz w:val="22"/>
        </w:rPr>
        <w:t>(遼は受け取った用紙を持って記載台へ行く。鉛筆の先が、細い。自分の名前を、いつもの字より、ゆっくり書く。折って箱に入れる。)</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val="0"/>
          <w:sz w:val="22"/>
        </w:rPr>
        <w:t>……はい、結構です。ありがとうございました。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ありがとうございます。(声を落とす)宮田さん、少しだけ、教えてください。候補者としてではなく、有権者として聞きます。波戸町の方の不在者投票は。</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color w:val="555555"/>
          <w:sz w:val="22"/>
        </w:rPr>
        <w:t>(周囲を見て、同じ高さの声で)</w:t>
      </w:r>
      <w:r>
        <w:rPr>
          <w:rFonts w:ascii="Times New Roman" w:hAnsi="Times New Roman" w:eastAsia="Malgun Gothic"/>
          <w:b w:val="0"/>
          <w:i w:val="0"/>
          <w:sz w:val="22"/>
        </w:rPr>
        <w:t>請求のあった方の分は、郵便で順次お戻しになっています。ただ避難先の住所が複数に分かれているので、選挙管理委員会に届くのが遅れているものが。午後八時までに届かない分は、数えられません。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何通ほど。</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val="0"/>
          <w:sz w:val="22"/>
        </w:rPr>
        <w:t>今朝の時点で、四十二通が戻っていません。私の口からは、これ以上は。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十分です。ありがとうございます。僕は何もしません。何かすれば、違反になるので。</w:t>
      </w:r>
    </w:p>
    <w:p>
      <w:pPr>
        <w:spacing w:before="0" w:after="110"/>
      </w:pPr>
      <w:r>
        <w:rPr>
          <w:rFonts w:ascii="Times New Roman" w:hAnsi="Times New Roman" w:eastAsia="Malgun Gothic"/>
          <w:b/>
          <w:i w:val="0"/>
          <w:sz w:val="22"/>
        </w:rPr>
        <w:t xml:space="preserve">宮田: </w:t>
      </w:r>
      <w:r>
        <w:rPr>
          <w:rFonts w:ascii="Times New Roman" w:hAnsi="Times New Roman" w:eastAsia="Malgun Gothic"/>
          <w:b w:val="0"/>
          <w:i w:val="0"/>
          <w:sz w:val="22"/>
        </w:rPr>
        <w:t>……はい。(わずかに頭を下げる)ご苦労さまです。</w:t>
      </w:r>
    </w:p>
    <w:p>
      <w:pPr>
        <w:spacing w:before="0" w:after="110"/>
      </w:pPr>
      <w:r>
        <w:rPr>
          <w:rFonts w:ascii="Times New Roman" w:hAnsi="Times New Roman" w:eastAsia="Malgun Gothic"/>
          <w:b w:val="0"/>
          <w:i/>
          <w:color w:val="555555"/>
          <w:sz w:val="22"/>
        </w:rPr>
        <w:t>(遼が外に出ると、坂の下から杖の音。遠藤が和代と並んで上ってくる。二人とも黙って遼に、会釈をする。遼も会釈をするだけで、声はかけない。少し遅れて、浜野が一人で、坂を上ってくる。作業用の紺の上着ではなく、よそ行きのジャンパー。)</w:t>
      </w:r>
    </w:p>
    <w:p>
      <w:pPr>
        <w:spacing w:before="0" w:after="110"/>
      </w:pPr>
      <w:r>
        <w:rPr>
          <w:rFonts w:ascii="Times New Roman" w:hAnsi="Times New Roman" w:eastAsia="Malgun Gothic"/>
          <w:b w:val="0"/>
          <w:i/>
          <w:color w:val="555555"/>
          <w:sz w:val="22"/>
        </w:rPr>
        <w:t>(浜野は遼の前を通り過ぎる。目も合わせない。広間の入口で、靴を脱ぐ前に一度だけ、海のほうを見る。それから中へ入る。)</w:t>
      </w:r>
    </w:p>
    <w:p>
      <w:pPr>
        <w:spacing w:before="0" w:after="110"/>
      </w:pPr>
      <w:r>
        <w:rPr>
          <w:rFonts w:ascii="Times New Roman" w:hAnsi="Times New Roman" w:eastAsia="Malgun Gothic"/>
          <w:b w:val="0"/>
          <w:i/>
          <w:color w:val="555555"/>
          <w:sz w:val="22"/>
        </w:rPr>
        <w:t>(遼は何も言わず、その背中を最後まで見ている。坂の下の港のほうで、船の汽笛が一つ鳴る。)</w:t>
      </w:r>
    </w:p>
    <w:p>
      <w:pPr>
        <w:spacing w:before="320" w:after="140"/>
      </w:pPr>
      <w:r>
        <w:rPr>
          <w:rFonts w:ascii="Times New Roman" w:hAnsi="Times New Roman" w:eastAsia="Malgun Gothic"/>
          <w:b/>
          <w:i w:val="0"/>
          <w:color w:val="1F3864"/>
          <w:sz w:val="26"/>
        </w:rPr>
        <w:t>장면 2 — 같은 날 정오 전, 「潮彩」 — 昼</w:t>
      </w:r>
    </w:p>
    <w:p>
      <w:pPr>
        <w:spacing w:before="0" w:after="110"/>
      </w:pPr>
      <w:r>
        <w:rPr>
          <w:rFonts w:ascii="Times New Roman" w:hAnsi="Times New Roman" w:eastAsia="Malgun Gothic"/>
          <w:b w:val="0"/>
          <w:i/>
          <w:color w:val="555555"/>
          <w:sz w:val="22"/>
        </w:rPr>
        <w:t>(同日午前十一時四十分。汐見駅前の割烹「潮彩」。昼の仕込みの湯気の中、カウンターに三、四人の常連。テレビは消してある。女将が盆を持って、二階への階段の下に立っている。階段の上に、障子の開いた小さな座敷が見える。卓が一つ。座布団が二枚。)</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来たな。上さあがんなさい。今日は誰も入れてねえ。ひとり休め。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休んでいる暇は。</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暇でねえ、休むんだべ。(盆を渡す)握り飯が二つと、味噌汁だ。食わねえで夜までもつ人は、おらは知らね。</w:t>
      </w:r>
    </w:p>
    <w:p>
      <w:pPr>
        <w:spacing w:before="0" w:after="110"/>
      </w:pPr>
      <w:r>
        <w:rPr>
          <w:rFonts w:ascii="Times New Roman" w:hAnsi="Times New Roman" w:eastAsia="Malgun Gothic"/>
          <w:b w:val="0"/>
          <w:i/>
          <w:color w:val="555555"/>
          <w:sz w:val="22"/>
        </w:rPr>
        <w:t>(遼は二階へ上がる。窓から汐見の屋根と、その向こうに港が見える。卓の上に、湯呑みが二つ伏せてある。)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女将さん。この部屋は、前にも。</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昔はな。県の偉え人が、人目を避けて来る時にだけ使った。おらの親父の代からだ。何を話したかは、おらは聞いてね。(階段の下で)聞かねえのが、この商売だ。</w:t>
      </w:r>
    </w:p>
    <w:p>
      <w:pPr>
        <w:spacing w:before="0" w:after="110"/>
      </w:pPr>
      <w:r>
        <w:rPr>
          <w:rFonts w:ascii="Times New Roman" w:hAnsi="Times New Roman" w:eastAsia="Malgun Gothic"/>
          <w:b w:val="0"/>
          <w:i/>
          <w:color w:val="555555"/>
          <w:sz w:val="22"/>
        </w:rPr>
        <w:t>(階下の常連の声が、板の間を伝って、小さく届く。)</w:t>
      </w:r>
    </w:p>
    <w:p>
      <w:pPr>
        <w:spacing w:before="0" w:after="110"/>
      </w:pPr>
      <w:r>
        <w:rPr>
          <w:rFonts w:ascii="Times New Roman" w:hAnsi="Times New Roman" w:eastAsia="Malgun Gothic"/>
          <w:b/>
          <w:i w:val="0"/>
          <w:sz w:val="22"/>
        </w:rPr>
        <w:t xml:space="preserve">常連: </w:t>
      </w:r>
      <w:r>
        <w:rPr>
          <w:rFonts w:ascii="Times New Roman" w:hAnsi="Times New Roman" w:eastAsia="Malgun Gothic"/>
          <w:b w:val="0"/>
          <w:i w:val="0"/>
          <w:sz w:val="22"/>
        </w:rPr>
        <w:t>……あの記者さん、まだ見つからねえんだと。</w:t>
      </w:r>
    </w:p>
    <w:p>
      <w:pPr>
        <w:spacing w:before="0" w:after="110"/>
      </w:pPr>
      <w:r>
        <w:rPr>
          <w:rFonts w:ascii="Times New Roman" w:hAnsi="Times New Roman" w:eastAsia="Malgun Gothic"/>
          <w:b/>
          <w:i w:val="0"/>
          <w:sz w:val="22"/>
        </w:rPr>
        <w:t xml:space="preserve">常連: </w:t>
      </w:r>
      <w:r>
        <w:rPr>
          <w:rFonts w:ascii="Times New Roman" w:hAnsi="Times New Roman" w:eastAsia="Malgun Gothic"/>
          <w:b w:val="0"/>
          <w:i w:val="0"/>
          <w:sz w:val="22"/>
        </w:rPr>
        <w:t>船は昨日から出てるって。県の船と、海保と。</w:t>
      </w:r>
    </w:p>
    <w:p>
      <w:pPr>
        <w:spacing w:before="0" w:after="110"/>
      </w:pPr>
      <w:r>
        <w:rPr>
          <w:rFonts w:ascii="Times New Roman" w:hAnsi="Times New Roman" w:eastAsia="Malgun Gothic"/>
          <w:b/>
          <w:i w:val="0"/>
          <w:sz w:val="22"/>
        </w:rPr>
        <w:t xml:space="preserve">常連: </w:t>
      </w:r>
      <w:r>
        <w:rPr>
          <w:rFonts w:ascii="Times New Roman" w:hAnsi="Times New Roman" w:eastAsia="Malgun Gothic"/>
          <w:b w:val="0"/>
          <w:i w:val="0"/>
          <w:sz w:val="22"/>
        </w:rPr>
        <w:t>昨日の夜、ここの前を通ったがな。港のほうで、ライトがずっと、水の上ば、なめてた。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color w:val="555555"/>
          <w:sz w:val="22"/>
        </w:rPr>
        <w:t>(下から)</w:t>
      </w:r>
      <w:r>
        <w:rPr>
          <w:rFonts w:ascii="Times New Roman" w:hAnsi="Times New Roman" w:eastAsia="Malgun Gothic"/>
          <w:b w:val="0"/>
          <w:i w:val="0"/>
          <w:sz w:val="22"/>
        </w:rPr>
        <w:t>あんたら、飯ば食うなら静かに食え。</w:t>
      </w:r>
    </w:p>
    <w:p>
      <w:pPr>
        <w:spacing w:before="0" w:after="110"/>
      </w:pPr>
      <w:r>
        <w:rPr>
          <w:rFonts w:ascii="Times New Roman" w:hAnsi="Times New Roman" w:eastAsia="Malgun Gothic"/>
          <w:b w:val="0"/>
          <w:i/>
          <w:color w:val="555555"/>
          <w:sz w:val="22"/>
        </w:rPr>
        <w:t>(声が止まる。遼は握り飯を一口食べる。梅干しが、思ったより酸い。)</w:t>
      </w:r>
    </w:p>
    <w:p>
      <w:pPr>
        <w:spacing w:before="0" w:after="110"/>
      </w:pPr>
      <w:r>
        <w:rPr>
          <w:rFonts w:ascii="Times New Roman" w:hAnsi="Times New Roman" w:eastAsia="Malgun Gothic"/>
          <w:b w:val="0"/>
          <w:i/>
          <w:color w:val="555555"/>
          <w:sz w:val="22"/>
        </w:rPr>
        <w:t>(和代と翔太が、昼の客として入ってくる。階段の下から、和代が見上げる。)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遼さん。……食ってっか。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今食べています。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そんならいい。(翔太に)ほれお前も座れ。何も言うな。</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俺は何も言ってねえ。(階段を見上げたまま)……夜事務所に行く。いいんだろ。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ええ。来てください。ただし中では静かに。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分かってる。</w:t>
      </w:r>
    </w:p>
    <w:p>
      <w:pPr>
        <w:spacing w:before="0" w:after="110"/>
      </w:pPr>
      <w:r>
        <w:rPr>
          <w:rFonts w:ascii="Times New Roman" w:hAnsi="Times New Roman" w:eastAsia="Malgun Gothic"/>
          <w:b w:val="0"/>
          <w:i/>
          <w:color w:val="555555"/>
          <w:sz w:val="22"/>
        </w:rPr>
        <w:t>(遼は椅子ではなく畳に座り直す。卓の縁を、指でなぞる。古い傷が、幾筋も入っている。)</w:t>
      </w:r>
    </w:p>
    <w:p>
      <w:pPr>
        <w:spacing w:before="320" w:after="140"/>
      </w:pPr>
      <w:r>
        <w:rPr>
          <w:rFonts w:ascii="Times New Roman" w:hAnsi="Times New Roman" w:eastAsia="Malgun Gothic"/>
          <w:b/>
          <w:i w:val="0"/>
          <w:color w:val="1F3864"/>
          <w:sz w:val="26"/>
        </w:rPr>
        <w:t>장면 3 — 같은 날 오후, 選挙事務所 — 三日目</w:t>
      </w:r>
    </w:p>
    <w:p>
      <w:pPr>
        <w:spacing w:before="0" w:after="110"/>
      </w:pPr>
      <w:r>
        <w:rPr>
          <w:rFonts w:ascii="Times New Roman" w:hAnsi="Times New Roman" w:eastAsia="Malgun Gothic"/>
          <w:b w:val="0"/>
          <w:i/>
          <w:color w:val="555555"/>
          <w:sz w:val="22"/>
        </w:rPr>
        <w:t>(同日午後三時。汐見駅前選挙事務所の二階。ホワイトボードの「本日 街宣」は昨日までの赤で消され、「投票日」の三文字だけになっている。尾形が投票率の速報を、固定電話で聞き取り、紙に写している。窓際の机で、三浦が手帳を開く。灯は壁際で開票所ごとの過去の得票表を、鉛筆で見直している。相沢は隅の長机で、余った選挙ハガキを、黙って揃えている。)</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午後二時現在で、市全体が三十一・四。前回の補欠より、少し上です。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汐見台は。</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三十八。高いです。……天気が持っているので。</w:t>
      </w:r>
    </w:p>
    <w:p>
      <w:pPr>
        <w:spacing w:before="0" w:after="110"/>
      </w:pPr>
      <w:r>
        <w:rPr>
          <w:rFonts w:ascii="Times New Roman" w:hAnsi="Times New Roman" w:eastAsia="Malgun Gothic"/>
          <w:b w:val="0"/>
          <w:i/>
          <w:color w:val="555555"/>
          <w:sz w:val="22"/>
        </w:rPr>
        <w:t>(遼の携帯が鳴る。画面に「西條支局長」。遼が事務所の隅の空き部屋へ入る。三浦が目だけで追う。)</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color w:val="555555"/>
          <w:sz w:val="22"/>
        </w:rPr>
        <w:t>(声)</w:t>
      </w:r>
      <w:r>
        <w:rPr>
          <w:rFonts w:ascii="Times New Roman" w:hAnsi="Times New Roman" w:eastAsia="Malgun Gothic"/>
          <w:b w:val="0"/>
          <w:i w:val="0"/>
          <w:sz w:val="22"/>
        </w:rPr>
        <w:t>真壁さん。お忙しいところ、すみません。選挙の話ではありません。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柚木のことです。進展はありません。県警の公式の言い方は、まだ「行方不明事案」のままです。海上では昨日から、海上保安部の船と県警の船が出ています。今朝も出ています。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車の中は。</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鑑識が終わったと聞きました。結果は私らには出ません。……お母さんが、昨夜福島の実家から来られました。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……ご連絡しても、いいでしょうか。</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今はやめてください。(間)真壁さんの名前を出すと、お母さんは、自分を責めます。「あの子が追いかけたから」と。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西條: </w:t>
      </w:r>
      <w:r>
        <w:rPr>
          <w:rFonts w:ascii="Times New Roman" w:hAnsi="Times New Roman" w:eastAsia="Malgun Gothic"/>
          <w:b w:val="0"/>
          <w:i w:val="0"/>
          <w:sz w:val="22"/>
        </w:rPr>
        <w:t>一つだけ。長谷部が、支局の机の抽斗から、柚木のメモを何枚か預かっています。手帳は本人が持っていたので、ない。ICレコーダーも見つからない。……それだけ、お知らせします。では。</w:t>
      </w:r>
    </w:p>
    <w:p>
      <w:pPr>
        <w:spacing w:before="0" w:after="110"/>
      </w:pPr>
      <w:r>
        <w:rPr>
          <w:rFonts w:ascii="Times New Roman" w:hAnsi="Times New Roman" w:eastAsia="Malgun Gothic"/>
          <w:b w:val="0"/>
          <w:i/>
          <w:color w:val="555555"/>
          <w:sz w:val="22"/>
        </w:rPr>
        <w:t>(通話が切れる。遼は空き部屋の窓から、駅前の道を見る。日曜の午後の人通りが、普段より少ない。向かいの歯医者の入口に、選挙の期日前の貼り紙が、風で一つ、剥がれかけている。)</w:t>
      </w:r>
    </w:p>
    <w:p>
      <w:pPr>
        <w:spacing w:before="0" w:after="110"/>
      </w:pPr>
      <w:r>
        <w:rPr>
          <w:rFonts w:ascii="Times New Roman" w:hAnsi="Times New Roman" w:eastAsia="Malgun Gothic"/>
          <w:b w:val="0"/>
          <w:i/>
          <w:color w:val="555555"/>
          <w:sz w:val="22"/>
        </w:rPr>
        <w:t>(部屋を出ると、廊下に榊が立っている。両手を後ろに組んだまま。)</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……柚木さんのことですか。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私どもの後援会は、あの方に、何もしてはおりません。それだけは、申し上げておきます。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誰もそうは言っていません。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(一拍)</w:t>
      </w:r>
      <w:r>
        <w:rPr>
          <w:rFonts w:ascii="Times New Roman" w:hAnsi="Times New Roman" w:eastAsia="Malgun Gothic"/>
          <w:b w:val="0"/>
          <w:i w:val="0"/>
          <w:sz w:val="22"/>
        </w:rPr>
        <w:t>そうですか。……失礼しました。(廊下の奥へ歩く。足音がいつもより、わずかに、遅い)</w:t>
      </w:r>
    </w:p>
    <w:p>
      <w:pPr>
        <w:spacing w:before="0" w:after="110"/>
      </w:pPr>
      <w:r>
        <w:rPr>
          <w:rFonts w:ascii="Times New Roman" w:hAnsi="Times New Roman" w:eastAsia="Malgun Gothic"/>
          <w:b w:val="0"/>
          <w:i/>
          <w:color w:val="555555"/>
          <w:sz w:val="22"/>
        </w:rPr>
        <w:t>(事務所の隅で、相沢が差し出した選挙ハガキの束を、尾形が受け取る。)</w:t>
      </w:r>
    </w:p>
    <w:p>
      <w:pPr>
        <w:spacing w:before="320" w:after="140"/>
      </w:pPr>
      <w:r>
        <w:rPr>
          <w:rFonts w:ascii="Times New Roman" w:hAnsi="Times New Roman" w:eastAsia="Malgun Gothic"/>
          <w:b/>
          <w:i w:val="0"/>
          <w:color w:val="1F3864"/>
          <w:sz w:val="26"/>
        </w:rPr>
        <w:t>장면 4 — 같은 날 밤 8시, 選挙事務所 — 締め</w:t>
      </w:r>
    </w:p>
    <w:p>
      <w:pPr>
        <w:spacing w:before="0" w:after="110"/>
      </w:pPr>
      <w:r>
        <w:rPr>
          <w:rFonts w:ascii="Times New Roman" w:hAnsi="Times New Roman" w:eastAsia="Malgun Gothic"/>
          <w:b w:val="0"/>
          <w:i/>
          <w:color w:val="555555"/>
          <w:sz w:val="22"/>
        </w:rPr>
        <w:t>(同日午後八時。汐見駅前選挙事務所。壁の時計の針が真上を過ぎる。テレビの音が少し大きくなる。画面の右上に「投票終了」の白い文字。尾形が小さく頷く。)</w:t>
      </w:r>
    </w:p>
    <w:p>
      <w:pPr>
        <w:spacing w:before="0" w:after="110"/>
      </w:pPr>
      <w:r>
        <w:rPr>
          <w:rFonts w:ascii="Times New Roman" w:hAnsi="Times New Roman" w:eastAsia="Malgun Gothic"/>
          <w:b/>
          <w:i w:val="0"/>
          <w:sz w:val="22"/>
        </w:rPr>
        <w:t xml:space="preserve">尾形: </w:t>
      </w:r>
      <w:r>
        <w:rPr>
          <w:rFonts w:ascii="Times New Roman" w:hAnsi="Times New Roman" w:eastAsia="Malgun Gothic"/>
          <w:b w:val="0"/>
          <w:i w:val="0"/>
          <w:sz w:val="22"/>
        </w:rPr>
        <w:t>投票終了です。……お疲れさまでした。</w:t>
      </w:r>
    </w:p>
    <w:p>
      <w:pPr>
        <w:spacing w:before="0" w:after="110"/>
      </w:pPr>
      <w:r>
        <w:rPr>
          <w:rFonts w:ascii="Times New Roman" w:hAnsi="Times New Roman" w:eastAsia="Malgun Gothic"/>
          <w:b w:val="0"/>
          <w:i/>
          <w:color w:val="555555"/>
          <w:sz w:val="22"/>
        </w:rPr>
        <w:t>(拍手は、起きない。誰かが一つ、手を叩きかけてやめる。部屋の奥の長机に、池澤が腕を組んで座っている。隣に榊。その向かいの壁際の椅子に、小沼が後援会の腕章を外した上着のまま、静かに座っている。誰も彼に何も言わない。誰も彼を追い出さ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開票は二十一時三十分から、と選管から連絡がありました。汐見市分は、体育館です。第一報は、おそらく二十二時前に。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開票の速報は、民放の速報と県の選管のホームページを、二つ並べて見ます。数字がずれたら、県のほうを信じます。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お願いします。……みなさん、夕食を食べていない人は、食べてください。ここからは、待つだけです。</w:t>
      </w:r>
    </w:p>
    <w:p>
      <w:pPr>
        <w:spacing w:before="0" w:after="110"/>
      </w:pPr>
      <w:r>
        <w:rPr>
          <w:rFonts w:ascii="Times New Roman" w:hAnsi="Times New Roman" w:eastAsia="Malgun Gothic"/>
          <w:b w:val="0"/>
          <w:i/>
          <w:color w:val="555555"/>
          <w:sz w:val="22"/>
        </w:rPr>
        <w:t>(階段を上がってくる足音。和代と翔太が、大きな保温ジャーと、紙皿を持って。続いて遠藤が杖をつきながら。)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握り飯三十個ある。梅と鮭と昆布。人数分は、あるべ。</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(椅子に腰を下ろす。遼を見る)</w:t>
      </w:r>
      <w:r>
        <w:rPr>
          <w:rFonts w:ascii="Times New Roman" w:hAnsi="Times New Roman" w:eastAsia="Malgun Gothic"/>
          <w:b w:val="0"/>
          <w:i w:val="0"/>
          <w:sz w:val="22"/>
        </w:rPr>
        <w:t>……おらは、見てっからな。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val="0"/>
          <w:i/>
          <w:color w:val="555555"/>
          <w:sz w:val="22"/>
        </w:rPr>
        <w:t>(三浦が鉄瓶を持ってくる。応接室から運んできた鉄瓶を、事務所の隅の小さなガスコンロに、かける。後援会の電気ポットは、その隣の机で、静かにランプを点している。)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鉄瓶はこちらで。電気ポットは、そちらで。……お好きな方を、どうぞ。</w:t>
      </w:r>
    </w:p>
    <w:p>
      <w:pPr>
        <w:spacing w:before="0" w:after="110"/>
      </w:pPr>
      <w:r>
        <w:rPr>
          <w:rFonts w:ascii="Times New Roman" w:hAnsi="Times New Roman" w:eastAsia="Malgun Gothic"/>
          <w:b w:val="0"/>
          <w:i/>
          <w:color w:val="555555"/>
          <w:sz w:val="22"/>
        </w:rPr>
        <w:t>(人々が、迷いながら、どちらにも手を伸ばす。池澤は電気ポットの緑茶の紙コップを取る。小沼は鉄瓶の湯のほうの湯呑みを、取る。三浦は何も言わず、その湯呑みに、ほうじ茶を注ぐ。煙が一本、立つ。)</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val="0"/>
          <w:sz w:val="22"/>
        </w:rPr>
        <w:t>……ほうじ茶、か。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小沼: </w:t>
      </w:r>
      <w:r>
        <w:rPr>
          <w:rFonts w:ascii="Times New Roman" w:hAnsi="Times New Roman" w:eastAsia="Malgun Gothic"/>
          <w:b w:val="0"/>
          <w:i/>
          <w:color w:val="555555"/>
          <w:sz w:val="22"/>
        </w:rPr>
        <w:t>(一口飲む。それきり、何も言わない)</w:t>
      </w:r>
      <w:r>
        <w:rPr>
          <w:rFonts w:ascii="Times New Roman" w:hAnsi="Times New Roman" w:eastAsia="Malgun Gothic"/>
          <w:b w:val="0"/>
          <w:i w:val="0"/>
          <w:sz w:val="22"/>
        </w:rPr>
      </w:r>
    </w:p>
    <w:p>
      <w:pPr>
        <w:spacing w:before="0" w:after="110"/>
      </w:pPr>
      <w:r>
        <w:rPr>
          <w:rFonts w:ascii="Times New Roman" w:hAnsi="Times New Roman" w:eastAsia="Malgun Gothic"/>
          <w:b w:val="0"/>
          <w:i/>
          <w:color w:val="555555"/>
          <w:sz w:val="22"/>
        </w:rPr>
        <w:t>(相沢は、隅で使い終えた街宣用のタスキを、ひとつひとつ折って紐でまとめている。誰も頼んでいない。誰も止めない。灯がその手元を、ほんの一瞬、見る。)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……相沢さん、それ明日の朝、どこに。</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事務所の倉庫に返す。(顔を上げない)勝っても、負けても、同じことだ。</w:t>
      </w:r>
    </w:p>
    <w:p>
      <w:pPr>
        <w:spacing w:before="0" w:after="110"/>
      </w:pPr>
      <w:r>
        <w:rPr>
          <w:rFonts w:ascii="Times New Roman" w:hAnsi="Times New Roman" w:eastAsia="Malgun Gothic"/>
          <w:b w:val="0"/>
          <w:i/>
          <w:color w:val="555555"/>
          <w:sz w:val="22"/>
        </w:rPr>
        <w:t>(テレビが、各局の開票特番に切り替わる。ニュースキャスターが、投票率の暫定値を読み上げる。画面の下で、候補者名が二つ並ぶ。「真壁遼」「花井美咲」。数字はまだゼロが並んでいる。)</w:t>
      </w:r>
    </w:p>
    <w:p>
      <w:pPr>
        <w:spacing w:before="320" w:after="140"/>
      </w:pPr>
      <w:r>
        <w:rPr>
          <w:rFonts w:ascii="Times New Roman" w:hAnsi="Times New Roman" w:eastAsia="Malgun Gothic"/>
          <w:b/>
          <w:i w:val="0"/>
          <w:color w:val="1F3864"/>
          <w:sz w:val="26"/>
        </w:rPr>
        <w:t>장면 5 — 같은 날 밤 9시 50분, 選挙事務所 — 裏階段</w:t>
      </w:r>
    </w:p>
    <w:p>
      <w:pPr>
        <w:spacing w:before="0" w:after="110"/>
      </w:pPr>
      <w:r>
        <w:rPr>
          <w:rFonts w:ascii="Times New Roman" w:hAnsi="Times New Roman" w:eastAsia="Malgun Gothic"/>
          <w:b w:val="0"/>
          <w:i/>
          <w:color w:val="555555"/>
          <w:sz w:val="22"/>
        </w:rPr>
        <w:t>(同日午後九時五十分。開票が始まって二十分。テレビの隅に、小さな数字が出る。「開票率 十一パーセント　真壁 一万二千　花井 九千」。事務所の中が一瞬だけ静かになり、またそれぞれの作業に戻る。遼は椅子に座ったまま、画面を見ていない。)</w:t>
      </w:r>
    </w:p>
    <w:p>
      <w:pPr>
        <w:spacing w:before="0" w:after="110"/>
      </w:pPr>
      <w:r>
        <w:rPr>
          <w:rFonts w:ascii="Times New Roman" w:hAnsi="Times New Roman" w:eastAsia="Malgun Gothic"/>
          <w:b w:val="0"/>
          <w:i/>
          <w:color w:val="555555"/>
          <w:sz w:val="22"/>
        </w:rPr>
        <w:t>(事務所の裏手、非常口の外階段で、人の気配。折っていたタスキの手を止めて、相沢が立つ。ドアを細く開ける。)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……真壁。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何ですか。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color w:val="555555"/>
          <w:sz w:val="22"/>
        </w:rPr>
        <w:t>(声を落とす)</w:t>
      </w:r>
      <w:r>
        <w:rPr>
          <w:rFonts w:ascii="Times New Roman" w:hAnsi="Times New Roman" w:eastAsia="Malgun Gothic"/>
          <w:b w:val="0"/>
          <w:i w:val="0"/>
          <w:sz w:val="22"/>
        </w:rPr>
        <w:t>裏に人がいる。黒いコートの男と、若いのが一人。「真壁先生をお願いします」と言っている。名前は聞かなくても分かる。</w:t>
      </w:r>
    </w:p>
    <w:p>
      <w:pPr>
        <w:spacing w:before="0" w:after="110"/>
      </w:pPr>
      <w:r>
        <w:rPr>
          <w:rFonts w:ascii="Times New Roman" w:hAnsi="Times New Roman" w:eastAsia="Malgun Gothic"/>
          <w:b w:val="0"/>
          <w:i/>
          <w:color w:val="555555"/>
          <w:sz w:val="22"/>
        </w:rPr>
        <w:t>(遼は立ち上がる。三浦と灯が、同時に顔を上げる。)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……僕が行きます。相沢さんは、ここにいてください。</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俺も。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駄目です。あなたは、ここでタスキを折っていてください。(少し間)……それが、今夜のあなたの仕事です。</w:t>
      </w:r>
    </w:p>
    <w:p>
      <w:pPr>
        <w:spacing w:before="0" w:after="110"/>
      </w:pPr>
      <w:r>
        <w:rPr>
          <w:rFonts w:ascii="Times New Roman" w:hAnsi="Times New Roman" w:eastAsia="Malgun Gothic"/>
          <w:b w:val="0"/>
          <w:i/>
          <w:color w:val="555555"/>
          <w:sz w:val="22"/>
        </w:rPr>
        <w:t>(相沢は、一瞬何か言いかけて、黙って頷く。遼は非常口を開ける。冷たい風。踊り場に、濃紺のコートの神崎。二段下に、シイナ。)</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お取り込み中に、恐縮です。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開票の最中に、候補者をお呼び立てするのは、本来してはならないことです。ですから、ここでお断りいただいても構いません。(間)ただ今夜以外に、この話をする夜が、私には見つかりませんでした。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どこで。</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「潮彩」の二階を、お借りしたいのですが。女将さんには、先ほどお断りされました。「真壁さんの名前で借りなさい」と。</w:t>
      </w:r>
    </w:p>
    <w:p>
      <w:pPr>
        <w:spacing w:before="0" w:after="110"/>
      </w:pPr>
      <w:r>
        <w:rPr>
          <w:rFonts w:ascii="Times New Roman" w:hAnsi="Times New Roman" w:eastAsia="Malgun Gothic"/>
          <w:b w:val="0"/>
          <w:i/>
          <w:color w:val="555555"/>
          <w:sz w:val="22"/>
        </w:rPr>
        <w:t>(遼は、ほんの短く笑いかけて、やめる。)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……三十分です。僕の携帯は、持っていきます。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結構です。録音もしません。(コートの内側を軽く開いて、何も持っていないことを示す)ご覧のとおり。</w:t>
      </w:r>
    </w:p>
    <w:p>
      <w:pPr>
        <w:spacing w:before="0" w:after="110"/>
      </w:pPr>
      <w:r>
        <w:rPr>
          <w:rFonts w:ascii="Times New Roman" w:hAnsi="Times New Roman" w:eastAsia="Malgun Gothic"/>
          <w:b w:val="0"/>
          <w:i/>
          <w:color w:val="555555"/>
          <w:sz w:val="22"/>
        </w:rPr>
        <w:t>(遼は事務所の中に戻る。三浦と灯が待っている。)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「潮彩」の二階に行きます。二十二時四十分までに戻らなかったら、三浦さん、電話をください。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……居場所を伝える、ですか。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柚木さんに、言ったことです。僕が破るわけにいきません。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誰とですか。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神崎さんです。</w:t>
      </w:r>
    </w:p>
    <w:p>
      <w:pPr>
        <w:spacing w:before="0" w:after="110"/>
      </w:pPr>
      <w:r>
        <w:rPr>
          <w:rFonts w:ascii="Times New Roman" w:hAnsi="Times New Roman" w:eastAsia="Malgun Gothic"/>
          <w:b w:val="0"/>
          <w:i/>
          <w:color w:val="555555"/>
          <w:sz w:val="22"/>
        </w:rPr>
        <w:t>(灯が、息を止める。三浦は一度だけ、鉄瓶に目をやる。)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鉄瓶の火は、つけたままにしておきます。</w:t>
      </w:r>
    </w:p>
    <w:p>
      <w:pPr>
        <w:spacing w:before="0" w:after="110"/>
      </w:pPr>
      <w:r>
        <w:rPr>
          <w:rFonts w:ascii="Times New Roman" w:hAnsi="Times New Roman" w:eastAsia="Malgun Gothic"/>
          <w:b w:val="0"/>
          <w:i/>
          <w:color w:val="555555"/>
          <w:sz w:val="22"/>
        </w:rPr>
        <w:t>(遼はコートを取らない。そのまま、非常口へ戻る。ドアが閉まる直前、部屋の奥で、榊が立ち上がっている。榊の視線は、閉まるドアに向いている。池澤は動かない。)</w:t>
      </w:r>
    </w:p>
    <w:p>
      <w:pPr>
        <w:spacing w:before="320" w:after="140"/>
      </w:pPr>
      <w:r>
        <w:rPr>
          <w:rFonts w:ascii="Times New Roman" w:hAnsi="Times New Roman" w:eastAsia="Malgun Gothic"/>
          <w:b/>
          <w:i w:val="0"/>
          <w:color w:val="1F3864"/>
          <w:sz w:val="26"/>
        </w:rPr>
        <w:t>장면 6 — 같은 날 밤 10시 전, 「潮彩」 2층 — 卓</w:t>
      </w:r>
    </w:p>
    <w:p>
      <w:pPr>
        <w:spacing w:before="0" w:after="110"/>
      </w:pPr>
      <w:r>
        <w:rPr>
          <w:rFonts w:ascii="Times New Roman" w:hAnsi="Times New Roman" w:eastAsia="Malgun Gothic"/>
          <w:b w:val="0"/>
          <w:i/>
          <w:color w:val="555555"/>
          <w:sz w:val="22"/>
        </w:rPr>
        <w:t>(同日午後九時五十八分。「潮彩」の二階。小さな座敷。卓が一つ。座布団が二枚。窓の障子は閉まっている。階下の店は、暖簾が下ろされ、女将が一人、カウンターの奥で、何もしていない。階段の下には、シイナが、直立で立っている。)</w:t>
      </w:r>
    </w:p>
    <w:p>
      <w:pPr>
        <w:spacing w:before="0" w:after="110"/>
      </w:pPr>
      <w:r>
        <w:rPr>
          <w:rFonts w:ascii="Times New Roman" w:hAnsi="Times New Roman" w:eastAsia="Malgun Gothic"/>
          <w:b w:val="0"/>
          <w:i/>
          <w:color w:val="555555"/>
          <w:sz w:val="22"/>
        </w:rPr>
        <w:t>(卓の上に、伏せた湯呑みが三つ。真ん中に、女将が置いていった鉄の急須。遼が座布団の前に正座する。神崎が向かいに、ゆっくり座る。コートを脱いで、膝の脇にたたむ。)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……この卓ですね。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ご存じなんですか。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ええ。(卓の縁を、掌の腹で、一度なでる)あなたのお父上とも、この卓に座りました。</w:t>
      </w:r>
    </w:p>
    <w:p>
      <w:pPr>
        <w:spacing w:before="0" w:after="110"/>
      </w:pPr>
      <w:r>
        <w:rPr>
          <w:rFonts w:ascii="Times New Roman" w:hAnsi="Times New Roman" w:eastAsia="Malgun Gothic"/>
          <w:b w:val="0"/>
          <w:i/>
          <w:color w:val="555555"/>
          <w:sz w:val="22"/>
        </w:rPr>
        <w:t>(遼の指が、膝の上で、止まる。)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通夜の日に、おっしゃいました。「一度も、お話ししたことがない」と。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嘘は申していません。お話しは、していません。座っただけです。(間)お茶が出て、時間が過ぎて、先生はほとんど、口をきかれなかった。私もほとんど。ですから、私の中では、話したことには、な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いつですか。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それは今夜の勘定に、入っていません。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それも入っていません。(穏やかに)ただ申し上げておきたかったのです。貴方のお父上が、私とこういう場所に座ったことがある。それを貴方が知らないまま今夜を過ごすのは、不公平だと思いました。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……記録は。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残っておりません。残さない席だった、と記憶しています。</w:t>
      </w:r>
    </w:p>
    <w:p>
      <w:pPr>
        <w:spacing w:before="0" w:after="110"/>
      </w:pPr>
      <w:r>
        <w:rPr>
          <w:rFonts w:ascii="Times New Roman" w:hAnsi="Times New Roman" w:eastAsia="Malgun Gothic"/>
          <w:b w:val="0"/>
          <w:i/>
          <w:color w:val="555555"/>
          <w:sz w:val="22"/>
        </w:rPr>
        <w:t>(遼は、長く息を吐く。)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僕はその席のことを、何も知りません。父は何も。</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存じています。先生は何一つ貴方に残されなかった。(わずかに目を細める)——いえ、残されたものはある。ただそれは私が申し上げることではない。</w:t>
      </w:r>
    </w:p>
    <w:p>
      <w:pPr>
        <w:spacing w:before="0" w:after="110"/>
      </w:pPr>
      <w:r>
        <w:rPr>
          <w:rFonts w:ascii="Times New Roman" w:hAnsi="Times New Roman" w:eastAsia="Malgun Gothic"/>
          <w:b w:val="0"/>
          <w:i/>
          <w:color w:val="555555"/>
          <w:sz w:val="22"/>
        </w:rPr>
        <w:t>(遼は、伏せてあった湯呑みを三つ、順番に起こす。)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先に階下の方に。</w:t>
      </w:r>
    </w:p>
    <w:p>
      <w:pPr>
        <w:spacing w:before="0" w:after="110"/>
      </w:pPr>
      <w:r>
        <w:rPr>
          <w:rFonts w:ascii="Times New Roman" w:hAnsi="Times New Roman" w:eastAsia="Malgun Gothic"/>
          <w:b w:val="0"/>
          <w:i/>
          <w:color w:val="555555"/>
          <w:sz w:val="22"/>
        </w:rPr>
        <w:t>(遼が階段の上から、シイナを呼ぶ。シイナが、急ぎ足で、上がってくる。遼は一つ目の湯呑みを、急須から、注ぐ。)</w:t>
      </w:r>
    </w:p>
    <w:p>
      <w:pPr>
        <w:spacing w:before="0" w:after="110"/>
      </w:pPr>
      <w:r>
        <w:rPr>
          <w:rFonts w:ascii="Times New Roman" w:hAnsi="Times New Roman" w:eastAsia="Malgun Gothic"/>
          <w:b/>
          <w:i w:val="0"/>
          <w:sz w:val="22"/>
        </w:rPr>
        <w:t xml:space="preserve">シイナ: </w:t>
      </w:r>
      <w:r>
        <w:rPr>
          <w:rFonts w:ascii="Times New Roman" w:hAnsi="Times New Roman" w:eastAsia="Malgun Gothic"/>
          <w:b w:val="0"/>
          <w:i w:val="0"/>
          <w:sz w:val="22"/>
        </w:rPr>
        <w:t>……自分は、勤務中でして。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今夜はこの方が、最初です。(湯呑みを渡す)二杯目が、僕。三杯目が、神崎さんです。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(小さく頷く)</w:t>
      </w:r>
      <w:r>
        <w:rPr>
          <w:rFonts w:ascii="Times New Roman" w:hAnsi="Times New Roman" w:eastAsia="Malgun Gothic"/>
          <w:b w:val="0"/>
          <w:i w:val="0"/>
          <w:sz w:val="22"/>
        </w:rPr>
        <w:t>最後ですか。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前にそうおっしゃいましたから。今夜は僕が出す、最後の客です。</w:t>
      </w:r>
    </w:p>
    <w:p>
      <w:pPr>
        <w:spacing w:before="0" w:after="110"/>
      </w:pPr>
      <w:r>
        <w:rPr>
          <w:rFonts w:ascii="Times New Roman" w:hAnsi="Times New Roman" w:eastAsia="Malgun Gothic"/>
          <w:b w:val="0"/>
          <w:i/>
          <w:color w:val="555555"/>
          <w:sz w:val="22"/>
        </w:rPr>
        <w:t>(シイナが、両手で湯呑みを受け取り、立ったまま、一口飲む。階段の下へ、戻る。遼が二つ目を自分の前に置き、三つ目を、卓の向かいへ、静かに差し出す。湯気が一本。)</w:t>
      </w:r>
    </w:p>
    <w:p>
      <w:pPr>
        <w:spacing w:before="320" w:after="140"/>
      </w:pPr>
      <w:r>
        <w:rPr>
          <w:rFonts w:ascii="Times New Roman" w:hAnsi="Times New Roman" w:eastAsia="Malgun Gothic"/>
          <w:b/>
          <w:i w:val="0"/>
          <w:color w:val="1F3864"/>
          <w:sz w:val="26"/>
        </w:rPr>
        <w:t>장면 7 — 같은 날 밤 10시 직전, 「潮彩」 2층 — 勘定</w:t>
      </w:r>
    </w:p>
    <w:p>
      <w:pPr>
        <w:spacing w:before="0" w:after="110"/>
      </w:pPr>
      <w:r>
        <w:rPr>
          <w:rFonts w:ascii="Times New Roman" w:hAnsi="Times New Roman" w:eastAsia="Malgun Gothic"/>
          <w:b w:val="0"/>
          <w:i/>
          <w:color w:val="555555"/>
          <w:sz w:val="22"/>
        </w:rPr>
        <w:t>(同日午後十時。階下の古い柱時計が、一つ鳴る。神崎が湯呑みを両手で持ち上げ、口をつけず、卓の上に戻す。)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では勘定の話をいたしましょう。まず私の側から。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柚木さんの件は、県警の言葉では「行方不明事案」です。事件性の有無は、現時点では、判断されていません。(間)私は警備部長です。この件の主管は、私の部署ではない。私の権限の外にある。外のことは、知っている範囲でしか、お話し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柚木さんは、生きていますか。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存じません。(短い沈黙)存じていれば、今夜ここには来られません。存じていて、お話しできないのであれば、そう申し上げます。今はそのどちらでもありません。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……ICレコーダーは。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それも私の持ち物ではない。ただ四月八日の夜、港の第二駐車場に、車が二台、停まっていた。(湯呑みの縁を、親指でなぞる)私が見たわけではありません。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見た人が、いる。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そういう意味です。</w:t>
      </w:r>
    </w:p>
    <w:p>
      <w:pPr>
        <w:spacing w:before="0" w:after="110"/>
      </w:pPr>
      <w:r>
        <w:rPr>
          <w:rFonts w:ascii="Times New Roman" w:hAnsi="Times New Roman" w:eastAsia="Malgun Gothic"/>
          <w:b w:val="0"/>
          <w:i/>
          <w:color w:val="555555"/>
          <w:sz w:val="22"/>
        </w:rPr>
        <w:t>(遼は何も言わない。卓の上の湯気が細くなる。)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次に貴方の勘定です。今夜貴方はおそらく、勝たれる。十一時前には、報道が出るでしょう。勝った翌朝、貴方は故人の持ち物の持ち主になる。後援会名簿印事務所。それから、帳簿。</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帳簿はまだ僕の持ち物では。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貴方がそう思っておられるだけです。(静かに)帳簿を持っている人間は、貴方が思うより多い。写しを作った人間は、写しの元を知っている。元を知っている人間は、元を誰がどこで預かっているかを、知っている。そしてその全員が、貴方が当選した朝から、貴方の動きを、見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脅しですか。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説明です。以前もそう申し上げました。(間)危険は貴方の側にだけ、あるわけではない。申し上げたいのは、それだけです。</w:t>
      </w:r>
    </w:p>
    <w:p>
      <w:pPr>
        <w:spacing w:before="0" w:after="110"/>
      </w:pPr>
      <w:r>
        <w:rPr>
          <w:rFonts w:ascii="Times New Roman" w:hAnsi="Times New Roman" w:eastAsia="Malgun Gothic"/>
          <w:b w:val="0"/>
          <w:i/>
          <w:color w:val="555555"/>
          <w:sz w:val="22"/>
        </w:rPr>
        <w:t>(神崎が、少し体の向きを変える。膝の上で、指を組む。)</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一つお尋ねします。……帳簿は、お開きになりますか。</w:t>
      </w:r>
    </w:p>
    <w:p>
      <w:pPr>
        <w:spacing w:before="0" w:after="110"/>
      </w:pPr>
      <w:r>
        <w:rPr>
          <w:rFonts w:ascii="Times New Roman" w:hAnsi="Times New Roman" w:eastAsia="Malgun Gothic"/>
          <w:b w:val="0"/>
          <w:i/>
          <w:color w:val="555555"/>
          <w:sz w:val="22"/>
        </w:rPr>
        <w:t>(遼は、すぐには答えない。卓の傷を、目で追う。)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まだ開けていません。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「まだ」。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開けるかどうか、決めていません。正直に言えば、決めたくないのだと、母に言われました。……その通りだと思います。見れば知ることになる。知れば引き受けることになる。引き受けられる、自信は今のところ、あり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(少しだけ間をおく)</w:t>
      </w:r>
      <w:r>
        <w:rPr>
          <w:rFonts w:ascii="Times New Roman" w:hAnsi="Times New Roman" w:eastAsia="Malgun Gothic"/>
          <w:b w:val="0"/>
          <w:i w:val="0"/>
          <w:sz w:val="22"/>
        </w:rPr>
        <w:t>それは正直な答えです。そして危うい答えでもある。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危ういとは。</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開けなければ、開けさせる人が、現れる。開ければ、傷つく人の数が決まる。どちらにしても、貴方の手を離れる日が、来ます。……孫子に、こういう一節があります。「算多きは勝ち、算少なきは勝たず。而るを況んや算無きに於いてを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勘定を多くした者が勝ち、少ない者は負ける。勘定しない者は、言うまでもない。</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よくご存じで。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桐生先生が、好きでした。「理屈より先に茶」の方ですけれど、孫子は茶の次に。</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(かすかに笑う)</w:t>
      </w:r>
      <w:r>
        <w:rPr>
          <w:rFonts w:ascii="Times New Roman" w:hAnsi="Times New Roman" w:eastAsia="Malgun Gothic"/>
          <w:b w:val="0"/>
          <w:i w:val="0"/>
          <w:sz w:val="22"/>
        </w:rPr>
        <w:t>……貴方は、勘定をしておられる。それがお父上と、よく似ています。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僕は父のようには、できません。</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できるできないではない。している、していない、です。</w:t>
      </w:r>
    </w:p>
    <w:p>
      <w:pPr>
        <w:spacing w:before="0" w:after="110"/>
      </w:pPr>
      <w:r>
        <w:rPr>
          <w:rFonts w:ascii="Times New Roman" w:hAnsi="Times New Roman" w:eastAsia="Malgun Gothic"/>
          <w:b w:val="0"/>
          <w:i/>
          <w:color w:val="555555"/>
          <w:sz w:val="22"/>
        </w:rPr>
        <w:t>(遼は、湯呑みを持ち、一口だけ飲む。湯呑みを戻す。)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僕の勘定は、帳簿の外から始まります。今の原告の数から。二百九十と少しの人から。そこから引くものと足すものを、数えています。……神崎さんの勘定は、どこから始まりますか。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私は誰も勘定から外さないところから、始めます。(静かに)外した瞬間に、勘定は合わなくなる。だから行方不明の記者も、外していない。(間)ただそれは私の勘定の話で、私の権限の話では、ありません。</w:t>
      </w:r>
    </w:p>
    <w:p>
      <w:pPr>
        <w:spacing w:before="0" w:after="110"/>
      </w:pPr>
      <w:r>
        <w:rPr>
          <w:rFonts w:ascii="Times New Roman" w:hAnsi="Times New Roman" w:eastAsia="Malgun Gothic"/>
          <w:b w:val="0"/>
          <w:i/>
          <w:color w:val="555555"/>
          <w:sz w:val="22"/>
        </w:rPr>
        <w:t>(階下で、女将が何か鍋の蓋を置く音。)</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今夜の勝ち負けは、私の勘定では、さほど大きくありません。大きいのは、勝った翌朝からです。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val="0"/>
          <w:i/>
          <w:color w:val="555555"/>
          <w:sz w:val="22"/>
        </w:rPr>
        <w:t>(遼の唇が、一度動く。何かの名前の形に、なりかける。遼はそれを飲み込む。神崎は気づいたかどうか、分からない顔で、湯呑みを見ている。)</w:t>
      </w:r>
    </w:p>
    <w:p>
      <w:pPr>
        <w:spacing w:before="320" w:after="140"/>
      </w:pPr>
      <w:r>
        <w:rPr>
          <w:rFonts w:ascii="Times New Roman" w:hAnsi="Times New Roman" w:eastAsia="Malgun Gothic"/>
          <w:b/>
          <w:i w:val="0"/>
          <w:color w:val="1F3864"/>
          <w:sz w:val="26"/>
        </w:rPr>
        <w:t>장면 8 — 같은 날 밤 10시 10분경, 「潮彩」 2층 — 最後の一杯</w:t>
      </w:r>
    </w:p>
    <w:p>
      <w:pPr>
        <w:spacing w:before="0" w:after="110"/>
      </w:pPr>
      <w:r>
        <w:rPr>
          <w:rFonts w:ascii="Times New Roman" w:hAnsi="Times New Roman" w:eastAsia="Malgun Gothic"/>
          <w:b w:val="0"/>
          <w:i/>
          <w:color w:val="555555"/>
          <w:sz w:val="22"/>
        </w:rPr>
        <w:t>(同日午後十時十分。神崎が湯呑みを、ようやく持ち上げる。両手でゆっくりと、一口。目を閉じる。)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……ぬるいですね。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すみません。話が長くなりました。</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いえ。(もう一口飲む)ちょうどよかった、と言うべきところです。熱いと勘定の途中で、口をつけられない。冷めていると、話が終わったことに、なってしまう。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前の通夜の日は、「ちょうどいい苦さ」と。</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おぼえておいででしたか。(湯呑みを、卓に戻す)今夜は苦さをあまり感じません。感じないほうが、いい夜も、あります。</w:t>
      </w:r>
    </w:p>
    <w:p>
      <w:pPr>
        <w:spacing w:before="0" w:after="110"/>
      </w:pPr>
      <w:r>
        <w:rPr>
          <w:rFonts w:ascii="Times New Roman" w:hAnsi="Times New Roman" w:eastAsia="Malgun Gothic"/>
          <w:b w:val="0"/>
          <w:i/>
          <w:color w:val="555555"/>
          <w:sz w:val="22"/>
        </w:rPr>
        <w:t>(神崎が、腕時計を見る。シイナが階下で、咳払いを一つ。)</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一つだけ、お礼を。……最後に出していただいたことに。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約束でしたから。最後のお客様に、最後の茶。</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約束は守られた。この県では、珍しい。(立ち上がる。コートに袖を通す)それから、真壁さん。お父上の席のことは、貴方がご自分で、いずれお知りになる。私からこれ以上は申し上げません。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知ったら、僕はあなたを、許せなくなるのでしょうか。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color w:val="555555"/>
          <w:sz w:val="22"/>
        </w:rPr>
        <w:t>(ボタンを留める手が止まる)</w:t>
      </w:r>
      <w:r>
        <w:rPr>
          <w:rFonts w:ascii="Times New Roman" w:hAnsi="Times New Roman" w:eastAsia="Malgun Gothic"/>
          <w:b w:val="0"/>
          <w:i w:val="0"/>
          <w:sz w:val="22"/>
        </w:rPr>
        <w:t>……分かりません。許せなくなるか、許せるようになるか。どちらでも、貴方の自由です。(帽子は持たず、軽く頭を下げる)今夜は「お気をつけて」とは申しません。貴方はもうつけておられる。</w:t>
      </w:r>
    </w:p>
    <w:p>
      <w:pPr>
        <w:spacing w:before="0" w:after="110"/>
      </w:pPr>
      <w:r>
        <w:rPr>
          <w:rFonts w:ascii="Times New Roman" w:hAnsi="Times New Roman" w:eastAsia="Malgun Gothic"/>
          <w:b w:val="0"/>
          <w:i/>
          <w:color w:val="555555"/>
          <w:sz w:val="22"/>
        </w:rPr>
        <w:t>(神崎が階段を降りる。シイナが先に立つ。遼は卓の前に、座ったまま。三つ目の湯呑みは、空になって、卓の向こう側に残っている。)</w:t>
      </w:r>
    </w:p>
    <w:p>
      <w:pPr>
        <w:spacing w:before="0" w:after="110"/>
      </w:pPr>
      <w:r>
        <w:rPr>
          <w:rFonts w:ascii="Times New Roman" w:hAnsi="Times New Roman" w:eastAsia="Malgun Gothic"/>
          <w:b w:val="0"/>
          <w:i/>
          <w:color w:val="555555"/>
          <w:sz w:val="22"/>
        </w:rPr>
        <w:t>(階下から、女将が上がってくる。盆を持って、卓の上の湯呑みを、黙って一つずつ、下げる。)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……何話したのか、おらは聞かね。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聞かねえけども、顔は見える。(遼の目の前に、盆をおろす)茶もう一杯飲んでけ。今度は熱いの。</w:t>
      </w:r>
    </w:p>
    <w:p>
      <w:pPr>
        <w:spacing w:before="0" w:after="110"/>
      </w:pPr>
      <w:r>
        <w:rPr>
          <w:rFonts w:ascii="Times New Roman" w:hAnsi="Times New Roman" w:eastAsia="Malgun Gothic"/>
          <w:b w:val="0"/>
          <w:i/>
          <w:color w:val="555555"/>
          <w:sz w:val="22"/>
        </w:rPr>
        <w:t>(遼は、湯呑みを両手で持つ。湯気が顔にかかる。)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……女将さん。この卓は、ずっとここに。</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おらの代より、前からな。傷は人の数だべ。数えたって、きりがね。</w:t>
      </w:r>
    </w:p>
    <w:p>
      <w:pPr>
        <w:spacing w:before="320" w:after="140"/>
      </w:pPr>
      <w:r>
        <w:rPr>
          <w:rFonts w:ascii="Times New Roman" w:hAnsi="Times New Roman" w:eastAsia="Malgun Gothic"/>
          <w:b/>
          <w:i w:val="0"/>
          <w:color w:val="1F3864"/>
          <w:sz w:val="26"/>
        </w:rPr>
        <w:t>장면 9 — 같은 날 밤 10시 25분, 選挙事務所 — 速報</w:t>
      </w:r>
    </w:p>
    <w:p>
      <w:pPr>
        <w:spacing w:before="0" w:after="110"/>
      </w:pPr>
      <w:r>
        <w:rPr>
          <w:rFonts w:ascii="Times New Roman" w:hAnsi="Times New Roman" w:eastAsia="Malgun Gothic"/>
          <w:b w:val="0"/>
          <w:i/>
          <w:color w:val="555555"/>
          <w:sz w:val="22"/>
        </w:rPr>
        <w:t>(同日午後十時二十五分。汐見駅前選挙事務所の裏階段。遼が昇ってくる。非常口のドアの内側で、相沢が折りかけのタスキを持ったまま、立っている。)</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……戻ったな。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ええ。(間)何もありませんでした。お茶を出しただけです。</w:t>
      </w:r>
    </w:p>
    <w:p>
      <w:pPr>
        <w:spacing w:before="0" w:after="110"/>
      </w:pPr>
      <w:r>
        <w:rPr>
          <w:rFonts w:ascii="Times New Roman" w:hAnsi="Times New Roman" w:eastAsia="Malgun Gothic"/>
          <w:b/>
          <w:i w:val="0"/>
          <w:sz w:val="22"/>
        </w:rPr>
        <w:t xml:space="preserve">相沢: </w:t>
      </w:r>
      <w:r>
        <w:rPr>
          <w:rFonts w:ascii="Times New Roman" w:hAnsi="Times New Roman" w:eastAsia="Malgun Gothic"/>
          <w:b w:val="0"/>
          <w:i w:val="0"/>
          <w:sz w:val="22"/>
        </w:rPr>
        <w:t>「だけ」か。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「だけ」ではないですが、今はそれしか言えません。</w:t>
      </w:r>
    </w:p>
    <w:p>
      <w:pPr>
        <w:spacing w:before="0" w:after="110"/>
      </w:pPr>
      <w:r>
        <w:rPr>
          <w:rFonts w:ascii="Times New Roman" w:hAnsi="Times New Roman" w:eastAsia="Malgun Gothic"/>
          <w:b w:val="0"/>
          <w:i/>
          <w:color w:val="555555"/>
          <w:sz w:val="22"/>
        </w:rPr>
        <w:t>(相沢は何も言わず、ドアを大きく開ける。事務所の中。三浦が時計を見て、小さく息をつく。灯が手元のメモを、裏返す。榊が窓際で遼のほうを、一度だけ見て、視線を逸らす。)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二十二時二十二分です。電話はかけずに、済みました。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ありがとうございます。……鉄瓶は。</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つけてあります。(湯呑みを一つ、取る)お茶いかがですか。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ください。(受け取る)……どなたか、他に飲んでいない方は。</w:t>
      </w:r>
    </w:p>
    <w:p>
      <w:pPr>
        <w:spacing w:before="0" w:after="110"/>
      </w:pPr>
      <w:r>
        <w:rPr>
          <w:rFonts w:ascii="Times New Roman" w:hAnsi="Times New Roman" w:eastAsia="Malgun Gothic"/>
          <w:b w:val="0"/>
          <w:i/>
          <w:color w:val="555555"/>
          <w:sz w:val="22"/>
        </w:rPr>
        <w:t>(和代が、紙皿を片づけながら、手を挙げる。遠藤が杖の頭に顎を乗せたまま、目を細める。翔太はポスターの筒を持ったまま、ドアの脇で、遼を見ている。三浦が順に湯呑みを渡していく。池澤の前には、電気ポットの紙コップ。榊の前には、何も置かれない。榊が小さく咳をする。三浦は少し間をおいて、鉄瓶の湯を、湯呑みに注ぎ、榊の机の端に、そっと置く。榊は手を伸ばさ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先生速報が出ます。</w:t>
      </w:r>
    </w:p>
    <w:p>
      <w:pPr>
        <w:spacing w:before="0" w:after="110"/>
      </w:pPr>
      <w:r>
        <w:rPr>
          <w:rFonts w:ascii="Times New Roman" w:hAnsi="Times New Roman" w:eastAsia="Malgun Gothic"/>
          <w:b w:val="0"/>
          <w:i/>
          <w:color w:val="555555"/>
          <w:sz w:val="22"/>
        </w:rPr>
        <w:t>(全員の目が、テレビに向く。画面の上部に、白地に赤の帯が現れ、一行の文字が、右から左へ流れていく。)</w:t>
      </w:r>
    </w:p>
    <w:p>
      <w:pPr>
        <w:spacing w:before="0" w:after="110"/>
      </w:pPr>
      <w:r>
        <w:rPr>
          <w:rFonts w:ascii="Times New Roman" w:hAnsi="Times New Roman" w:eastAsia="Malgun Gothic"/>
          <w:b w:val="0"/>
          <w:i/>
          <w:color w:val="555555"/>
          <w:sz w:val="22"/>
        </w:rPr>
        <w:t>(「【開票速報】奥浜1区補欠選挙　開票率三十一パーセント　真壁遼氏が優位に」。)</w:t>
      </w:r>
    </w:p>
    <w:p>
      <w:pPr>
        <w:spacing w:before="0" w:after="110"/>
      </w:pPr>
      <w:r>
        <w:rPr>
          <w:rFonts w:ascii="Times New Roman" w:hAnsi="Times New Roman" w:eastAsia="Malgun Gothic"/>
          <w:b w:val="0"/>
          <w:i/>
          <w:color w:val="555555"/>
          <w:sz w:val="22"/>
        </w:rPr>
        <w:t>(誰も、声を出さない。尾形が受話器を、静かに置く。遼は湯呑みを両手で持ったまま、動かない。窓の外汐見の海のほうに、一つ遠い灯。)</w:t>
      </w:r>
    </w:p>
    <w:p>
      <w:pPr>
        <w:spacing w:before="0" w:after="110"/>
      </w:pPr>
      <w:r>
        <w:rPr>
          <w:rFonts w:ascii="Times New Roman" w:hAnsi="Times New Roman" w:eastAsia="Malgun Gothic"/>
          <w:b w:val="0"/>
          <w:i/>
          <w:color w:val="555555"/>
          <w:sz w:val="22"/>
        </w:rPr>
        <w:t>(帯は、一度画面の外へ流れ切り、また右から同じ一行が、現れる。)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孫子 始計篇(기원전 5세기경): «算多きは勝ち、算少なきは勝たず。而るを況んや算無きに於いてをや。» — 한국어 해설: "계산(승산)을 많이 가진 쪽이 이기고, 적게 가진 쪽은 이기지 못한다. 하물며 아예 계산이 없는 자는 말할 것도 없다". 묘당(廟堂)에서 전쟁 전에 벌이는 '산(算, 셈)'이 승부를 가른다는 병서의 대목. 장면 7에서 간자키가 료에게 낭독하며, 장부를 열지 말지의 '셈'을 하고 있다는 점을 '아버지와 닮았다'는 말로 연결한다. 료가 의미를 되풀이해 요약하고, '출발점이 다른 셈'(장부의 바깥, 원고들)을 말하는 계기가 된다. (저작권 소멸 작품)</w:t>
      </w:r>
    </w:p>
    <w:p>
      <w:pPr>
        <w:spacing w:before="0" w:after="110"/>
      </w:pPr>
      <w:r>
        <w:rPr>
          <w:rFonts w:ascii="Times New Roman" w:hAnsi="Times New Roman" w:eastAsia="Malgun Gothic"/>
          <w:b w:val="0"/>
          <w:i w:val="0"/>
          <w:sz w:val="22"/>
        </w:rPr>
        <w:t>속담(ことわざ): «算盤を弾く» — 한국어 해설: "주판을 튕기다(이해득실을 따지다)". 장면 7의 '勘定／算' 모티프의 일상어 대응. 이 화에서는 직접 대사로 쓰이지 않고 해설용.</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«行方不明事案» — 한국어 해설: "행방불명 사안". 경찰이 사건성 판단 전의 실종 신고를 분류하는 행정 용어. 장면 3에서 사이조가, 장면 7에서 간자키가 사용. 표준어·행정 용어.</w:t>
      </w:r>
    </w:p>
    <w:p>
      <w:pPr>
        <w:spacing w:before="0" w:after="110"/>
      </w:pPr>
      <w:r>
        <w:rPr>
          <w:rFonts w:ascii="Times New Roman" w:hAnsi="Times New Roman" w:eastAsia="Malgun Gothic"/>
          <w:b w:val="0"/>
          <w:i w:val="0"/>
          <w:sz w:val="22"/>
        </w:rPr>
        <w:t>«不在者投票» — 한국어 해설: "부재자 투표(우편 포함)". 하토마치 피난민이 응하는 투표 방식, 투표 종료 시각(20시)까지 도착해야 유효. 장면 1에서 선관위 직원 미야타가 사용. 표준어·법률어.</w:t>
      </w:r>
    </w:p>
    <w:p>
      <w:pPr>
        <w:spacing w:before="0" w:after="110"/>
      </w:pPr>
      <w:r>
        <w:rPr>
          <w:rFonts w:ascii="Times New Roman" w:hAnsi="Times New Roman" w:eastAsia="Malgun Gothic"/>
          <w:b w:val="0"/>
          <w:i w:val="0"/>
          <w:sz w:val="22"/>
        </w:rPr>
        <w:t>«お取り込み中に、恐縮です» — 한국어 해설: "바쁘신 중에 죄송합니다". 정중한 사과의 서두. 장면 5에서 간자키가 개표 중에 료를 불러내며 쓴다. 표준어·매우 정중.</w:t>
      </w:r>
    </w:p>
    <w:p>
      <w:pPr>
        <w:spacing w:before="0" w:after="110"/>
      </w:pPr>
      <w:r>
        <w:rPr>
          <w:rFonts w:ascii="Times New Roman" w:hAnsi="Times New Roman" w:eastAsia="Malgun Gothic"/>
          <w:b w:val="0"/>
          <w:i w:val="0"/>
          <w:sz w:val="22"/>
        </w:rPr>
        <w:t>«お気をつけて» — 한국어 해설: "조심하세요／살펴 가세요". 일반 작별 인사지만 간자키가 쓰면 경고가 된다. 장면 8에서 '今夜は申しません'이라 부정하며 반복한다. 표준어.</w:t>
      </w:r>
    </w:p>
    <w:p>
      <w:pPr>
        <w:spacing w:before="0" w:after="110"/>
      </w:pPr>
      <w:r>
        <w:rPr>
          <w:rFonts w:ascii="Times New Roman" w:hAnsi="Times New Roman" w:eastAsia="Malgun Gothic"/>
          <w:b w:val="0"/>
          <w:i w:val="0"/>
          <w:sz w:val="22"/>
        </w:rPr>
        <w:t>«おら／〜さ／〜べ／〜ね» — 한국어 해설: "나／~에／~일 것이다·~하자／~없다". 하마도리풍 도호쿠 방언. 장면 2의 오카미(「上さあがんなさい」「聞かね」「数えたってきりがね」)와 장면 2·4의 가즈요·쇼타·엔도. 료·간자키·사카키는 표준어.</w:t>
      </w:r>
    </w:p>
    <w:p>
      <w:pPr>
        <w:spacing w:before="0" w:after="110"/>
      </w:pPr>
      <w:r>
        <w:rPr>
          <w:rFonts w:ascii="Times New Roman" w:hAnsi="Times New Roman" w:eastAsia="Malgun Gothic"/>
          <w:b w:val="0"/>
          <w:i w:val="0"/>
          <w:sz w:val="22"/>
        </w:rPr>
        <w:t>«煙が一本» — 한국어 해설: "연기 한 줄기". 호지차 모티프. 장면 6의 마지막 湯呑み(간자키는 '맨 마지막'), 장면 4·9의 사무소 찻잔. 표준어.</w:t>
      </w:r>
    </w:p>
    <w:p>
      <w:pPr>
        <w:spacing w:before="240" w:after="110"/>
      </w:pPr>
      <w:r>
        <w:rPr>
          <w:rFonts w:ascii="Times New Roman" w:hAnsi="Times New Roman" w:eastAsia="Malgun Gothic"/>
          <w:b w:val="0"/>
          <w:i/>
          <w:color w:val="555555"/>
          <w:sz w:val="22"/>
        </w:rPr>
        <w:t>[10화 끝 — 다음 화 예고: 3부 11화 「当選、しかし」 — 압승한 3대째. 아이자와는 유즈키의 자료를 지키다 대신 수사를 받고, 유즈키는 바다에서 발견되어 「自殺」로 처리된다]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