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8부 8화 — 「마지막 결전」 (最后的决战)</w:t>
      </w:r>
    </w:p>
    <w:p>
      <w:r>
        <w:rPr>
          <w:b/>
        </w:rPr>
        <w:t>등장인물:</w:t>
      </w:r>
      <w:r>
        <w:t xml:space="preserve"> 선즈위안 沈知远(47세, 중앙위원회 총서기) / 청시 程曦(33세, 총서기 판공청 주임) / 리위퉁 李雨桐(42세, 총서기 판공실 참모) / 웨이창펑 魏长风(61세, 정치국원) / 량페이전 梁佩珍(62세, 정치국원·독립 감독) / 사오톄쥔 邵铁军(59세, 중앙국가안전위원회 판공실 주임) / 정치밍 郑启明(61세, 재정투명 전담 감사팀장) / 웨위 岳玉(27세, 감사팀 감사원) / 간화이구 甘怀谷(93세, 은퇴한 개혁파 원로 간부, 전화 목소리) / 런수이 任澍(30대 후반, 정치국 회의 기록원) / 주치의 值班医生(50대, 北郊医院 호흡기내과 주임)</w:t>
      </w:r>
    </w:p>
    <w:p>
      <w:r>
        <w:rPr>
          <w:b/>
        </w:rPr>
        <w:t>배경:</w:t>
      </w:r>
      <w:r>
        <w:t xml:space="preserve"> [선즈위안·청시 쪽 시점] 2034년 9월 6일(수)부터 10월 12일(목)까지. 8부 7화에서 8월 16일 청시의 답변서가 쑤민에게 닿았고, 메이뤄란이 전한 커팅웨의 말 "名字是刀柄"처럼 쑤민의 기고 1·4절만 제목을 바꿔 옮긴 계정들이 나타났다. 그 복선이 이 화에서 관영매체 전선으로 자란다. 9월 4일(월) 기율위 사무국의 함, 9월 5일(화) 관영지 연속 논설 첫 편, 9월 6일(수) 정법계 원로 29명의 연명 의견서(53명 원로 좌담 명단 안), 그리고 전체회의에서 제4항을 쓰려는 8명 연명의 산수(정치국원 24명의 3분의 1=8, 사오톄쥔 쪽 6명의 '의향함' + 웨이창펑 쪽 흔들리는 2명)가 한 주에 몰려온다. 선즈위안은 규칙대로 네 가지를 모두 공개 대장 '来件栏'에 원문 그대로 올리고 정면으로 받는다. 청시는 자신을 겨눈 감찰 요구에서 스스로 회피하고, 량페이전은 법적 방어선을 긋고, 웨이창펑은 전체회의 전에는 한 이름도 올리지 않겠다고 하면서도 자기 사람 둘이 스스로 서명하는 길은 막지 않는다. 선즈위안도 이 싸움에서 선을 넘는다. 9월 18일 밤 답변 문서 제7단에 정치밍 감사팀의 아직 서명되지 않은 초고 수치를 먼저 쓰고, 9월 22일 정치국 회의에서 사오톄쥔이 그 점을 정면으로 찌르며 정치밍이 서면으로 바로잡는다. 선즈위안은 월선을 인정하고 속기록에 남긴다. 같은 회의에서 전체회의 소집일이 확정된다. 이후 정치밍은 군수조달 감사 최종 보고서의 서명을 10월 9일(월)로 앞당겨 강행하고, 서명한 그날 밤 쓰러져 10월 11일(수) 새벽 4시 20분 숨진다. 죽음은 직접 묘사하지 않고 병원 복도와 사후 처리로만 다룬다. 장례는 10월 17일(화), 전체회의는 그 일주일 뒤인 10월 24일(화)이다. 쑤민은 대장 조문란의 한 줄로만 스치고, 우슈전의 철통 위 접힌 종이는 열리지 않는다. 새 설정: 관영지 『中枢导报』, 대장의 '來件栏'과 '悼念栏', 리위퉁의 4월 7일 자진 접촉 신고, 6명의 '意向函', 4항 분항 표결 결정, 전체회의 10월 24일(화)~26일(목), 소집 표결 찬성 17·반대 5·기권 3, 최종 보고서 부록 F(지급 승인선, 직위만 기재)이다. 이 화의 기관·문서·인물은 모두 가상이다.</w:t>
      </w:r>
    </w:p>
    <w:p>
      <w:pPr>
        <w:pStyle w:val="Heading2"/>
      </w:pPr>
      <w:r>
        <w:t>장면 1 — 2034년 9월 6일(수) 오전 7시 50분, 北楼 五层 总书记办公室 — 四个袋子</w:t>
      </w:r>
    </w:p>
    <w:p>
      <w:r>
        <w:t>(九月六日，星期三，早上七点五十。北楼五层，云压得很低，旗绳没有响。桌面正中并排摆着四个文件袋：灰的，米黄的，蓝的，还有一个没有封口的白袋。左边缺口的白瓷茶碗洗净了，压着一页黄色稿纸。魏长风的便笺放在桌角：“第六百四十九天。四个袋子，我这边也收到了。魏。”程曦抱着登记簿站在桌侧，李雨桐的便笺本翻开了两页。)</w:t>
      </w:r>
    </w:p>
    <w:p>
      <w:r>
        <w:rPr>
          <w:b/>
        </w:rPr>
        <w:t>李雨桐:</w:t>
      </w:r>
      <w:r>
        <w:t xml:space="preserve"> 总书记，一周的东西，一次报完。周一，九月四日，纪委办公厅来函，灰的这个。请办公厅就四月六日到十四日处理“匿名法律人意见”一事，说明有没有按《领导干部接触重点关注人员报告办法》履行报告，限七日。函后附了一页建议，十二位老同志联署，建议对程主任和我“开展核查”。</w:t>
      </w:r>
    </w:p>
    <w:p>
      <w:r>
        <w:rPr>
          <w:b/>
        </w:rPr>
        <w:t>李雨桐:</w:t>
      </w:r>
      <w:r>
        <w:t xml:space="preserve"> 周二，九月五日，《中枢导报》头版评论，米黄这份，题目《边界之内，不可无锋》，说是系列的第一篇。今天早上这个蓝的，政法系统的联名意见，《关于指定居所监视居住“四限”若干问题的意见》，署名二十九位，检察、法院、公安退下来的，全在五十三人座谈名单上。</w:t>
      </w:r>
    </w:p>
    <w:p>
      <w:r>
        <w:rPr>
          <w:b/>
        </w:rPr>
        <w:t>沈知远:</w:t>
      </w:r>
      <w:r>
        <w:t xml:space="preserve"> 白袋子里是什么？</w:t>
      </w:r>
    </w:p>
    <w:p>
      <w:r>
        <w:rPr>
          <w:b/>
        </w:rPr>
        <w:t>李雨桐:</w:t>
      </w:r>
      <w:r>
        <w:t xml:space="preserve"> 没有来件。昨晚九点以后，三位政治局委员先后给我打电话，问同一句话：“第四项，全会上要不要分项表决？”</w:t>
      </w:r>
    </w:p>
    <w:p>
      <w:r>
        <w:rPr>
          <w:b/>
        </w:rPr>
        <w:t>程曦:</w:t>
      </w:r>
      <w:r>
        <w:t xml:space="preserve"> 一封函，一篇评论，一份意见，一句问话。四扇门，同一个星期。</w:t>
      </w:r>
    </w:p>
    <w:p>
      <w:r>
        <w:rPr>
          <w:b/>
        </w:rPr>
        <w:t>沈知远:</w:t>
      </w:r>
      <w:r>
        <w:t xml:space="preserve"> （抽出米黄袋里的报纸）评论怎么写的？</w:t>
      </w:r>
    </w:p>
    <w:p>
      <w:r>
        <w:rPr>
          <w:b/>
        </w:rPr>
        <w:t>李雨桐:</w:t>
      </w:r>
      <w:r>
        <w:t xml:space="preserve"> 有一段引了苏老师的文章。（念）“有人写道：‘总书记的边界，管不到工人的退休表。’这话出自一位曾被依法处理、与境外关联名单有牵连的人之手。当权力主动后退，批评者是在帮助改进，还是在向更深处试探？边界一旦变成边缘，国家安全就是第一个被推到边上的东西。”</w:t>
      </w:r>
    </w:p>
    <w:p>
      <w:r>
        <w:rPr>
          <w:b/>
        </w:rPr>
        <w:t>程曦:</w:t>
      </w:r>
      <w:r>
        <w:t xml:space="preserve"> 这是断章取义。它只用了第四节，第一节第三句被删掉了：“这些边界是写进文本的好事，我愿意承认。”第三节要求季度公布的数字，一个字也没提。</w:t>
      </w:r>
    </w:p>
    <w:p>
      <w:r>
        <w:rPr>
          <w:b/>
        </w:rPr>
        <w:t>沈知远:</w:t>
      </w:r>
      <w:r>
        <w:t xml:space="preserve"> 删得很整齐，没有一个字是错的。</w:t>
      </w:r>
    </w:p>
    <w:p>
      <w:r>
        <w:rPr>
          <w:b/>
        </w:rPr>
        <w:t>李雨桐:</w:t>
      </w:r>
      <w:r>
        <w:t xml:space="preserve"> 梅老师说过，名字是刀柄。</w:t>
      </w:r>
    </w:p>
    <w:p>
      <w:r>
        <w:rPr>
          <w:b/>
        </w:rPr>
        <w:t>沈知远:</w:t>
      </w:r>
      <w:r>
        <w:t xml:space="preserve"> 这一回握刀柄的人，不是柯老。（把报纸放下）</w:t>
      </w:r>
    </w:p>
    <w:p>
      <w:r>
        <w:rPr>
          <w:b/>
        </w:rPr>
        <w:t>程曦:</w:t>
      </w:r>
      <w:r>
        <w:t xml:space="preserve"> 总书记，回不回？报纸不是机关，台账里没有它的栏目。回应，等于承认它是一方；不回应，它说我们心虚。</w:t>
      </w:r>
    </w:p>
    <w:p>
      <w:r>
        <w:rPr>
          <w:b/>
        </w:rPr>
        <w:t>沈知远:</w:t>
      </w:r>
      <w:r>
        <w:t xml:space="preserve"> 不回应评论，回应原文。苏敏的实名意见，七月以来一直挂在台账上，第〇七一九号，全文。从今天起，在它旁边加一栏“引文对照”：评论引了哪一句，原文在哪一页，没有引哪几句。我们不写评论，只写页码。</w:t>
      </w:r>
    </w:p>
    <w:p>
      <w:r>
        <w:rPr>
          <w:b/>
        </w:rPr>
        <w:t>李雨桐:</w:t>
      </w:r>
      <w:r>
        <w:t xml:space="preserve"> 灰的和蓝的呢？</w:t>
      </w:r>
    </w:p>
    <w:p>
      <w:r>
        <w:rPr>
          <w:b/>
        </w:rPr>
        <w:t>沈知远:</w:t>
      </w:r>
      <w:r>
        <w:t xml:space="preserve"> 收到即上账，全文，不加一个字。纪委函，七日内书面答复，九月十一日以前。政法意见，也是七日，九月十三日以前。（顿了顿）这两份答复，我自己写。</w:t>
      </w:r>
    </w:p>
    <w:p>
      <w:r>
        <w:rPr>
          <w:b/>
        </w:rPr>
        <w:t>程曦:</w:t>
      </w:r>
      <w:r>
        <w:t xml:space="preserve"> （在登记簿上写）“九月六日。四件，全文上账，答复人沈知远。”</w:t>
      </w:r>
    </w:p>
    <w:p>
      <w:r>
        <w:rPr>
          <w:b/>
        </w:rPr>
        <w:t>李雨桐:</w:t>
      </w:r>
      <w:r>
        <w:t xml:space="preserve"> 台账要新开一栏，叫什么？</w:t>
      </w:r>
    </w:p>
    <w:p>
      <w:r>
        <w:rPr>
          <w:b/>
        </w:rPr>
        <w:t>沈知远:</w:t>
      </w:r>
      <w:r>
        <w:t xml:space="preserve"> “来件栏”。不论寄来的是什么。</w:t>
      </w:r>
    </w:p>
    <w:p>
      <w:r>
        <w:t>(李雨桐低头敲键盘。程曦把四个袋子按顺序码好，没有封口的白袋压在最上面。)</w:t>
      </w:r>
    </w:p>
    <w:p>
      <w:pPr>
        <w:pStyle w:val="Heading2"/>
      </w:pPr>
      <w:r>
        <w:t>장면 2 — 9월 8일(금) 밤 9시, 北楼 五层 总书记办公室 — 倒得太满的茶</w:t>
      </w:r>
    </w:p>
    <w:p>
      <w:r>
        <w:t>(九月八日，星期五，夜里九点。台灯亮着，缺口茶碗旁边多了一杯没有人动的茶。李雨桐刚从纪委那边回来，外套还搭在椅背上。程曦站在窗边，登记簿夹在腋下，桌上摊着一页打了几处铅笔道的答复稿。)</w:t>
      </w:r>
    </w:p>
    <w:p>
      <w:r>
        <w:rPr>
          <w:b/>
        </w:rPr>
        <w:t>李雨桐:</w:t>
      </w:r>
      <w:r>
        <w:t xml:space="preserve"> 谈了一个钟头十分钟。对面一位处长，一位年轻的记录员。进门，处长先给我倒茶，倒得满满的，杯沿上鼓起一层水膜，我根本端不起来。</w:t>
      </w:r>
    </w:p>
    <w:p>
      <w:r>
        <w:rPr>
          <w:b/>
        </w:rPr>
        <w:t>程曦:</w:t>
      </w:r>
      <w:r>
        <w:t xml:space="preserve"> 先客人。</w:t>
      </w:r>
    </w:p>
    <w:p>
      <w:r>
        <w:rPr>
          <w:b/>
        </w:rPr>
        <w:t>李雨桐:</w:t>
      </w:r>
      <w:r>
        <w:t xml:space="preserve"> 先客人，可是客人端不起来。（短促地笑了一下）他说：“先喝杯茶，再说事。”我说：“茶太满，我等它凉一点。”</w:t>
      </w:r>
    </w:p>
    <w:p>
      <w:r>
        <w:rPr>
          <w:b/>
        </w:rPr>
        <w:t>沈知远:</w:t>
      </w:r>
      <w:r>
        <w:t xml:space="preserve"> 他们问什么？</w:t>
      </w:r>
    </w:p>
    <w:p>
      <w:r>
        <w:rPr>
          <w:b/>
        </w:rPr>
        <w:t>李雨桐:</w:t>
      </w:r>
      <w:r>
        <w:t xml:space="preserve"> 三件。一，匿名法律人是谁。二，除了四月六日那次转交，有没有别的接触。三，四月十三日挂出去的“匿名法律人意见”，哪一位签的“采纳”。</w:t>
      </w:r>
    </w:p>
    <w:p>
      <w:r>
        <w:rPr>
          <w:b/>
        </w:rPr>
        <w:t>沈知远:</w:t>
      </w:r>
      <w:r>
        <w:t xml:space="preserve"> 你怎么答？</w:t>
      </w:r>
    </w:p>
    <w:p>
      <w:r>
        <w:rPr>
          <w:b/>
        </w:rPr>
        <w:t>李雨桐:</w:t>
      </w:r>
      <w:r>
        <w:t xml:space="preserve"> 一，我没问过名字，我四月七日的报告在台账上，白纸黑字。二，没有。三，总书记批示，程主任登记，我只管收条。……他们问我，既然没问名字，为什么一口咬定对方是法律人。</w:t>
      </w:r>
    </w:p>
    <w:p>
      <w:r>
        <w:rPr>
          <w:b/>
        </w:rPr>
        <w:t>程曦:</w:t>
      </w:r>
      <w:r>
        <w:t xml:space="preserve"> 因为不是法律人，七处修改没有人看得懂。</w:t>
      </w:r>
    </w:p>
    <w:p>
      <w:r>
        <w:rPr>
          <w:b/>
        </w:rPr>
        <w:t>李雨桐:</w:t>
      </w:r>
      <w:r>
        <w:t xml:space="preserve"> 我也这么回的。然后我说，这次谈话的要点，二十四小时内按规矩上台账。处长的脸色，像是我忽然多拿了一件行李。他说，不必这么郑重。我说，不是郑重，是规矩。</w:t>
      </w:r>
    </w:p>
    <w:p>
      <w:r>
        <w:rPr>
          <w:b/>
        </w:rPr>
        <w:t>沈知远:</w:t>
      </w:r>
      <w:r>
        <w:t xml:space="preserve"> （把答复稿转向程曦）核查对象不是你们。事是我批的，人是我派的。答复稿，你念。</w:t>
      </w:r>
    </w:p>
    <w:p>
      <w:r>
        <w:rPr>
          <w:b/>
        </w:rPr>
        <w:t>程曦:</w:t>
      </w:r>
      <w:r>
        <w:t xml:space="preserve"> （念）“来函所列事项，系总书记办公室工作安排，由总书记本人批示，李雨桐同志执行，程曦同志登记。责任在总书记，不在经办人。”……这几句我赞成。（顿了顿，往下念）“老同志们并非不懂规矩，只是不愿意懂。”</w:t>
      </w:r>
    </w:p>
    <w:p>
      <w:r>
        <w:rPr>
          <w:b/>
        </w:rPr>
        <w:t>沈知远:</w:t>
      </w:r>
      <w:r>
        <w:t xml:space="preserve"> 那一句。</w:t>
      </w:r>
    </w:p>
    <w:p>
      <w:r>
        <w:rPr>
          <w:b/>
        </w:rPr>
        <w:t>程曦:</w:t>
      </w:r>
      <w:r>
        <w:t xml:space="preserve"> 那一句我划掉。</w:t>
      </w:r>
    </w:p>
    <w:p>
      <w:r>
        <w:rPr>
          <w:b/>
        </w:rPr>
        <w:t>沈知远:</w:t>
      </w:r>
      <w:r>
        <w:t xml:space="preserve"> 为什么？</w:t>
      </w:r>
    </w:p>
    <w:p>
      <w:r>
        <w:rPr>
          <w:b/>
        </w:rPr>
        <w:t>程曦:</w:t>
      </w:r>
      <w:r>
        <w:t xml:space="preserve"> 它不是答复，是挖苦。答复有对象，挖苦有人。</w:t>
      </w:r>
    </w:p>
    <w:p>
      <w:r>
        <w:rPr>
          <w:b/>
        </w:rPr>
        <w:t>沈知远:</w:t>
      </w:r>
      <w:r>
        <w:t xml:space="preserve"> （很久）我写的时候，手是顺的。这不是好信号。</w:t>
      </w:r>
    </w:p>
    <w:p>
      <w:r>
        <w:rPr>
          <w:b/>
        </w:rPr>
        <w:t>程曦:</w:t>
      </w:r>
      <w:r>
        <w:t xml:space="preserve"> （用铅笔划了一道线，没有涂黑，字迹还看得见）这一行我留着痕，不涂。</w:t>
      </w:r>
    </w:p>
    <w:p>
      <w:r>
        <w:rPr>
          <w:b/>
        </w:rPr>
        <w:t>程曦:</w:t>
      </w:r>
      <w:r>
        <w:t xml:space="preserve"> 还有一件。我已经向梁委员递了书面回避申请：函里涉及我的部分，我不参与审定。他们打我，打的是最便宜的一枪。打倒我，不用站出来；打到您，也不用站出来。</w:t>
      </w:r>
    </w:p>
    <w:p>
      <w:r>
        <w:rPr>
          <w:b/>
        </w:rPr>
        <w:t>程曦:</w:t>
      </w:r>
      <w:r>
        <w:t xml:space="preserve"> 我不是替您，我是替登记簿。（合上本子）总书记，您说过，规矩不看人。包括看我。</w:t>
      </w:r>
    </w:p>
    <w:p>
      <w:pPr>
        <w:pStyle w:val="Heading2"/>
      </w:pPr>
      <w:r>
        <w:t>장면 3 — 9월 11일(월) 오후 3시, 北楼 后院 — 八个名字</w:t>
      </w:r>
    </w:p>
    <w:p>
      <w:r>
        <w:t>(九月十一日，星期一，下午三点。后院的老槐树，叶边已经黄了，长椅上落着几片，没有人扫。魏长风坐在长椅一端，军用水壶放在脚边，手里没有咖啡，只有一把钢尺横在膝头。沈知远在另一端坐下。风从北楼的夹道里穿过来，带着一点凉。)</w:t>
      </w:r>
    </w:p>
    <w:p>
      <w:r>
        <w:rPr>
          <w:b/>
        </w:rPr>
        <w:t>魏长风:</w:t>
      </w:r>
      <w:r>
        <w:t xml:space="preserve"> 第六百五十四天。老沈，今天我不拿尺子量你，我拿它算数。</w:t>
      </w:r>
    </w:p>
    <w:p>
      <w:r>
        <w:rPr>
          <w:b/>
        </w:rPr>
        <w:t>沈知远:</w:t>
      </w:r>
      <w:r>
        <w:t xml:space="preserve"> 算什么数？</w:t>
      </w:r>
    </w:p>
    <w:p>
      <w:r>
        <w:rPr>
          <w:b/>
        </w:rPr>
        <w:t>魏长风:</w:t>
      </w:r>
      <w:r>
        <w:t xml:space="preserve"> 八。（钢尺在膝盖上敲了一下）你写的，政治局二十四位，三分之一，八位。现在有六个名字，装在一个白信封里，信封在邵铁军办公室的保险柜里。</w:t>
      </w:r>
    </w:p>
    <w:p>
      <w:r>
        <w:rPr>
          <w:b/>
        </w:rPr>
        <w:t>魏长风:</w:t>
      </w:r>
      <w:r>
        <w:t xml:space="preserve"> 他让我看过，上周三，在他办公室。六位，每人手写一行：“第四项如经全会通过，本人愿意参与首次动议。”叫意向函，不叫联名。他们很会用词。</w:t>
      </w:r>
    </w:p>
    <w:p>
      <w:r>
        <w:rPr>
          <w:b/>
        </w:rPr>
        <w:t>沈知远:</w:t>
      </w:r>
      <w:r>
        <w:t xml:space="preserve"> 还差两个。</w:t>
      </w:r>
    </w:p>
    <w:p>
      <w:r>
        <w:rPr>
          <w:b/>
        </w:rPr>
        <w:t>魏长风:</w:t>
      </w:r>
      <w:r>
        <w:t xml:space="preserve"> 而我手里，正好有四个。他没有开口要，只说：“魏委员是军人，条文通过了，就是规矩。”我说：“条文通过之前，我一个名字也不会给你。”他点头说：“当然，之前不行。”</w:t>
      </w:r>
    </w:p>
    <w:p>
      <w:r>
        <w:rPr>
          <w:b/>
        </w:rPr>
        <w:t>沈知远:</w:t>
      </w:r>
      <w:r>
        <w:t xml:space="preserve"> 之后行。</w:t>
      </w:r>
    </w:p>
    <w:p>
      <w:r>
        <w:rPr>
          <w:b/>
        </w:rPr>
        <w:t>魏长风:</w:t>
      </w:r>
      <w:r>
        <w:t xml:space="preserve"> 他听成了之后行。我说的是之前不行，没说之后行，也没说之后不行。（看着前面）我是故意没说。</w:t>
      </w:r>
    </w:p>
    <w:p>
      <w:r>
        <w:rPr>
          <w:b/>
        </w:rPr>
        <w:t>沈知远:</w:t>
      </w:r>
      <w:r>
        <w:t xml:space="preserve"> 为什么？</w:t>
      </w:r>
    </w:p>
    <w:p>
      <w:r>
        <w:rPr>
          <w:b/>
        </w:rPr>
        <w:t>魏长风:</w:t>
      </w:r>
      <w:r>
        <w:t xml:space="preserve"> 因为我想要你的位置，这件事你比谁都清楚，我不装。（自嘲地笑了一下）我留着这句空话，是想看看他们能往里装多大的东西。</w:t>
      </w:r>
    </w:p>
    <w:p>
      <w:r>
        <w:rPr>
          <w:b/>
        </w:rPr>
        <w:t>魏长风:</w:t>
      </w:r>
      <w:r>
        <w:t xml:space="preserve"> 邵铁军不是要用这一条，他是想拉山头。拿着它，把政治局里不服你的、不服我的，全拢到一个信封底下。八个人，一个信封，一个季度，谁都动不了。</w:t>
      </w:r>
    </w:p>
    <w:p>
      <w:r>
        <w:rPr>
          <w:b/>
        </w:rPr>
        <w:t>沈知远:</w:t>
      </w:r>
      <w:r>
        <w:t xml:space="preserve"> 你那四个人呢？</w:t>
      </w:r>
    </w:p>
    <w:p>
      <w:r>
        <w:rPr>
          <w:b/>
        </w:rPr>
        <w:t>魏长风:</w:t>
      </w:r>
      <w:r>
        <w:t xml:space="preserve"> 有两个昨晚来问我：“魏老，什么态度？”我告诉他们：想签的自己签，不要说是我让签的。</w:t>
      </w:r>
    </w:p>
    <w:p>
      <w:r>
        <w:rPr>
          <w:b/>
        </w:rPr>
        <w:t>沈知远:</w:t>
      </w:r>
      <w:r>
        <w:t xml:space="preserve"> （转过头）你没有拦。</w:t>
      </w:r>
    </w:p>
    <w:p>
      <w:r>
        <w:rPr>
          <w:b/>
        </w:rPr>
        <w:t>魏长风:</w:t>
      </w:r>
      <w:r>
        <w:t xml:space="preserve"> 我拦了，他们就是我的人；我不拦，他们才是自己的人。</w:t>
      </w:r>
    </w:p>
    <w:p>
      <w:r>
        <w:rPr>
          <w:b/>
        </w:rPr>
        <w:t>沈知远:</w:t>
      </w:r>
      <w:r>
        <w:t xml:space="preserve"> 六加二，八。</w:t>
      </w:r>
    </w:p>
    <w:p>
      <w:r>
        <w:rPr>
          <w:b/>
        </w:rPr>
        <w:t>魏长风:</w:t>
      </w:r>
      <w:r>
        <w:t xml:space="preserve"> 六加二，八。……老沈，你现在应该说一句话。</w:t>
      </w:r>
    </w:p>
    <w:p>
      <w:r>
        <w:rPr>
          <w:b/>
        </w:rPr>
        <w:t>沈知远:</w:t>
      </w:r>
      <w:r>
        <w:t xml:space="preserve"> 什么话？</w:t>
      </w:r>
    </w:p>
    <w:p>
      <w:r>
        <w:rPr>
          <w:b/>
        </w:rPr>
        <w:t>魏长风:</w:t>
      </w:r>
      <w:r>
        <w:t xml:space="preserve"> “这条还没有生效，不能用。”</w:t>
      </w:r>
    </w:p>
    <w:p>
      <w:r>
        <w:rPr>
          <w:b/>
        </w:rPr>
        <w:t>沈知远:</w:t>
      </w:r>
      <w:r>
        <w:t xml:space="preserve"> 这句话我说不得。我说了，就成了怕。</w:t>
      </w:r>
    </w:p>
    <w:p>
      <w:r>
        <w:rPr>
          <w:b/>
        </w:rPr>
        <w:t>魏长风:</w:t>
      </w:r>
      <w:r>
        <w:t xml:space="preserve"> 对，所以我替你说。（把钢尺放在膝头）八个名字凑齐了，也不过是一张纸。第四项没过全会，它不是规矩，是一页草案。拿一页草案当刀，今天他用，明天人人都能用，到了我念它的那一天，没有人再信它。</w:t>
      </w:r>
    </w:p>
    <w:p>
      <w:r>
        <w:rPr>
          <w:b/>
        </w:rPr>
        <w:t>沈知远:</w:t>
      </w:r>
      <w:r>
        <w:t xml:space="preserve"> 所以你不签。</w:t>
      </w:r>
    </w:p>
    <w:p>
      <w:r>
        <w:rPr>
          <w:b/>
        </w:rPr>
        <w:t>魏长风:</w:t>
      </w:r>
      <w:r>
        <w:t xml:space="preserve"> 我不签，不是替你，是替那一条。（压低声音）我念那几行的那一天，不能有人指着我说：魏长风在它生效之前，早就拿它当过刀。</w:t>
      </w:r>
    </w:p>
    <w:p>
      <w:r>
        <w:rPr>
          <w:b/>
        </w:rPr>
        <w:t>沈知远:</w:t>
      </w:r>
      <w:r>
        <w:t xml:space="preserve"> 你这话，是真心，也是算盘。</w:t>
      </w:r>
    </w:p>
    <w:p>
      <w:r>
        <w:rPr>
          <w:b/>
        </w:rPr>
        <w:t>魏长风:</w:t>
      </w:r>
      <w:r>
        <w:t xml:space="preserve"> 两样都是。</w:t>
      </w:r>
    </w:p>
    <w:p>
      <w:r>
        <w:t>(沉默。一片叶子落在军用水壶上，他没有拂。)</w:t>
      </w:r>
    </w:p>
    <w:p>
      <w:r>
        <w:rPr>
          <w:b/>
        </w:rPr>
        <w:t>魏长风:</w:t>
      </w:r>
      <w:r>
        <w:t xml:space="preserve"> 还有一件。审计那边的最终报告，郑队长说十月二十日以前交？那一份，别抢在他前头用。（拿起钢尺）尺子是尺子，刀是刀。把尺子当刀使，用一回，尺子就断了。</w:t>
      </w:r>
    </w:p>
    <w:p>
      <w:r>
        <w:rPr>
          <w:b/>
        </w:rPr>
        <w:t>沈知远:</w:t>
      </w:r>
      <w:r>
        <w:t xml:space="preserve"> 我知道。</w:t>
      </w:r>
    </w:p>
    <w:p>
      <w:r>
        <w:rPr>
          <w:b/>
        </w:rPr>
        <w:t>魏长风:</w:t>
      </w:r>
      <w:r>
        <w:t xml:space="preserve"> 知道的人，往往最容易忘。《战国策》里有一句：“行百里者半于九十。”走到九十里，才算走了一半。离全会还有四十三天，你我现在走的，就是最后那十里。</w:t>
      </w:r>
    </w:p>
    <w:p>
      <w:pPr>
        <w:pStyle w:val="Heading2"/>
      </w:pPr>
      <w:r>
        <w:t>장면 4 — 9월 13일(수) 오후 3시, 北楼 二层 独立监督室 — 前兆不是事由</w:t>
      </w:r>
    </w:p>
    <w:p>
      <w:r>
        <w:t>(九月十三日，星期三，下午三点。独立监督室，书柜上的手写标签又添了两张。桌上并排摊着政法联名意见和一份《关于联名条款生效前不得适用的意见》的打印稿，页边是红铅笔的小字。沈知远没有等她说“请”，先把暖壶里的水倒进她的杯子，才坐下。)</w:t>
      </w:r>
    </w:p>
    <w:p>
      <w:r>
        <w:rPr>
          <w:b/>
        </w:rPr>
        <w:t>梁佩珍:</w:t>
      </w:r>
      <w:r>
        <w:t xml:space="preserve"> 三件，我一件一件说，先说最容易的：评论。</w:t>
      </w:r>
    </w:p>
    <w:p>
      <w:r>
        <w:rPr>
          <w:b/>
        </w:rPr>
        <w:t>沈知远:</w:t>
      </w:r>
      <w:r>
        <w:t xml:space="preserve"> 评论容易？</w:t>
      </w:r>
    </w:p>
    <w:p>
      <w:r>
        <w:rPr>
          <w:b/>
        </w:rPr>
        <w:t>梁佩珍:</w:t>
      </w:r>
      <w:r>
        <w:t xml:space="preserve"> 评论是政策评价。《第四项》第四款最后一句，“政策得失，不构成事由”，你写的，我点了头。报纸怎么推波助澜，也进不了事由。它能做的，是让人觉得有事由。那是另一回事，条文管不到，台账管。</w:t>
      </w:r>
    </w:p>
    <w:p>
      <w:r>
        <w:rPr>
          <w:b/>
        </w:rPr>
        <w:t>沈知远:</w:t>
      </w:r>
      <w:r>
        <w:t xml:space="preserve"> 台账怎么管？</w:t>
      </w:r>
    </w:p>
    <w:p>
      <w:r>
        <w:rPr>
          <w:b/>
        </w:rPr>
        <w:t>梁佩珍:</w:t>
      </w:r>
      <w:r>
        <w:t xml:space="preserve"> 摆原文，不骂人。你那个“引文对照”，我看了，做得对。别加一个形容词。</w:t>
      </w:r>
    </w:p>
    <w:p>
      <w:r>
        <w:rPr>
          <w:b/>
        </w:rPr>
        <w:t>梁佩珍:</w:t>
      </w:r>
      <w:r>
        <w:t xml:space="preserve"> 第二件，纪委函。它问的是李雨桐和程曦“是否履行了报告”，这是办公厅的工作问题，不是总书记的事由。李雨桐四月七日的报告，日期、对象、经过，台账上都有。我出一份独立监督意见：“该报告已履行，核查无必要”，上台账。</w:t>
      </w:r>
    </w:p>
    <w:p>
      <w:r>
        <w:rPr>
          <w:b/>
        </w:rPr>
        <w:t>沈知远:</w:t>
      </w:r>
      <w:r>
        <w:t xml:space="preserve"> 他们会说，独立监督在护短。</w:t>
      </w:r>
    </w:p>
    <w:p>
      <w:r>
        <w:rPr>
          <w:b/>
        </w:rPr>
        <w:t>梁佩珍:</w:t>
      </w:r>
      <w:r>
        <w:t xml:space="preserve"> 他们会。所以意见里我加一句：“如纪委认为报告不实，请指明是哪一项。”让他们指。</w:t>
      </w:r>
    </w:p>
    <w:p>
      <w:r>
        <w:rPr>
          <w:b/>
        </w:rPr>
        <w:t>梁佩珍:</w:t>
      </w:r>
      <w:r>
        <w:t xml:space="preserve"> 第三件，政法意见，六条。我读了两遍，五条我不同意，有一条，我想对你说，他们说对了。</w:t>
      </w:r>
    </w:p>
    <w:p>
      <w:r>
        <w:rPr>
          <w:b/>
        </w:rPr>
        <w:t>沈知远:</w:t>
      </w:r>
      <w:r>
        <w:t xml:space="preserve"> 哪一条？</w:t>
      </w:r>
    </w:p>
    <w:p>
      <w:r>
        <w:rPr>
          <w:b/>
        </w:rPr>
        <w:t>梁佩珍:</w:t>
      </w:r>
      <w:r>
        <w:t xml:space="preserve"> 第四条，针对第七处，“死亡、重病，二十四小时内通知家属”。他们说，边境案件的偏远场所，做不到。（抬眼）这句话，是办过案子的人才会说的。你没办过，我办过。有一回山路塌方，通知晚了三十一个钟头，家属信的是通知，不是推托。</w:t>
      </w:r>
    </w:p>
    <w:p>
      <w:r>
        <w:rPr>
          <w:b/>
        </w:rPr>
        <w:t>沈知远:</w:t>
      </w:r>
      <w:r>
        <w:t xml:space="preserve"> 采纳一半？</w:t>
      </w:r>
    </w:p>
    <w:p>
      <w:r>
        <w:rPr>
          <w:b/>
        </w:rPr>
        <w:t>梁佩珍:</w:t>
      </w:r>
      <w:r>
        <w:t xml:space="preserve"> 采纳一半。通知不得延后，但可以由检察驻点人员先行代为确认并留痕，七十二小时内家属见到书面。写“部分采纳”，写理由。</w:t>
      </w:r>
    </w:p>
    <w:p>
      <w:r>
        <w:rPr>
          <w:b/>
        </w:rPr>
        <w:t>沈知远:</w:t>
      </w:r>
      <w:r>
        <w:t xml:space="preserve"> 还有那个白信封。</w:t>
      </w:r>
    </w:p>
    <w:p>
      <w:r>
        <w:rPr>
          <w:b/>
        </w:rPr>
        <w:t>梁佩珍:</w:t>
      </w:r>
      <w:r>
        <w:t xml:space="preserve"> （把打印稿推过去）我的意见，写给二十四位委员，公开：联名条款在全会通过、公布、施行之前，不具效力，任何预先收集的意向或联署，均不产生动议效果。</w:t>
      </w:r>
    </w:p>
    <w:p>
      <w:r>
        <w:rPr>
          <w:b/>
        </w:rPr>
        <w:t>沈知远:</w:t>
      </w:r>
      <w:r>
        <w:t xml:space="preserve"> 他们会说，意向函不是动议，只是意向。</w:t>
      </w:r>
    </w:p>
    <w:p>
      <w:r>
        <w:rPr>
          <w:b/>
        </w:rPr>
        <w:t>梁佩珍:</w:t>
      </w:r>
      <w:r>
        <w:t xml:space="preserve"> 所以第二句是：意向函本身不违规，违规的是把它当威慑使用。如果有人在条文生效之前，向任何委员出示意向函，要求其表态，这一行为，我记入台账，作“报复联名人”的前兆。</w:t>
      </w:r>
    </w:p>
    <w:p>
      <w:r>
        <w:rPr>
          <w:b/>
        </w:rPr>
        <w:t>沈知远:</w:t>
      </w:r>
      <w:r>
        <w:t xml:space="preserve"> 前兆，不是事由。</w:t>
      </w:r>
    </w:p>
    <w:p>
      <w:r>
        <w:rPr>
          <w:b/>
        </w:rPr>
        <w:t>梁佩珍:</w:t>
      </w:r>
      <w:r>
        <w:t xml:space="preserve"> 前兆不是事由，可是记着。记着的东西，总有一天派上用场。……总书记，你的答复稿，我也看了。第三页第二段。</w:t>
      </w:r>
    </w:p>
    <w:p>
      <w:r>
        <w:rPr>
          <w:b/>
        </w:rPr>
        <w:t>沈知远:</w:t>
      </w:r>
      <w:r>
        <w:t xml:space="preserve"> 昨晚改过了。</w:t>
      </w:r>
    </w:p>
    <w:p>
      <w:r>
        <w:rPr>
          <w:b/>
        </w:rPr>
        <w:t>梁佩珍:</w:t>
      </w:r>
      <w:r>
        <w:t xml:space="preserve"> 改得好。（顿了顿）答复里只能有理由，不能有对手。你的对手如果是一个人，这份答复就不是答复了。</w:t>
      </w:r>
    </w:p>
    <w:p>
      <w:pPr>
        <w:pStyle w:val="Heading2"/>
      </w:pPr>
      <w:r>
        <w:t>장면 5 — 9월 18일(월) 밤 11시, 北楼 五层 总书记办公室 — 第七段</w:t>
      </w:r>
    </w:p>
    <w:p>
      <w:r>
        <w:t>(九月十八日，星期一，夜里十一点。台灯下摊着《总书记办公厅关于近期来件的说明》，七页，明天下午五点以前要送到每位政治局委员手上。程曦坐在对面，登记簿摊开，一支铅笔夹在指间。李雨桐在沙发上，手里是郑启明初稿第三章的打印件，纸边有一个咖啡渍。左边缺口的茶碗里，茶早凉透了。)</w:t>
      </w:r>
    </w:p>
    <w:p>
      <w:r>
        <w:rPr>
          <w:b/>
        </w:rPr>
        <w:t>沈知远:</w:t>
      </w:r>
      <w:r>
        <w:t xml:space="preserve"> 第七段，我加的。你们都看过了。</w:t>
      </w:r>
    </w:p>
    <w:p>
      <w:r>
        <w:rPr>
          <w:b/>
        </w:rPr>
        <w:t>程曦:</w:t>
      </w:r>
      <w:r>
        <w:t xml:space="preserve"> 我再念一遍，给总书记听。（念）“关于政法联名意见所称‘安全与透明相冲突’，办公厅认为，现有一项正在进行的审计可供参考：接边方面军后勤采购处冬季被服紧急采购四十一件中，十七件均经国家安全方面协调环节，合同款共一亿八千四百万元，其中三件入库数量不足，缺一千一百四十件。该审计最终报告将于下月公开。”</w:t>
      </w:r>
    </w:p>
    <w:p>
      <w:r>
        <w:rPr>
          <w:b/>
        </w:rPr>
        <w:t>李雨桐:</w:t>
      </w:r>
      <w:r>
        <w:t xml:space="preserve"> 金额和协调环节，是郑队长初稿第三章里的，九月十四日送来的，“报告，不是报批”。</w:t>
      </w:r>
    </w:p>
    <w:p>
      <w:r>
        <w:rPr>
          <w:b/>
        </w:rPr>
        <w:t>程曦:</w:t>
      </w:r>
      <w:r>
        <w:t xml:space="preserve"> 总书记，审计报告签字之前，它不是审计署的，也不是办公厅的。总书记先用，就是先给它定了方向。</w:t>
      </w:r>
    </w:p>
    <w:p>
      <w:r>
        <w:rPr>
          <w:b/>
        </w:rPr>
        <w:t>沈知远:</w:t>
      </w:r>
      <w:r>
        <w:t xml:space="preserve"> 我知道。</w:t>
      </w:r>
    </w:p>
    <w:p>
      <w:r>
        <w:rPr>
          <w:b/>
        </w:rPr>
        <w:t>程曦:</w:t>
      </w:r>
      <w:r>
        <w:t xml:space="preserve"> 您知道，还写。</w:t>
      </w:r>
    </w:p>
    <w:p>
      <w:r>
        <w:rPr>
          <w:b/>
        </w:rPr>
        <w:t>沈知远:</w:t>
      </w:r>
      <w:r>
        <w:t xml:space="preserve"> 因为这一段，是整份说明里唯一回答他们的话。他们说安全与透明相冲突，我想说：你们要保护的那个“安全”里，有一个协调环节，一亿八千四百万。</w:t>
      </w:r>
    </w:p>
    <w:p>
      <w:r>
        <w:rPr>
          <w:b/>
        </w:rPr>
        <w:t>程曦:</w:t>
      </w:r>
      <w:r>
        <w:t xml:space="preserve"> 这是亮底牌，亮的还是别人的底牌。</w:t>
      </w:r>
    </w:p>
    <w:p>
      <w:r>
        <w:rPr>
          <w:b/>
        </w:rPr>
        <w:t>沈知远:</w:t>
      </w:r>
      <w:r>
        <w:t xml:space="preserve"> （很久）对。</w:t>
      </w:r>
    </w:p>
    <w:p>
      <w:r>
        <w:rPr>
          <w:b/>
        </w:rPr>
        <w:t>程曦:</w:t>
      </w:r>
      <w:r>
        <w:t xml:space="preserve"> 其他六段是理由，这一段是对手。</w:t>
      </w:r>
    </w:p>
    <w:p>
      <w:r>
        <w:rPr>
          <w:b/>
        </w:rPr>
        <w:t>沈知远:</w:t>
      </w:r>
      <w:r>
        <w:t xml:space="preserve"> 这一段里没有人，只有“席”。</w:t>
      </w:r>
    </w:p>
    <w:p>
      <w:r>
        <w:rPr>
          <w:b/>
        </w:rPr>
        <w:t>程曦:</w:t>
      </w:r>
      <w:r>
        <w:t xml:space="preserve"> “席”后面坐着谁，每个人都知道。……您这是在吓人。</w:t>
      </w:r>
    </w:p>
    <w:p>
      <w:r>
        <w:rPr>
          <w:b/>
        </w:rPr>
        <w:t>沈知远:</w:t>
      </w:r>
      <w:r>
        <w:t xml:space="preserve"> （把笔放下，没有立刻反驳）是在吓。我想在九月二十二日的会上，让那几个人，把手放在桌上，别动。</w:t>
      </w:r>
    </w:p>
    <w:p>
      <w:r>
        <w:rPr>
          <w:b/>
        </w:rPr>
        <w:t>程曦:</w:t>
      </w:r>
      <w:r>
        <w:t xml:space="preserve"> 如果您坚持，请您在稿子上写明：此段为总书记直接添加，程曦持异议，已书面。</w:t>
      </w:r>
    </w:p>
    <w:p>
      <w:r>
        <w:rPr>
          <w:b/>
        </w:rPr>
        <w:t>沈知远:</w:t>
      </w:r>
      <w:r>
        <w:t xml:space="preserve"> 写。还要加一句：此段所用数字，系初稿，未经审计组签字。</w:t>
      </w:r>
    </w:p>
    <w:p>
      <w:r>
        <w:rPr>
          <w:b/>
        </w:rPr>
        <w:t>李雨桐:</w:t>
      </w:r>
      <w:r>
        <w:t xml:space="preserve"> 我明早把说明送给郑队长，先知会。</w:t>
      </w:r>
    </w:p>
    <w:p>
      <w:r>
        <w:rPr>
          <w:b/>
        </w:rPr>
        <w:t>沈知远:</w:t>
      </w:r>
      <w:r>
        <w:t xml:space="preserve"> 不，我自己写一张便条。（拿起钢笔，在一张小纸上写，一个字一个字地写）“郑队长：第七段，我用了您尚未签字的数字。责任在我。沈知远。”</w:t>
      </w:r>
    </w:p>
    <w:p>
      <w:r>
        <w:rPr>
          <w:b/>
        </w:rPr>
        <w:t>程曦:</w:t>
      </w:r>
      <w:r>
        <w:t xml:space="preserve"> （在登记簿上写）“九月十八日夜。总书记决定保留第七段；程曦持异议，书面附后。”</w:t>
      </w:r>
    </w:p>
    <w:p>
      <w:r>
        <w:rPr>
          <w:b/>
        </w:rPr>
        <w:t>沈知远:</w:t>
      </w:r>
      <w:r>
        <w:t xml:space="preserve"> 别写“不得已”。这一次，不是不得已。我想用，我就用了。</w:t>
      </w:r>
    </w:p>
    <w:p>
      <w:r>
        <w:t>(李雨桐把便条折成三折，放进一只小信封，在封口上压了一道指甲印。窗外有一阵风过，旗绳啪嗒响了一下，程曦抬头看了看窗，又低下头去。)</w:t>
      </w:r>
    </w:p>
    <w:p>
      <w:pPr>
        <w:pStyle w:val="Heading2"/>
      </w:pPr>
      <w:r>
        <w:t>장면 6 — 9월 22일(금) 오전 9시, 北楼 一层 政治局会议室 — 十月二十四日</w:t>
      </w:r>
    </w:p>
    <w:p>
      <w:r>
        <w:t>(九月二十二日，星期五，上午九点。北楼一层政治局会议室，长桌两侧坐满，窗帘拉了一半。任澍站在墙边记录。邵铁军以列席身份坐在末位，面前的蓝色卷宗比往常更厚。郑启明坐在列席席最里侧，氧气瓶用布罩着，放在椅脚。程曦在沈知远身后，登记簿摊开。)</w:t>
      </w:r>
    </w:p>
    <w:p>
      <w:r>
        <w:rPr>
          <w:b/>
        </w:rPr>
        <w:t>任澍:</w:t>
      </w:r>
      <w:r>
        <w:t xml:space="preserve"> 议程第三项，召集中央委员会全体会议。请总书记。</w:t>
      </w:r>
    </w:p>
    <w:p>
      <w:r>
        <w:rPr>
          <w:b/>
        </w:rPr>
        <w:t>沈知远:</w:t>
      </w:r>
      <w:r>
        <w:t xml:space="preserve"> 日期：十月二十四日，星期二，开幕；十月二十六日，星期四，闭幕，三天。议案四件：《权力的边界》第一至第四项，《党章修正案》，《宪法修改建议案》，今天发通知，提前三十二天。</w:t>
      </w:r>
    </w:p>
    <w:p>
      <w:r>
        <w:rPr>
          <w:b/>
        </w:rPr>
        <w:t>邵铁军:</w:t>
      </w:r>
      <w:r>
        <w:t xml:space="preserve"> 总书记，我有两点，请记入。</w:t>
      </w:r>
    </w:p>
    <w:p>
      <w:r>
        <w:rPr>
          <w:b/>
        </w:rPr>
        <w:t>沈知远:</w:t>
      </w:r>
      <w:r>
        <w:t xml:space="preserve"> 请。</w:t>
      </w:r>
    </w:p>
    <w:p>
      <w:r>
        <w:rPr>
          <w:b/>
        </w:rPr>
        <w:t>邵铁军:</w:t>
      </w:r>
      <w:r>
        <w:t xml:space="preserve"> 一，建议延至十二月。理由，同志们都看得见：纪委函，报纸，老同志联名，一周之内三种声音。声音没有平，就开全会，不利于团结。二，如果一定要开，建议分项表决，一项一票，每一项各立各的。立得住的，自己立。</w:t>
      </w:r>
    </w:p>
    <w:p>
      <w:r>
        <w:rPr>
          <w:b/>
        </w:rPr>
        <w:t>沈知远:</w:t>
      </w:r>
      <w:r>
        <w:t xml:space="preserve"> 第二点，我同意。分项表决，四项各一票，赞成多少，反对多少，各自上台账。</w:t>
      </w:r>
    </w:p>
    <w:p>
      <w:r>
        <w:t>(一阵低低的响动。邵铁军抬了抬眼，似乎没有想到答得这么快。)</w:t>
      </w:r>
    </w:p>
    <w:p>
      <w:r>
        <w:rPr>
          <w:b/>
        </w:rPr>
        <w:t>邵铁军:</w:t>
      </w:r>
      <w:r>
        <w:t xml:space="preserve"> 总书记同意？</w:t>
      </w:r>
    </w:p>
    <w:p>
      <w:r>
        <w:rPr>
          <w:b/>
        </w:rPr>
        <w:t>沈知远:</w:t>
      </w:r>
      <w:r>
        <w:t xml:space="preserve"> 同意。一条规矩，要是非得靠打包才站得住，它就站不住。</w:t>
      </w:r>
    </w:p>
    <w:p>
      <w:r>
        <w:t>(魏长风没有抬头，铅笔在纸边上写了一个字。)</w:t>
      </w:r>
    </w:p>
    <w:p>
      <w:r>
        <w:rPr>
          <w:b/>
        </w:rPr>
        <w:t>邵铁军:</w:t>
      </w:r>
      <w:r>
        <w:t xml:space="preserve"> 第一点呢？</w:t>
      </w:r>
    </w:p>
    <w:p>
      <w:r>
        <w:rPr>
          <w:b/>
        </w:rPr>
        <w:t>沈知远:</w:t>
      </w:r>
      <w:r>
        <w:t xml:space="preserve"> 不同意延期。延期的理由是等风平，风不会自己平。纪委函，九月十一日答复已上账。政法意见，九月十三日，部分采纳已上账。评论，原文对照已上账。四扇门都开着，没有一扇是关着等风过去的。</w:t>
      </w:r>
    </w:p>
    <w:p>
      <w:r>
        <w:rPr>
          <w:b/>
        </w:rPr>
        <w:t>邵铁军:</w:t>
      </w:r>
      <w:r>
        <w:t xml:space="preserve"> 总书记把什么都上账，下面同志的压力很大。（翻开蓝色卷宗）我再提一件，请记入。九月十九日送到每位委员手上的《说明》，第七段，引用了一项尚未结案的审计初稿的金额和环节。我想请教总书记：总书记在审计报告签字之前，先拿数字来给政治局委员施压，这算不算对审计独立的干预？</w:t>
      </w:r>
    </w:p>
    <w:p>
      <w:r>
        <w:t>(会议室里很静。有人把茶盖放回杯上，磕出一声轻响。)</w:t>
      </w:r>
    </w:p>
    <w:p>
      <w:r>
        <w:rPr>
          <w:b/>
        </w:rPr>
        <w:t>郑启明:</w:t>
      </w:r>
      <w:r>
        <w:t xml:space="preserve"> （手撑着椅背，慢慢站起来，没有看任何人）按《议事规则》第二十一条，我有一份书面更正，今早七点半交给任澍同志了。</w:t>
      </w:r>
    </w:p>
    <w:p>
      <w:r>
        <w:rPr>
          <w:b/>
        </w:rPr>
        <w:t>任澍:</w:t>
      </w:r>
      <w:r>
        <w:t xml:space="preserve"> （翻出一页纸，念）“更正：说明第七段所引数字，系审计组初稿，经核对无误。但在审计组负责人签字之前，该数字不是审计署的数字，不应作为任何一方的论据。郑启明。”</w:t>
      </w:r>
    </w:p>
    <w:p>
      <w:r>
        <w:rPr>
          <w:b/>
        </w:rPr>
        <w:t>沈知远:</w:t>
      </w:r>
      <w:r>
        <w:t xml:space="preserve"> 郑队长说得对。这一段是我加的，在审计组签字之前，是我越线了。请任澍同志记：九月二十二日，总书记先用审计初稿数字，邵铁军同志当场提出，郑启明同志书面更正，总书记认错。更正，一字不删。</w:t>
      </w:r>
    </w:p>
    <w:p>
      <w:r>
        <w:rPr>
          <w:b/>
        </w:rPr>
        <w:t>魏长风:</w:t>
      </w:r>
      <w:r>
        <w:t xml:space="preserve"> （抬头）我提议，召集日期单独表决。老沈越线的事，另记，另算。今天表决的，是十月二十四日。</w:t>
      </w:r>
    </w:p>
    <w:p>
      <w:r>
        <w:rPr>
          <w:b/>
        </w:rPr>
        <w:t>任澍:</w:t>
      </w:r>
      <w:r>
        <w:t xml:space="preserve"> 表决召集日期：十月二十四日至二十六日。赞成请举手。</w:t>
      </w:r>
    </w:p>
    <w:p>
      <w:r>
        <w:t>(手一只一只举起来，任澍一个一个地数。)</w:t>
      </w:r>
    </w:p>
    <w:p>
      <w:r>
        <w:rPr>
          <w:b/>
        </w:rPr>
        <w:t>任澍:</w:t>
      </w:r>
      <w:r>
        <w:t xml:space="preserve"> 赞成十七，反对五，弃权三。通过。</w:t>
      </w:r>
    </w:p>
    <w:p>
      <w:r>
        <w:t>(邵铁军合上蓝色卷宗，五位反对的委员没有互相看。弃权的三位里，有两位是魏长风那一边的人。魏长风把铅笔放下，纸边上他写的那个字，是“二”。)</w:t>
      </w:r>
    </w:p>
    <w:p>
      <w:r>
        <w:rPr>
          <w:b/>
        </w:rPr>
        <w:t>程曦:</w:t>
      </w:r>
      <w:r>
        <w:t xml:space="preserve"> （低声，在登记簿上写）“九月二十二日。召集通过。十月二十四日开幕。分项表决。”</w:t>
      </w:r>
    </w:p>
    <w:p>
      <w:pPr>
        <w:pStyle w:val="Heading2"/>
      </w:pPr>
      <w:r>
        <w:t>장면 7 — 10월 1일(일) 밤 10시 40분, 别馆 三层 审计组办公室 — 后四个字</w:t>
      </w:r>
    </w:p>
    <w:p>
      <w:r>
        <w:t>(十月一日，星期日，夜里十点四十。国庆假期第一天，别馆三层只有最里面一间亮着灯。窗台上一只旧饼干铁盒，盖子上压着一张折成四折的纸，没有人动过。郑启明坐在桌后，暖壶，药盒，氧气瓶用布罩着，都放在手边够得着的地方。岳玉在对面一页一页地核对附录。沈知远没带别人，在门上敲了两下。)</w:t>
      </w:r>
    </w:p>
    <w:p>
      <w:r>
        <w:rPr>
          <w:b/>
        </w:rPr>
        <w:t>岳玉:</w:t>
      </w:r>
      <w:r>
        <w:t xml:space="preserve"> （站起来）总书记。</w:t>
      </w:r>
    </w:p>
    <w:p>
      <w:r>
        <w:rPr>
          <w:b/>
        </w:rPr>
        <w:t>郑启明:</w:t>
      </w:r>
      <w:r>
        <w:t xml:space="preserve"> 小岳，倒茶。先客人。</w:t>
      </w:r>
    </w:p>
    <w:p>
      <w:r>
        <w:rPr>
          <w:b/>
        </w:rPr>
        <w:t>沈知远:</w:t>
      </w:r>
      <w:r>
        <w:t xml:space="preserve"> 郑队长，我来是……</w:t>
      </w:r>
    </w:p>
    <w:p>
      <w:r>
        <w:rPr>
          <w:b/>
        </w:rPr>
        <w:t>郑启明:</w:t>
      </w:r>
      <w:r>
        <w:t xml:space="preserve"> 我知道您来干什么。（接过岳玉递来的杯子，推到沈知远面前）先喝。</w:t>
      </w:r>
    </w:p>
    <w:p>
      <w:r>
        <w:rPr>
          <w:b/>
        </w:rPr>
        <w:t>沈知远:</w:t>
      </w:r>
      <w:r>
        <w:t xml:space="preserve"> （喝了一口）九月十八日夜里，我用了您的数字。便条您收到了。</w:t>
      </w:r>
    </w:p>
    <w:p>
      <w:r>
        <w:rPr>
          <w:b/>
        </w:rPr>
        <w:t>郑启明:</w:t>
      </w:r>
      <w:r>
        <w:t xml:space="preserve"> 收到了，字写得很用力。</w:t>
      </w:r>
    </w:p>
    <w:p>
      <w:r>
        <w:rPr>
          <w:b/>
        </w:rPr>
        <w:t>沈知远:</w:t>
      </w:r>
      <w:r>
        <w:t xml:space="preserve"> 对不起。</w:t>
      </w:r>
    </w:p>
    <w:p>
      <w:r>
        <w:rPr>
          <w:b/>
        </w:rPr>
        <w:t>郑启明:</w:t>
      </w:r>
      <w:r>
        <w:t xml:space="preserve"> 不用。（咳嗽，用手帕捂着，等了很久）我不是为了您生气，我是为了那个数字难过。一亿八千四百万，对得上，一分钱不差，可是不该由别人先说。</w:t>
      </w:r>
    </w:p>
    <w:p>
      <w:r>
        <w:rPr>
          <w:b/>
        </w:rPr>
        <w:t>沈知远:</w:t>
      </w:r>
      <w:r>
        <w:t xml:space="preserve"> 我知道。</w:t>
      </w:r>
    </w:p>
    <w:p>
      <w:r>
        <w:rPr>
          <w:b/>
        </w:rPr>
        <w:t>郑启明:</w:t>
      </w:r>
      <w:r>
        <w:t xml:space="preserve"> 您知道的事，您还是做了，我担心的是这个。</w:t>
      </w:r>
    </w:p>
    <w:p>
      <w:r>
        <w:rPr>
          <w:b/>
        </w:rPr>
        <w:t>郑启明:</w:t>
      </w:r>
      <w:r>
        <w:t xml:space="preserve"> 数字既然出去了，七号席那边，今晚就会有人动我的柜子。报告要抢时间。原定十月二十日交，现在改：十月九日，星期一，签字；十月十二日，星期四，上台账。</w:t>
      </w:r>
    </w:p>
    <w:p>
      <w:r>
        <w:rPr>
          <w:b/>
        </w:rPr>
        <w:t>沈知远:</w:t>
      </w:r>
      <w:r>
        <w:t xml:space="preserve"> 提前，是因为我。</w:t>
      </w:r>
    </w:p>
    <w:p>
      <w:r>
        <w:rPr>
          <w:b/>
        </w:rPr>
        <w:t>郑启明:</w:t>
      </w:r>
      <w:r>
        <w:t xml:space="preserve"> 不是因为您，账本身就该抢。（笑了笑）您别把什么事都揽到自己身上。</w:t>
      </w:r>
    </w:p>
    <w:p>
      <w:r>
        <w:rPr>
          <w:b/>
        </w:rPr>
        <w:t>沈知远:</w:t>
      </w:r>
      <w:r>
        <w:t xml:space="preserve"> 您的检查结果出来了。</w:t>
      </w:r>
    </w:p>
    <w:p>
      <w:r>
        <w:rPr>
          <w:b/>
        </w:rPr>
        <w:t>郑启明:</w:t>
      </w:r>
      <w:r>
        <w:t xml:space="preserve"> 九月二十八日出的。影子大了，医生说，建议住院。我说，国庆以后。</w:t>
      </w:r>
    </w:p>
    <w:p>
      <w:r>
        <w:rPr>
          <w:b/>
        </w:rPr>
        <w:t>沈知远:</w:t>
      </w:r>
      <w:r>
        <w:t xml:space="preserve"> 郑队长，我今天以总书记的名义，请您现在去住院。</w:t>
      </w:r>
    </w:p>
    <w:p>
      <w:r>
        <w:rPr>
          <w:b/>
        </w:rPr>
        <w:t>郑启明:</w:t>
      </w:r>
      <w:r>
        <w:t xml:space="preserve"> （摇头）总书记，您不能命令审计组休息。这一条，是您自己写进《权力的边界》第二项的。</w:t>
      </w:r>
    </w:p>
    <w:p>
      <w:r>
        <w:rPr>
          <w:b/>
        </w:rPr>
        <w:t>沈知远:</w:t>
      </w:r>
      <w:r>
        <w:t xml:space="preserve"> （沉默）</w:t>
      </w:r>
    </w:p>
    <w:p>
      <w:r>
        <w:rPr>
          <w:b/>
        </w:rPr>
        <w:t>郑启明:</w:t>
      </w:r>
      <w:r>
        <w:t xml:space="preserve"> 您看，条文管着您，也管着我。……我的肺，只要别拖后腿就行。</w:t>
      </w:r>
    </w:p>
    <w:p>
      <w:r>
        <w:rPr>
          <w:b/>
        </w:rPr>
        <w:t>岳玉:</w:t>
      </w:r>
      <w:r>
        <w:t xml:space="preserve"> （声音很轻）队长……</w:t>
      </w:r>
    </w:p>
    <w:p>
      <w:r>
        <w:rPr>
          <w:b/>
        </w:rPr>
        <w:t>郑启明:</w:t>
      </w:r>
      <w:r>
        <w:t xml:space="preserve"> 小岳，别哭，附录还差七十页。</w:t>
      </w:r>
    </w:p>
    <w:p>
      <w:r>
        <w:rPr>
          <w:b/>
        </w:rPr>
        <w:t>郑启明:</w:t>
      </w:r>
      <w:r>
        <w:t xml:space="preserve"> 总书记，我年轻的时候，把诸葛亮那句话抄在桌角：“鞠躬尽瘁，死而后已。”抄了三十年。现在我想把后四个字撕掉。</w:t>
      </w:r>
    </w:p>
    <w:p>
      <w:r>
        <w:rPr>
          <w:b/>
        </w:rPr>
        <w:t>沈知远:</w:t>
      </w:r>
      <w:r>
        <w:t xml:space="preserve"> 为什么？</w:t>
      </w:r>
    </w:p>
    <w:p>
      <w:r>
        <w:rPr>
          <w:b/>
        </w:rPr>
        <w:t>郑启明:</w:t>
      </w:r>
      <w:r>
        <w:t xml:space="preserve"> 账是要交给下一个人的，不是带进土里的。我想交，不想“已”。……老邬走得太急，她的铁盒，我替她留着。报告交了，我就去住院，安安稳稳躺着，让小岳她们接着干。</w:t>
      </w:r>
    </w:p>
    <w:p>
      <w:r>
        <w:rPr>
          <w:b/>
        </w:rPr>
        <w:t>沈知远:</w:t>
      </w:r>
      <w:r>
        <w:t xml:space="preserve"> 附录里，哪一部分最难？</w:t>
      </w:r>
    </w:p>
    <w:p>
      <w:r>
        <w:rPr>
          <w:b/>
        </w:rPr>
        <w:t>郑启明:</w:t>
      </w:r>
      <w:r>
        <w:t xml:space="preserve"> 附录F，三十七页，付款批准线。一条一条，都写岗位，不写人名。</w:t>
      </w:r>
    </w:p>
    <w:p>
      <w:r>
        <w:t>(窗台上，铁盒盖子上压着的那张纸，被窗缝里的风吹得动了一下，没有掀开。郑启明端起暖壶，往沈知远的杯子里续了半杯水，手腕微微发抖，水没有洒出来。)</w:t>
      </w:r>
    </w:p>
    <w:p>
      <w:pPr>
        <w:pStyle w:val="Heading2"/>
      </w:pPr>
      <w:r>
        <w:t>장면 8 — 10월 10일(화) 새벽 1시 20분, 北郊医院 十二层 — 账，对上了</w:t>
      </w:r>
    </w:p>
    <w:p>
      <w:r>
        <w:t>(十月十日，星期二，凌晨一点二十分。北郊医院十二层，走廊里只开了一半的灯。十月九日夜里十点五十分，别馆三层，郑启明在最后一页签完字，岳玉去倒水，回来的时候，他已经伏在桌上。救护车来得很快。沈知远没带车队，只有一辆车，走的是后门。岳玉坐在走廊的长椅上，膝头放着一只牛皮纸袋，抱得很紧。)</w:t>
      </w:r>
    </w:p>
    <w:p>
      <w:r>
        <w:rPr>
          <w:b/>
        </w:rPr>
        <w:t>岳玉:</w:t>
      </w:r>
      <w:r>
        <w:t xml:space="preserve"> 总书记。（站起来，纸袋抱在胸前）报告，签好了。十七章，附录一到六，每一页都有他的签字。他签完，说：行了。</w:t>
      </w:r>
    </w:p>
    <w:p>
      <w:r>
        <w:rPr>
          <w:b/>
        </w:rPr>
        <w:t>沈知远:</w:t>
      </w:r>
      <w:r>
        <w:t xml:space="preserve"> 医生怎么说？</w:t>
      </w:r>
    </w:p>
    <w:p>
      <w:r>
        <w:t>(值班医生从病房里出来，口罩拉在下巴上。)</w:t>
      </w:r>
    </w:p>
    <w:p>
      <w:r>
        <w:rPr>
          <w:b/>
        </w:rPr>
        <w:t>值班医生:</w:t>
      </w:r>
      <w:r>
        <w:t xml:space="preserve"> 总书记，肺部感染合并出血，呼吸衰竭，用了药，意识暂时清醒，时间不会很长。病人说，要见您。</w:t>
      </w:r>
    </w:p>
    <w:p>
      <w:r>
        <w:rPr>
          <w:b/>
        </w:rPr>
        <w:t>沈知远:</w:t>
      </w:r>
      <w:r>
        <w:t xml:space="preserve"> 我进去。</w:t>
      </w:r>
    </w:p>
    <w:p>
      <w:r>
        <w:rPr>
          <w:b/>
        </w:rPr>
        <w:t>岳玉:</w:t>
      </w:r>
      <w:r>
        <w:t xml:space="preserve"> 总书记，队长说，让我也……</w:t>
      </w:r>
    </w:p>
    <w:p>
      <w:r>
        <w:rPr>
          <w:b/>
        </w:rPr>
        <w:t>沈知远:</w:t>
      </w:r>
      <w:r>
        <w:t xml:space="preserve"> 一起。</w:t>
      </w:r>
    </w:p>
    <w:p>
      <w:r>
        <w:t>(病房里没开顶灯，床头只有一盏小灯。郑启明半靠着，氧气管贴在鼻下，手背上贴着胶布。看见沈知远，他嘴角动了一下。)</w:t>
      </w:r>
    </w:p>
    <w:p>
      <w:r>
        <w:rPr>
          <w:b/>
        </w:rPr>
        <w:t>郑启明:</w:t>
      </w:r>
      <w:r>
        <w:t xml:space="preserve"> 总书记，来这么早。……小岳，倒茶。</w:t>
      </w:r>
    </w:p>
    <w:p>
      <w:r>
        <w:rPr>
          <w:b/>
        </w:rPr>
        <w:t>岳玉:</w:t>
      </w:r>
      <w:r>
        <w:t xml:space="preserve"> 队长，医生说不能喝水。</w:t>
      </w:r>
    </w:p>
    <w:p>
      <w:r>
        <w:rPr>
          <w:b/>
        </w:rPr>
        <w:t>郑启明:</w:t>
      </w:r>
      <w:r>
        <w:t xml:space="preserve"> 倒一杯，放在总书记手边。我不喝，他喝。先客人。</w:t>
      </w:r>
    </w:p>
    <w:p>
      <w:r>
        <w:t>(岳玉倒了半杯，放在床头柜上。沈知远没有碰。)</w:t>
      </w:r>
    </w:p>
    <w:p>
      <w:r>
        <w:rPr>
          <w:b/>
        </w:rPr>
        <w:t>沈知远:</w:t>
      </w:r>
      <w:r>
        <w:t xml:space="preserve"> 报告在这儿。</w:t>
      </w:r>
    </w:p>
    <w:p>
      <w:r>
        <w:rPr>
          <w:b/>
        </w:rPr>
        <w:t>郑启明:</w:t>
      </w:r>
      <w:r>
        <w:t xml:space="preserve"> 好。……附录F，三十七页，别漏。</w:t>
      </w:r>
    </w:p>
    <w:p>
      <w:r>
        <w:rPr>
          <w:b/>
        </w:rPr>
        <w:t>沈知远:</w:t>
      </w:r>
      <w:r>
        <w:t xml:space="preserve"> 我记着。</w:t>
      </w:r>
    </w:p>
    <w:p>
      <w:r>
        <w:rPr>
          <w:b/>
        </w:rPr>
        <w:t>郑启明:</w:t>
      </w:r>
      <w:r>
        <w:t xml:space="preserve"> 总书记，有三件事。</w:t>
      </w:r>
    </w:p>
    <w:p>
      <w:r>
        <w:rPr>
          <w:b/>
        </w:rPr>
        <w:t>沈知远:</w:t>
      </w:r>
      <w:r>
        <w:t xml:space="preserve"> 您说。</w:t>
      </w:r>
    </w:p>
    <w:p>
      <w:r>
        <w:rPr>
          <w:b/>
        </w:rPr>
        <w:t>郑启明:</w:t>
      </w:r>
      <w:r>
        <w:t xml:space="preserve"> 一，十月十二日，报告上台账，不改日期。二，全会，十月二十四日，别为我延一天，别为我多开一次会，别为我，改您写的任何一个字。（喘了一口气）我不是什么该被记住的人，条文要比我活得长，这话我说过。</w:t>
      </w:r>
    </w:p>
    <w:p>
      <w:r>
        <w:rPr>
          <w:b/>
        </w:rPr>
        <w:t>沈知远:</w:t>
      </w:r>
      <w:r>
        <w:t xml:space="preserve"> 我答应。</w:t>
      </w:r>
    </w:p>
    <w:p>
      <w:r>
        <w:rPr>
          <w:b/>
        </w:rPr>
        <w:t>郑启明:</w:t>
      </w:r>
      <w:r>
        <w:t xml:space="preserve"> 三。……小岳。（转向她）我那只暖壶，里面还有半壶水，别倒。留给下一个上班的人喝。</w:t>
      </w:r>
    </w:p>
    <w:p>
      <w:r>
        <w:rPr>
          <w:b/>
        </w:rPr>
        <w:t>岳玉:</w:t>
      </w:r>
      <w:r>
        <w:t xml:space="preserve"> （点头，说不出话）</w:t>
      </w:r>
    </w:p>
    <w:p>
      <w:r>
        <w:rPr>
          <w:b/>
        </w:rPr>
        <w:t>郑启明:</w:t>
      </w:r>
      <w:r>
        <w:t xml:space="preserve"> （闭了一会儿眼睛）总书记，账，对上了。……我可以歇一歇了。</w:t>
      </w:r>
    </w:p>
    <w:p>
      <w:r>
        <w:t>(监护仪一下一下地响。郑启明的手在被子上动了动，岳玉握住了，没有松开。沈知远站在床尾，没有说话，也没有坐。凌晨两点二十分，医生轻轻走进来，请他们让病人睡。走廊里，沈知远靠着墙站了很久，岳玉蹲在长椅边，纸袋抱在膝上。)</w:t>
      </w:r>
    </w:p>
    <w:p>
      <w:pPr>
        <w:pStyle w:val="Heading2"/>
      </w:pPr>
      <w:r>
        <w:t>장면 9 — 10월 11일(수) 아침 6시 30분 ~ 12일(목), 北郊医院·北楼·别馆 — 半壶水</w:t>
      </w:r>
    </w:p>
    <w:p>
      <w:r>
        <w:t>(十月十一日，星期三，早上六点三十分。凌晨四点二十分，郑启明在北郊医院十二层去世。走廊里的灯全开了，窗外刚刚亮起来，是灰白色。沈知远站在护士站旁边，外套扣得整整齐齐。程曦从电梯里出来，登记簿夹在腋下，眼睛是红的，声音很平。)</w:t>
      </w:r>
    </w:p>
    <w:p>
      <w:r>
        <w:rPr>
          <w:b/>
        </w:rPr>
        <w:t>程曦:</w:t>
      </w:r>
      <w:r>
        <w:t xml:space="preserve"> 总书记，讣告的文字，办公厅拟了一稿。（递过去）“因病医治无效”。</w:t>
      </w:r>
    </w:p>
    <w:p>
      <w:r>
        <w:rPr>
          <w:b/>
        </w:rPr>
        <w:t>沈知远:</w:t>
      </w:r>
      <w:r>
        <w:t xml:space="preserve"> 改。</w:t>
      </w:r>
    </w:p>
    <w:p>
      <w:r>
        <w:rPr>
          <w:b/>
        </w:rPr>
        <w:t>程曦:</w:t>
      </w:r>
      <w:r>
        <w:t xml:space="preserve"> 改成什么？</w:t>
      </w:r>
    </w:p>
    <w:p>
      <w:r>
        <w:rPr>
          <w:b/>
        </w:rPr>
        <w:t>沈知远:</w:t>
      </w:r>
      <w:r>
        <w:t xml:space="preserve"> 照诊断写：“肺部恶性肿瘤，急性呼吸衰竭，长期超负荷工作。”……他的病是什么，他的班是什么，一个字不要少。</w:t>
      </w:r>
    </w:p>
    <w:p>
      <w:r>
        <w:rPr>
          <w:b/>
        </w:rPr>
        <w:t>程曦:</w:t>
      </w:r>
      <w:r>
        <w:t xml:space="preserve"> 好。（在登记簿上记）四条线，我早上看了一遍。纪委办公厅八点前来电话，说“补充说明期限顺延，另行通知”。《中枢导报》夜里撤下了一篇稿子，系列第三篇，版面留白。政法联名二十九位里，有两位发来唁电，没有提意见的事。</w:t>
      </w:r>
    </w:p>
    <w:p>
      <w:r>
        <w:rPr>
          <w:b/>
        </w:rPr>
        <w:t>沈知远:</w:t>
      </w:r>
      <w:r>
        <w:t xml:space="preserve"> 意向函呢？</w:t>
      </w:r>
    </w:p>
    <w:p>
      <w:r>
        <w:rPr>
          <w:b/>
        </w:rPr>
        <w:t>程曦:</w:t>
      </w:r>
      <w:r>
        <w:t xml:space="preserve"> 邵主任办公室，今早七点没有人接电话。</w:t>
      </w:r>
    </w:p>
    <w:p>
      <w:r>
        <w:t>(电梯门开，邵铁军一个人走出来，手里一束白菊，没有随从。沈知远没有迎上去，程曦退了半步。)</w:t>
      </w:r>
    </w:p>
    <w:p>
      <w:r>
        <w:rPr>
          <w:b/>
        </w:rPr>
        <w:t>邵铁军:</w:t>
      </w:r>
      <w:r>
        <w:t xml:space="preserve"> 总书记。</w:t>
      </w:r>
    </w:p>
    <w:p>
      <w:r>
        <w:rPr>
          <w:b/>
        </w:rPr>
        <w:t>沈知远:</w:t>
      </w:r>
      <w:r>
        <w:t xml:space="preserve"> 邵主任。</w:t>
      </w:r>
    </w:p>
    <w:p>
      <w:r>
        <w:rPr>
          <w:b/>
        </w:rPr>
        <w:t>邵铁军:</w:t>
      </w:r>
      <w:r>
        <w:t xml:space="preserve"> 我来看老郑一眼。（把花放在护士站台面上）有一件事，我告诉您。这三天，《导报》的稿子，我压了。不是对您，是对他。三天以后，各按各的规矩。</w:t>
      </w:r>
    </w:p>
    <w:p>
      <w:r>
        <w:rPr>
          <w:b/>
        </w:rPr>
        <w:t>沈知远:</w:t>
      </w:r>
      <w:r>
        <w:t xml:space="preserve"> 三天以后，十月十四日。</w:t>
      </w:r>
    </w:p>
    <w:p>
      <w:r>
        <w:rPr>
          <w:b/>
        </w:rPr>
        <w:t>邵铁军:</w:t>
      </w:r>
      <w:r>
        <w:t xml:space="preserve"> 十月十四日。</w:t>
      </w:r>
    </w:p>
    <w:p>
      <w:r>
        <w:t>(他转身要走。走廊另一头传来军靴一样稳的脚步声，魏长风一身便装，手里拎着军用水壶，站在走廊中间。他先看了邵铁军，又看了沈知远，什么也没说，走到病房门口，立正，行了一个很短的礼。)</w:t>
      </w:r>
    </w:p>
    <w:p>
      <w:r>
        <w:rPr>
          <w:b/>
        </w:rPr>
        <w:t>岳玉:</w:t>
      </w:r>
      <w:r>
        <w:t xml:space="preserve"> （从病房里出来，眼睛肿着）魏委员。</w:t>
      </w:r>
    </w:p>
    <w:p>
      <w:r>
        <w:rPr>
          <w:b/>
        </w:rPr>
        <w:t>魏长风:</w:t>
      </w:r>
      <w:r>
        <w:t xml:space="preserve"> （低声）诸葛亮那句话，我们军人都会背：“鞠躬尽瘁，死而后已。”</w:t>
      </w:r>
    </w:p>
    <w:p>
      <w:r>
        <w:rPr>
          <w:b/>
        </w:rPr>
        <w:t>岳玉:</w:t>
      </w:r>
      <w:r>
        <w:t xml:space="preserve"> 队长说过，后面四个字，他想撕掉。</w:t>
      </w:r>
    </w:p>
    <w:p>
      <w:r>
        <w:rPr>
          <w:b/>
        </w:rPr>
        <w:t>魏长风:</w:t>
      </w:r>
      <w:r>
        <w:t xml:space="preserve"> （停了一下）那我只念前四个。……鞠躬尽瘁。</w:t>
      </w:r>
    </w:p>
    <w:p>
      <w:r>
        <w:t>(没有人说话。邵铁军转身进了电梯，没有回头。)</w:t>
      </w:r>
    </w:p>
    <w:p>
      <w:r>
        <w:t>(夜里十点，北楼五层。台灯下，沈知远面前是一页打印的讣告和一份登记簿，缺口茶碗里的茶凉了。李雨桐接起座机的听筒，听了一句，转过身。)</w:t>
      </w:r>
    </w:p>
    <w:p>
      <w:r>
        <w:rPr>
          <w:b/>
        </w:rPr>
        <w:t>李雨桐:</w:t>
      </w:r>
      <w:r>
        <w:t xml:space="preserve"> 总书记，甘老。</w:t>
      </w:r>
    </w:p>
    <w:p>
      <w:r>
        <w:rPr>
          <w:b/>
        </w:rPr>
        <w:t>沈知远:</w:t>
      </w:r>
      <w:r>
        <w:t xml:space="preserve"> 接过来。</w:t>
      </w:r>
    </w:p>
    <w:p>
      <w:r>
        <w:rPr>
          <w:b/>
        </w:rPr>
        <w:t>甘怀谷:</w:t>
      </w:r>
      <w:r>
        <w:t xml:space="preserve"> 小沈。听说老郑走了。</w:t>
      </w:r>
    </w:p>
    <w:p>
      <w:r>
        <w:rPr>
          <w:b/>
        </w:rPr>
        <w:t>沈知远:</w:t>
      </w:r>
      <w:r>
        <w:t xml:space="preserve"> 今早四点二十。</w:t>
      </w:r>
    </w:p>
    <w:p>
      <w:r>
        <w:rPr>
          <w:b/>
        </w:rPr>
        <w:t>甘怀谷:</w:t>
      </w:r>
      <w:r>
        <w:t xml:space="preserve"> 他是个好账房。……我九十三岁，送过不少人，你听我说一句。这一个星期，别做任何决定。</w:t>
      </w:r>
    </w:p>
    <w:p>
      <w:r>
        <w:rPr>
          <w:b/>
        </w:rPr>
        <w:t>沈知远:</w:t>
      </w:r>
      <w:r>
        <w:t xml:space="preserve"> 全会照开，日期不动。</w:t>
      </w:r>
    </w:p>
    <w:p>
      <w:r>
        <w:rPr>
          <w:b/>
        </w:rPr>
        <w:t>甘怀谷:</w:t>
      </w:r>
      <w:r>
        <w:t xml:space="preserve"> 那就是了。……还有一件。联名的那些老同志，我认识一半。他们不是你的敌人，是老了的人。老人怕的是，自己做过的事，被后来人写成罪。你条文里那一句，追责，另走法律，我想让他们读懂。</w:t>
      </w:r>
    </w:p>
    <w:p>
      <w:r>
        <w:rPr>
          <w:b/>
        </w:rPr>
        <w:t>沈知远:</w:t>
      </w:r>
      <w:r>
        <w:t xml:space="preserve"> 我写给他们看。</w:t>
      </w:r>
    </w:p>
    <w:p>
      <w:r>
        <w:rPr>
          <w:b/>
        </w:rPr>
        <w:t>甘怀谷:</w:t>
      </w:r>
      <w:r>
        <w:t xml:space="preserve"> 十七号，我坐轮椅去。（电话那头有一声很长的呼吸）你去睡。</w:t>
      </w:r>
    </w:p>
    <w:p>
      <w:r>
        <w:t>(电话挂断。)</w:t>
      </w:r>
    </w:p>
    <w:p>
      <w:r>
        <w:rPr>
          <w:b/>
        </w:rPr>
        <w:t>李雨桐:</w:t>
      </w:r>
      <w:r>
        <w:t xml:space="preserve"> 台账新开了“悼念栏”，第一条实名留言，是苏老师的。梅老师下午打来电话，让我念给您。（念）“苏敏：他查的棉大衣，有人穿着来过我的窗口。”</w:t>
      </w:r>
    </w:p>
    <w:p>
      <w:r>
        <w:t>(沈知远没有说话。他拿起钢笔，在登记簿的最后一行，写下：“十月十一日。郑启明，去世。全会日期，十月二十四日，不改。”程曦在旁边添了一行：“十月十七日，告别。”)</w:t>
      </w:r>
    </w:p>
    <w:p>
      <w:r>
        <w:t>(十月十二日，星期四，上午九点。别馆三层，《接边方面军后勤采购处冬季被服及营房保暖设备紧急采购专项审计报告（终）》十七章，附录六，按期上台账，页面第一行，签字人：郑启明。岳玉把那只暖壶放回他的桌上，壶里的水早就凉透了。她还是把它倒进杯子，一杯一杯，摆在每一张桌子上，最后一杯，放在队长的桌前。沈知远站在门口，没有进去。窗台上的铁盒，盖子上那张折成四折的纸，依旧没有人动。)</w:t>
      </w:r>
    </w:p>
    <w:p>
      <w:pPr>
        <w:pStyle w:val="Heading2"/>
      </w:pPr>
      <w:r>
        <w:t>핵심 문학 인용</w:t>
      </w:r>
    </w:p>
    <w:p>
      <w:r>
        <w:rPr>
          <w:b/>
        </w:rPr>
        <w:t>『后出师表』(제갈량):</w:t>
      </w:r>
      <w:r>
        <w:t xml:space="preserve"> «鞠躬尽瘁，死而后已» — 한국어 해설: '몸을 굽혀 온 힘을 다하고, 죽은 뒤에야 그만둔다.' 제갈량이 북벌을 앞두고 올린 표에서 나라를 위한 헌신을 다짐한 구절로, 흔히 평생을 바친 사람을 기리는 말로 쓰인다. 장면 7에서 정치밍이 책상 모서리에 30년 동안 적어 둔 구절이라며 선즈위안에게 말하되 뒤의 네 글자는 지우고 싶다고 하고, 장면 9에서 웨이창펑이 병실 앞에서 다시 인용했다가 웨위의 말을 듣고 앞 네 글자만 읊는다.</w:t>
      </w:r>
    </w:p>
    <w:p>
      <w:r>
        <w:rPr>
          <w:b/>
        </w:rPr>
        <w:t>『战国策·秦策五』:</w:t>
      </w:r>
      <w:r>
        <w:t xml:space="preserve"> «行百里者半于九十» — 한국어 해설: '백 리를 가는 사람은 구십 리에 이르러서야 절반을 왔다고 여긴다.' 일이 끝에 가까울수록 더 어렵다는 경계로, 『诗』를 인용하는 형식으로 전한다. 장면 3에서 웨이창펑이 선즈위안에게, 전체회의까지 남은 마흔세 날이 가장 어려운 마지막 구간이라며 인용한다.</w:t>
      </w:r>
    </w:p>
    <w:p>
      <w:pPr>
        <w:pStyle w:val="Heading2"/>
      </w:pPr>
      <w:r>
        <w:t>생활 표현</w:t>
      </w:r>
    </w:p>
    <w:p>
      <w:r>
        <w:t>«断章取义» — 한국어 해설: "글의 일부만 떼어 본뜻과 다르게 쓰다". 문맥을 잘라 내 원래 뜻을 왜곡한다는 말. 청시가 선즈위안에게 『中枢导报』 논설이 쑤민 기고의 1·4절만 뽑아 쓰고 승인 문장을 빼 버렸다며, 장면 1.</w:t>
      </w:r>
    </w:p>
    <w:p>
      <w:r>
        <w:t>«推波助澜» — 한국어 해설: "물결을 밀어 파도를 키우다". 좋지 않은 형세를 더 부추긴다는 말. 량페이전이 선즈위안에게 관영매체의 논설이 아무리 분위기를 부추겨도 사유가 될 수 없다며, 장면 4.</w:t>
      </w:r>
    </w:p>
    <w:p>
      <w:r>
        <w:t>«拉山头» — 한국어 해설: "산봉우리(파벌)를 세우다". 사람을 모아 자기 세력을 만든다는 구어. 웨이창펑이 선즈위안에게 사오톄쥔이 연명 의향함으로 정치국 안의 불만 세력을 한데 모으려 한다며, 장면 3.</w:t>
      </w:r>
    </w:p>
    <w:p>
      <w:r>
        <w:t>«亮底牌» — 한국어 해설: "밑천(마지막 패)을 드러내다". 감춰 둔 카드를 상대에게 먼저 보여 준다는 구어. 청시가 선즈위안에게 아직 서명되지 않은 남의 감사 숫자를 먼저 꺼내 쓰는 것을 지적하며, 장면 5.</w:t>
      </w:r>
    </w:p>
    <w:p>
      <w:r>
        <w:t>«拖后腿» — 한국어 해설: "뒷다리를 잡아당기다". 남의 일이나 진행을 방해한다는 구어. 정치밍이 선즈위안에게 자신의 폐가 일을 늦추지만 않으면 된다고 하며, 장면 7.</w:t>
      </w:r>
    </w:p>
    <w:p>
      <w:r>
        <w:t>«抢时间» — 한국어 해설: "시간을 다투다". 서둘러 때를 앞당긴다는 구어. 정치밍이 선즈위안에게 최종 보고서의 서명일을 앞당겨야 한다며, 장면 7.</w:t>
      </w:r>
    </w:p>
    <w:p>
      <w:r>
        <w:t>[8화 끝 — 다음 화 예고: 「서수이성의 빚」(西水省的债), [쑤민] 희토류 값 폭락으로 서수이성 교사 월급이 끊긴다. 임금 소송을 돕던 쑤민이 숨은 채무를 공개한 성위서기 녜추와 처음 마주 앉는다.]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