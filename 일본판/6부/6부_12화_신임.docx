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12화 — 「신임」 (信任)</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40세, 내각총리대신·국협당 총재) / 기시모토 고이치(岸本恒一, 61세, 관방장관) / 가지와라 마사후미(梶原正文, 63세, 당 간사장) / 구라마에 다카유키(倉前隆之, 58세, 방위대신) / 하야세 아카리(早瀬灯, 25세, 료의 비상근 정책조사원 — 2035년 34세, 변호인) / 다도코로(田所, 60대, 총리 관저 급사) / 사카키 교헤이(榊恭平, 59세, 시오미 사무소 사무 보조)·미우라 나오(三浦直, 48세)·우사미(宇佐美, 70대, 형사 변호사)·이케자와(池澤, 후원회 연합회장)·오누마(小沼, 후원회 시오미 지부장)·아이자와 아미(相沢亜美, 39세)·미오(澪, 4세) / 겐모치 이와오(剣持巌, 60세, 국민제일당 대표)·시가 도모야(志賀智也, 48세, 비서실장)·야베 게이조(矢部敬三, 58세, 국민제일당 오쿠하마 1구 후보·전 어협 직원 — 신규) / 사쿠마 다쓰오(佐久間辰雄, 78세, 가설주택 자치회장)·하마노 오사무(浜野修, 60대)·쇼타(翔太, 26세)·가즈요(和代, 51세)·구엔 반 호아(ホア, 27세)·오시로 지즈루(大城千鶴, 45세) / 스미코(澄子, 76세, 료의 어머니·이사오의 아내) / 이스루기 마리(石動麻里, 2026년 55세·2035년 64세, 전 오쿠하마현 부지사 — 2035년 증인)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6부 11화(11월 24일 공시)에서 이어지는 2026년 11월 27일(금)부터 12월 7일(월) 새벽까지와, 2035년 재심 공판. 국민제일당의 마지막 공세와 후원회 연합회에 대한 보고를 거쳐 12월 6일(일) 투개표 밤을 맞는다. 여당이 과반 233을 넘겨 238석(국민제일당 54석)으로 신임을 받고, 겐모치는 패배를 승복한다. 료는 "돌려줄 자리"를 다시 맡게 된 무게를 느낀다. 신규 인물은 야베 게이조 1명(수치·정당·방송사는 모두 가상).</w:t>
      </w:r>
    </w:p>
    <w:p>
      <w:pPr>
        <w:spacing w:before="320" w:after="140"/>
      </w:pPr>
      <w:r>
        <w:rPr>
          <w:rFonts w:ascii="Times New Roman" w:hAnsi="Times New Roman" w:eastAsia="Malgun Gothic"/>
          <w:b/>
          <w:i w:val="0"/>
          <w:color w:val="1F3864"/>
          <w:sz w:val="26"/>
        </w:rPr>
        <w:t>장면 1 — 11월 27일(금), 오쿠하마항 어시장 앞 광장 — 請求書</w:t>
      </w:r>
    </w:p>
    <w:p>
      <w:pPr>
        <w:spacing w:before="0" w:after="110"/>
      </w:pPr>
      <w:r>
        <w:rPr>
          <w:rFonts w:ascii="Times New Roman" w:hAnsi="Times New Roman" w:eastAsia="Malgun Gothic"/>
          <w:b w:val="0"/>
          <w:i/>
          <w:color w:val="555555"/>
          <w:sz w:val="22"/>
        </w:rPr>
        <w:t>(二〇二六年十一月二十七日(金)午後五時四十分。奥浜港の魚市場前広場。街宣車の屋根に剣持が立ち、足元に志賀がいる。聴衆は三百人ほどで、半分が作業着。広場の端の自販機の横に、浜野と和代と翔太とホアが並ぶ。誰も旗は持たない。)</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米五キロが四千四百円を超えとる。電気は毎月千四百円上がった。漁船の油は一リットル百二十一円だ。誰が上げた。誰も上げとらん。上がったのに、誰も払い方を決めとらん。</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法律は通った。それは認める。政治資金の法律も、原発の法律も通った。立派な法律だ。ただ、米は下がらん。法律で腹は膨れん。</w:t>
      </w:r>
    </w:p>
    <w:p>
      <w:pPr>
        <w:spacing w:before="0" w:after="110"/>
      </w:pPr>
      <w:r>
        <w:rPr>
          <w:rFonts w:ascii="Times New Roman" w:hAnsi="Times New Roman" w:eastAsia="Malgun Gothic"/>
          <w:b w:val="0"/>
          <w:i/>
          <w:color w:val="555555"/>
          <w:sz w:val="22"/>
        </w:rPr>
        <w:t>(聴衆の奥から、「そうだ」と低い声が一つ。)</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わしは一月に総理が言った言葉を、覚えとる。「結果を受け入れ、席を返す」。立派な言葉だ。立派な言葉は、たいてい請求書と一緒に来る。(間)請求書は、三代目へ。</w:t>
      </w:r>
    </w:p>
    <w:p>
      <w:pPr>
        <w:spacing w:before="0" w:after="110"/>
      </w:pPr>
      <w:r>
        <w:rPr>
          <w:rFonts w:ascii="Times New Roman" w:hAnsi="Times New Roman" w:eastAsia="Malgun Gothic"/>
          <w:b w:val="0"/>
          <w:i/>
          <w:color w:val="555555"/>
          <w:sz w:val="22"/>
        </w:rPr>
        <w:t>(拍手が起きる。志賀が屋根の端で小さく頷く。剣持が手を挙げて場を静め、隣の男へ場所を空ける。)</w:t>
      </w:r>
    </w:p>
    <w:p>
      <w:pPr>
        <w:spacing w:before="0" w:after="110"/>
      </w:pPr>
      <w:r>
        <w:rPr>
          <w:rFonts w:ascii="Times New Roman" w:hAnsi="Times New Roman" w:eastAsia="Malgun Gothic"/>
          <w:b/>
          <w:i w:val="0"/>
          <w:sz w:val="22"/>
        </w:rPr>
        <w:t xml:space="preserve">矢部: </w:t>
      </w:r>
      <w:r>
        <w:rPr>
          <w:rFonts w:ascii="Times New Roman" w:hAnsi="Times New Roman" w:eastAsia="Malgun Gothic"/>
          <w:b w:val="0"/>
          <w:i w:val="0"/>
          <w:sz w:val="22"/>
        </w:rPr>
        <w:t>奥浜一区の矢部です。おら、この港の漁協で二十八年、水揚げの帳面を付げできた。相手は総理だ。勝づとは言わね。でも、総理の名前の隣に、おらの名前が並ぶ紙を作る。それが選挙だべ。</w:t>
      </w:r>
    </w:p>
    <w:p>
      <w:pPr>
        <w:spacing w:before="0" w:after="110"/>
      </w:pPr>
      <w:r>
        <w:rPr>
          <w:rFonts w:ascii="Times New Roman" w:hAnsi="Times New Roman" w:eastAsia="Malgun Gothic"/>
          <w:b w:val="0"/>
          <w:i/>
          <w:color w:val="555555"/>
          <w:sz w:val="22"/>
        </w:rPr>
        <w:t>(拍手。和代が腕を組む。)</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言ってるごどは、間違っでねえな。</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間違っでねえ。米は下がっでねえ。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母ちゃん。おらの船の油の話を、今あの人が言ったぞ。</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言ったな。(間)言ってぐれる人は、他にいながった。</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私は投票ができません。でも、今の話は聞こえました。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聞こえだなら、それでいい。</w:t>
      </w:r>
    </w:p>
    <w:p>
      <w:pPr>
        <w:spacing w:before="0" w:after="110"/>
      </w:pPr>
      <w:r>
        <w:rPr>
          <w:rFonts w:ascii="Times New Roman" w:hAnsi="Times New Roman" w:eastAsia="Malgun Gothic"/>
          <w:b w:val="0"/>
          <w:i/>
          <w:color w:val="555555"/>
          <w:sz w:val="22"/>
        </w:rPr>
        <w:t>(剣持が降りしなに、広場の端へ目をやる。浜野と目が合う。剣持は何も言わず、帽子の庇を軽く上げる。浜野は動かない。)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誰さ入れるんだ。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秘密だ。(自販機から缶コーヒーを取り出して)憲法で決まっでる。</w:t>
      </w:r>
    </w:p>
    <w:p>
      <w:pPr>
        <w:spacing w:before="0" w:after="110"/>
      </w:pPr>
      <w:r>
        <w:rPr>
          <w:rFonts w:ascii="Times New Roman" w:hAnsi="Times New Roman" w:eastAsia="Malgun Gothic"/>
          <w:b w:val="0"/>
          <w:i/>
          <w:color w:val="555555"/>
          <w:sz w:val="22"/>
        </w:rPr>
        <w:t>(街宣車のエンジンが掛かる。志賀が剣持の肩に上着を掛ける。「請求書は、三代目へ。」と書かれたのぼりが、夕風に半分だけ開く。)</w:t>
      </w:r>
    </w:p>
    <w:p>
      <w:pPr>
        <w:spacing w:before="320" w:after="140"/>
      </w:pPr>
      <w:r>
        <w:rPr>
          <w:rFonts w:ascii="Times New Roman" w:hAnsi="Times New Roman" w:eastAsia="Malgun Gothic"/>
          <w:b/>
          <w:i w:val="0"/>
          <w:color w:val="1F3864"/>
          <w:sz w:val="26"/>
        </w:rPr>
        <w:t>장면 2 — 12월 1일(화), 시오미 시민회관 3층 소회의실 — 順番の報告</w:t>
      </w:r>
    </w:p>
    <w:p>
      <w:pPr>
        <w:spacing w:before="0" w:after="110"/>
      </w:pPr>
      <w:r>
        <w:rPr>
          <w:rFonts w:ascii="Times New Roman" w:hAnsi="Times New Roman" w:eastAsia="Malgun Gothic"/>
          <w:b w:val="0"/>
          <w:i/>
          <w:color w:val="555555"/>
          <w:sz w:val="22"/>
        </w:rPr>
        <w:t>(二〇二六年十二月一日(火)午後七時十分。潮見市民会館の三階小会議室。パイプ椅子が二十脚並び、前列に池澤と小沼と各支部長が六人。壁際に榊と三浦。机の上の紙コップの緑茶は、誰も手を付けていない。)</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二百席を、十一月二十四日の六時まで押さえておりました。キャンセル料は、連合会で持ちました。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存じております。お支払いは、事務所でいたします。</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払いはどうでもいい。聞きたいのは、先生が一番に仮設の集会所だったことだ。後援会が一番だと、思っておった。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後援会が一番ではないことを、先に頭を下げて申し上げると、二十日にお約束いたしました。本日がその日でございます。</w:t>
      </w:r>
    </w:p>
    <w:p>
      <w:pPr>
        <w:spacing w:before="0" w:after="110"/>
      </w:pPr>
      <w:r>
        <w:rPr>
          <w:rFonts w:ascii="Times New Roman" w:hAnsi="Times New Roman" w:eastAsia="Malgun Gothic"/>
          <w:b w:val="0"/>
          <w:i/>
          <w:color w:val="555555"/>
          <w:sz w:val="22"/>
        </w:rPr>
        <w:t>(小沼が咳払いをする。扉が開き、外套のままの真壁が入る。立ったまま一礼する。)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遅れました。順番の話から申し上げます。十一月二十四日に私は、仮設の集会所へ一番に行きました。皆さんを二番に置いたと取られても、仕方がありません。</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取れますな。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ただ、二番は後ろではありません。一番に話す場所は、私が決められます。一番に頼りにしている場所は、決められません。</w:t>
      </w:r>
    </w:p>
    <w:p>
      <w:pPr>
        <w:spacing w:before="0" w:after="110"/>
      </w:pPr>
      <w:r>
        <w:rPr>
          <w:rFonts w:ascii="Times New Roman" w:hAnsi="Times New Roman" w:eastAsia="Malgun Gothic"/>
          <w:b/>
          <w:i w:val="0"/>
          <w:sz w:val="22"/>
        </w:rPr>
        <w:t xml:space="preserve">小沼: </w:t>
      </w:r>
      <w:r>
        <w:rPr>
          <w:rFonts w:ascii="Times New Roman" w:hAnsi="Times New Roman" w:eastAsia="Malgun Gothic"/>
          <w:b w:val="0"/>
          <w:i w:val="0"/>
          <w:sz w:val="22"/>
        </w:rPr>
        <w:t>頼りにされてもな。選挙のときだけ言う人は、多い。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ですから、日付を先に言いました。来年の今日もこの部屋に来て、同じ順番で報告します。</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先代の出陣式は、一升瓶を割った。先生は割らん。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割れません。割れれば、誰かが片付けることになります。私は片付ける側に、いたいと思っています。</w:t>
      </w:r>
    </w:p>
    <w:p>
      <w:pPr>
        <w:spacing w:before="0" w:after="110"/>
      </w:pPr>
      <w:r>
        <w:rPr>
          <w:rFonts w:ascii="Times New Roman" w:hAnsi="Times New Roman" w:eastAsia="Malgun Gothic"/>
          <w:b w:val="0"/>
          <w:i/>
          <w:color w:val="555555"/>
          <w:sz w:val="22"/>
        </w:rPr>
        <w:t>(小沼が目を伏せて、少し笑う。池澤は笑わない。)</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倉前先生の後援会が元気だと聞く。公認の保留が、三人出たそうだな。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保留は、党の幹事長が決めたことです。私は人の名前を見ていません。</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……見ないというのは、冷たいぞ。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冷たいかもしれません。見れば、見た人の顔に優しくなります。優しくなった分だけ、票を数える手が曲がります。</w:t>
      </w:r>
    </w:p>
    <w:p>
      <w:pPr>
        <w:spacing w:before="0" w:after="110"/>
      </w:pPr>
      <w:r>
        <w:rPr>
          <w:rFonts w:ascii="Times New Roman" w:hAnsi="Times New Roman" w:eastAsia="Malgun Gothic"/>
          <w:b w:val="0"/>
          <w:i/>
          <w:color w:val="555555"/>
          <w:sz w:val="22"/>
        </w:rPr>
        <w:t>(池澤が長く息を吐き、紙コップの緑茶に初めて口を付ける。)</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日曜の夜は、事務所の隅で見る。口は出さん。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お茶はこちらで淹れます。</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拗ねたあとは、来る。榊さんがそう言うた。……来たわ。</w:t>
      </w:r>
    </w:p>
    <w:p>
      <w:pPr>
        <w:spacing w:before="0" w:after="110"/>
      </w:pPr>
      <w:r>
        <w:rPr>
          <w:rFonts w:ascii="Times New Roman" w:hAnsi="Times New Roman" w:eastAsia="Malgun Gothic"/>
          <w:b w:val="0"/>
          <w:i/>
          <w:color w:val="555555"/>
          <w:sz w:val="22"/>
        </w:rPr>
        <w:t>(三浦が椅子を一脚、前に出す。池澤が座る。小沼も無言で、隣に座る。)</w:t>
      </w:r>
    </w:p>
    <w:p>
      <w:pPr>
        <w:spacing w:before="320" w:after="140"/>
      </w:pPr>
      <w:r>
        <w:rPr>
          <w:rFonts w:ascii="Times New Roman" w:hAnsi="Times New Roman" w:eastAsia="Malgun Gothic"/>
          <w:b/>
          <w:i w:val="0"/>
          <w:color w:val="1F3864"/>
          <w:sz w:val="26"/>
        </w:rPr>
        <w:t>장면 3 — 12월 4일(금), 총리 관저 5층 집무실 — 最後の数字</w:t>
      </w:r>
    </w:p>
    <w:p>
      <w:pPr>
        <w:spacing w:before="0" w:after="110"/>
      </w:pPr>
      <w:r>
        <w:rPr>
          <w:rFonts w:ascii="Times New Roman" w:hAnsi="Times New Roman" w:eastAsia="Malgun Gothic"/>
          <w:b w:val="0"/>
          <w:i/>
          <w:color w:val="555555"/>
          <w:sz w:val="22"/>
        </w:rPr>
        <w:t>(二〇二六年十二月四日(金)午後九時。官邸五階。長テーブルの上に、昨日までの最終調査の綴り。岸本と梶原と真壁。灯は書記で隣に座る。田所が煎茶を四つ置く。)</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十二月四日までに、一番お待ちになった方から。梶原幹事長。</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ありがとう。(湯呑みを両手で取って)調査の最終です。与党は二百十八から二百四十六。中央値は二百三十二です。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一席足りませんね。</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一席です。国民第一党は四十六から五十八。当落線上は四十一人。保留の無所属三人は、一人が優勢で二人は五分です。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総理。二百三十二だったときの手順を、確認します。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翌七日の朝に、総辞職の意思を表明します。憲法七十条により、十日の召集日に内閣は総辞職しなければなりません。首班指名で、総理は誰に入れますか。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入れません。自分の名前には。</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総理。それは。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席を返すと言ったので、返します。幹事長が反対の議事録を書かせた半年前から、この点だけは動かしていません。</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……分かっています。ただ、一つ言わせてください。私は外部監査の件で、後援会系の票を割りました。あれは正しかったと思っています。だが、固まらなかった票は、固まらなかった票です。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固めなかったのは、私の選択です。数が足りなければ、私の責任です。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総理。今夜は、数字をこれ以上増やさないことにしませんか。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増やせないと言った方が、正確です。(手帳を開き一行書く)「十二月六日(日) 結果を受け入れる」。</w:t>
      </w:r>
    </w:p>
    <w:p>
      <w:pPr>
        <w:spacing w:before="0" w:after="110"/>
      </w:pPr>
      <w:r>
        <w:rPr>
          <w:rFonts w:ascii="Times New Roman" w:hAnsi="Times New Roman" w:eastAsia="Malgun Gothic"/>
          <w:b w:val="0"/>
          <w:i/>
          <w:color w:val="555555"/>
          <w:sz w:val="22"/>
        </w:rPr>
        <w:t>(梶原が湯呑みを置く。岸本が綴りを閉じる。窓の外で、国会議事堂の灯が低く光っている。)</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土曜の最終日は、どこへ。</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奥浜です。一番長く待ってもらった町に、最後のお願いをします。</w:t>
      </w:r>
    </w:p>
    <w:p>
      <w:pPr>
        <w:spacing w:before="320" w:after="140"/>
      </w:pPr>
      <w:r>
        <w:rPr>
          <w:rFonts w:ascii="Times New Roman" w:hAnsi="Times New Roman" w:eastAsia="Malgun Gothic"/>
          <w:b/>
          <w:i w:val="0"/>
          <w:color w:val="1F3864"/>
          <w:sz w:val="26"/>
        </w:rPr>
        <w:t>장면 4 — 12월 6일(일), 가설주택 집회소 — 十二脚と十七人</w:t>
      </w:r>
    </w:p>
    <w:p>
      <w:pPr>
        <w:spacing w:before="0" w:after="110"/>
      </w:pPr>
      <w:r>
        <w:rPr>
          <w:rFonts w:ascii="Times New Roman" w:hAnsi="Times New Roman" w:eastAsia="Malgun Gothic"/>
          <w:b w:val="0"/>
          <w:i/>
          <w:color w:val="555555"/>
          <w:sz w:val="22"/>
        </w:rPr>
        <w:t>(二〇二六年十二月六日(日)午後七時五十分。奥浜県北部の仮設住宅団地の集会所。長机が十二脚で、パイプ椅子は十七脚に足してある。ストーブが一つ。部屋の隅の台車に、小型のテレビ。佐久間が戸口に立ち、机に浜野と和代と翔太とホアと大城。他に住民が八人。)</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机は十二脚で、人は十七人だ。椅子ば足しておいで、良がっだな。</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茶ぁ入れるべ。(魔法瓶を持ち)一番早ぐ来でだ人がらだ。ホア。</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私ですか。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四時半がら、座っでだべ。</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……ありがとうございます。(湯呑みを両手で受ける)私は投票ができません。せめて、早く来ました。</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おらは期日前で済ませだ。三月までは、党の票はながったども、今回は一票あっだ。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憲法十五条の三項と四項です。(紙を取り出し読む)「公務員の選挙については、成年者による普通選挙を保障する」。「すべて選挙における投票の秘密は、これを侵してはならない。選挙人は、その選択に関し、公的にも私的にも責任を問はれな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誰さ入れだが、聞かれねえってごどだな。</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責任を問われないというのは、褒められもしないということです。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褒められるために、書いだんでねえ。(間)書いだ。それだけだ。</w:t>
      </w:r>
    </w:p>
    <w:p>
      <w:pPr>
        <w:spacing w:before="0" w:after="110"/>
      </w:pPr>
      <w:r>
        <w:rPr>
          <w:rFonts w:ascii="Times New Roman" w:hAnsi="Times New Roman" w:eastAsia="Malgun Gothic"/>
          <w:b w:val="0"/>
          <w:i/>
          <w:color w:val="555555"/>
          <w:sz w:val="22"/>
        </w:rPr>
        <w:t>(午後八時。テレビの画面が切り替わる。東都放送の速報の字幕。)</w:t>
      </w:r>
    </w:p>
    <w:p>
      <w:pPr>
        <w:spacing w:before="0" w:after="110"/>
      </w:pPr>
      <w:r>
        <w:rPr>
          <w:rFonts w:ascii="Times New Roman" w:hAnsi="Times New Roman" w:eastAsia="Malgun Gothic"/>
          <w:b w:val="0"/>
          <w:i w:val="0"/>
          <w:sz w:val="22"/>
        </w:rPr>
        <w:t>アナウンサー(声): 出口調査の結果です。与党は二百二十から二百四十五。国民第一党は四十五から六十。過半数は二百三十三です。</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幅が広ぇな。</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腹が決まらね数字だ。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六十あっだら、あの人の目標だ。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五十でも、倍近いです。</w:t>
      </w:r>
    </w:p>
    <w:p>
      <w:pPr>
        <w:spacing w:before="0" w:after="110"/>
      </w:pPr>
      <w:r>
        <w:rPr>
          <w:rFonts w:ascii="Times New Roman" w:hAnsi="Times New Roman" w:eastAsia="Malgun Gothic"/>
          <w:b w:val="0"/>
          <w:i/>
          <w:color w:val="555555"/>
          <w:sz w:val="22"/>
        </w:rPr>
        <w:t>(部屋が静かになる。ストーブの音。佐久間が戸口から入って、一番端の椅子に座る。)</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まんず、皆息ば詰めでるな。飯ば食うべ。握り飯は、多めに作っでおいだ。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梅と昆布だ。</w:t>
      </w:r>
    </w:p>
    <w:p>
      <w:pPr>
        <w:spacing w:before="0" w:after="110"/>
      </w:pPr>
      <w:r>
        <w:rPr>
          <w:rFonts w:ascii="Times New Roman" w:hAnsi="Times New Roman" w:eastAsia="Malgun Gothic"/>
          <w:b w:val="0"/>
          <w:i/>
          <w:color w:val="555555"/>
          <w:sz w:val="22"/>
        </w:rPr>
        <w:t>(ホアが湯呑みの湯気を見る。ストーブの上のやかんが鳴る。誰も、画面から目を離さない。)</w:t>
      </w:r>
    </w:p>
    <w:p>
      <w:pPr>
        <w:spacing w:before="320" w:after="140"/>
      </w:pPr>
      <w:r>
        <w:rPr>
          <w:rFonts w:ascii="Times New Roman" w:hAnsi="Times New Roman" w:eastAsia="Malgun Gothic"/>
          <w:b/>
          <w:i w:val="0"/>
          <w:color w:val="1F3864"/>
          <w:sz w:val="26"/>
        </w:rPr>
        <w:t>장면 5 — 12월 6일(일), 시오미 사무소 — 当選確実</w:t>
      </w:r>
    </w:p>
    <w:p>
      <w:pPr>
        <w:spacing w:before="0" w:after="110"/>
      </w:pPr>
      <w:r>
        <w:rPr>
          <w:rFonts w:ascii="Times New Roman" w:hAnsi="Times New Roman" w:eastAsia="Malgun Gothic"/>
          <w:b w:val="0"/>
          <w:i/>
          <w:color w:val="555555"/>
          <w:sz w:val="22"/>
        </w:rPr>
        <w:t>(二〇二六年十二月六日(日)午後九時四十分。汐見の事務所。小さなテレビの前に、榊と三浦と宇佐美。壁際に池澤と小沼が座る。後援会の黒い布の肘掛け椅子に、澪を膝に乗せた亜美が座る。鉄瓶の湯気が一本立っ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奥浜一区の開票率は、三十八パーセント。真壁三万一千二百。矢部二万七千五百。</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競っとるな。</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農村部が後から来ます。港の票は最後です。矢部候補は、港で強い。</w:t>
      </w:r>
    </w:p>
    <w:p>
      <w:pPr>
        <w:spacing w:before="0" w:after="110"/>
      </w:pPr>
      <w:r>
        <w:rPr>
          <w:rFonts w:ascii="Times New Roman" w:hAnsi="Times New Roman" w:eastAsia="Malgun Gothic"/>
          <w:b w:val="0"/>
          <w:i/>
          <w:color w:val="555555"/>
          <w:sz w:val="22"/>
        </w:rPr>
        <w:t>(午後九時四十二分。テレビの字幕が出る。「奥浜一区 真壁遼 当選確実」。)</w:t>
      </w:r>
    </w:p>
    <w:p>
      <w:pPr>
        <w:spacing w:before="0" w:after="110"/>
      </w:pPr>
      <w:r>
        <w:rPr>
          <w:rFonts w:ascii="Times New Roman" w:hAnsi="Times New Roman" w:eastAsia="Malgun Gothic"/>
          <w:b/>
          <w:i w:val="0"/>
          <w:sz w:val="22"/>
        </w:rPr>
        <w:t xml:space="preserve">小沼: </w:t>
      </w:r>
      <w:r>
        <w:rPr>
          <w:rFonts w:ascii="Times New Roman" w:hAnsi="Times New Roman" w:eastAsia="Malgun Gothic"/>
          <w:b w:val="0"/>
          <w:i w:val="0"/>
          <w:sz w:val="22"/>
        </w:rPr>
        <w:t>出たぞ。</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当確は、放送局の判断です。当選人が決まるのは、選管の告示のあとですよ。</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数字は、三浦さんの集計表で確認いたします。(間)確認いたしました。一致しております。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一致です。</w:t>
      </w:r>
    </w:p>
    <w:p>
      <w:pPr>
        <w:spacing w:before="0" w:after="110"/>
      </w:pPr>
      <w:r>
        <w:rPr>
          <w:rFonts w:ascii="Times New Roman" w:hAnsi="Times New Roman" w:eastAsia="Malgun Gothic"/>
          <w:b w:val="0"/>
          <w:i/>
          <w:color w:val="555555"/>
          <w:sz w:val="22"/>
        </w:rPr>
        <w:t>(池澤が立ち上がり、壁の掛け時計を見る。)</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おめでとうは、本人に言う。ここでは言わん。</w:t>
      </w:r>
    </w:p>
    <w:p>
      <w:pPr>
        <w:spacing w:before="0" w:after="110"/>
      </w:pPr>
      <w:r>
        <w:rPr>
          <w:rFonts w:ascii="Times New Roman" w:hAnsi="Times New Roman" w:eastAsia="Malgun Gothic"/>
          <w:b w:val="0"/>
          <w:i/>
          <w:color w:val="555555"/>
          <w:sz w:val="22"/>
        </w:rPr>
        <w:t>(亜美が澪の背を、軽く叩く。澪は眠ったまま、小さく息をしている。)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相沢は、結果が出るまで寝ない人でした。私が起きています。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お祝いは言いません。次の紙が来ますから。ただ、約束は守られました。席を返さなくて済む夜を、あの人も見たかったと思います。</w:t>
      </w:r>
    </w:p>
    <w:p>
      <w:pPr>
        <w:spacing w:before="0" w:after="110"/>
      </w:pPr>
      <w:r>
        <w:rPr>
          <w:rFonts w:ascii="Times New Roman" w:hAnsi="Times New Roman" w:eastAsia="Malgun Gothic"/>
          <w:b w:val="0"/>
          <w:i/>
          <w:color w:val="555555"/>
          <w:sz w:val="22"/>
        </w:rPr>
        <w:t>(亜美の足元の布袋に、赤い缶の頭が少し覗く。)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開けますか。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今日も、そういう日ではありません。</w:t>
      </w:r>
    </w:p>
    <w:p>
      <w:pPr>
        <w:spacing w:before="0" w:after="110"/>
      </w:pPr>
      <w:r>
        <w:rPr>
          <w:rFonts w:ascii="Times New Roman" w:hAnsi="Times New Roman" w:eastAsia="Malgun Gothic"/>
          <w:b w:val="0"/>
          <w:i/>
          <w:color w:val="555555"/>
          <w:sz w:val="22"/>
        </w:rPr>
        <w:t>(三浦が小さく頷き、湯呑みを一つ亜美の前に置く。榊が白い湯呑みに湯を注ぎ、両手で持ち上げて飲む。)</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温かさは、手に伝わっております。結果はまだ、数字の途中ですが。</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数字の途中のうちは、勝ち負けを口にしないことです。そうしないと、外れたときに言葉が残る。</w:t>
      </w:r>
    </w:p>
    <w:p>
      <w:pPr>
        <w:spacing w:before="0" w:after="110"/>
      </w:pPr>
      <w:r>
        <w:rPr>
          <w:rFonts w:ascii="Times New Roman" w:hAnsi="Times New Roman" w:eastAsia="Malgun Gothic"/>
          <w:b w:val="0"/>
          <w:i/>
          <w:color w:val="555555"/>
          <w:sz w:val="22"/>
        </w:rPr>
        <w:t>(池澤が肘掛け椅子の隣の空いた椅子を、前に出す。小沼が頷く。)</w:t>
      </w:r>
    </w:p>
    <w:p>
      <w:pPr>
        <w:spacing w:before="320" w:after="140"/>
      </w:pPr>
      <w:r>
        <w:rPr>
          <w:rFonts w:ascii="Times New Roman" w:hAnsi="Times New Roman" w:eastAsia="Malgun Gothic"/>
          <w:b/>
          <w:i w:val="0"/>
          <w:color w:val="1F3864"/>
          <w:sz w:val="26"/>
        </w:rPr>
        <w:t>장면 6 — 12월 6일(일), 총리 관저 5층 집무실 — 万歳は仕舞いの合図</w:t>
      </w:r>
    </w:p>
    <w:p>
      <w:pPr>
        <w:spacing w:before="0" w:after="110"/>
      </w:pPr>
      <w:r>
        <w:rPr>
          <w:rFonts w:ascii="Times New Roman" w:hAnsi="Times New Roman" w:eastAsia="Malgun Gothic"/>
          <w:b w:val="0"/>
          <w:i/>
          <w:color w:val="555555"/>
          <w:sz w:val="22"/>
        </w:rPr>
        <w:t>(二〇二六年十二月六日(日)午後十一時零分。官邸五階。応接のテレビに、党本部の開票センターが映る。壁一面の候補者名簿に、赤いバラが付いていく。真壁は上着を脱がず、長椅子に座る。岸本と灯が向かいに座り、田所が煎茶を置く。)</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一番お待ちの方から。……総理です。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ありがとうございます。(湯呑みを持つ)</w:t>
      </w:r>
    </w:p>
    <w:p>
      <w:pPr>
        <w:spacing w:before="0" w:after="110"/>
      </w:pPr>
      <w:r>
        <w:rPr>
          <w:rFonts w:ascii="Times New Roman" w:hAnsi="Times New Roman" w:eastAsia="Malgun Gothic"/>
          <w:b w:val="0"/>
          <w:i/>
          <w:color w:val="555555"/>
          <w:sz w:val="22"/>
        </w:rPr>
        <w:t>(午後十一時八分。テレビの画面の上に、太い字幕。「与党 過半数確保」。党本部で梶原が立ち上がる。)</w:t>
      </w:r>
    </w:p>
    <w:p>
      <w:pPr>
        <w:spacing w:before="0" w:after="110"/>
      </w:pPr>
      <w:r>
        <w:rPr>
          <w:rFonts w:ascii="Times New Roman" w:hAnsi="Times New Roman" w:eastAsia="Malgun Gothic"/>
          <w:b w:val="0"/>
          <w:i w:val="0"/>
          <w:sz w:val="22"/>
        </w:rPr>
        <w:t>梶原(テレビ): 万歳! 万歳! 万歳!</w:t>
      </w:r>
    </w:p>
    <w:p>
      <w:pPr>
        <w:spacing w:before="0" w:after="110"/>
      </w:pPr>
      <w:r>
        <w:rPr>
          <w:rFonts w:ascii="Times New Roman" w:hAnsi="Times New Roman" w:eastAsia="Malgun Gothic"/>
          <w:b w:val="0"/>
          <w:i/>
          <w:color w:val="555555"/>
          <w:sz w:val="22"/>
        </w:rPr>
        <w:t>(党本部の議員が一斉に両手を上げる。真壁は立たない。)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総理。立たれないのですか。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あれは、党の万歳です。私の万歳は、結果が出揃ってからにします。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久我先生が言われた「万歳は仕舞いの合図」ですか。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ええ。仕舞いは、数え終わったときです。まだ数え終わっていません。</w:t>
      </w:r>
    </w:p>
    <w:p>
      <w:pPr>
        <w:spacing w:before="0" w:after="110"/>
      </w:pPr>
      <w:r>
        <w:rPr>
          <w:rFonts w:ascii="Times New Roman" w:hAnsi="Times New Roman" w:eastAsia="Malgun Gothic"/>
          <w:b w:val="0"/>
          <w:i/>
          <w:color w:val="555555"/>
          <w:sz w:val="22"/>
        </w:rPr>
        <w:t>(机の電話が鳴る。岸本が受話器を取り、スピーカーにする。)</w:t>
      </w:r>
    </w:p>
    <w:p>
      <w:pPr>
        <w:spacing w:before="0" w:after="110"/>
      </w:pPr>
      <w:r>
        <w:rPr>
          <w:rFonts w:ascii="Times New Roman" w:hAnsi="Times New Roman" w:eastAsia="Malgun Gothic"/>
          <w:b w:val="0"/>
          <w:i w:val="0"/>
          <w:sz w:val="22"/>
        </w:rPr>
        <w:t>梶原(声): 二百三十三を確保しました。総理。お約束の線を越えました。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ありがとうございます。幹事長のおかげです。</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私は半年前に、反対と書かせた者です。おかげと言われると、喉に刺さります。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負け方を選ぶのは幹事長の仕事だと、言われました。勝った夜も同じです。選ぶのは幹事長でした。</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……では、一つだけ。党本部のバラは、総理が来てから付けます。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来なくても付けてください。席は、付けた人のものです。</w:t>
      </w:r>
    </w:p>
    <w:p>
      <w:pPr>
        <w:spacing w:before="0" w:after="110"/>
      </w:pPr>
      <w:r>
        <w:rPr>
          <w:rFonts w:ascii="Times New Roman" w:hAnsi="Times New Roman" w:eastAsia="Malgun Gothic"/>
          <w:b w:val="0"/>
          <w:i/>
          <w:color w:val="555555"/>
          <w:sz w:val="22"/>
        </w:rPr>
        <w:t>(電話が切れる。ほぼ同時に、別の回線が光る。岸本が取る。)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倉前大臣です。</w:t>
      </w:r>
    </w:p>
    <w:p>
      <w:pPr>
        <w:spacing w:before="0" w:after="110"/>
      </w:pPr>
      <w:r>
        <w:rPr>
          <w:rFonts w:ascii="Times New Roman" w:hAnsi="Times New Roman" w:eastAsia="Malgun Gothic"/>
          <w:b w:val="0"/>
          <w:i w:val="0"/>
          <w:sz w:val="22"/>
        </w:rPr>
        <w:t>倉前(声): 後援会の九人のうち、七人が通った。二人が落ちた。馬場は千九百十二票差で残った。保留の三人は無所属で出て、一人が通った。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落ちた二人の名前は、伺いません。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伝えない。伝えるのは、私の仕事だ。(間)貸しも借りもない。ただ、馬場が通ったことは言っておく。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受け取ります。</w:t>
      </w:r>
    </w:p>
    <w:p>
      <w:pPr>
        <w:spacing w:before="0" w:after="110"/>
      </w:pPr>
      <w:r>
        <w:rPr>
          <w:rFonts w:ascii="Times New Roman" w:hAnsi="Times New Roman" w:eastAsia="Malgun Gothic"/>
          <w:b w:val="0"/>
          <w:i/>
          <w:color w:val="555555"/>
          <w:sz w:val="22"/>
        </w:rPr>
        <w:t>(電話が切れる。午後十一時四十二分。テレビに、奥浜一区の確定が出る。「真壁遼 五万八千三百十票 矢部敬三 四万九千八百七十票」。)</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総理。おめでとうございます。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ありがとうございます。(間)重いです。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喜んでいいのです。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喜んでいます。ただ、喜びが先に立たないだけです。一月の約束を、私は席を返す方でしか考えていませんでした。返さなくて済んだときの自分を、考えていませんでした。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返さなくていい席は、預け直された席です。重いのは、預かったからです。</w:t>
      </w:r>
    </w:p>
    <w:p>
      <w:pPr>
        <w:spacing w:before="0" w:after="110"/>
      </w:pPr>
      <w:r>
        <w:rPr>
          <w:rFonts w:ascii="Times New Roman" w:hAnsi="Times New Roman" w:eastAsia="Malgun Gothic"/>
          <w:b w:val="0"/>
          <w:i/>
          <w:color w:val="555555"/>
          <w:sz w:val="22"/>
        </w:rPr>
        <w:t>(真壁が湯呑みを置く。湯気が一本、まっすぐ立つ。画面の中で、バラが一輪また付けられる。)</w:t>
      </w:r>
    </w:p>
    <w:p>
      <w:pPr>
        <w:spacing w:before="320" w:after="140"/>
      </w:pPr>
      <w:r>
        <w:rPr>
          <w:rFonts w:ascii="Times New Roman" w:hAnsi="Times New Roman" w:eastAsia="Malgun Gothic"/>
          <w:b/>
          <w:i w:val="0"/>
          <w:color w:val="1F3864"/>
          <w:sz w:val="26"/>
        </w:rPr>
        <w:t>장면 7 — 12월 7일(월), 국민제일당 본부 — 請求書は届いた</w:t>
      </w:r>
    </w:p>
    <w:p>
      <w:pPr>
        <w:spacing w:before="0" w:after="110"/>
      </w:pPr>
      <w:r>
        <w:rPr>
          <w:rFonts w:ascii="Times New Roman" w:hAnsi="Times New Roman" w:eastAsia="Malgun Gothic"/>
          <w:b w:val="0"/>
          <w:i/>
          <w:color w:val="555555"/>
          <w:sz w:val="22"/>
        </w:rPr>
        <w:t>(二〇二六年十二月七日(月)午前零時二十五分。永田町の国民第一党本部の記者会見場。壁に党旗。記者団が八十人ほどで、剣持が壇に立つ。志賀が脇に控え、机には湯気の立つ紙コップが一つ。)</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国民第一党代表の剣持です。まず数字を申す。我が党は五十二議席を確実にした。残る数議席は、朝にならんと分からん。現有三十一から二十一増えた。目標の六十には、届かなんだ。与党の過半数は確実になった。</w:t>
      </w:r>
    </w:p>
    <w:p>
      <w:pPr>
        <w:spacing w:before="0" w:after="110"/>
      </w:pPr>
      <w:r>
        <w:rPr>
          <w:rFonts w:ascii="Times New Roman" w:hAnsi="Times New Roman" w:eastAsia="Malgun Gothic"/>
          <w:b w:val="0"/>
          <w:i/>
          <w:color w:val="555555"/>
          <w:sz w:val="22"/>
        </w:rPr>
        <w:t>(記者席が静まる。ペンの音だけ。)</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請求書は、三代目へ。わしらはそう言った。国民が出した答えは、違った。請求書は届いた。こちらにも届いた。六十に届かなかった分を、次の四年で払う。</w:t>
      </w:r>
    </w:p>
    <w:p>
      <w:pPr>
        <w:spacing w:before="0" w:after="110"/>
      </w:pPr>
      <w:r>
        <w:rPr>
          <w:rFonts w:ascii="Times New Roman" w:hAnsi="Times New Roman" w:eastAsia="Malgun Gothic"/>
          <w:b/>
          <w:i w:val="0"/>
          <w:sz w:val="22"/>
        </w:rPr>
        <w:t xml:space="preserve">記者甲: </w:t>
      </w:r>
      <w:r>
        <w:rPr>
          <w:rFonts w:ascii="Times New Roman" w:hAnsi="Times New Roman" w:eastAsia="Malgun Gothic"/>
          <w:b w:val="0"/>
          <w:i w:val="0"/>
          <w:sz w:val="22"/>
        </w:rPr>
        <w:t>敗北を認められますか。</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認める。勝ったのは総理だ。わしは負けた。負けたときの言葉は、一つしか持っとらん。結果を受け入れる。一月に総理が言った言葉だ。わしが先に、使うことになった。</w:t>
      </w:r>
    </w:p>
    <w:p>
      <w:pPr>
        <w:spacing w:before="0" w:after="110"/>
      </w:pPr>
      <w:r>
        <w:rPr>
          <w:rFonts w:ascii="Times New Roman" w:hAnsi="Times New Roman" w:eastAsia="Malgun Gothic"/>
          <w:b/>
          <w:i w:val="0"/>
          <w:sz w:val="22"/>
        </w:rPr>
        <w:t xml:space="preserve">記者乙: </w:t>
      </w:r>
      <w:r>
        <w:rPr>
          <w:rFonts w:ascii="Times New Roman" w:hAnsi="Times New Roman" w:eastAsia="Malgun Gothic"/>
          <w:b w:val="0"/>
          <w:i w:val="0"/>
          <w:sz w:val="22"/>
        </w:rPr>
        <w:t>世襲批判を封じられたことは。</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封じたのではない。わしらが使わなかった。使わんと決めたのは、選挙前のわしだ。</w:t>
      </w:r>
    </w:p>
    <w:p>
      <w:pPr>
        <w:spacing w:before="0" w:after="110"/>
      </w:pPr>
      <w:r>
        <w:rPr>
          <w:rFonts w:ascii="Times New Roman" w:hAnsi="Times New Roman" w:eastAsia="Malgun Gothic"/>
          <w:b/>
          <w:i w:val="0"/>
          <w:sz w:val="22"/>
        </w:rPr>
        <w:t xml:space="preserve">記者丙: </w:t>
      </w:r>
      <w:r>
        <w:rPr>
          <w:rFonts w:ascii="Times New Roman" w:hAnsi="Times New Roman" w:eastAsia="Malgun Gothic"/>
          <w:b w:val="0"/>
          <w:i w:val="0"/>
          <w:sz w:val="22"/>
        </w:rPr>
        <w:t>小野寺氏の件を材料にしなかった理由は。</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死んだ人間は使わん。使えば、わしの番茶が不味くなる。(間)それだけだ。</w:t>
      </w:r>
    </w:p>
    <w:p>
      <w:pPr>
        <w:spacing w:before="0" w:after="110"/>
      </w:pPr>
      <w:r>
        <w:rPr>
          <w:rFonts w:ascii="Times New Roman" w:hAnsi="Times New Roman" w:eastAsia="Malgun Gothic"/>
          <w:b w:val="0"/>
          <w:i/>
          <w:color w:val="555555"/>
          <w:sz w:val="22"/>
        </w:rPr>
        <w:t>(剣持が紙コップを持ち上げて一口飲み、置く。会見が終わり、記者が出ていく。)</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代表。勝敗は兵家の常と申します。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わしは兵ではない。荷役だ。勝ち負けではなく、積んだ荷を降ろす場所まで運ぶのが仕事だ。(間)降ろす場所は、まだ遠い。</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矢部氏の件です。奥浜一区は、落選が確定しました。</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電話を繋げ。負けた者に最初に電話をするのは、党首の仕事だ。</w:t>
      </w:r>
    </w:p>
    <w:p>
      <w:pPr>
        <w:spacing w:before="0" w:after="110"/>
      </w:pPr>
      <w:r>
        <w:rPr>
          <w:rFonts w:ascii="Times New Roman" w:hAnsi="Times New Roman" w:eastAsia="Malgun Gothic"/>
          <w:b w:val="0"/>
          <w:i/>
          <w:color w:val="555555"/>
          <w:sz w:val="22"/>
        </w:rPr>
        <w:t>(志賀が受話器を取り、番号を押す。剣持が受け取る。)</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矢部か。よう戦った。相手が総理で負けるのは、恥ではない。(間)港の票は最後に来る。それを知っとる男は強い。次の四年も、帳面を付けろ。</w:t>
      </w:r>
    </w:p>
    <w:p>
      <w:pPr>
        <w:spacing w:before="0" w:after="110"/>
      </w:pPr>
      <w:r>
        <w:rPr>
          <w:rFonts w:ascii="Times New Roman" w:hAnsi="Times New Roman" w:eastAsia="Malgun Gothic"/>
          <w:b w:val="0"/>
          <w:i/>
          <w:color w:val="555555"/>
          <w:sz w:val="22"/>
        </w:rPr>
        <w:t>(受話器を置く。志賀がもう一度、番号を押す。)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官邸の、総理直通です。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……剣持だ。おめでとうは言わん。席を預かったな。預かった席は、重いぞ。(間)わしは次の請求書を書く。それだけだ。</w:t>
      </w:r>
    </w:p>
    <w:p>
      <w:pPr>
        <w:spacing w:before="0" w:after="110"/>
      </w:pPr>
      <w:r>
        <w:rPr>
          <w:rFonts w:ascii="Times New Roman" w:hAnsi="Times New Roman" w:eastAsia="Malgun Gothic"/>
          <w:b w:val="0"/>
          <w:i/>
          <w:color w:val="555555"/>
          <w:sz w:val="22"/>
        </w:rPr>
        <w:t>(剣持が受話器を戻す。会見場の灯が一つ消える。)</w:t>
      </w:r>
    </w:p>
    <w:p>
      <w:pPr>
        <w:spacing w:before="320" w:after="140"/>
      </w:pPr>
      <w:r>
        <w:rPr>
          <w:rFonts w:ascii="Times New Roman" w:hAnsi="Times New Roman" w:eastAsia="Malgun Gothic"/>
          <w:b/>
          <w:i w:val="0"/>
          <w:color w:val="1F3864"/>
          <w:sz w:val="26"/>
        </w:rPr>
        <w:t>장면 8 — 12월 7일(월), 총리 관저 5층·준비실 — 預けられた席</w:t>
      </w:r>
    </w:p>
    <w:p>
      <w:pPr>
        <w:spacing w:before="0" w:after="110"/>
      </w:pPr>
      <w:r>
        <w:rPr>
          <w:rFonts w:ascii="Times New Roman" w:hAnsi="Times New Roman" w:eastAsia="Malgun Gothic"/>
          <w:b w:val="0"/>
          <w:i/>
          <w:color w:val="555555"/>
          <w:sz w:val="22"/>
        </w:rPr>
        <w:t>(二〇二六年十二月七日(月)午前二時二十分。官邸五階。岸本が確定票を綴りに書き込み、真壁と灯に渡す。田所が新しい煎茶を三つ置く。窓の外は暗く、街灯が点々と霞んでいる。)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確定です。与党は二百三十八。国民第一党は五十四。その他の野党と無所属が百七十三。保留の無所属は、一人が当選しました。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二百三十八。五席上でしたね。</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五席です。余裕はありません。過半数は、ありますが。</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憲法七十条です。(手帳を読む)「内閣総理大臣が欠けたとき、又は衆議院議員総選挙の後に初めて国会の召集があつたときは、内閣は、総辞職をしなければならない」。</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十日(木)に特別国会を召集します。同日に内閣は総辞職し、首班指名を受けます。親任式は十一日(金)。予算編成の方針は、十八日(金)の閣議で決める段取りです。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順序どおりですね。</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順序どおりに勝ちました。(間)ただ、順序どおりに勝つと、借りがありません。誰にも何も曲げなかったので、誰にも返す借りがない。強さですが、味方の薄さでもあります。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借りが無いことと、味方がいないことは違います。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違います。その違いを知る日が来るかどうか、私にも分かりません。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米は下がっていません。電気も燃料もです。請求書は届きました。支払うのは、今からです。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老子の三十三章です。「人を知る者は智なり。自ら知る者は明なり。人に勝つ者は力有り。自ら勝つ者は強し」。</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自ら勝つ者……。今夜勝ったのは、人にでした。自分にはまだです。</w:t>
      </w:r>
    </w:p>
    <w:p>
      <w:pPr>
        <w:spacing w:before="0" w:after="110"/>
      </w:pPr>
      <w:r>
        <w:rPr>
          <w:rFonts w:ascii="Times New Roman" w:hAnsi="Times New Roman" w:eastAsia="Malgun Gothic"/>
          <w:b w:val="0"/>
          <w:i/>
          <w:color w:val="555555"/>
          <w:sz w:val="22"/>
        </w:rPr>
        <w:t>(三人が湯呑みを持つ。しばらく、誰も口を開かない。)</w:t>
      </w:r>
    </w:p>
    <w:p>
      <w:pPr>
        <w:spacing w:before="0" w:after="110"/>
      </w:pPr>
      <w:r>
        <w:rPr>
          <w:rFonts w:ascii="Times New Roman" w:hAnsi="Times New Roman" w:eastAsia="Malgun Gothic"/>
          <w:b w:val="0"/>
          <w:i/>
          <w:color w:val="555555"/>
          <w:sz w:val="22"/>
        </w:rPr>
        <w:t>(午前二時五十分。官邸五階東の端の準備室。机は四つ。小野寺の机の上に、うぐいす色の湯呑み。田所が盆から、煎茶を注ぐ。)</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一番長くお待ちの方に、一番に。</w:t>
      </w:r>
    </w:p>
    <w:p>
      <w:pPr>
        <w:spacing w:before="0" w:after="110"/>
      </w:pPr>
      <w:r>
        <w:rPr>
          <w:rFonts w:ascii="Times New Roman" w:hAnsi="Times New Roman" w:eastAsia="Malgun Gothic"/>
          <w:b w:val="0"/>
          <w:i/>
          <w:color w:val="555555"/>
          <w:sz w:val="22"/>
        </w:rPr>
        <w:t>(湯気が一本立つ。真壁は机の前に立ったまま、手帳を開く。)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小野寺さん。席は返さずに済みました。あなたの席は、預かったままです。</w:t>
      </w:r>
    </w:p>
    <w:p>
      <w:pPr>
        <w:spacing w:before="0" w:after="110"/>
      </w:pPr>
      <w:r>
        <w:rPr>
          <w:rFonts w:ascii="Times New Roman" w:hAnsi="Times New Roman" w:eastAsia="Malgun Gothic"/>
          <w:b w:val="0"/>
          <w:i/>
          <w:color w:val="555555"/>
          <w:sz w:val="22"/>
        </w:rPr>
        <w:t>(真壁が手帳の隅に、一行書く。灯が離れた位置から見る。「十二月七日 鍵は開けていない。開けることを考えた」。)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考えられたのですか。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考えました。それで書きました。考えたことを書かないでおくと、考えなかったことになる気がして。</w:t>
      </w:r>
    </w:p>
    <w:p>
      <w:pPr>
        <w:spacing w:before="0" w:after="110"/>
      </w:pPr>
      <w:r>
        <w:rPr>
          <w:rFonts w:ascii="Times New Roman" w:hAnsi="Times New Roman" w:eastAsia="Malgun Gothic"/>
          <w:b w:val="0"/>
          <w:i/>
          <w:color w:val="555555"/>
          <w:sz w:val="22"/>
        </w:rPr>
        <w:t>(真壁が外套の内ポケットに触れ、手を離す。)</w:t>
      </w:r>
    </w:p>
    <w:p>
      <w:pPr>
        <w:spacing w:before="0" w:after="110"/>
      </w:pPr>
      <w:r>
        <w:rPr>
          <w:rFonts w:ascii="Times New Roman" w:hAnsi="Times New Roman" w:eastAsia="Malgun Gothic"/>
          <w:b w:val="0"/>
          <w:i/>
          <w:color w:val="555555"/>
          <w:sz w:val="22"/>
        </w:rPr>
        <w:t>(午前三時十分。官邸の廊下の電話が鳴る。受話器を取る真壁。)</w:t>
      </w:r>
    </w:p>
    <w:p>
      <w:pPr>
        <w:spacing w:before="0" w:after="110"/>
      </w:pPr>
      <w:r>
        <w:rPr>
          <w:rFonts w:ascii="Times New Roman" w:hAnsi="Times New Roman" w:eastAsia="Malgun Gothic"/>
          <w:b w:val="0"/>
          <w:i w:val="0"/>
          <w:sz w:val="22"/>
        </w:rPr>
        <w:t>澄子(声): 遼。開票は終わりましたね。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はい。勝ちました。二百三十八です。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勝った夜に重いと言える子で、よかった。功は預かる人でした。遼は預からない人でした。……今夜は、預かりましたね。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預かりました。返す席を、預け直されました。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では、返す日までに汚さないことです。(間)台所の火を消します。先にお休みなさい。</w:t>
      </w:r>
    </w:p>
    <w:p>
      <w:pPr>
        <w:spacing w:before="0" w:after="110"/>
      </w:pPr>
      <w:r>
        <w:rPr>
          <w:rFonts w:ascii="Times New Roman" w:hAnsi="Times New Roman" w:eastAsia="Malgun Gothic"/>
          <w:b w:val="0"/>
          <w:i/>
          <w:color w:val="555555"/>
          <w:sz w:val="22"/>
        </w:rPr>
        <w:t>(電話の向こうで、小さく火を消す音がする。受話器を置いた真壁の手が、しばらくそのまま電話機に乗っている。)</w:t>
      </w:r>
    </w:p>
    <w:p>
      <w:pPr>
        <w:spacing w:before="320" w:after="140"/>
      </w:pPr>
      <w:r>
        <w:rPr>
          <w:rFonts w:ascii="Times New Roman" w:hAnsi="Times New Roman" w:eastAsia="Malgun Gothic"/>
          <w:b/>
          <w:i w:val="0"/>
          <w:color w:val="1F3864"/>
          <w:sz w:val="26"/>
        </w:rPr>
        <w:t>장면 9 — 2035년, 재심 공판 — 受付と受領</w:t>
      </w:r>
    </w:p>
    <w:p>
      <w:pPr>
        <w:spacing w:before="0" w:after="110"/>
      </w:pPr>
      <w:r>
        <w:rPr>
          <w:rFonts w:ascii="Times New Roman" w:hAnsi="Times New Roman" w:eastAsia="Malgun Gothic"/>
          <w:b w:val="0"/>
          <w:i/>
          <w:color w:val="555555"/>
          <w:sz w:val="22"/>
        </w:rPr>
        <w:t>(二〇三五年。奥浜地方裁判所、第一法廷。再審の公判。傍聴席は右半分が県立高校の社会科見学の生徒で埋まり、左半分は一般の傍聴人。証言台の右に壁掛けの資料モニターが据えられ、令和七年度第四十一号の受付票の画像が映っている。三十四歳の早瀬灯が弁護人席に立つ。証言台には、六十四歳の石動麻里。薄い灰色の上着で、背筋を伸ばして立つ。)</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証人は、氏名と職業を。</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石動麻里。六十四歳。職業は現在ありません。以前の肩書は記録にありますので、省略をお願いします。</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石動さん。二〇二五年九月二日に、あなたは総務省の窓口へ実名で通報されました。モニターの受付票をご覧ください。</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十時十二分の受付印です。受付と受領は別の言葉で、あの紙は前者です。</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前年の十一月八日、あなたは真壁遼に自筆の資料を六十枚見せ、手帳への署名を断った。その理由を。</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署名は、渡していないことの証拠になります。当時の私は、渡していない側に立てる人間ではありませんでした。決裁欄に四十一回判を押した、当事者でした。</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当事者。</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自分の判が押された書類を自分で誰かに渡せば、告発ではなく弁明になります。順序が違うと考えました。「後で」と申したのは逃げではなく、先にすることがあったからです。</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何を先にされましたか。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知事への意見書です。二通。受付印を取りました。内部で言い切ったあとでなければ、外へは出せない。署名は、二〇二五年八月二十九日です。</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帳簿を開いた結果を。</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公表額と実額の差は、八百七十四億円でした。三つの法人は整理計画に載り、返済の山の前に収まりました。県債の利率は一時上がり、保育所が二つ統合されました。支払ったのは今の県民です。見えない借金を孫に払わせる代わりに、見える借金を自分たちで払った。割に合うかは、私には言えません。合わせる責任は、開けた側にあります。</w:t>
      </w:r>
    </w:p>
    <w:p>
      <w:pPr>
        <w:spacing w:before="0" w:after="110"/>
      </w:pPr>
      <w:r>
        <w:rPr>
          <w:rFonts w:ascii="Times New Roman" w:hAnsi="Times New Roman" w:eastAsia="Malgun Gothic"/>
          <w:b w:val="0"/>
          <w:i/>
          <w:color w:val="555555"/>
          <w:sz w:val="22"/>
        </w:rPr>
        <w:t>(モニターの画像が受付票から、手書きの「閲覧のみ、複写なし」と署名のある手帳の頁に切り替わる。生徒の一人がペンを止める。)</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最後に一つ。あの六十枚に、のちに問題となった名前は載っていましたか。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一つもありません。載っていたのは、数字と日付の継ぎ目だけです。名前が出てきたのは、帳簿を開いてから三年後でした。</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ありがとうございました。以上です。</w:t>
      </w:r>
    </w:p>
    <w:p>
      <w:pPr>
        <w:spacing w:before="0" w:after="110"/>
      </w:pPr>
      <w:r>
        <w:rPr>
          <w:rFonts w:ascii="Times New Roman" w:hAnsi="Times New Roman" w:eastAsia="Malgun Gothic"/>
          <w:b w:val="0"/>
          <w:i/>
          <w:color w:val="555555"/>
          <w:sz w:val="22"/>
        </w:rPr>
        <w:t>(石動は一礼して、証言台を降りる。傍聴席の最前列の生徒が、小さな声で「継ぎ目」と呟き、教師に肩を軽く叩かれる。)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老子 第三十三章(春秋時代, 저작권 소멸): «人を知る者は智なり。自ら知る者は明なり。人に勝つ者は力有り。自ら勝つ者は強し» — 한국어 해설: "남을 아는 사람은 지혜롭고 자신을 아는 사람은 밝다. 남을 이기는 사람은 힘이 있고 자신을 이기는 사람은 강하다". 장면 8에서 아카리가 개표 밤 새벽에 낭독하고 료는 '오늘 이긴 것은 남(상대)이고 자신에게는 아직'이라고 받는다.</w:t>
      </w:r>
    </w:p>
    <w:p>
      <w:pPr>
        <w:spacing w:before="0" w:after="110"/>
      </w:pPr>
      <w:r>
        <w:rPr>
          <w:rFonts w:ascii="Times New Roman" w:hAnsi="Times New Roman" w:eastAsia="Malgun Gothic"/>
          <w:b w:val="0"/>
          <w:i w:val="0"/>
          <w:sz w:val="22"/>
        </w:rPr>
        <w:t>日本国憲法 15条3項・4項(1946): «公務員の選挙については、成年者による普通選挙を保障する。すべて選挙における投票の秘密は、これを侵してはならない。選挙人は、その選択に関し、公的にも私的にも責任を問はれない。» — 한국어 해설: "공무원 선거는 성년자의 보통선거를 보장한다. 선거에서의 투표 비밀은 침해되어서는 안 된다. 선거인은 그 선택에 관해 공적으로도 사적으로도 책임을 지지 않는다". 법령, 저작권 문제 없음. 장면 4에서 오시로가 출구조사 전 낭독하고 하마노가 '칭찬받으려 쓴 게 아니다'라고 답한다.</w:t>
      </w:r>
    </w:p>
    <w:p>
      <w:pPr>
        <w:spacing w:before="0" w:after="110"/>
      </w:pPr>
      <w:r>
        <w:rPr>
          <w:rFonts w:ascii="Times New Roman" w:hAnsi="Times New Roman" w:eastAsia="Malgun Gothic"/>
          <w:b w:val="0"/>
          <w:i w:val="0"/>
          <w:sz w:val="22"/>
        </w:rPr>
        <w:t>日本国憲法 70条(1946): «内閣総理大臣が欠けたとき、又は衆議院議員総選挙の後に初めて国会の召集があつたときは、内閣は、総辞職をしなければならない。» — 한국어 해설: "내각총리대신이 없을 때나 중의원 총선거 후 처음으로 국회가 소집되었을 때는 내각은 총사직해야 한다". 법령. 장면 3에서 기시모토가 조문 번호만 언급하고 장면 8에서 아카리가 전문을 낭독한다(12월 10일 소집일 총사직·재지명 절차 설명).</w:t>
      </w:r>
    </w:p>
    <w:p>
      <w:pPr>
        <w:spacing w:before="0" w:after="110"/>
      </w:pPr>
      <w:r>
        <w:rPr>
          <w:rFonts w:ascii="Times New Roman" w:hAnsi="Times New Roman" w:eastAsia="Malgun Gothic"/>
          <w:b w:val="0"/>
          <w:i w:val="0"/>
          <w:sz w:val="22"/>
        </w:rPr>
        <w:t>속담(ことわざ): «勝敗は兵家の常» — 한국어 해설: "승패는 병가(군사가)에게 흔한 일". 이기고 지는 것은 싸우는 사람에게 늘 있는 일이라는 뜻(『唐書』 계통의 성어). 장면 7에서 시가가 위로로 말하고 겐모치는 '나는 병사가 아니라 하역꾼(荷役)'이라고 받아 '짐을 내릴 곳까지 나르는 것'이 일이라고 고쳐 말한다.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«当選確実(当確)» — 한국어 해설: "당선 확실". 개표 도중 방송사가 자체 판단으로 내는 자막. 법적 당선 확정(선관위 고시)과는 다르다. 표준어, 방송·선거 용어. 장면 5(우사미의 설명), 장면 6.</w:t>
      </w:r>
    </w:p>
    <w:p>
      <w:pPr>
        <w:spacing w:before="0" w:after="110"/>
      </w:pPr>
      <w:r>
        <w:rPr>
          <w:rFonts w:ascii="Times New Roman" w:hAnsi="Times New Roman" w:eastAsia="Malgun Gothic"/>
          <w:b w:val="0"/>
          <w:i w:val="0"/>
          <w:sz w:val="22"/>
        </w:rPr>
        <w:t>«出口調査» — 한국어 해설: "출구조사". 투표소 출구에서 유권자에게 투표 내용을 묻는 조사. 방송사가 투표 종료 직후 의석 예측 범위를 낸다. 표준어, 보도 용어. 장면 4.</w:t>
      </w:r>
    </w:p>
    <w:p>
      <w:pPr>
        <w:spacing w:before="0" w:after="110"/>
      </w:pPr>
      <w:r>
        <w:rPr>
          <w:rFonts w:ascii="Times New Roman" w:hAnsi="Times New Roman" w:eastAsia="Malgun Gothic"/>
          <w:b w:val="0"/>
          <w:i w:val="0"/>
          <w:sz w:val="22"/>
        </w:rPr>
        <w:t>«期日前投票» — 한국어 해설: "기일 전 투표(사전 투표)". 선거일 이전에 투표하는 제도. 표준어, 선거 용어. 장면 4의 쇼타.</w:t>
      </w:r>
    </w:p>
    <w:p>
      <w:pPr>
        <w:spacing w:before="0" w:after="110"/>
      </w:pPr>
      <w:r>
        <w:rPr>
          <w:rFonts w:ascii="Times New Roman" w:hAnsi="Times New Roman" w:eastAsia="Malgun Gothic"/>
          <w:b w:val="0"/>
          <w:i w:val="0"/>
          <w:sz w:val="22"/>
        </w:rPr>
        <w:t>«秘密投票» — 한국어 해설: "비밀 투표". 헌법 15조 4항으로 보장되며 누구에게 투표했는지 밝히지 않을 자유를 포함한다. 표준어, 법률 용어. 장면 1·4.</w:t>
      </w:r>
    </w:p>
    <w:p>
      <w:pPr>
        <w:spacing w:before="0" w:after="110"/>
      </w:pPr>
      <w:r>
        <w:rPr>
          <w:rFonts w:ascii="Times New Roman" w:hAnsi="Times New Roman" w:eastAsia="Malgun Gothic"/>
          <w:b w:val="0"/>
          <w:i w:val="0"/>
          <w:sz w:val="22"/>
        </w:rPr>
        <w:t>«まんず皆息ば詰めでるな» — 한국어 해설: "다들 숨을 죽이고 있구나". 도호쿠 방언 「まず皆息を詰めているな」. 현지인(사쿠마)만 사용. 장면 4.</w:t>
      </w:r>
    </w:p>
    <w:p>
      <w:pPr>
        <w:spacing w:before="0" w:after="110"/>
      </w:pPr>
      <w:r>
        <w:rPr>
          <w:rFonts w:ascii="Times New Roman" w:hAnsi="Times New Roman" w:eastAsia="Malgun Gothic"/>
          <w:b w:val="0"/>
          <w:i w:val="0"/>
          <w:sz w:val="22"/>
        </w:rPr>
        <w:t>«言ってるごどは間違っでねえな» — 한국어 해설: "말하는 건 틀리지 않았구나". 도호쿠 방언(가즈요). 현지인만 사용. 장면 1.</w:t>
      </w:r>
    </w:p>
    <w:p>
      <w:pPr>
        <w:spacing w:before="240" w:after="110"/>
      </w:pPr>
      <w:r>
        <w:rPr>
          <w:rFonts w:ascii="Times New Roman" w:hAnsi="Times New Roman" w:eastAsia="Malgun Gothic"/>
          <w:b w:val="0"/>
          <w:i/>
          <w:color w:val="555555"/>
          <w:sz w:val="22"/>
        </w:rPr>
        <w:t>[12화 끝 — 다음 화 예고: 7부 1화 「二期目の始まり」 — 해산 총선으로부터 두 달 뒤. 오노데라의 빈 책상에는 아직 우구이스색 찻잔이 놓여 있고, 아카리가 총리 비서관으로 관저에 들어온다.]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