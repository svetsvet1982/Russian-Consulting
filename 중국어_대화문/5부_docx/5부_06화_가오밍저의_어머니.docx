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5부 6화 — 「가오밍저의 어머니」 (高明哲的母亲)</w:t>
      </w:r>
    </w:p>
    <w:p>
      <w:r>
        <w:rPr>
          <w:b/>
        </w:rPr>
        <w:t>등장인물:</w:t>
      </w:r>
      <w:r>
        <w:t xml:space="preserve"> 쑤민 苏敏(42세, 변호사 자격이 취소된 '공민 대리인', 잉훠 창구 운영자) / 가오 어머니 高母(68세, 가오밍저의 어머니, 옛 二化 식당 취사원 퇴직, 훙싱신춘 거주) / 샤오신 小辛(20대 중반, 잉훠 자원활동가) / 샤오완 小婉(39세, 가오밍저의 아내) / 넨녠 念念(11세, 가오밍저의 딸) / 메이뤄란 梅若兰(78세, 은퇴한 변호사협회 비서장, 전화 목소리) / 루 할머니 卢奶奶(92세, 쑤민의 집주인) / 진 사부 金师傅(50대 후반, 전직 임시 운전기사) / 모 과장 莫科长(40대, 안핑시 빈의관 업무과장) / 천 간사 陈干事(30대, 안핑시 감찰위원회 신방 접수실 간사) / 위 조리 俞助理(20대 후반, 안핑시 인민검찰원 통제·신소 접수 창구 검찰 조리)</w:t>
      </w:r>
    </w:p>
    <w:p>
      <w:r>
        <w:rPr>
          <w:b/>
        </w:rPr>
        <w:t>배경:</w:t>
      </w:r>
      <w:r>
        <w:t xml:space="preserve"> [쑤민 시점] 2027년 5월 11일(화)부터 6월 3일(목)까지. 5월 10일 안핑시가 '자살' 결론과 함께 5월 11일 화장을 통보했으나, 어머니 송구이란(宋桂兰)은 빈의관 복도에서 끝내 화장 동의서에 서명하지 않았고, 아내 샤오완도 서명하지 않아 시신은 냉장 보관된 채 남는다. 모든 로펌에서 거절당한 어머니는 사구 주임 마 아주머니의 말을 듣고 5월 11일 오후 煤厂街 골목 어귀의 잉훠 창구를 찾아온다. 쑤민은 아들의 이름을 그제야 들으며, 변호사 자격이 없는 몸으로 유족 위임을 받는 '공민 대리인'이 되어 시신 보전·부검 신청·구금 기록 열람 요구를 낸다. 절차는 빈의관, 감찰위원회, 검찰원을 차례로 돌며 막히고, '서면 고지가 없었다'는 빈칸 하나가 유일한 지렛대가 된다. 사망과 부검의 직접 묘사는 없고 이 화는 신청서가 받아들여지는 데서 멈춘다. 이 화의 기관·조문·인물은 모두 가상이며, 모 과장·천 간사·위 조리와 어머니의 이름은 이 화에서 새로 만든 설정이다. 쑤민과 선즈위안은 직접 만나지 않는다.</w:t>
      </w:r>
    </w:p>
    <w:p>
      <w:pPr>
        <w:pStyle w:val="Heading2"/>
      </w:pPr>
      <w:r>
        <w:t>장면 1 — 5월 11일(화) 오후 3시, 煤厂街 巷口 — 先喝杯茶</w:t>
      </w:r>
    </w:p>
    <w:p>
      <w:r>
        <w:t>(二〇二七年五月十一日，星期二，下午三点。长川市煤厂街的巷口，一张折叠桌，一把撑开的伞，伞下坐着苏敏。桌上放着搪瓷缸和蓝封面的登记本，小辛坐在她左手边削铅笔。电线杆下那个穿深色夹克的年轻人，今天换了一只保温杯。巷子那头慢慢走来一位老太太，藏青外套的扣子系错了一颗，手里一只红色塑料袋攥得很紧。她在离桌子十步远的地方站住，站了很久。)</w:t>
      </w:r>
    </w:p>
    <w:p>
      <w:r>
        <w:rPr>
          <w:b/>
        </w:rPr>
        <w:t>小辛:</w:t>
      </w:r>
      <w:r>
        <w:t xml:space="preserve"> 苏老师，那位阿姨站了二十分钟了。</w:t>
      </w:r>
    </w:p>
    <w:p>
      <w:r>
        <w:rPr>
          <w:b/>
        </w:rPr>
        <w:t>苏敏:</w:t>
      </w:r>
      <w:r>
        <w:t xml:space="preserve"> 我看见了。让她站着。来这里的人，先得自己把最后十步走完。</w:t>
      </w:r>
    </w:p>
    <w:p>
      <w:r>
        <w:t>(又过了一会儿，老太太终于走过来，没有坐，两只手扶着桌沿。)</w:t>
      </w:r>
    </w:p>
    <w:p>
      <w:r>
        <w:rPr>
          <w:b/>
        </w:rPr>
        <w:t>高母:</w:t>
      </w:r>
      <w:r>
        <w:t xml:space="preserve"> 请问，哪位是苏律师？</w:t>
      </w:r>
    </w:p>
    <w:p>
      <w:r>
        <w:rPr>
          <w:b/>
        </w:rPr>
        <w:t>苏敏:</w:t>
      </w:r>
      <w:r>
        <w:t xml:space="preserve"> 我姓苏，但我不是律师。我的执业证，十一年前就被吊销了。</w:t>
      </w:r>
    </w:p>
    <w:p>
      <w:r>
        <w:rPr>
          <w:b/>
        </w:rPr>
        <w:t>高母:</w:t>
      </w:r>
      <w:r>
        <w:t xml:space="preserve"> 红星新村的马主任说，你敢接。</w:t>
      </w:r>
    </w:p>
    <w:p>
      <w:r>
        <w:rPr>
          <w:b/>
        </w:rPr>
        <w:t>苏敏:</w:t>
      </w:r>
      <w:r>
        <w:t xml:space="preserve"> 马主任说的“敢”，和您想的“能”，不是一回事。您先坐。小辛，倒茶。</w:t>
      </w:r>
    </w:p>
    <w:p>
      <w:r>
        <w:rPr>
          <w:b/>
        </w:rPr>
        <w:t>高母:</w:t>
      </w:r>
      <w:r>
        <w:t xml:space="preserve"> 我不渴。</w:t>
      </w:r>
    </w:p>
    <w:p>
      <w:r>
        <w:rPr>
          <w:b/>
        </w:rPr>
        <w:t>苏敏:</w:t>
      </w:r>
      <w:r>
        <w:t xml:space="preserve"> 这里的规矩，先喝杯茶，再说事。您喝不喝是您的事，茶总要先摆在这里。</w:t>
      </w:r>
    </w:p>
    <w:p>
      <w:r>
        <w:t>(小辛把一只纸杯推到老太太手边。老太太看着那杯茶，慢慢坐下了，把红色塑料袋放在膝盖上，袋口露出一角透明文件夹。)</w:t>
      </w:r>
    </w:p>
    <w:p>
      <w:r>
        <w:rPr>
          <w:b/>
        </w:rPr>
        <w:t>高母:</w:t>
      </w:r>
      <w:r>
        <w:t xml:space="preserve"> 我姓宋，宋桂兰。我儿子，叫高明哲。</w:t>
      </w:r>
    </w:p>
    <w:p>
      <w:r>
        <w:t>(苏敏手里的铅笔停在登记本上，笔尖压出一个很深的小点。巷口的风吹过来，伞面轻轻晃了一下。)</w:t>
      </w:r>
    </w:p>
    <w:p>
      <w:r>
        <w:rPr>
          <w:b/>
        </w:rPr>
        <w:t>苏敏:</w:t>
      </w:r>
      <w:r>
        <w:t xml:space="preserve"> (声音很平) 您再说一遍。</w:t>
      </w:r>
    </w:p>
    <w:p>
      <w:r>
        <w:rPr>
          <w:b/>
        </w:rPr>
        <w:t>高母:</w:t>
      </w:r>
      <w:r>
        <w:t xml:space="preserve"> 高明哲。明天的明，哲学的哲。上个月三十号，在安平被人带走，这个月三号，没了。他们说，是他自己想不开。</w:t>
      </w:r>
    </w:p>
    <w:p>
      <w:r>
        <w:rPr>
          <w:b/>
        </w:rPr>
        <w:t>苏敏:</w:t>
      </w:r>
      <w:r>
        <w:t xml:space="preserve"> ……</w:t>
      </w:r>
    </w:p>
    <w:p>
      <w:r>
        <w:rPr>
          <w:b/>
        </w:rPr>
        <w:t>高母:</w:t>
      </w:r>
      <w:r>
        <w:t xml:space="preserve"> 苏律师，你认识他？</w:t>
      </w:r>
    </w:p>
    <w:p>
      <w:r>
        <w:rPr>
          <w:b/>
        </w:rPr>
        <w:t>苏敏:</w:t>
      </w:r>
      <w:r>
        <w:t xml:space="preserve"> 认识。(停了停，把铅笔放下) 小辛，登记本先合上。</w:t>
      </w:r>
    </w:p>
    <w:p>
      <w:r>
        <w:rPr>
          <w:b/>
        </w:rPr>
        <w:t>小辛:</w:t>
      </w:r>
      <w:r>
        <w:t xml:space="preserve"> 苏老师？</w:t>
      </w:r>
    </w:p>
    <w:p>
      <w:r>
        <w:rPr>
          <w:b/>
        </w:rPr>
        <w:t>苏敏:</w:t>
      </w:r>
      <w:r>
        <w:t xml:space="preserve"> 合上。(转向老太太) 大妈，我今天才知道。没有人告诉过我。</w:t>
      </w:r>
    </w:p>
    <w:p>
      <w:r>
        <w:rPr>
          <w:b/>
        </w:rPr>
        <w:t>高母:</w:t>
      </w:r>
      <w:r>
        <w:t xml:space="preserve"> 他们都没有告诉你？</w:t>
      </w:r>
    </w:p>
    <w:p>
      <w:r>
        <w:rPr>
          <w:b/>
        </w:rPr>
        <w:t>苏敏:</w:t>
      </w:r>
      <w:r>
        <w:t xml:space="preserve"> 没有。(很慢地) 您接着说。您昨天在哪里？</w:t>
      </w:r>
    </w:p>
    <w:p>
      <w:r>
        <w:rPr>
          <w:b/>
        </w:rPr>
        <w:t>高母:</w:t>
      </w:r>
      <w:r>
        <w:t xml:space="preserve"> 在安平的殡仪馆。他们说，今天上午火化，让我在一张纸上签字。</w:t>
      </w:r>
    </w:p>
    <w:p>
      <w:r>
        <w:t>(老太太打开塑料袋，取出透明文件夹，里面是一张折过两道的表格，《遗体火化同意书》，家属签字那一栏，空着。表上“死亡原因”一格，用打印字写着：自杀（初步判断）。)</w:t>
      </w:r>
    </w:p>
    <w:p>
      <w:r>
        <w:rPr>
          <w:b/>
        </w:rPr>
        <w:t>高母:</w:t>
      </w:r>
      <w:r>
        <w:t xml:space="preserve"> 我没签。我坐在走廊的长椅上，他们叫了我三回，我没动。小婉也没签，她在家里看着念念，电话里说，妈，您不签，我也不签。</w:t>
      </w:r>
    </w:p>
    <w:p>
      <w:r>
        <w:rPr>
          <w:b/>
        </w:rPr>
        <w:t>苏敏:</w:t>
      </w:r>
      <w:r>
        <w:t xml:space="preserve"> 他们没有强迫您？</w:t>
      </w:r>
    </w:p>
    <w:p>
      <w:r>
        <w:rPr>
          <w:b/>
        </w:rPr>
        <w:t>高母:</w:t>
      </w:r>
      <w:r>
        <w:t xml:space="preserve"> 没有，客客气气的，给我倒了水。倒了水，还是要我签。(抬起头) 苏律师，我六十八岁了，一辈子在二化食堂蒸馒头。我不懂法。我只懂一件事：人没看见，不能烧。</w:t>
      </w:r>
    </w:p>
    <w:p>
      <w:r>
        <w:rPr>
          <w:b/>
        </w:rPr>
        <w:t>苏敏:</w:t>
      </w:r>
      <w:r>
        <w:t xml:space="preserve"> 您见到他了吗？</w:t>
      </w:r>
    </w:p>
    <w:p>
      <w:r>
        <w:rPr>
          <w:b/>
        </w:rPr>
        <w:t>高母:</w:t>
      </w:r>
      <w:r>
        <w:t xml:space="preserve"> 没有。他们说，要“等手续”。</w:t>
      </w:r>
    </w:p>
    <w:p>
      <w:r>
        <w:rPr>
          <w:b/>
        </w:rPr>
        <w:t>苏敏:</w:t>
      </w:r>
      <w:r>
        <w:t xml:space="preserve"> 大妈，我有几句话，不好听，您得先听完。</w:t>
      </w:r>
    </w:p>
    <w:p>
      <w:r>
        <w:rPr>
          <w:b/>
        </w:rPr>
        <w:t>高母:</w:t>
      </w:r>
      <w:r>
        <w:t xml:space="preserve"> 你说。</w:t>
      </w:r>
    </w:p>
    <w:p>
      <w:r>
        <w:rPr>
          <w:b/>
        </w:rPr>
        <w:t>苏敏:</w:t>
      </w:r>
      <w:r>
        <w:t xml:space="preserve"> 第一，我没有执业证。我替您出面，只能算“公民代理人”，凭您和小婉的亲笔委托。窗口认不认，每一个窗口不一样。第二，我不替任何人保证结果。您要一个“不是自杀”，我给不了。我只能帮您申请：把该做的检查做完，把该看的记录调出来。做完了，纸上写的，也可能还是“自杀”。</w:t>
      </w:r>
    </w:p>
    <w:p>
      <w:r>
        <w:rPr>
          <w:b/>
        </w:rPr>
        <w:t>高母:</w:t>
      </w:r>
      <w:r>
        <w:t xml:space="preserve"> (嘴唇动了一下) 你这是……</w:t>
      </w:r>
    </w:p>
    <w:p>
      <w:r>
        <w:rPr>
          <w:b/>
        </w:rPr>
        <w:t>苏敏:</w:t>
      </w:r>
      <w:r>
        <w:t xml:space="preserve"> 您撑得住吗？这个答案，您要是撑不住，今天就不要签委托书。</w:t>
      </w:r>
    </w:p>
    <w:p>
      <w:r>
        <w:rPr>
          <w:b/>
        </w:rPr>
        <w:t>高母:</w:t>
      </w:r>
      <w:r>
        <w:t xml:space="preserve"> 你别跟我绕圈子。你就直说，你接不接？</w:t>
      </w:r>
    </w:p>
    <w:p>
      <w:r>
        <w:rPr>
          <w:b/>
        </w:rPr>
        <w:t>苏敏:</w:t>
      </w:r>
      <w:r>
        <w:t xml:space="preserve"> (看着她的眼睛) 接。我只说了怕您受不了的话，没有说不接。</w:t>
      </w:r>
    </w:p>
    <w:p>
      <w:r>
        <w:rPr>
          <w:b/>
        </w:rPr>
        <w:t>高母:</w:t>
      </w:r>
      <w:r>
        <w:t xml:space="preserve"> (忽然红了眼眶，却把脸侧过去) 他从前说过，你是个把好话藏在面里的人。</w:t>
      </w:r>
    </w:p>
    <w:p>
      <w:r>
        <w:rPr>
          <w:b/>
        </w:rPr>
        <w:t>苏敏:</w:t>
      </w:r>
      <w:r>
        <w:t xml:space="preserve"> ……他那样说过？</w:t>
      </w:r>
    </w:p>
    <w:p>
      <w:r>
        <w:rPr>
          <w:b/>
        </w:rPr>
        <w:t>高母:</w:t>
      </w:r>
      <w:r>
        <w:t xml:space="preserve"> 去年过年，他回来包饺子，随口说的。我当时没往心里去。</w:t>
      </w:r>
    </w:p>
    <w:p>
      <w:r>
        <w:rPr>
          <w:b/>
        </w:rPr>
        <w:t>苏敏:</w:t>
      </w:r>
      <w:r>
        <w:t xml:space="preserve"> 大妈，还有三条规矩。不收钱，不收红包，一包烟也不收；不拍照，不录像，您和我们谈话，至少有两个人在场；听完再问，问完再写。您答应吗？</w:t>
      </w:r>
    </w:p>
    <w:p>
      <w:r>
        <w:rPr>
          <w:b/>
        </w:rPr>
        <w:t>高母:</w:t>
      </w:r>
      <w:r>
        <w:t xml:space="preserve"> 我答应。</w:t>
      </w:r>
    </w:p>
    <w:p>
      <w:r>
        <w:rPr>
          <w:b/>
        </w:rPr>
        <w:t>苏敏:</w:t>
      </w:r>
      <w:r>
        <w:t xml:space="preserve"> 好。(转头) 小辛，登记本打开。第一行：“高某某，男，四十岁，律师，本月三日零时二十七分死亡于安平市留置看护点；家属不同意火化。”写清楚，不加形容词。</w:t>
      </w:r>
    </w:p>
    <w:p>
      <w:r>
        <w:rPr>
          <w:b/>
        </w:rPr>
        <w:t>高母:</w:t>
      </w:r>
      <w:r>
        <w:t xml:space="preserve"> 苏律师。</w:t>
      </w:r>
    </w:p>
    <w:p>
      <w:r>
        <w:rPr>
          <w:b/>
        </w:rPr>
        <w:t>苏敏:</w:t>
      </w:r>
      <w:r>
        <w:t xml:space="preserve"> 叫我苏敏就行。</w:t>
      </w:r>
    </w:p>
    <w:p>
      <w:r>
        <w:rPr>
          <w:b/>
        </w:rPr>
        <w:t>高母:</w:t>
      </w:r>
      <w:r>
        <w:t xml:space="preserve"> 苏敏。(拿起那杯纸杯里的茶，手有些抖，终于喝了一口) 凉了。</w:t>
      </w:r>
    </w:p>
    <w:p>
      <w:r>
        <w:rPr>
          <w:b/>
        </w:rPr>
        <w:t>苏敏:</w:t>
      </w:r>
      <w:r>
        <w:t xml:space="preserve"> 凉了，下次给您换热的。</w:t>
      </w:r>
    </w:p>
    <w:p>
      <w:pPr>
        <w:pStyle w:val="Heading2"/>
      </w:pPr>
      <w:r>
        <w:t>장면 2 — 5월 11일(화) 밤 9시 40분, 화이인가 6층 — 三份申请书</w:t>
      </w:r>
    </w:p>
    <w:p>
      <w:r>
        <w:t>(夜里九点四十分。槐荫街粮油店后面的六层楼，顶层朝北的屋子只亮着一盏台灯。苏敏把折叠桌打开，在桌面铺开三张白纸，小辛坐在对面，把带来的复印件一页一页压平。窗台上，那只缺口在右边的白瓷杯，杯底有一圈洗不掉的茶垢。)</w:t>
      </w:r>
    </w:p>
    <w:p>
      <w:r>
        <w:t>(卢奶奶拄着拐杖，从对门探出身子，助听器吱吱地响，手里端着一只小砂锅。)</w:t>
      </w:r>
    </w:p>
    <w:p>
      <w:r>
        <w:rPr>
          <w:b/>
        </w:rPr>
        <w:t>卢奶奶:</w:t>
      </w:r>
      <w:r>
        <w:t xml:space="preserve"> 小苏，我熬了绿豆汤，趁热。</w:t>
      </w:r>
    </w:p>
    <w:p>
      <w:r>
        <w:rPr>
          <w:b/>
        </w:rPr>
        <w:t>苏敏:</w:t>
      </w:r>
      <w:r>
        <w:t xml:space="preserve"> 奶奶，这么晚了，您怎么还没睡。</w:t>
      </w:r>
    </w:p>
    <w:p>
      <w:r>
        <w:rPr>
          <w:b/>
        </w:rPr>
        <w:t>卢奶奶:</w:t>
      </w:r>
      <w:r>
        <w:t xml:space="preserve"> 听见你们在隔壁拉椅子。(把砂锅放在桌角，看了一眼白纸) 又有人来了？</w:t>
      </w:r>
    </w:p>
    <w:p>
      <w:r>
        <w:rPr>
          <w:b/>
        </w:rPr>
        <w:t>苏敏:</w:t>
      </w:r>
      <w:r>
        <w:t xml:space="preserve"> 又有人来了。</w:t>
      </w:r>
    </w:p>
    <w:p>
      <w:r>
        <w:rPr>
          <w:b/>
        </w:rPr>
        <w:t>卢奶奶:</w:t>
      </w:r>
      <w:r>
        <w:t xml:space="preserve"> 绿豆汤，两碗，你一碗，小辛一碗。(摇着头走回去)</w:t>
      </w:r>
    </w:p>
    <w:p>
      <w:r>
        <w:t>(小辛盛汤，苏敏没有碰。她把三张纸摆成一排，在第一张上写下标题：《遗体保全申请书》，第二张：《尸体检验申请书》，第三张：《留置期间相关记录调阅申请书》。)</w:t>
      </w:r>
    </w:p>
    <w:p>
      <w:r>
        <w:rPr>
          <w:b/>
        </w:rPr>
        <w:t>小辛:</w:t>
      </w:r>
      <w:r>
        <w:t xml:space="preserve"> 苏老师，您脸色不对。</w:t>
      </w:r>
    </w:p>
    <w:p>
      <w:r>
        <w:rPr>
          <w:b/>
        </w:rPr>
        <w:t>苏敏:</w:t>
      </w:r>
      <w:r>
        <w:t xml:space="preserve"> 没事。</w:t>
      </w:r>
    </w:p>
    <w:p>
      <w:r>
        <w:rPr>
          <w:b/>
        </w:rPr>
        <w:t>小辛:</w:t>
      </w:r>
      <w:r>
        <w:t xml:space="preserve"> 您认识那位高律师，对不对？</w:t>
      </w:r>
    </w:p>
    <w:p>
      <w:r>
        <w:rPr>
          <w:b/>
        </w:rPr>
        <w:t>苏敏:</w:t>
      </w:r>
      <w:r>
        <w:t xml:space="preserve"> (笔尖停着) 他是知远的朋友。不，不对。(自己纠正) 他是我们三个人的朋友。二〇一五年八月，他的一行字，让一个人在村口被带走了。后来他自己站到我面前，把全部都说了。</w:t>
      </w:r>
    </w:p>
    <w:p>
      <w:r>
        <w:rPr>
          <w:b/>
        </w:rPr>
        <w:t>小辛:</w:t>
      </w:r>
      <w:r>
        <w:t xml:space="preserve"> 您原谅他了吗？</w:t>
      </w:r>
    </w:p>
    <w:p>
      <w:r>
        <w:rPr>
          <w:b/>
        </w:rPr>
        <w:t>苏敏:</w:t>
      </w:r>
      <w:r>
        <w:t xml:space="preserve"> 他没有要我原谅。我也没有说。(很轻地) 二〇一八年八月二十二号我出来，他第二个月就在红星新村的老面馆等我。他站着，我坐着，他把那件事从头到尾说了一遍，一个借口也没找。我说：“我不原谅你，唐雪不在这里，这句话我替她说不了。”他说：“我知道。”二〇一九年他从留置点出来，我请了他一碗阳春面。</w:t>
      </w:r>
    </w:p>
    <w:p>
      <w:r>
        <w:rPr>
          <w:b/>
        </w:rPr>
        <w:t>苏敏:</w:t>
      </w:r>
      <w:r>
        <w:t xml:space="preserve"> 不是和解，只是一碗面。人欠了债，会还；还完了，不等于没欠过。(顿了顿) 二〇一九年七月，他拿自己去换那份账本的时候，我就知道，他把该还的，往前多还了一截。</w:t>
      </w:r>
    </w:p>
    <w:p>
      <w:r>
        <w:t>(小辛没有再问。苏敏重新拿起笔，一行一行写下去：时间，地点，经过，诉求。每写完一段，她停下，用红笔把形容词圈出来，划掉。)</w:t>
      </w:r>
    </w:p>
    <w:p>
      <w:r>
        <w:rPr>
          <w:b/>
        </w:rPr>
        <w:t>苏敏:</w:t>
      </w:r>
      <w:r>
        <w:t xml:space="preserve"> 你看，这里，“不明不白地死亡”，不写。写“于五月三日零时二十七分死亡”。“强烈要求”，也不写，写“申请”。我们只写事实和请求，别让对方抓到一个可以说“情绪化”的字。</w:t>
      </w:r>
    </w:p>
    <w:p>
      <w:r>
        <w:rPr>
          <w:b/>
        </w:rPr>
        <w:t>苏敏:</w:t>
      </w:r>
      <w:r>
        <w:t xml:space="preserve"> 伤心，我们记在心里，不写在纸上。(忽然抬头) 小辛，你明天早上请假，跟我去一趟安平。</w:t>
      </w:r>
    </w:p>
    <w:p>
      <w:r>
        <w:rPr>
          <w:b/>
        </w:rPr>
        <w:t>小辛:</w:t>
      </w:r>
      <w:r>
        <w:t xml:space="preserve"> 好。可是您出长川，要先报备吧？</w:t>
      </w:r>
    </w:p>
    <w:p>
      <w:r>
        <w:rPr>
          <w:b/>
        </w:rPr>
        <w:t>苏敏:</w:t>
      </w:r>
      <w:r>
        <w:t xml:space="preserve"> 我写。社区的马主任盖章，杜警官签字，他不会拦，只会按规定登记。(又低头) 你再叫上金师傅，他的面包车，后座宽，能坐五个人。</w:t>
      </w:r>
    </w:p>
    <w:p>
      <w:pPr>
        <w:pStyle w:val="Heading2"/>
      </w:pPr>
      <w:r>
        <w:t>장면 3 — 5월 12일(수) 새벽 6시 20분, 화이인가 6층 계단 — 梅姨的电话</w:t>
      </w:r>
    </w:p>
    <w:p>
      <w:r>
        <w:t>(早晨六点二十分。天还没有完全亮，楼梯口的声控灯一盏一盏地灭下去。苏敏拎着装文件的帆布包下楼，转角处，她口袋里那部旧手机震了起来。屏幕上只有三个字：梅姨。)</w:t>
      </w:r>
    </w:p>
    <w:p>
      <w:r>
        <w:rPr>
          <w:b/>
        </w:rPr>
        <w:t>苏敏:</w:t>
      </w:r>
      <w:r>
        <w:t xml:space="preserve"> 梅老师，这么早。</w:t>
      </w:r>
    </w:p>
    <w:p>
      <w:r>
        <w:rPr>
          <w:b/>
        </w:rPr>
        <w:t>梅若兰:</w:t>
      </w:r>
      <w:r>
        <w:t xml:space="preserve"> 小苏。昨天下午，有人去找你了，是不是？</w:t>
      </w:r>
    </w:p>
    <w:p>
      <w:r>
        <w:rPr>
          <w:b/>
        </w:rPr>
        <w:t>苏敏:</w:t>
      </w:r>
      <w:r>
        <w:t xml:space="preserve"> (在楼梯上站住) 您知道。</w:t>
      </w:r>
    </w:p>
    <w:p>
      <w:r>
        <w:rPr>
          <w:b/>
        </w:rPr>
        <w:t>梅若兰:</w:t>
      </w:r>
      <w:r>
        <w:t xml:space="preserve"> 我知道。</w:t>
      </w:r>
    </w:p>
    <w:p>
      <w:r>
        <w:rPr>
          <w:b/>
        </w:rPr>
        <w:t>苏敏:</w:t>
      </w:r>
      <w:r>
        <w:t xml:space="preserve"> 从什么时候开始知道？</w:t>
      </w:r>
    </w:p>
    <w:p>
      <w:r>
        <w:rPr>
          <w:b/>
        </w:rPr>
        <w:t>梅若兰:</w:t>
      </w:r>
      <w:r>
        <w:t xml:space="preserve"> 五月四号傍晚，小婉来过电话。第二天，我又给小沈打了一通。</w:t>
      </w:r>
    </w:p>
    <w:p>
      <w:r>
        <w:rPr>
          <w:b/>
        </w:rPr>
        <w:t>苏敏:</w:t>
      </w:r>
      <w:r>
        <w:t xml:space="preserve"> 也就是说，八天。你们所有人都知道，只有我不知道。</w:t>
      </w:r>
    </w:p>
    <w:p>
      <w:r>
        <w:rPr>
          <w:b/>
        </w:rPr>
        <w:t>梅若兰:</w:t>
      </w:r>
      <w:r>
        <w:t xml:space="preserve"> 是。</w:t>
      </w:r>
    </w:p>
    <w:p>
      <w:r>
        <w:rPr>
          <w:b/>
        </w:rPr>
        <w:t>苏敏:</w:t>
      </w:r>
      <w:r>
        <w:t xml:space="preserve"> 梅老师，您为什么不告诉我？</w:t>
      </w:r>
    </w:p>
    <w:p>
      <w:r>
        <w:t>(电话那头静了几秒，传来一点很轻的茶盖碰杯沿的声音。)</w:t>
      </w:r>
    </w:p>
    <w:p>
      <w:r>
        <w:rPr>
          <w:b/>
        </w:rPr>
        <w:t>梅若兰:</w:t>
      </w:r>
      <w:r>
        <w:t xml:space="preserve"> 因为那扇门，该是高大妈自己推开。你替她推，她以后会一直觉得，那是别人给开的门。她是二化食堂的人，一辈子欠人情都还不起，不肯开口求人的。我想让她自己走进你的巷口。</w:t>
      </w:r>
    </w:p>
    <w:p>
      <w:r>
        <w:rPr>
          <w:b/>
        </w:rPr>
        <w:t>苏敏:</w:t>
      </w:r>
      <w:r>
        <w:t xml:space="preserve"> 他是我的……(话停住了，换了一个词) 他是我认识的人。他死了八天，我是从他母亲嘴里才知道的。</w:t>
      </w:r>
    </w:p>
    <w:p>
      <w:r>
        <w:rPr>
          <w:b/>
        </w:rPr>
        <w:t>梅若兰:</w:t>
      </w:r>
      <w:r>
        <w:t xml:space="preserve"> 小苏，我不求你原谅我。我七十八岁，手里只有两样东西，我是不会松手的：一样是我对你们两个孩子说过的话，一样是我替人保管的东西。</w:t>
      </w:r>
    </w:p>
    <w:p>
      <w:r>
        <w:rPr>
          <w:b/>
        </w:rPr>
        <w:t>苏敏:</w:t>
      </w:r>
      <w:r>
        <w:t xml:space="preserve"> 账本。</w:t>
      </w:r>
    </w:p>
    <w:p>
      <w:r>
        <w:rPr>
          <w:b/>
        </w:rPr>
        <w:t>梅若兰:</w:t>
      </w:r>
      <w:r>
        <w:t xml:space="preserve"> 对。纸在书架最底下那一格，盘在老花镜盒里。不是现在。现在拿，就是“死人留下的东西”，会被人说成遗物，说成编造。要等一个活着的人，带着合法的手续，亲自来要。</w:t>
      </w:r>
    </w:p>
    <w:p>
      <w:r>
        <w:rPr>
          <w:b/>
        </w:rPr>
        <w:t>苏敏:</w:t>
      </w:r>
      <w:r>
        <w:t xml:space="preserve"> 高大妈？</w:t>
      </w:r>
    </w:p>
    <w:p>
      <w:r>
        <w:rPr>
          <w:b/>
        </w:rPr>
        <w:t>梅若兰:</w:t>
      </w:r>
      <w:r>
        <w:t xml:space="preserve"> 我没有说。今天你先把你该做的事做完。</w:t>
      </w:r>
    </w:p>
    <w:p>
      <w:r>
        <w:rPr>
          <w:b/>
        </w:rPr>
        <w:t>苏敏:</w:t>
      </w:r>
      <w:r>
        <w:t xml:space="preserve"> (沉默片刻) 梅老师，那个人呢？他知道吗？</w:t>
      </w:r>
    </w:p>
    <w:p>
      <w:r>
        <w:rPr>
          <w:b/>
        </w:rPr>
        <w:t>梅若兰:</w:t>
      </w:r>
      <w:r>
        <w:t xml:space="preserve"> 小沈？他知道。他让我转一句话给你。</w:t>
      </w:r>
    </w:p>
    <w:p>
      <w:r>
        <w:rPr>
          <w:b/>
        </w:rPr>
        <w:t>梅若兰:</w:t>
      </w:r>
      <w:r>
        <w:t xml:space="preserve"> 他说：这条路，我不会堵。别的，他什么也做不了，也不会做。</w:t>
      </w:r>
    </w:p>
    <w:p>
      <w:r>
        <w:rPr>
          <w:b/>
        </w:rPr>
        <w:t>苏敏:</w:t>
      </w:r>
      <w:r>
        <w:t xml:space="preserve"> 您替我回他一句。</w:t>
      </w:r>
    </w:p>
    <w:p>
      <w:r>
        <w:rPr>
          <w:b/>
        </w:rPr>
        <w:t>梅若兰:</w:t>
      </w:r>
      <w:r>
        <w:t xml:space="preserve"> 你说。</w:t>
      </w:r>
    </w:p>
    <w:p>
      <w:r>
        <w:rPr>
          <w:b/>
        </w:rPr>
        <w:t>苏敏:</w:t>
      </w:r>
      <w:r>
        <w:t xml:space="preserve"> 让他别堵，也别帮。我这条路上，受不起好心的路灯。他要是真想做点什么，就把他自己的事做完：别让任何人，在这个案子里“替我们”改一个字。</w:t>
      </w:r>
    </w:p>
    <w:p>
      <w:r>
        <w:rPr>
          <w:b/>
        </w:rPr>
        <w:t>梅若兰:</w:t>
      </w:r>
      <w:r>
        <w:t xml:space="preserve"> (轻轻笑了一声，声音沙哑) 我原话带到。小苏，今天路上小心。</w:t>
      </w:r>
    </w:p>
    <w:p>
      <w:r>
        <w:rPr>
          <w:b/>
        </w:rPr>
        <w:t>苏敏:</w:t>
      </w:r>
      <w:r>
        <w:t xml:space="preserve"> 知道。</w:t>
      </w:r>
    </w:p>
    <w:p>
      <w:pPr>
        <w:pStyle w:val="Heading2"/>
      </w:pPr>
      <w:r>
        <w:t>장면 4 — 5월 12일(수) 오전 10시, 安平市殡仪馆 业务科 — 七天冷藏</w:t>
      </w:r>
    </w:p>
    <w:p>
      <w:r>
        <w:t>(上午十点。安平市殡仪馆的业务科，一间窗户朝北的办公室，墙上挂着“服务群众、文明礼仪”的锦旗，饮水机的水桶快空了。苏敏、小辛、高母和小婉并排坐在长椅上，金师傅在走廊里抽烟。莫科长四十出头，戴一副窄边眼镜，手边放着一本厚厚的登记簿。)</w:t>
      </w:r>
    </w:p>
    <w:p>
      <w:r>
        <w:rPr>
          <w:b/>
        </w:rPr>
        <w:t>莫科长:</w:t>
      </w:r>
      <w:r>
        <w:t xml:space="preserve"> 几位的来意，我大概知道了。《遗体火化同意书》，家属不签，我们按规定，没有办法办。</w:t>
      </w:r>
    </w:p>
    <w:p>
      <w:r>
        <w:rPr>
          <w:b/>
        </w:rPr>
        <w:t>苏敏:</w:t>
      </w:r>
      <w:r>
        <w:t xml:space="preserve"> 所以遗体现在是什么状态？</w:t>
      </w:r>
    </w:p>
    <w:p>
      <w:r>
        <w:rPr>
          <w:b/>
        </w:rPr>
        <w:t>莫科长:</w:t>
      </w:r>
      <w:r>
        <w:t xml:space="preserve"> 在冷藏柜，按“暂缓火化”登记。冷藏期限七天，从五月十日算起，到十七号。逾期，要有办案机关的函，或者家属签字。</w:t>
      </w:r>
    </w:p>
    <w:p>
      <w:r>
        <w:rPr>
          <w:b/>
        </w:rPr>
        <w:t>苏敏:</w:t>
      </w:r>
      <w:r>
        <w:t xml:space="preserve"> 两样都没有，会怎么样？</w:t>
      </w:r>
    </w:p>
    <w:p>
      <w:r>
        <w:rPr>
          <w:b/>
        </w:rPr>
        <w:t>莫科长:</w:t>
      </w:r>
      <w:r>
        <w:t xml:space="preserve"> 那就是“无主遗体”处理程序。(语气放轻) 我不愿意说这个词，但是规定摆在那里。</w:t>
      </w:r>
    </w:p>
    <w:p>
      <w:r>
        <w:rPr>
          <w:b/>
        </w:rPr>
        <w:t>苏敏:</w:t>
      </w:r>
      <w:r>
        <w:t xml:space="preserve"> 莫科长，我想请您做三件事。第一，把五月十日上午，高大妈在这里拒绝签字的经过，写进接待记录，写明理由：家属对死亡原因有异议。第二，给家属一份复印件，盖馆章。第三，出具书面的《暂缓火化告知书》，写明冷藏到期日和延期条件。</w:t>
      </w:r>
    </w:p>
    <w:p>
      <w:r>
        <w:rPr>
          <w:b/>
        </w:rPr>
        <w:t>莫科长:</w:t>
      </w:r>
      <w:r>
        <w:t xml:space="preserve"> 这……我们一般是口头告知。</w:t>
      </w:r>
    </w:p>
    <w:p>
      <w:r>
        <w:rPr>
          <w:b/>
        </w:rPr>
        <w:t>苏敏:</w:t>
      </w:r>
      <w:r>
        <w:t xml:space="preserve"> 您一般是口头。可口头的话，到了该用的时候，是谁都可以说“没说过”的话。</w:t>
      </w:r>
    </w:p>
    <w:p>
      <w:r>
        <w:rPr>
          <w:b/>
        </w:rPr>
        <w:t>莫科长:</w:t>
      </w:r>
      <w:r>
        <w:t xml:space="preserve"> 苏小姐，您是什么身份？</w:t>
      </w:r>
    </w:p>
    <w:p>
      <w:r>
        <w:rPr>
          <w:b/>
        </w:rPr>
        <w:t>苏敏:</w:t>
      </w:r>
      <w:r>
        <w:t xml:space="preserve"> 公民代理人。委托书在这里，高大妈和小婉的亲笔签名，下面按了手印。</w:t>
      </w:r>
    </w:p>
    <w:p>
      <w:r>
        <w:rPr>
          <w:b/>
        </w:rPr>
        <w:t>莫科长:</w:t>
      </w:r>
      <w:r>
        <w:t xml:space="preserve"> (接过委托书，翻了翻，抬头看她) 苏小姐，恕我直说，我这个业务科长，也只是照章走过场的人，这三条我不敢全答应。</w:t>
      </w:r>
    </w:p>
    <w:p>
      <w:r>
        <w:rPr>
          <w:b/>
        </w:rPr>
        <w:t>苏敏:</w:t>
      </w:r>
      <w:r>
        <w:t xml:space="preserve"> 那您能答应哪一条？</w:t>
      </w:r>
    </w:p>
    <w:p>
      <w:r>
        <w:rPr>
          <w:b/>
        </w:rPr>
        <w:t>莫科长:</w:t>
      </w:r>
      <w:r>
        <w:t xml:space="preserve"> (沉默了一会儿) 接待记录，我可以按实写。五月十日我在场，我记得大妈一直说“不签，我要看看他”。复印件……我给您复印，馆章我盖。《告知书》，我只能写“冷藏期限届满前，请家属联系办案机关”。</w:t>
      </w:r>
    </w:p>
    <w:p>
      <w:r>
        <w:rPr>
          <w:b/>
        </w:rPr>
        <w:t>苏敏:</w:t>
      </w:r>
      <w:r>
        <w:t xml:space="preserve"> 可以。写“联系办案机关”，不写“无主处理”。</w:t>
      </w:r>
    </w:p>
    <w:p>
      <w:r>
        <w:rPr>
          <w:b/>
        </w:rPr>
        <w:t>莫科长:</w:t>
      </w:r>
      <w:r>
        <w:t xml:space="preserve"> 这个……</w:t>
      </w:r>
    </w:p>
    <w:p>
      <w:r>
        <w:rPr>
          <w:b/>
        </w:rPr>
        <w:t>苏敏:</w:t>
      </w:r>
      <w:r>
        <w:t xml:space="preserve"> 您写前一半就够了。后一半，是规定，不是告知。</w:t>
      </w:r>
    </w:p>
    <w:p>
      <w:r>
        <w:t>(莫科长低下头，拿起笔，一笔一画地写。写完，他拿到隔壁复印，盖章，又取回来，在每一页的右下角，用蓝色圆珠笔写了日期。)</w:t>
      </w:r>
    </w:p>
    <w:p>
      <w:r>
        <w:rPr>
          <w:b/>
        </w:rPr>
        <w:t>莫科长:</w:t>
      </w:r>
      <w:r>
        <w:t xml:space="preserve"> (把复印件递给小婉) 高太太，这一份，您收好。</w:t>
      </w:r>
    </w:p>
    <w:p>
      <w:r>
        <w:rPr>
          <w:b/>
        </w:rPr>
        <w:t>小婉:</w:t>
      </w:r>
      <w:r>
        <w:t xml:space="preserve"> 谢谢您。</w:t>
      </w:r>
    </w:p>
    <w:p>
      <w:r>
        <w:rPr>
          <w:b/>
        </w:rPr>
        <w:t>莫科长:</w:t>
      </w:r>
      <w:r>
        <w:t xml:space="preserve"> 我就是……做不了更多。</w:t>
      </w:r>
    </w:p>
    <w:p>
      <w:pPr>
        <w:pStyle w:val="Heading2"/>
      </w:pPr>
      <w:r>
        <w:t>장면 5 — 5월 12일(수) 오후 2시 30분, 安平市监察委员会 信访接待室 — 那句官话</w:t>
      </w:r>
    </w:p>
    <w:p>
      <w:r>
        <w:t>(下午两点半。安平市监察委员会的信访接待室，白墙，蓝色塑料椅，墙上贴着“依法接待，文明服务”的告示。接待窗口后坐着陈干事，三十出头，胸前别着工作牌，面前的杯子里漂着一片枸杞。苏敏、高母、小婉依次坐下，小辛站在门口，手里拿着登记本。)</w:t>
      </w:r>
    </w:p>
    <w:p>
      <w:r>
        <w:rPr>
          <w:b/>
        </w:rPr>
        <w:t>陈干事:</w:t>
      </w:r>
      <w:r>
        <w:t xml:space="preserve"> 各位是来反映什么情况？</w:t>
      </w:r>
    </w:p>
    <w:p>
      <w:r>
        <w:rPr>
          <w:b/>
        </w:rPr>
        <w:t>苏敏:</w:t>
      </w:r>
      <w:r>
        <w:t xml:space="preserve"> 高明哲的家属，来提交三份申请：遗体保全，尸体检验，留置期间相关记录调阅。</w:t>
      </w:r>
    </w:p>
    <w:p>
      <w:r>
        <w:rPr>
          <w:b/>
        </w:rPr>
        <w:t>陈干事:</w:t>
      </w:r>
      <w:r>
        <w:t xml:space="preserve"> 高明哲……(翻了一页本子) 这个案子，已经有调查结论了。通报上写得很清楚，家属无异议。</w:t>
      </w:r>
    </w:p>
    <w:p>
      <w:r>
        <w:rPr>
          <w:b/>
        </w:rPr>
        <w:t>高母:</w:t>
      </w:r>
      <w:r>
        <w:t xml:space="preserve"> 谁说我无异议？</w:t>
      </w:r>
    </w:p>
    <w:p>
      <w:r>
        <w:rPr>
          <w:b/>
        </w:rPr>
        <w:t>陈干事:</w:t>
      </w:r>
      <w:r>
        <w:t xml:space="preserve"> 大妈，通报上是这么写的。</w:t>
      </w:r>
    </w:p>
    <w:p>
      <w:r>
        <w:rPr>
          <w:b/>
        </w:rPr>
        <w:t>高母:</w:t>
      </w:r>
      <w:r>
        <w:t xml:space="preserve"> 我没说过。小婉没说过。你们是在哪儿听见的？</w:t>
      </w:r>
    </w:p>
    <w:p>
      <w:r>
        <w:rPr>
          <w:b/>
        </w:rPr>
        <w:t>陈干事:</w:t>
      </w:r>
      <w:r>
        <w:t xml:space="preserve"> 这个我没法回答您，我只负责接待。</w:t>
      </w:r>
    </w:p>
    <w:p>
      <w:r>
        <w:t>(苏敏把三份申请书一份一份放在窗口的台面上，推进去。陈干事低头看了一眼，没有伸手。)</w:t>
      </w:r>
    </w:p>
    <w:p>
      <w:r>
        <w:rPr>
          <w:b/>
        </w:rPr>
        <w:t>陈干事:</w:t>
      </w:r>
      <w:r>
        <w:t xml:space="preserve"> 这位同志，您的身份是？</w:t>
      </w:r>
    </w:p>
    <w:p>
      <w:r>
        <w:rPr>
          <w:b/>
        </w:rPr>
        <w:t>苏敏:</w:t>
      </w:r>
      <w:r>
        <w:t xml:space="preserve"> 家属委托的公民代理人。委托书附在后面。</w:t>
      </w:r>
    </w:p>
    <w:p>
      <w:r>
        <w:rPr>
          <w:b/>
        </w:rPr>
        <w:t>陈干事:</w:t>
      </w:r>
      <w:r>
        <w:t xml:space="preserve"> 我们这里，只接收近亲属本人递交的材料。公民代理人，不属于《信访条例》规定的主体。</w:t>
      </w:r>
    </w:p>
    <w:p>
      <w:r>
        <w:rPr>
          <w:b/>
        </w:rPr>
        <w:t>苏敏:</w:t>
      </w:r>
      <w:r>
        <w:t xml:space="preserve"> 那就由近亲属本人递交。(转头) 大妈，小婉，你们俩，各自把名字再写一遍。</w:t>
      </w:r>
    </w:p>
    <w:p>
      <w:r>
        <w:rPr>
          <w:b/>
        </w:rPr>
        <w:t>陈干事:</w:t>
      </w:r>
      <w:r>
        <w:t xml:space="preserve"> 还有，就算近亲属递交，也不是在这个窗口。留置场所死亡的案子，归“专班”管，我们这里是信访接待，不接案件材料。</w:t>
      </w:r>
    </w:p>
    <w:p>
      <w:r>
        <w:rPr>
          <w:b/>
        </w:rPr>
        <w:t>苏敏:</w:t>
      </w:r>
      <w:r>
        <w:t xml:space="preserve"> 专班的地址是？</w:t>
      </w:r>
    </w:p>
    <w:p>
      <w:r>
        <w:rPr>
          <w:b/>
        </w:rPr>
        <w:t>陈干事:</w:t>
      </w:r>
      <w:r>
        <w:t xml:space="preserve"> 专班属于内部机构，不对外公布地址。</w:t>
      </w:r>
    </w:p>
    <w:p>
      <w:r>
        <w:rPr>
          <w:b/>
        </w:rPr>
        <w:t>苏敏:</w:t>
      </w:r>
      <w:r>
        <w:t xml:space="preserve"> 规定我们理解。您这是在向我们介绍一条路，路的尽头是一堵墙，对吧？</w:t>
      </w:r>
    </w:p>
    <w:p>
      <w:r>
        <w:rPr>
          <w:b/>
        </w:rPr>
        <w:t>苏敏:</w:t>
      </w:r>
      <w:r>
        <w:t xml:space="preserve"> 我替您记。(翻开登记本，一边写，一边念出声) “陈干事，监察委信访接待室，五月十二日下午两点三十五分，拒绝签收申请材料，称‘专班不对外’。”</w:t>
      </w:r>
    </w:p>
    <w:p>
      <w:r>
        <w:t>(陈干事的脸涨红了。他把那片枸杞用勺子拨到杯边，没有再说话。三个女人站起来，苏敏最后一个转身，把三份申请书从窗口台面拿回来，一份一份塞进帆布包。)</w:t>
      </w:r>
    </w:p>
    <w:p>
      <w:r>
        <w:rPr>
          <w:b/>
        </w:rPr>
        <w:t>苏敏:</w:t>
      </w:r>
      <w:r>
        <w:t xml:space="preserve"> 打扰了。我们改走邮局，挂号信，要回执。</w:t>
      </w:r>
    </w:p>
    <w:p>
      <w:r>
        <w:rPr>
          <w:b/>
        </w:rPr>
        <w:t>小婉:</w:t>
      </w:r>
      <w:r>
        <w:t xml:space="preserve"> 苏老师，他们是在踢皮球吗？</w:t>
      </w:r>
    </w:p>
    <w:p>
      <w:r>
        <w:rPr>
          <w:b/>
        </w:rPr>
        <w:t>苏敏:</w:t>
      </w:r>
      <w:r>
        <w:t xml:space="preserve"> 不是“是不是”，是“踢给谁”。信访踢给专班，专班踢给内部，内部踢给没有地址。球踢来踢去，一个人也没有踢中，因为从头到尾，没有人，想接住。</w:t>
      </w:r>
    </w:p>
    <w:p>
      <w:pPr>
        <w:pStyle w:val="Heading2"/>
      </w:pPr>
      <w:r>
        <w:t>장면 6 — 5월 14일(금) 오전 9시 30분, 安平市人民检察院 控告申诉接待窗口 — 一张接收凭证</w:t>
      </w:r>
    </w:p>
    <w:p>
      <w:r>
        <w:t>(五月十四日，星期五，上午九点半。安平市人民检察院一楼大厅，玻璃门边立着一块“控告申诉接待”的蓝色牌子。窗口里坐着一位年轻人，穿着深蓝色制服，胸前别着证件，名牌上写着“俞”字。苏敏、高母、小婉坐在窗口外的三张椅子上，小辛在她们身后站着。三份申请书的挂号信回执，已经订在一起，放在最上面。)</w:t>
      </w:r>
    </w:p>
    <w:p>
      <w:r>
        <w:rPr>
          <w:b/>
        </w:rPr>
        <w:t>苏敏:</w:t>
      </w:r>
      <w:r>
        <w:t xml:space="preserve"> 我们是在五月十二日下午，向监察委信访接待室提交申请，对方拒绝收件。我们改寄了挂号信，回执在这里。</w:t>
      </w:r>
    </w:p>
    <w:p>
      <w:r>
        <w:rPr>
          <w:b/>
        </w:rPr>
        <w:t>俞助理:</w:t>
      </w:r>
      <w:r>
        <w:t xml:space="preserve"> (点点头，没有笑，也没有惊讶) 我明白了。几位，请坐。</w:t>
      </w:r>
    </w:p>
    <w:p>
      <w:r>
        <w:rPr>
          <w:b/>
        </w:rPr>
        <w:t>高母:</w:t>
      </w:r>
      <w:r>
        <w:t xml:space="preserve"> 孩子，你们能管吗？</w:t>
      </w:r>
    </w:p>
    <w:p>
      <w:r>
        <w:rPr>
          <w:b/>
        </w:rPr>
        <w:t>俞助理:</w:t>
      </w:r>
      <w:r>
        <w:t xml:space="preserve"> 大妈，我先跟您说实话。检察院对留置场所，有“驻点监督”的职责，但是我们不能代替监察机关作决定。我们能做的，是接收控告和申诉，审查有没有违法情形，督促对方依法答复。</w:t>
      </w:r>
    </w:p>
    <w:p>
      <w:r>
        <w:rPr>
          <w:b/>
        </w:rPr>
        <w:t>苏敏:</w:t>
      </w:r>
      <w:r>
        <w:t xml:space="preserve"> 您能给我们一张接收凭证吗？</w:t>
      </w:r>
    </w:p>
    <w:p>
      <w:r>
        <w:rPr>
          <w:b/>
        </w:rPr>
        <w:t>俞助理:</w:t>
      </w:r>
      <w:r>
        <w:t xml:space="preserve"> 您需要凭证，是想做什么用？</w:t>
      </w:r>
    </w:p>
    <w:p>
      <w:r>
        <w:rPr>
          <w:b/>
        </w:rPr>
        <w:t>苏敏:</w:t>
      </w:r>
      <w:r>
        <w:t xml:space="preserve"> 有两个用处。第一，向殡仪馆证明，家属的申请正在司法机关程序中，冷藏期限可以延长。第二，向监察机关证明，我们的申请，不是只说过，而是递过。</w:t>
      </w:r>
    </w:p>
    <w:p>
      <w:r>
        <w:rPr>
          <w:b/>
        </w:rPr>
        <w:t>俞助理:</w:t>
      </w:r>
      <w:r>
        <w:t xml:space="preserve"> 我看了你们的材料，写得很规矩。没有一个形容词。(拿起笔，在表格上一栏一栏填) 申请事项，三项。申请人，两位近亲属。代理人……公民代理人，我登记。受理单位，控告申诉接待窗口。</w:t>
      </w:r>
    </w:p>
    <w:p>
      <w:r>
        <w:rPr>
          <w:b/>
        </w:rPr>
        <w:t>苏敏:</w:t>
      </w:r>
      <w:r>
        <w:t xml:space="preserve"> 谢谢。</w:t>
      </w:r>
    </w:p>
    <w:p>
      <w:r>
        <w:rPr>
          <w:b/>
        </w:rPr>
        <w:t>俞助理:</w:t>
      </w:r>
      <w:r>
        <w:t xml:space="preserve"> 您先别谢。我只能出“接收凭证”，不能出“受理通知”。接收，就是我们收到了；受理，是我们决定管。后面审查，要七个工作日。</w:t>
      </w:r>
    </w:p>
    <w:p>
      <w:r>
        <w:rPr>
          <w:b/>
        </w:rPr>
        <w:t>苏敏:</w:t>
      </w:r>
      <w:r>
        <w:t xml:space="preserve"> 七个工作日，也就是到五月二十五号。</w:t>
      </w:r>
    </w:p>
    <w:p>
      <w:r>
        <w:rPr>
          <w:b/>
        </w:rPr>
        <w:t>俞助理:</w:t>
      </w:r>
      <w:r>
        <w:t xml:space="preserve"> 对。(在凭证右下角盖章，再用手压了一下，让印泥匀开) 另外，您刚刚说的第二个用处，我再补一句。如果监察机关事后说“已经书面告知过家属”，您可以请他们出示送达回证。没有送达回证，所谓“七日期限”，在法律上，就没有起算点。</w:t>
      </w:r>
    </w:p>
    <w:p>
      <w:r>
        <w:rPr>
          <w:b/>
        </w:rPr>
        <w:t>苏敏:</w:t>
      </w:r>
      <w:r>
        <w:t xml:space="preserve"> (抬起头) 您是说——</w:t>
      </w:r>
    </w:p>
    <w:p>
      <w:r>
        <w:rPr>
          <w:b/>
        </w:rPr>
        <w:t>俞助理:</w:t>
      </w:r>
      <w:r>
        <w:t xml:space="preserve"> 我什么也没说。(把凭证递出窗口) 这是我们的职责范围内，应当告诉当事人的程序常识。</w:t>
      </w:r>
    </w:p>
    <w:p>
      <w:r>
        <w:t>(走出大厅，阳光很大。金师傅坐在面包车里，手搭在方向盘上，看着她们走近，把窗户摇下来。)</w:t>
      </w:r>
    </w:p>
    <w:p>
      <w:r>
        <w:rPr>
          <w:b/>
        </w:rPr>
        <w:t>金师傅:</w:t>
      </w:r>
      <w:r>
        <w:t xml:space="preserve"> 苏老师，这回吃闭门羹了吗？</w:t>
      </w:r>
    </w:p>
    <w:p>
      <w:r>
        <w:rPr>
          <w:b/>
        </w:rPr>
        <w:t>苏敏:</w:t>
      </w:r>
      <w:r>
        <w:t xml:space="preserve"> 没有。(把那张凭证举到光下，对着太阳看了一眼，印泥很红) 这回是留了一条缝。</w:t>
      </w:r>
    </w:p>
    <w:p>
      <w:r>
        <w:t>(话音未落，小婉的手机响了。是莫科长，声音压得很低，说他凭检察院的接收凭证，向上头报了“司法程序中”，冷藏延到六月一日。小婉没有说话，把手机贴在胸口，站了一会儿。)</w:t>
      </w:r>
    </w:p>
    <w:p>
      <w:pPr>
        <w:pStyle w:val="Heading2"/>
      </w:pPr>
      <w:r>
        <w:t>장면 7 — 5월 16일(일) 오후 4시, 红星新村 高家 — 一碗饺子</w:t>
      </w:r>
    </w:p>
    <w:p>
      <w:r>
        <w:t>(五月十六日，星期日，下午四点。红星新村七号楼三单元，二楼，一套五十多平的旧房子，阳台晾着一排洗得发白的衣服，窗台上放着一只掉了漆的搪瓷盆，里面泡着一团酸菜。苏敏提着一小袋橘子，小辛跟在后面。门是小婉开的。)</w:t>
      </w:r>
    </w:p>
    <w:p>
      <w:r>
        <w:rPr>
          <w:b/>
        </w:rPr>
        <w:t>小婉:</w:t>
      </w:r>
      <w:r>
        <w:t xml:space="preserve"> 苏老师，您来了。妈在厨房，说要给您包饺子。</w:t>
      </w:r>
    </w:p>
    <w:p>
      <w:r>
        <w:t>(厨房很窄，一块面板，一个旧擀面杖。高母系着围裙，袖子卷到胳膊肘，正在擀皮。案板边上，立着一个十一岁的小姑娘，穿着校服，头发扎成马尾，手里拿着一张皱巴巴的作业纸。)</w:t>
      </w:r>
    </w:p>
    <w:p>
      <w:r>
        <w:rPr>
          <w:b/>
        </w:rPr>
        <w:t>念念:</w:t>
      </w:r>
      <w:r>
        <w:t xml:space="preserve"> 奶奶，皮擀得太厚了。</w:t>
      </w:r>
    </w:p>
    <w:p>
      <w:r>
        <w:rPr>
          <w:b/>
        </w:rPr>
        <w:t>高母:</w:t>
      </w:r>
      <w:r>
        <w:t xml:space="preserve"> 厚点好，煮的时候不破。(抬头) 苏敏，来了。坐，等一会儿。</w:t>
      </w:r>
    </w:p>
    <w:p>
      <w:r>
        <w:rPr>
          <w:b/>
        </w:rPr>
        <w:t>念念:</w:t>
      </w:r>
      <w:r>
        <w:t xml:space="preserve"> 您就是苏阿姨？</w:t>
      </w:r>
    </w:p>
    <w:p>
      <w:r>
        <w:rPr>
          <w:b/>
        </w:rPr>
        <w:t>苏敏:</w:t>
      </w:r>
      <w:r>
        <w:t xml:space="preserve"> 是。你是念念。</w:t>
      </w:r>
    </w:p>
    <w:p>
      <w:r>
        <w:rPr>
          <w:b/>
        </w:rPr>
        <w:t>念念:</w:t>
      </w:r>
      <w:r>
        <w:t xml:space="preserve"> 嗯。(把作业纸递过来) 阿姨，我们老师让每个人写一句话，说说“最想要的职业”。我写的是翻译。</w:t>
      </w:r>
    </w:p>
    <w:p>
      <w:r>
        <w:rPr>
          <w:b/>
        </w:rPr>
        <w:t>苏敏:</w:t>
      </w:r>
      <w:r>
        <w:t xml:space="preserve"> (接过来) “翻译，就是不能加一个字，也不能少一个字的人。”</w:t>
      </w:r>
    </w:p>
    <w:p>
      <w:r>
        <w:rPr>
          <w:b/>
        </w:rPr>
        <w:t>念念:</w:t>
      </w:r>
      <w:r>
        <w:t xml:space="preserve"> 我爸爸说的。</w:t>
      </w:r>
    </w:p>
    <w:p>
      <w:r>
        <w:rPr>
          <w:b/>
        </w:rPr>
        <w:t>苏敏:</w:t>
      </w:r>
      <w:r>
        <w:t xml:space="preserve"> 我也听过。</w:t>
      </w:r>
    </w:p>
    <w:p>
      <w:r>
        <w:rPr>
          <w:b/>
        </w:rPr>
        <w:t>念念:</w:t>
      </w:r>
      <w:r>
        <w:t xml:space="preserve"> 阿姨，您帮奶奶写的那些纸，一个字也别加。(小声) 奶奶说，加了字，别人就会说我们瞎说。</w:t>
      </w:r>
    </w:p>
    <w:p>
      <w:r>
        <w:rPr>
          <w:b/>
        </w:rPr>
        <w:t>苏敏:</w:t>
      </w:r>
      <w:r>
        <w:t xml:space="preserve"> 好。一个字也不加。</w:t>
      </w:r>
    </w:p>
    <w:p>
      <w:r>
        <w:t>(高母把擀好的皮在掌心里托起来，一个一个包。小婉把念念带到客厅去写作业，厨房里只剩两个人。)</w:t>
      </w:r>
    </w:p>
    <w:p>
      <w:r>
        <w:rPr>
          <w:b/>
        </w:rPr>
        <w:t>高母:</w:t>
      </w:r>
      <w:r>
        <w:t xml:space="preserve"> 苏敏，我想问你一件事。</w:t>
      </w:r>
    </w:p>
    <w:p>
      <w:r>
        <w:rPr>
          <w:b/>
        </w:rPr>
        <w:t>苏敏:</w:t>
      </w:r>
      <w:r>
        <w:t xml:space="preserve"> 您问。</w:t>
      </w:r>
    </w:p>
    <w:p>
      <w:r>
        <w:rPr>
          <w:b/>
        </w:rPr>
        <w:t>高母:</w:t>
      </w:r>
      <w:r>
        <w:t xml:space="preserve"> 你和我儿子，到底是什么关系？别人说，他是你们那个“明灯”事务所的朋友。后来我听说，他欠了你们一个人情。</w:t>
      </w:r>
    </w:p>
    <w:p>
      <w:r>
        <w:rPr>
          <w:b/>
        </w:rPr>
        <w:t>苏敏:</w:t>
      </w:r>
      <w:r>
        <w:t xml:space="preserve"> 他做过一件对不起我们的事。他后来自己说了，也还了。可是，还完了不是没欠过。这个我不想骗您。</w:t>
      </w:r>
    </w:p>
    <w:p>
      <w:r>
        <w:rPr>
          <w:b/>
        </w:rPr>
        <w:t>高母:</w:t>
      </w:r>
      <w:r>
        <w:t xml:space="preserve"> (手停了一下，面皮在掌心里没有动) 是他自己说的？</w:t>
      </w:r>
    </w:p>
    <w:p>
      <w:r>
        <w:rPr>
          <w:b/>
        </w:rPr>
        <w:t>苏敏:</w:t>
      </w:r>
      <w:r>
        <w:t xml:space="preserve"> 是。他一个字没瞒。</w:t>
      </w:r>
    </w:p>
    <w:p>
      <w:r>
        <w:rPr>
          <w:b/>
        </w:rPr>
        <w:t>高母:</w:t>
      </w:r>
      <w:r>
        <w:t xml:space="preserve"> 那就好。(继续包，一个，一个，把褶捏得很整齐) 他爸爸活着的时候常说，人这一辈子，不怕做错，怕的是做错了不敢认。</w:t>
      </w:r>
    </w:p>
    <w:p>
      <w:r>
        <w:rPr>
          <w:b/>
        </w:rPr>
        <w:t>苏敏:</w:t>
      </w:r>
      <w:r>
        <w:t xml:space="preserve"> 他认了。</w:t>
      </w:r>
    </w:p>
    <w:p>
      <w:r>
        <w:rPr>
          <w:b/>
        </w:rPr>
        <w:t>高母:</w:t>
      </w:r>
      <w:r>
        <w:t xml:space="preserve"> 他认的时候，是不是很难看？</w:t>
      </w:r>
    </w:p>
    <w:p>
      <w:r>
        <w:rPr>
          <w:b/>
        </w:rPr>
        <w:t>苏敏:</w:t>
      </w:r>
      <w:r>
        <w:t xml:space="preserve"> 很难看。他站着，一句借口也没有，脸色发白。可是我记得最清的，是他最后问我：“你要不要先吃面？”</w:t>
      </w:r>
    </w:p>
    <w:p>
      <w:r>
        <w:rPr>
          <w:b/>
        </w:rPr>
        <w:t>高母:</w:t>
      </w:r>
      <w:r>
        <w:t xml:space="preserve"> (忽然笑了一下，眼睛却红了) 他从小就这样，心里怕得发抖，还要先问人家吃不吃。</w:t>
      </w:r>
    </w:p>
    <w:p>
      <w:r>
        <w:rPr>
          <w:b/>
        </w:rPr>
        <w:t>苏敏:</w:t>
      </w:r>
      <w:r>
        <w:t xml:space="preserve"> 大妈，我今天还有一句话要提醒您。</w:t>
      </w:r>
    </w:p>
    <w:p>
      <w:r>
        <w:rPr>
          <w:b/>
        </w:rPr>
        <w:t>高母:</w:t>
      </w:r>
      <w:r>
        <w:t xml:space="preserve"> 说。</w:t>
      </w:r>
    </w:p>
    <w:p>
      <w:r>
        <w:rPr>
          <w:b/>
        </w:rPr>
        <w:t>苏敏:</w:t>
      </w:r>
      <w:r>
        <w:t xml:space="preserve"> 他欠我的，是一码归一码。现在这件事，是您的，不是我的。您不要因为他和我有过交情，就觉得我一定会赢。</w:t>
      </w:r>
    </w:p>
    <w:p>
      <w:r>
        <w:rPr>
          <w:b/>
        </w:rPr>
        <w:t>高母:</w:t>
      </w:r>
      <w:r>
        <w:t xml:space="preserve"> 我不指望你赢。我只指望你，不替我说一个字，我自己不想说的。</w:t>
      </w:r>
    </w:p>
    <w:p>
      <w:r>
        <w:rPr>
          <w:b/>
        </w:rPr>
        <w:t>苏敏:</w:t>
      </w:r>
      <w:r>
        <w:t xml:space="preserve"> 这个，我答应。</w:t>
      </w:r>
    </w:p>
    <w:p>
      <w:r>
        <w:rPr>
          <w:b/>
        </w:rPr>
        <w:t>高母:</w:t>
      </w:r>
      <w:r>
        <w:t xml:space="preserve"> 老话讲，养生者不足以当大事，惟送死可以当大事。我们厂里的老书记，在会上念过很多次。我那时候不懂，只觉得拗口。现在懂了。人活着怎么样，都算不得大事。临走的时候，有没有人认认真真替他把后事办完，才是大事。</w:t>
      </w:r>
    </w:p>
    <w:p>
      <w:r>
        <w:rPr>
          <w:b/>
        </w:rPr>
        <w:t>苏敏:</w:t>
      </w:r>
      <w:r>
        <w:t xml:space="preserve"> 大妈，这句话，我记下了。</w:t>
      </w:r>
    </w:p>
    <w:p>
      <w:r>
        <w:t>(饺子煮好，高母盛了满满一碗，放在苏敏面前，又夹了一个，放在客厅念念的碗里。小婉端着碗在门口站了一站，没有进来，只轻轻说了一句：“妈，您也吃。”)</w:t>
      </w:r>
    </w:p>
    <w:p>
      <w:r>
        <w:rPr>
          <w:b/>
        </w:rPr>
        <w:t>高母:</w:t>
      </w:r>
      <w:r>
        <w:t xml:space="preserve"> 他就爱吃这个。每次回来，都要我多包二十个，装在塑料袋里带走。</w:t>
      </w:r>
    </w:p>
    <w:p>
      <w:r>
        <w:rPr>
          <w:b/>
        </w:rPr>
        <w:t>苏敏:</w:t>
      </w:r>
      <w:r>
        <w:t xml:space="preserve"> (放下筷子，用手背擦了一下眼角) 这饺子，酸菜放得很足。</w:t>
      </w:r>
    </w:p>
    <w:p>
      <w:pPr>
        <w:pStyle w:val="Heading2"/>
      </w:pPr>
      <w:r>
        <w:t>장면 8 — 5월 27일(목) 오후 3시, 煤厂街 巷口 — 一张通知书</w:t>
      </w:r>
    </w:p>
    <w:p>
      <w:r>
        <w:t>(五月二十七日，星期四，下午三点。煤厂街巷口，折叠桌，伞，搪瓷缸。电线杆下那个年轻人换了一件浅色外套。小辛站在桌边，手里拿着一份刚刚送来的特快专递，信封上印着“安平市监察委员会”的红字。高母和小婉并排坐着。)</w:t>
      </w:r>
    </w:p>
    <w:p>
      <w:r>
        <w:rPr>
          <w:b/>
        </w:rPr>
        <w:t>小辛:</w:t>
      </w:r>
      <w:r>
        <w:t xml:space="preserve"> 苏老师，来了。</w:t>
      </w:r>
    </w:p>
    <w:p>
      <w:r>
        <w:rPr>
          <w:b/>
        </w:rPr>
        <w:t>苏敏:</w:t>
      </w:r>
      <w:r>
        <w:t xml:space="preserve"> 谁签收的？</w:t>
      </w:r>
    </w:p>
    <w:p>
      <w:r>
        <w:rPr>
          <w:b/>
        </w:rPr>
        <w:t>小辛:</w:t>
      </w:r>
      <w:r>
        <w:t xml:space="preserve"> 我。邮递员让我签字，我签了。</w:t>
      </w:r>
    </w:p>
    <w:p>
      <w:r>
        <w:rPr>
          <w:b/>
        </w:rPr>
        <w:t>苏敏:</w:t>
      </w:r>
      <w:r>
        <w:t xml:space="preserve"> 好。拆开，念，不要加语气。</w:t>
      </w:r>
    </w:p>
    <w:p>
      <w:r>
        <w:rPr>
          <w:b/>
        </w:rPr>
        <w:t>小辛:</w:t>
      </w:r>
      <w:r>
        <w:t xml:space="preserve"> (拆开信封，抽出一页纸，清了清嗓子) “关于高某某近亲属提出尸体检验申请的答复。你们于五月十二日至十四日提出的尸体检验申请，经审查，因超过规定的七日申请期限，依据《留置场所被留置人死亡处理办法》第十四条，不予受理。”</w:t>
      </w:r>
    </w:p>
    <w:p>
      <w:r>
        <w:rPr>
          <w:b/>
        </w:rPr>
        <w:t>高母:</w:t>
      </w:r>
      <w:r>
        <w:t xml:space="preserve"> 不予受理？</w:t>
      </w:r>
    </w:p>
    <w:p>
      <w:r>
        <w:rPr>
          <w:b/>
        </w:rPr>
        <w:t>苏敏:</w:t>
      </w:r>
      <w:r>
        <w:t xml:space="preserve"> 是。</w:t>
      </w:r>
    </w:p>
    <w:p>
      <w:r>
        <w:rPr>
          <w:b/>
        </w:rPr>
        <w:t>高母:</w:t>
      </w:r>
      <w:r>
        <w:t xml:space="preserve"> 那我儿子，就这样了？</w:t>
      </w:r>
    </w:p>
    <w:p>
      <w:r>
        <w:rPr>
          <w:b/>
        </w:rPr>
        <w:t>苏敏:</w:t>
      </w:r>
      <w:r>
        <w:t xml:space="preserve"> 不是。(把那页纸接过来，对着光看了一遍，又看了一遍) 大妈，您听着。这张纸，是一封回信，也是一份证据。他们说“超过七日期限”。七日，从哪天算起？</w:t>
      </w:r>
    </w:p>
    <w:p>
      <w:r>
        <w:rPr>
          <w:b/>
        </w:rPr>
        <w:t>小辛:</w:t>
      </w:r>
      <w:r>
        <w:t xml:space="preserve"> 从“书面告知送达之日”起算。</w:t>
      </w:r>
    </w:p>
    <w:p>
      <w:r>
        <w:rPr>
          <w:b/>
        </w:rPr>
        <w:t>苏敏:</w:t>
      </w:r>
      <w:r>
        <w:t xml:space="preserve"> 他们送达过书面告知吗？</w:t>
      </w:r>
    </w:p>
    <w:p>
      <w:r>
        <w:rPr>
          <w:b/>
        </w:rPr>
        <w:t>小婉:</w:t>
      </w:r>
      <w:r>
        <w:t xml:space="preserve"> 没有。五月三日下午四点，我接到一个电话，对方说，高明哲在留置期间“出了意外”，让我等通知。后来没有一张纸。五月十日，我才到安平，他们让我签火化的字。</w:t>
      </w:r>
    </w:p>
    <w:p>
      <w:r>
        <w:rPr>
          <w:b/>
        </w:rPr>
        <w:t>苏敏:</w:t>
      </w:r>
      <w:r>
        <w:t xml:space="preserve"> 就是没有纸。(转过身，对着登记本) 小辛，写。“对方答复中称，申请超过七日期限；但答复中未附书面告知书，未附送达回证。”</w:t>
      </w:r>
    </w:p>
    <w:p>
      <w:r>
        <w:rPr>
          <w:b/>
        </w:rPr>
        <w:t>高母:</w:t>
      </w:r>
      <w:r>
        <w:t xml:space="preserve"> (忽然拍了一下桌子) 你不是说，能行吗？</w:t>
      </w:r>
    </w:p>
    <w:p>
      <w:r>
        <w:rPr>
          <w:b/>
        </w:rPr>
        <w:t>苏敏:</w:t>
      </w:r>
      <w:r>
        <w:t xml:space="preserve"> (抬起头) 我没有说能行。</w:t>
      </w:r>
    </w:p>
    <w:p>
      <w:r>
        <w:rPr>
          <w:b/>
        </w:rPr>
        <w:t>高母:</w:t>
      </w:r>
      <w:r>
        <w:t xml:space="preserve"> 你说你接！</w:t>
      </w:r>
    </w:p>
    <w:p>
      <w:r>
        <w:rPr>
          <w:b/>
        </w:rPr>
        <w:t>苏敏:</w:t>
      </w:r>
      <w:r>
        <w:t xml:space="preserve"> 我说我接，没有说我能赢。(语气仍然平静，却一字一字落得很实) 大妈，我在第一天就跟您讲过：窗口会关上，人会打官腔，答案可能是您最不想听的话。现在一扇窗关上了，我们才刚刚把门缝量清楚。</w:t>
      </w:r>
    </w:p>
    <w:p>
      <w:r>
        <w:rPr>
          <w:b/>
        </w:rPr>
        <w:t>高母:</w:t>
      </w:r>
      <w:r>
        <w:t xml:space="preserve"> (眼泪突然涌出来，却没有哭出声) 对不起。</w:t>
      </w:r>
    </w:p>
    <w:p>
      <w:r>
        <w:rPr>
          <w:b/>
        </w:rPr>
        <w:t>苏敏:</w:t>
      </w:r>
      <w:r>
        <w:t xml:space="preserve"> 您不用对不起。您生气，是对的。</w:t>
      </w:r>
    </w:p>
    <w:p>
      <w:r>
        <w:rPr>
          <w:b/>
        </w:rPr>
        <w:t>高母:</w:t>
      </w:r>
      <w:r>
        <w:t xml:space="preserve"> 我只是……我一个人坐在家里，夜里睡不着，总觉得，我少做了一件事。</w:t>
      </w:r>
    </w:p>
    <w:p>
      <w:r>
        <w:rPr>
          <w:b/>
        </w:rPr>
        <w:t>苏敏:</w:t>
      </w:r>
      <w:r>
        <w:t xml:space="preserve"> (放缓了声音) 大妈，少做的那件事，是别人没给您的那张纸。不是您。</w:t>
      </w:r>
    </w:p>
    <w:p>
      <w:r>
        <w:rPr>
          <w:b/>
        </w:rPr>
        <w:t>苏敏:</w:t>
      </w:r>
      <w:r>
        <w:t xml:space="preserve"> 我们现在要提复议。理由有两条。第一，根据《办法》第十四条，七日期限的起算点是“书面告知送达之日”，被申请人没有提供送达回证，起算点不成立。第二，五月十日上午，家属已经在殡仪馆当面表示死因有异议，该记录有安平市殡仪馆业务科的盖章复印件。</w:t>
      </w:r>
    </w:p>
    <w:p>
      <w:r>
        <w:rPr>
          <w:b/>
        </w:rPr>
        <w:t>小辛:</w:t>
      </w:r>
      <w:r>
        <w:t xml:space="preserve"> 苏老师，还有一个问题。通报里写的是“初步勘验，排除他杀”，这两个字，“勘验”，和“尸检”，有什么不一样？</w:t>
      </w:r>
    </w:p>
    <w:p>
      <w:r>
        <w:rPr>
          <w:b/>
        </w:rPr>
        <w:t>苏敏:</w:t>
      </w:r>
      <w:r>
        <w:t xml:space="preserve"> 问得好。勘验，是看现场，看表面；尸检，才是解剖。通报只写了“初步勘验”，然后一步就跳到“初步判断自杀”。孔子说：“名不正，则言不顺；言不顺，则事不成。”该叫勘验的，叫勘验；该叫尸检的，叫尸检。没有做过尸检，就不能拿勘验的名义，去下死因的结论。我们要做的，是把名字，一个一个，改回来。</w:t>
      </w:r>
    </w:p>
    <w:p>
      <w:r>
        <w:rPr>
          <w:b/>
        </w:rPr>
        <w:t>高母:</w:t>
      </w:r>
      <w:r>
        <w:t xml:space="preserve"> (擦了擦眼泪，看着她) 苏敏，你们读书人说话，我听不太懂。但是我听懂了一件事。</w:t>
      </w:r>
    </w:p>
    <w:p>
      <w:r>
        <w:rPr>
          <w:b/>
        </w:rPr>
        <w:t>苏敏:</w:t>
      </w:r>
      <w:r>
        <w:t xml:space="preserve"> 什么事？</w:t>
      </w:r>
    </w:p>
    <w:p>
      <w:r>
        <w:rPr>
          <w:b/>
        </w:rPr>
        <w:t>高母:</w:t>
      </w:r>
      <w:r>
        <w:t xml:space="preserve"> 你没有说“您别难过”。你说的是，“您生气，是对的”。</w:t>
      </w:r>
    </w:p>
    <w:p>
      <w:r>
        <w:t>(苏敏没有答话，只把杯子往老太太手边推了一寸。杯里是热茶，今天，她特意换过。)</w:t>
      </w:r>
    </w:p>
    <w:p>
      <w:pPr>
        <w:pStyle w:val="Heading2"/>
      </w:pPr>
      <w:r>
        <w:t>장면 9 — 6월 3일(목) 오후 2시, 煤厂街 巷口 — 签字</w:t>
      </w:r>
    </w:p>
    <w:p>
      <w:r>
        <w:t>(六月三日，星期四，下午两点。煤厂街的槐树开始落絮，白色的细毛在伞面上积了薄薄一层。苏敏一个人坐在桌后，搪瓷缸里的茶刚刚换过，热气从杯口慢慢升起。小辛从巷子那头小跑过来，手里高高举着一个牛皮纸信封。)</w:t>
      </w:r>
    </w:p>
    <w:p>
      <w:r>
        <w:rPr>
          <w:b/>
        </w:rPr>
        <w:t>小辛:</w:t>
      </w:r>
      <w:r>
        <w:t xml:space="preserve"> 苏老师！刚送到！邮戳是六月一日，不是监察委，是省司法鉴定中心。</w:t>
      </w:r>
    </w:p>
    <w:p>
      <w:r>
        <w:rPr>
          <w:b/>
        </w:rPr>
        <w:t>苏敏:</w:t>
      </w:r>
      <w:r>
        <w:t xml:space="preserve"> 慢点，别跑。</w:t>
      </w:r>
    </w:p>
    <w:p>
      <w:r>
        <w:t>(高母和小婉从巷口走进来，高母今天换了一件干净的蓝布褂子，扣子一颗不差。她在桌前站定，苏敏站起来，把信封里的文件一页一页抽出来，摆在桌面上。)</w:t>
      </w:r>
    </w:p>
    <w:p>
      <w:r>
        <w:rPr>
          <w:b/>
        </w:rPr>
        <w:t>苏敏:</w:t>
      </w:r>
      <w:r>
        <w:t xml:space="preserve"> 大妈，小婉。这是《同意尸体检验决定书》，落款日期是六月一日。内容有三点：第一，同意家属的申请，由省司法鉴定中心实施尸体检验；第二，检验日期定在六月八日，周二；第三，家属可以委托一名具有专业资格的人员到场观察。</w:t>
      </w:r>
    </w:p>
    <w:p>
      <w:r>
        <w:rPr>
          <w:b/>
        </w:rPr>
        <w:t>高母:</w:t>
      </w:r>
      <w:r>
        <w:t xml:space="preserve"> 就是……可以验了？</w:t>
      </w:r>
    </w:p>
    <w:p>
      <w:r>
        <w:rPr>
          <w:b/>
        </w:rPr>
        <w:t>苏敏:</w:t>
      </w:r>
      <w:r>
        <w:t xml:space="preserve"> 可以验了。</w:t>
      </w:r>
    </w:p>
    <w:p>
      <w:r>
        <w:rPr>
          <w:b/>
        </w:rPr>
        <w:t>小婉:</w:t>
      </w:r>
      <w:r>
        <w:t xml:space="preserve"> (声音发颤) 他们为什么突然同意了？</w:t>
      </w:r>
    </w:p>
    <w:p>
      <w:r>
        <w:rPr>
          <w:b/>
        </w:rPr>
        <w:t>苏敏:</w:t>
      </w:r>
      <w:r>
        <w:t xml:space="preserve"> 我不知道。(诚实地) 我只知道，五月二十七日我们提了复议，五月三十一日检察院出了督促函，六月一日这份决定书就到了。中间没有人给我们打过一个电话。</w:t>
      </w:r>
    </w:p>
    <w:p>
      <w:r>
        <w:rPr>
          <w:b/>
        </w:rPr>
        <w:t>苏敏:</w:t>
      </w:r>
      <w:r>
        <w:t xml:space="preserve"> 大妈，我不知道是谁，我也不打听。路开了，我们就走路。至于是谁，把挡在路上的东西，悄悄挪开了半尺，不属于我们要问的事。</w:t>
      </w:r>
    </w:p>
    <w:p>
      <w:r>
        <w:t>(苏敏把另一页纸抽出来，推到老太太面前。那是一份《同意尸体检验确认书》，家属签字一栏，空着。)</w:t>
      </w:r>
    </w:p>
    <w:p>
      <w:r>
        <w:rPr>
          <w:b/>
        </w:rPr>
        <w:t>苏敏:</w:t>
      </w:r>
      <w:r>
        <w:t xml:space="preserve"> 大妈，这里需要您签字，同意检验。五月十日，您拒绝在殡仪馆签火化的字，今天，请您在这一张上签。这两张纸，方向是反的。</w:t>
      </w:r>
    </w:p>
    <w:p>
      <w:r>
        <w:rPr>
          <w:b/>
        </w:rPr>
        <w:t>高母:</w:t>
      </w:r>
      <w:r>
        <w:t xml:space="preserve"> 反的？</w:t>
      </w:r>
    </w:p>
    <w:p>
      <w:r>
        <w:rPr>
          <w:b/>
        </w:rPr>
        <w:t>苏敏:</w:t>
      </w:r>
      <w:r>
        <w:t xml:space="preserve"> 一张是让人走，一张是让人说。</w:t>
      </w:r>
    </w:p>
    <w:p>
      <w:r>
        <w:rPr>
          <w:b/>
        </w:rPr>
        <w:t>高母:</w:t>
      </w:r>
      <w:r>
        <w:t xml:space="preserve"> (拿起笔) 我这辈子，在二化食堂，签过最多的字，是领粮票的收条。(笔尖落在纸上，一笔一画，写得很慢) 宋、桂、兰。</w:t>
      </w:r>
    </w:p>
    <w:p>
      <w:r>
        <w:t>(她写完，把笔放下，手背上的青筋凸起，轻轻松开。小婉也签了字，签得很快，写到最后一笔，眼泪滴在纸边，晕开一个小点。苏敏用吸水纸把那一点按了按。)</w:t>
      </w:r>
    </w:p>
    <w:p>
      <w:r>
        <w:rPr>
          <w:b/>
        </w:rPr>
        <w:t>苏敏:</w:t>
      </w:r>
      <w:r>
        <w:t xml:space="preserve"> 小辛，复印三份，一份给大妈，一份给小婉，一份我们留。原件，明天一早，槐荫街邮局，挂号，要回执。殡仪馆那边，我下午打电话，凭这份决定书，请他们把冷藏延到检验结束。</w:t>
      </w:r>
    </w:p>
    <w:p>
      <w:r>
        <w:rPr>
          <w:b/>
        </w:rPr>
        <w:t>小辛:</w:t>
      </w:r>
      <w:r>
        <w:t xml:space="preserve"> 好。</w:t>
      </w:r>
    </w:p>
    <w:p>
      <w:r>
        <w:rPr>
          <w:b/>
        </w:rPr>
        <w:t>苏敏:</w:t>
      </w:r>
      <w:r>
        <w:t xml:space="preserve"> 今天的登记本，第一行写：“六月三日，家属签署《同意尸体检验确认书》，检验日期六月八日。”写清楚，不加形容词。</w:t>
      </w:r>
    </w:p>
    <w:p>
      <w:r>
        <w:rPr>
          <w:b/>
        </w:rPr>
        <w:t>高母:</w:t>
      </w:r>
      <w:r>
        <w:t xml:space="preserve"> 苏敏。</w:t>
      </w:r>
    </w:p>
    <w:p>
      <w:r>
        <w:rPr>
          <w:b/>
        </w:rPr>
        <w:t>苏敏:</w:t>
      </w:r>
      <w:r>
        <w:t xml:space="preserve"> 嗯。</w:t>
      </w:r>
    </w:p>
    <w:p>
      <w:r>
        <w:rPr>
          <w:b/>
        </w:rPr>
        <w:t>高母:</w:t>
      </w:r>
      <w:r>
        <w:t xml:space="preserve"> 你的杯子，是不是缺了一个口？</w:t>
      </w:r>
    </w:p>
    <w:p>
      <w:r>
        <w:rPr>
          <w:b/>
        </w:rPr>
        <w:t>苏敏:</w:t>
      </w:r>
      <w:r>
        <w:t xml:space="preserve"> (看了一眼桌角那只白瓷杯) 是。右边。</w:t>
      </w:r>
    </w:p>
    <w:p>
      <w:r>
        <w:rPr>
          <w:b/>
        </w:rPr>
        <w:t>高母:</w:t>
      </w:r>
      <w:r>
        <w:t xml:space="preserve"> 能给我喝一口吗？</w:t>
      </w:r>
    </w:p>
    <w:p>
      <w:r>
        <w:rPr>
          <w:b/>
        </w:rPr>
        <w:t>苏敏:</w:t>
      </w:r>
      <w:r>
        <w:t xml:space="preserve"> 好。(倒了半杯热茶，双手递过去) 烫，您慢点。</w:t>
      </w:r>
    </w:p>
    <w:p>
      <w:r>
        <w:rPr>
          <w:b/>
        </w:rPr>
        <w:t>高母:</w:t>
      </w:r>
      <w:r>
        <w:t xml:space="preserve"> (捧着杯子，喝了一口，闭上眼睛) 这茶，比上回那杯热。</w:t>
      </w:r>
    </w:p>
    <w:p>
      <w:r>
        <w:rPr>
          <w:b/>
        </w:rPr>
        <w:t>苏敏:</w:t>
      </w:r>
      <w:r>
        <w:t xml:space="preserve"> 上回的茶，是让您坐下的。这回的，是让您喝完的。</w:t>
      </w:r>
    </w:p>
    <w:p>
      <w:r>
        <w:t>(老太太把杯子放下，杯沿上留了一点淡淡的水痕。槐絮一团一团地飘过来，落在登记本上，落在桌角，落在三个人的肩头。远处，一辆公交车的报站声，隔着一条街，若有若无。)</w:t>
      </w:r>
    </w:p>
    <w:p>
      <w:pPr>
        <w:pStyle w:val="Heading2"/>
      </w:pPr>
      <w:r>
        <w:t>핵심 문학 인용</w:t>
      </w:r>
    </w:p>
    <w:p>
      <w:r>
        <w:t>『맹자·이루 하(孟子·离娄下)』: «养生者不足以当大事，惟送死可以当大事» — 한국어 해설: '살아 계신 부모를 봉양하는 일만으로는 큰일을 다했다고 할 수 없고, 돌아가신 뒤 장례를 제대로 치르는 것이야말로 큰일을 감당하는 것이다.' 맹자가 효도의 무게를 설명한 말. 장면 7에서 二化 식당 취사원 출신 高母가 옛 공장 서기가 회의에서 읽던 구절로 떠올려, 서명을 거부하며 시신을 지키는 자신의 행동이 '막무가내'가 아니라 마지막 도리임을 쑤민에게 말한다.</w:t>
      </w:r>
    </w:p>
    <w:p>
      <w:r>
        <w:rPr>
          <w:b/>
        </w:rPr>
        <w:t>『논어·자로(论语·子路)』:</w:t>
      </w:r>
      <w:r>
        <w:t xml:space="preserve"> «名不正，则言不顺；言不顺，则事不成» — 한국어 해설: '이름이 바르지 않으면 말이 이치에 맞지 않고, 말이 이치에 맞지 않으면 일이 이루어지지 않는다.' 공자가 정치에서 '정명(正名)'이 첫걸음임을 말한 대목. 장면 8에서 쑤민이 안핑 측 통보가 '勘验(현장·외표 검사)'만 했을 뿐 '尸检(부검)'은 하지 않고 곧바로 '자살'이라는 결론을 얹은 어긋남을 짚으며, 이름부터 하나씩 바로잡는 것이 신청의 방향임을 샤오신과 유족에게 설명한다.</w:t>
      </w:r>
    </w:p>
    <w:p>
      <w:pPr>
        <w:pStyle w:val="Heading2"/>
      </w:pPr>
      <w:r>
        <w:t>생활 표현</w:t>
      </w:r>
    </w:p>
    <w:p>
      <w:r>
        <w:t>«绕圈子» — 한국어 해설: "원을 돌다". 본론을 피해 빙빙 돌려 말한다는 구어. 高母가 쑤민에게 사건을 맡을지 직접 말하라고 재촉할 때, 장면 1.</w:t>
      </w:r>
    </w:p>
    <w:p>
      <w:r>
        <w:t>«走过场» — 한국어 해설: "무대를 한 바퀴 지나가다". 실질 없이 형식만 갖추어 넘긴다는 뜻의 구어. 莫科长이 자신의 권한 밖이라며 苏敏에게 하소연할 때, 장면 4.</w:t>
      </w:r>
    </w:p>
    <w:p>
      <w:r>
        <w:t>«踢皮球» — 한국어 해설: "가죽 공을 차다". 책임을 서로 다른 기관이나 사람에게 떠넘긴다는 구어. 小婉이 陈干事의 응대를 쑤민에게 묻고 苏敏이 풀이할 때, 장면 5.</w:t>
      </w:r>
    </w:p>
    <w:p>
      <w:r>
        <w:t>«打官腔» — 한국어 해설: "관료 말투를 쓰다". 책임을 피하려고 형식적이고 공식적인 말만 늘어놓는다는 구어. 苏敏이 陈干事의 정형화된 답변을 두고 高母에게 말할 때, 장면 8.</w:t>
      </w:r>
    </w:p>
    <w:p>
      <w:r>
        <w:t>«吃闭门羹» — 한국어 해설: "닫힌 문 앞에서 국을 먹다". 찾아간 곳에서 문전박대당한다는 구어. 金师傅가 검찰원에서 나오는 苏敏에게 결과를 묻는 장면에서, 장면 6.</w:t>
      </w:r>
    </w:p>
    <w:p>
      <w:r>
        <w:t>«一码归一码» — 한국어 해설: "한 건은 한 건대로". 서로 다른 일을 뒤섞지 말고 따로 따지자는 구어. 苏敏이 高明哲와의 옛 빚과 이번 사건을 구분해 高母에게 말할 때, 장면 7.</w:t>
      </w:r>
    </w:p>
    <w:p>
      <w:r>
        <w:t>[6화 끝 — 다음 화 예고: 「정변 미수」, 관세 전쟁과 자본 이탈로 개혁 비난이 커지는 사이, 기율위 조사를 앞둔 정법계 강경파가 새벽에 무장경찰을 움직인다. 가장 긴 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