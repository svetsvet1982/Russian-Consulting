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2부 1화 — 「명등」 (明灯)</w:t>
      </w:r>
    </w:p>
    <w:p>
      <w:r>
        <w:rPr>
          <w:b/>
        </w:rPr>
        <w:t>등장인물:</w:t>
      </w:r>
      <w:r>
        <w:t xml:space="preserve"> 쑤민 苏敏(30세, 법률원조센터 「명등」 공동대표) / 선즈위안 沈知远(29세, 법률원조센터 「명등」 공동대표) / 리위퉁 李雨桐(24세, 자원활동가 지원자) / 중 사장 钟老板(55세, 동관가 31호 건물주 겸 1층 부동산 중개업자) / 거창린 葛长林(72세, 시계 수리공, 간판 글씨를 쓴 사람) / 메이뤄란 梅若兰(60대 후반, 퇴직한 律师协会 서기장)</w:t>
      </w:r>
    </w:p>
    <w:p>
      <w:r>
        <w:rPr>
          <w:b/>
        </w:rPr>
        <w:t>배경:</w:t>
      </w:r>
      <w:r>
        <w:t xml:space="preserve"> 2015년 7월 18일(토)부터 19일(일)까지. 스승 韩守义가 세상을 뜨고 그의 사무소가 문을 닫은 지 다섯 달, 장마철의 성도 창촨. 두 사람은 동관가(东关街) 31호 2층의 천장이 새는 방 두 칸을 얻어 법률원조센터 「명등」을 연다. 건물주 겸 1층 중개업자 중 사장이 열쇠를 넘기고, 거창린이 붓으로 쓴 간판이 걸리고, 메이뤄란이 스승의 황동 마등을 들고 온다. 비가 쏟아지는 첫날 저녁, 비에 젖은 스물네 살 법학 석사 리위퉁이 첫 손님으로 계단을 올라온다. 그녀가 센터의 자원활동가가 되고, 두 사람은 이 빠진 찻잔 두 개를 찻상에 올려 첫 차를 따른다. 2부의 시작이다.</w:t>
      </w:r>
    </w:p>
    <w:p>
      <w:pPr>
        <w:pStyle w:val="Heading2"/>
      </w:pPr>
      <w:r>
        <w:t>장면 1 — 7월 18일(토) 오전, 동관가 31호 1층 — 열쇠</w:t>
      </w:r>
    </w:p>
    <w:p>
      <w:r>
        <w:t>(上午九点。东关街三十一号，临街一层是“钟氏房产中介”，玻璃门上贴满了房源。二楼的楼梯在店铺最里面，又窄又陡，扶手的漆掉光了。钟老板坐在柜台后面，一边剥茶叶蛋，一边打量站在门口的两个人。)</w:t>
      </w:r>
    </w:p>
    <w:p>
      <w:r>
        <w:rPr>
          <w:b/>
        </w:rPr>
        <w:t>钟老板:</w:t>
      </w:r>
      <w:r>
        <w:t xml:space="preserve"> 就是你们俩要租楼上？我先问一句，做什么生意的？</w:t>
      </w:r>
    </w:p>
    <w:p>
      <w:r>
        <w:rPr>
          <w:b/>
        </w:rPr>
        <w:t>苏敏:</w:t>
      </w:r>
      <w:r>
        <w:t xml:space="preserve"> 不是生意。法律援助，给没钱打官司的人免费咨询。</w:t>
      </w:r>
    </w:p>
    <w:p>
      <w:r>
        <w:rPr>
          <w:b/>
        </w:rPr>
        <w:t>钟老板:</w:t>
      </w:r>
      <w:r>
        <w:t xml:space="preserve"> (筷子停在半空) 免费？那你们吃什么？</w:t>
      </w:r>
    </w:p>
    <w:p>
      <w:r>
        <w:rPr>
          <w:b/>
        </w:rPr>
        <w:t>沈知远:</w:t>
      </w:r>
      <w:r>
        <w:t xml:space="preserve"> 我们接一些有偿的案子，贴补这边。</w:t>
      </w:r>
    </w:p>
    <w:p>
      <w:r>
        <w:rPr>
          <w:b/>
        </w:rPr>
        <w:t>钟老板:</w:t>
      </w:r>
      <w:r>
        <w:t xml:space="preserve"> (把茶叶蛋放下) 律师我见过。以前也有个律师租我这间，三个月就跑了。他嫌楼梯陡，客人爬不上去。</w:t>
      </w:r>
    </w:p>
    <w:p>
      <w:r>
        <w:rPr>
          <w:b/>
        </w:rPr>
        <w:t>苏敏:</w:t>
      </w:r>
      <w:r>
        <w:t xml:space="preserve"> 客人要是真有事，楼梯再陡也会爬。</w:t>
      </w:r>
    </w:p>
    <w:p>
      <w:r>
        <w:rPr>
          <w:b/>
        </w:rPr>
        <w:t>钟老板:</w:t>
      </w:r>
      <w:r>
        <w:t xml:space="preserve"> (笑了一声) 这话说得好听。好，我也不绕弯子。楼上两间，一间二十平，一间十二平，一个月一千八。我这儿的规矩是押一付三，一共七千二。</w:t>
      </w:r>
    </w:p>
    <w:p>
      <w:r>
        <w:rPr>
          <w:b/>
        </w:rPr>
        <w:t>沈知远:</w:t>
      </w:r>
      <w:r>
        <w:t xml:space="preserve"> 押一付三，我们没意见。不过合同上能不能写明，房子有什么毛病，房东负责修？</w:t>
      </w:r>
    </w:p>
    <w:p>
      <w:r>
        <w:rPr>
          <w:b/>
        </w:rPr>
        <w:t>钟老板:</w:t>
      </w:r>
      <w:r>
        <w:t xml:space="preserve"> 毛病？(站起身来，从抽屉里取出一串钥匙，在手里掂了掂) 实话跟你们说，二楼漏雨，漏得跟筛子似的。上个月下了场大雨，我自己上去看了，天花板上滴水，滴了一地。</w:t>
      </w:r>
    </w:p>
    <w:p>
      <w:r>
        <w:rPr>
          <w:b/>
        </w:rPr>
        <w:t>苏敏:</w:t>
      </w:r>
      <w:r>
        <w:t xml:space="preserve"> 那您还一千八？</w:t>
      </w:r>
    </w:p>
    <w:p>
      <w:r>
        <w:rPr>
          <w:b/>
        </w:rPr>
        <w:t>钟老板:</w:t>
      </w:r>
      <w:r>
        <w:t xml:space="preserve"> 一千八是漏雨的价。不漏雨的话，我收两千五。</w:t>
      </w:r>
    </w:p>
    <w:p>
      <w:r>
        <w:rPr>
          <w:b/>
        </w:rPr>
        <w:t>苏敏:</w:t>
      </w:r>
      <w:r>
        <w:t xml:space="preserve"> (和沈知远对看了一眼，笑了) 钟老板，您这个账算得比我们律师还清楚。</w:t>
      </w:r>
    </w:p>
    <w:p>
      <w:r>
        <w:rPr>
          <w:b/>
        </w:rPr>
        <w:t>钟老板:</w:t>
      </w:r>
      <w:r>
        <w:t xml:space="preserve"> 做生意嘛。(把钥匙放到柜台上，又收回去，仔细看了看两个人) 你们俩，是不是韩律师那边的人？</w:t>
      </w:r>
    </w:p>
    <w:p>
      <w:r>
        <w:rPr>
          <w:b/>
        </w:rPr>
        <w:t>沈知远:</w:t>
      </w:r>
      <w:r>
        <w:t xml:space="preserve"> (一愣) 您认识我们老师？</w:t>
      </w:r>
    </w:p>
    <w:p>
      <w:r>
        <w:rPr>
          <w:b/>
        </w:rPr>
        <w:t>钟老板:</w:t>
      </w:r>
      <w:r>
        <w:t xml:space="preserve"> 我不认识。可是我老婆的表姐，以前在国棉三厂。她说，那年她们厂里的人去找一个姓韩的律师，进门先给她们倒了杯热茶。(把钥匙推过去) 合同我按漏雨的价写，看在韩律师的面上抹掉八百，一共六千四，你们一次交清，剩下的我找人把窗户先补一补。</w:t>
      </w:r>
    </w:p>
    <w:p>
      <w:r>
        <w:rPr>
          <w:b/>
        </w:rPr>
        <w:t>苏敏:</w:t>
      </w:r>
      <w:r>
        <w:t xml:space="preserve"> 谢谢钟老板。</w:t>
      </w:r>
    </w:p>
    <w:p>
      <w:r>
        <w:rPr>
          <w:b/>
        </w:rPr>
        <w:t>钟老板:</w:t>
      </w:r>
      <w:r>
        <w:t xml:space="preserve"> 别谢我。我就一个条件：别在我楼下闹事。楼上有人来，我当不知道。楼上要是有人来查，我也当不知道你们是谁。</w:t>
      </w:r>
    </w:p>
    <w:p>
      <w:r>
        <w:rPr>
          <w:b/>
        </w:rPr>
        <w:t>沈知远:</w:t>
      </w:r>
      <w:r>
        <w:t xml:space="preserve"> 我们不闹事。我们只是帮人打官司。</w:t>
      </w:r>
    </w:p>
    <w:p>
      <w:r>
        <w:rPr>
          <w:b/>
        </w:rPr>
        <w:t>钟老板:</w:t>
      </w:r>
      <w:r>
        <w:t xml:space="preserve"> (摆摆手) 一回事。去吧，钥匙拿好。</w:t>
      </w:r>
    </w:p>
    <w:p>
      <w:pPr>
        <w:pStyle w:val="Heading2"/>
      </w:pPr>
      <w:r>
        <w:t>장면 2 — 같은 날 오전, 2층 — 새는 방</w:t>
      </w:r>
    </w:p>
    <w:p>
      <w:r>
        <w:t>(十点。二楼的门一推就开，一股潮湿的霉味扑出来。大房间的天花板上有三块深褐色的水渍，靠窗那块的石灰已经鼓起一个包。地板上摆着钟老板留下的两个红塑料桶，苏敏提起一个看了看，里面还积着半桶黄水。)</w:t>
      </w:r>
    </w:p>
    <w:p>
      <w:r>
        <w:rPr>
          <w:b/>
        </w:rPr>
        <w:t>苏敏:</w:t>
      </w:r>
      <w:r>
        <w:t xml:space="preserve"> 这就是我们的地方了。</w:t>
      </w:r>
    </w:p>
    <w:p>
      <w:r>
        <w:rPr>
          <w:b/>
        </w:rPr>
        <w:t>沈知远:</w:t>
      </w:r>
      <w:r>
        <w:t xml:space="preserve"> (抬头看着水渍) 这块，大概是从屋顶的排水口漏的。我上来之前爬到楼顶看了，水管接口裂了。</w:t>
      </w:r>
    </w:p>
    <w:p>
      <w:r>
        <w:rPr>
          <w:b/>
        </w:rPr>
        <w:t>苏敏:</w:t>
      </w:r>
      <w:r>
        <w:t xml:space="preserve"> 你什么时候去的楼顶？</w:t>
      </w:r>
    </w:p>
    <w:p>
      <w:r>
        <w:rPr>
          <w:b/>
        </w:rPr>
        <w:t>沈知远:</w:t>
      </w:r>
      <w:r>
        <w:t xml:space="preserve"> 昨天，趁钟老板去吃午饭。</w:t>
      </w:r>
    </w:p>
    <w:p>
      <w:r>
        <w:rPr>
          <w:b/>
        </w:rPr>
        <w:t>苏敏:</w:t>
      </w:r>
      <w:r>
        <w:t xml:space="preserve"> (笑) 你就这点出息，租个房子也要先看一遍证据。</w:t>
      </w:r>
    </w:p>
    <w:p>
      <w:r>
        <w:rPr>
          <w:b/>
        </w:rPr>
        <w:t>沈知远:</w:t>
      </w:r>
      <w:r>
        <w:t xml:space="preserve"> 老师教的。</w:t>
      </w:r>
    </w:p>
    <w:p>
      <w:r>
        <w:t>(两个人把窗户推开，七月的热风灌进来，吹得墙角一张旧报纸沙沙响。搬家的小货车停在楼下，司机在喊。苏敏下楼，沈知远留在房间里，一寸一寸地量墙。)</w:t>
      </w:r>
    </w:p>
    <w:p>
      <w:r>
        <w:t>(十一点。货车上的东西不多：两张二手办公桌，四把椅子，一个掉漆的铁皮文件柜，二十几箱卷宗，还有那张从韩守义事务所搬出来的老茶桌，桌面上有一圈圈茶杯留下的水印。苏敏和司机一人一头，把茶桌抬上了狭窄的楼梯。)</w:t>
      </w:r>
    </w:p>
    <w:p>
      <w:r>
        <w:rPr>
          <w:b/>
        </w:rPr>
        <w:t>苏敏:</w:t>
      </w:r>
      <w:r>
        <w:t xml:space="preserve"> 慢点，转弯。——知远，别愣着，接一下！</w:t>
      </w:r>
    </w:p>
    <w:p>
      <w:r>
        <w:rPr>
          <w:b/>
        </w:rPr>
        <w:t>沈知远:</w:t>
      </w:r>
      <w:r>
        <w:t xml:space="preserve"> (跑过来扶住桌子的另一头) 左边，左边，你的脚。</w:t>
      </w:r>
    </w:p>
    <w:p>
      <w:r>
        <w:rPr>
          <w:b/>
        </w:rPr>
        <w:t>苏敏:</w:t>
      </w:r>
      <w:r>
        <w:t xml:space="preserve"> 我看见了。(两个人一步一步挪上去，最后把茶桌放在小房间的正中) 就放这儿。第一个进门的人，第一眼看见的就是它。</w:t>
      </w:r>
    </w:p>
    <w:p>
      <w:r>
        <w:rPr>
          <w:b/>
        </w:rPr>
        <w:t>沈知远:</w:t>
      </w:r>
      <w:r>
        <w:t xml:space="preserve"> 我去烧水。</w:t>
      </w:r>
    </w:p>
    <w:p>
      <w:r>
        <w:rPr>
          <w:b/>
        </w:rPr>
        <w:t>苏敏:</w:t>
      </w:r>
      <w:r>
        <w:t xml:space="preserve"> 水壶呢？</w:t>
      </w:r>
    </w:p>
    <w:p>
      <w:r>
        <w:rPr>
          <w:b/>
        </w:rPr>
        <w:t>沈知远:</w:t>
      </w:r>
      <w:r>
        <w:t xml:space="preserve"> (从纸箱里拿出一个旧电水壶，又拿出一个暖水瓶) 都在。这个暖水瓶，是殡仪馆那天卢奶奶借给我们的，一直没还。</w:t>
      </w:r>
    </w:p>
    <w:p>
      <w:r>
        <w:rPr>
          <w:b/>
        </w:rPr>
        <w:t>苏敏:</w:t>
      </w:r>
      <w:r>
        <w:t xml:space="preserve"> 回头我给卢奶奶送去，再带一包茶叶。</w:t>
      </w:r>
    </w:p>
    <w:p>
      <w:r>
        <w:t>(水烧开了。沈知远从另一个纸箱里取出用报纸包好的两只茶杯，一只，又一只，放在茶桌上。杯口都有一道细细的缺口。)</w:t>
      </w:r>
    </w:p>
    <w:p>
      <w:r>
        <w:rPr>
          <w:b/>
        </w:rPr>
        <w:t>沈知远:</w:t>
      </w:r>
      <w:r>
        <w:t xml:space="preserve"> 我的缺口在左边。</w:t>
      </w:r>
    </w:p>
    <w:p>
      <w:r>
        <w:rPr>
          <w:b/>
        </w:rPr>
        <w:t>苏敏:</w:t>
      </w:r>
      <w:r>
        <w:t xml:space="preserve"> 我的在右边。(把杯子转了半圈) 放在一起，还是一对。</w:t>
      </w:r>
    </w:p>
    <w:p>
      <w:r>
        <w:rPr>
          <w:b/>
        </w:rPr>
        <w:t>沈知远:</w:t>
      </w:r>
      <w:r>
        <w:t xml:space="preserve"> (倒上茶) 这是它们搬家以后的第一杯。</w:t>
      </w:r>
    </w:p>
    <w:p>
      <w:r>
        <w:rPr>
          <w:b/>
        </w:rPr>
        <w:t>苏敏:</w:t>
      </w:r>
      <w:r>
        <w:t xml:space="preserve"> 不对，第一杯是给客人的。</w:t>
      </w:r>
    </w:p>
    <w:p>
      <w:r>
        <w:rPr>
          <w:b/>
        </w:rPr>
        <w:t>沈知远:</w:t>
      </w:r>
      <w:r>
        <w:t xml:space="preserve"> 客人还没来。</w:t>
      </w:r>
    </w:p>
    <w:p>
      <w:r>
        <w:rPr>
          <w:b/>
        </w:rPr>
        <w:t>苏敏:</w:t>
      </w:r>
      <w:r>
        <w:t xml:space="preserve"> (看着窗外的雨云) 会来的。</w:t>
      </w:r>
    </w:p>
    <w:p>
      <w:pPr>
        <w:pStyle w:val="Heading2"/>
      </w:pPr>
      <w:r>
        <w:t>장면 3 — 같은 날 오후 두 시, 2층 — 세 줄의 규칙</w:t>
      </w:r>
    </w:p>
    <w:p>
      <w:r>
        <w:t>(下午两点。天色发暗，远处传来闷雷。苏敏蹲在地上，用一块旧毛巾擦文件柜的锈，沈知远坐在桌前对着一本账本，笔尖在纸上戳了好几个点。)</w:t>
      </w:r>
    </w:p>
    <w:p>
      <w:r>
        <w:rPr>
          <w:b/>
        </w:rPr>
        <w:t>沈知远:</w:t>
      </w:r>
      <w:r>
        <w:t xml:space="preserve"> 苏敏，你过来看一下这个。</w:t>
      </w:r>
    </w:p>
    <w:p>
      <w:r>
        <w:rPr>
          <w:b/>
        </w:rPr>
        <w:t>苏敏:</w:t>
      </w:r>
      <w:r>
        <w:t xml:space="preserve"> 什么？</w:t>
      </w:r>
    </w:p>
    <w:p>
      <w:r>
        <w:rPr>
          <w:b/>
        </w:rPr>
        <w:t>沈知远:</w:t>
      </w:r>
      <w:r>
        <w:t xml:space="preserve"> 六千四，加上搬家，加上买桶、买灯泡、买水管胶，加上第一个月的网费。我们的积蓄，到九月就见底了。</w:t>
      </w:r>
    </w:p>
    <w:p>
      <w:r>
        <w:rPr>
          <w:b/>
        </w:rPr>
        <w:t>苏敏:</w:t>
      </w:r>
      <w:r>
        <w:t xml:space="preserve"> 我们有案子。国棉三厂的补偿，雾溪村的上诉，还有那几个小案子，都能收一点代理费。</w:t>
      </w:r>
    </w:p>
    <w:p>
      <w:r>
        <w:rPr>
          <w:b/>
        </w:rPr>
        <w:t>沈知远:</w:t>
      </w:r>
      <w:r>
        <w:t xml:space="preserve"> 能收，也收不了多少。那些人本来就没钱。</w:t>
      </w:r>
    </w:p>
    <w:p>
      <w:r>
        <w:rPr>
          <w:b/>
        </w:rPr>
        <w:t>苏敏:</w:t>
      </w:r>
      <w:r>
        <w:t xml:space="preserve"> 你想说什么？</w:t>
      </w:r>
    </w:p>
    <w:p>
      <w:r>
        <w:rPr>
          <w:b/>
        </w:rPr>
        <w:t>沈知远:</w:t>
      </w:r>
      <w:r>
        <w:t xml:space="preserve"> 我想说，我们是不是该定一条规矩。有的当事人想表示感谢，会塞点东西——烟，酒，现金，红包。以前老师在，他一律挡回去。现在轮到我们，要不要有人收？</w:t>
      </w:r>
    </w:p>
    <w:p>
      <w:r>
        <w:rPr>
          <w:b/>
        </w:rPr>
        <w:t>苏敏:</w:t>
      </w:r>
      <w:r>
        <w:t xml:space="preserve"> (放下毛巾，站起来) 不收。</w:t>
      </w:r>
    </w:p>
    <w:p>
      <w:r>
        <w:rPr>
          <w:b/>
        </w:rPr>
        <w:t>沈知远:</w:t>
      </w:r>
      <w:r>
        <w:t xml:space="preserve"> 一个信封都不收？</w:t>
      </w:r>
    </w:p>
    <w:p>
      <w:r>
        <w:rPr>
          <w:b/>
        </w:rPr>
        <w:t>苏敏:</w:t>
      </w:r>
      <w:r>
        <w:t xml:space="preserve"> 一个信封都不收。(走到桌前) 第一次收，是人情；第二次收，是习惯；第三次收，你就不知道自己是在帮他，还是欠他。</w:t>
      </w:r>
    </w:p>
    <w:p>
      <w:r>
        <w:rPr>
          <w:b/>
        </w:rPr>
        <w:t>沈知远:</w:t>
      </w:r>
      <w:r>
        <w:t xml:space="preserve"> 我是怕我们撑不住。</w:t>
      </w:r>
    </w:p>
    <w:p>
      <w:r>
        <w:rPr>
          <w:b/>
        </w:rPr>
        <w:t>苏敏:</w:t>
      </w:r>
      <w:r>
        <w:t xml:space="preserve"> 撑不住也不收。(拿过一支笔和一张白纸) 我们现在就写。</w:t>
      </w:r>
    </w:p>
    <w:p>
      <w:r>
        <w:t>(苏敏在纸上写了第一行，沈知远凑过去看。)</w:t>
      </w:r>
    </w:p>
    <w:p>
      <w:r>
        <w:rPr>
          <w:b/>
        </w:rPr>
        <w:t>苏敏:</w:t>
      </w:r>
      <w:r>
        <w:t xml:space="preserve"> 第一条，先喝杯茶，再说事。</w:t>
      </w:r>
    </w:p>
    <w:p>
      <w:r>
        <w:rPr>
          <w:b/>
        </w:rPr>
        <w:t>沈知远:</w:t>
      </w:r>
      <w:r>
        <w:t xml:space="preserve"> 第二条，不收红包。</w:t>
      </w:r>
    </w:p>
    <w:p>
      <w:r>
        <w:rPr>
          <w:b/>
        </w:rPr>
        <w:t>苏敏:</w:t>
      </w:r>
      <w:r>
        <w:t xml:space="preserve"> (写) 第三条呢？</w:t>
      </w:r>
    </w:p>
    <w:p>
      <w:r>
        <w:rPr>
          <w:b/>
        </w:rPr>
        <w:t>沈知远:</w:t>
      </w:r>
      <w:r>
        <w:t xml:space="preserve"> (想了一会儿) 听完再问，问完再写。</w:t>
      </w:r>
    </w:p>
    <w:p>
      <w:r>
        <w:rPr>
          <w:b/>
        </w:rPr>
        <w:t>苏敏:</w:t>
      </w:r>
      <w:r>
        <w:t xml:space="preserve"> 什么意思？</w:t>
      </w:r>
    </w:p>
    <w:p>
      <w:r>
        <w:rPr>
          <w:b/>
        </w:rPr>
        <w:t>沈知远:</w:t>
      </w:r>
      <w:r>
        <w:t xml:space="preserve"> 以前我接案子太急，当事人话说到一半，我就拿笔去记结论。老师有一次拦住我，说，你把人家的话听完，再问你该问的，问清楚了，再动笔。写在前头的，常常是你自己的想法，不是他的事。</w:t>
      </w:r>
    </w:p>
    <w:p>
      <w:r>
        <w:rPr>
          <w:b/>
        </w:rPr>
        <w:t>苏敏:</w:t>
      </w:r>
      <w:r>
        <w:t xml:space="preserve"> (慢慢点头) 这条应该是你的。</w:t>
      </w:r>
    </w:p>
    <w:p>
      <w:r>
        <w:rPr>
          <w:b/>
        </w:rPr>
        <w:t>沈知远:</w:t>
      </w:r>
      <w:r>
        <w:t xml:space="preserve"> 是老师的。</w:t>
      </w:r>
    </w:p>
    <w:p>
      <w:r>
        <w:t>(苏敏把纸举起来，对着光看了看，叹了口气。)</w:t>
      </w:r>
    </w:p>
    <w:p>
      <w:r>
        <w:rPr>
          <w:b/>
        </w:rPr>
        <w:t>苏敏:</w:t>
      </w:r>
      <w:r>
        <w:t xml:space="preserve"> 贴哪儿？</w:t>
      </w:r>
    </w:p>
    <w:p>
      <w:r>
        <w:rPr>
          <w:b/>
        </w:rPr>
        <w:t>沈知远:</w:t>
      </w:r>
      <w:r>
        <w:t xml:space="preserve"> 贴在门背后。进门的人看不见，出门的人才看得见。</w:t>
      </w:r>
    </w:p>
    <w:p>
      <w:r>
        <w:rPr>
          <w:b/>
        </w:rPr>
        <w:t>苏敏:</w:t>
      </w:r>
      <w:r>
        <w:t xml:space="preserve"> 为什么？</w:t>
      </w:r>
    </w:p>
    <w:p>
      <w:r>
        <w:rPr>
          <w:b/>
        </w:rPr>
        <w:t>沈知远:</w:t>
      </w:r>
      <w:r>
        <w:t xml:space="preserve"> 进门的人什么也别想。出去的人，得知道这屋子要他记住什么。</w:t>
      </w:r>
    </w:p>
    <w:p>
      <w:r>
        <w:t>(苏敏找来胶带，把纸贴在门背后。窗外忽然一道亮光，接着是一声炸雷。天花板上最大的那块水渍，慢慢渗出一粒水珠，滴在地板上。)</w:t>
      </w:r>
    </w:p>
    <w:p>
      <w:pPr>
        <w:pStyle w:val="Heading2"/>
      </w:pPr>
      <w:r>
        <w:t>장면 4 — 같은 날 오후 네 시, 건물 입구 — 간판</w:t>
      </w:r>
    </w:p>
    <w:p>
      <w:r>
        <w:t>(四点。雨已经下起来了，不大，淅淅沥沥的。葛长林骑着一辆旧三轮车停在三十一号门口，车斗里横着一块用油布包好的长条木板。他戴着斗笠，一边抖水，一边用手扶着木板。)</w:t>
      </w:r>
    </w:p>
    <w:p>
      <w:r>
        <w:rPr>
          <w:b/>
        </w:rPr>
        <w:t>葛长林:</w:t>
      </w:r>
      <w:r>
        <w:t xml:space="preserve"> 小沈！小苏！下来搭把手！</w:t>
      </w:r>
    </w:p>
    <w:p>
      <w:r>
        <w:t>(两个人跑下楼。三个人合力把木板抬到门廊底下，葛长林揭开油布，木板上是四个大字，毛笔写的，墨迹刚干，横平竖直。)</w:t>
      </w:r>
    </w:p>
    <w:p>
      <w:r>
        <w:rPr>
          <w:b/>
        </w:rPr>
        <w:t>葛长林:</w:t>
      </w:r>
      <w:r>
        <w:t xml:space="preserve"> 我昨天夜里写的。写了五遍，前四张都不满意。</w:t>
      </w:r>
    </w:p>
    <w:p>
      <w:r>
        <w:rPr>
          <w:b/>
        </w:rPr>
        <w:t>沈知远:</w:t>
      </w:r>
      <w:r>
        <w:t xml:space="preserve"> (念) 明灯法律援助中心。</w:t>
      </w:r>
    </w:p>
    <w:p>
      <w:r>
        <w:rPr>
          <w:b/>
        </w:rPr>
        <w:t>苏敏:</w:t>
      </w:r>
      <w:r>
        <w:t xml:space="preserve"> 葛伯伯，这个“灯”字，您写得真稳。</w:t>
      </w:r>
    </w:p>
    <w:p>
      <w:r>
        <w:rPr>
          <w:b/>
        </w:rPr>
        <w:t>葛长林:</w:t>
      </w:r>
      <w:r>
        <w:t xml:space="preserve"> 稳什么。我修了一辈子表，手抖是年轻时候的毛病，老了反而稳。(用手背蹭了蹭木板边) 你们说想叫“明灯”，我想了三天。</w:t>
      </w:r>
    </w:p>
    <w:p>
      <w:r>
        <w:rPr>
          <w:b/>
        </w:rPr>
        <w:t>沈知远:</w:t>
      </w:r>
      <w:r>
        <w:t xml:space="preserve"> 为什么想三天？</w:t>
      </w:r>
    </w:p>
    <w:p>
      <w:r>
        <w:rPr>
          <w:b/>
        </w:rPr>
        <w:t>葛长林:</w:t>
      </w:r>
      <w:r>
        <w:t xml:space="preserve"> 我怕这两个字太亮。亮了，就有人要来关。</w:t>
      </w:r>
    </w:p>
    <w:p>
      <w:r>
        <w:rPr>
          <w:b/>
        </w:rPr>
        <w:t>苏敏:</w:t>
      </w:r>
      <w:r>
        <w:t xml:space="preserve"> 可是亮了，才有人找得到。</w:t>
      </w:r>
    </w:p>
    <w:p>
      <w:r>
        <w:rPr>
          <w:b/>
        </w:rPr>
        <w:t>葛长林:</w:t>
      </w:r>
      <w:r>
        <w:t xml:space="preserve"> (看着她) 对，对。老韩要是在，他也这么说。(拍了拍木板) 来吧，挂上。</w:t>
      </w:r>
    </w:p>
    <w:p>
      <w:r>
        <w:t>(沈知远搬来一把梯子，苏敏扶着梯子，葛长林站在下面指点位置，三个人折腾了二十分钟，终于把木牌钉在二楼窗户下面的外墙上。雨水顺着“明”字的最后一笔流下来。)</w:t>
      </w:r>
    </w:p>
    <w:p>
      <w:r>
        <w:rPr>
          <w:b/>
        </w:rPr>
        <w:t>葛长林:</w:t>
      </w:r>
      <w:r>
        <w:t xml:space="preserve"> 往左一点。</w:t>
      </w:r>
    </w:p>
    <w:p>
      <w:r>
        <w:rPr>
          <w:b/>
        </w:rPr>
        <w:t>沈知远:</w:t>
      </w:r>
      <w:r>
        <w:t xml:space="preserve"> 这样？</w:t>
      </w:r>
    </w:p>
    <w:p>
      <w:r>
        <w:rPr>
          <w:b/>
        </w:rPr>
        <w:t>葛长林:</w:t>
      </w:r>
      <w:r>
        <w:t xml:space="preserve"> 再左一点。对。(退后两步，歪着头看) 好了。</w:t>
      </w:r>
    </w:p>
    <w:p>
      <w:r>
        <w:rPr>
          <w:b/>
        </w:rPr>
        <w:t>苏敏:</w:t>
      </w:r>
      <w:r>
        <w:t xml:space="preserve"> 葛伯伯，一块牌匾，我们该怎么谢您？</w:t>
      </w:r>
    </w:p>
    <w:p>
      <w:r>
        <w:rPr>
          <w:b/>
        </w:rPr>
        <w:t>葛长林:</w:t>
      </w:r>
      <w:r>
        <w:t xml:space="preserve"> 我不要谢。我写了这几个字，往后你们要是做了对不起这几个字的事，我就上来把它摘了。</w:t>
      </w:r>
    </w:p>
    <w:p>
      <w:r>
        <w:rPr>
          <w:b/>
        </w:rPr>
        <w:t>沈知远:</w:t>
      </w:r>
      <w:r>
        <w:t xml:space="preserve"> 您放心。</w:t>
      </w:r>
    </w:p>
    <w:p>
      <w:r>
        <w:rPr>
          <w:b/>
        </w:rPr>
        <w:t>葛长林:</w:t>
      </w:r>
      <w:r>
        <w:t xml:space="preserve"> 我不放心。可是我愿意看着你们做。(抬手拂去牌上的水珠) 孔子说：“德不孤，必有邻。”现在只有你们俩，往前走，邻居自己会来的。(从斗笠下面看着两个人) 老韩说过，一个人走路，容易走偏；两个人走，互相能看见。你们看着对方，别看我。</w:t>
      </w:r>
    </w:p>
    <w:p>
      <w:r>
        <w:t>(下面传来钟老板的声音，他站在店门口，抬头看那块牌子。)</w:t>
      </w:r>
    </w:p>
    <w:p>
      <w:r>
        <w:rPr>
          <w:b/>
        </w:rPr>
        <w:t>钟老板:</w:t>
      </w:r>
      <w:r>
        <w:t xml:space="preserve"> 开张大吉！</w:t>
      </w:r>
    </w:p>
    <w:p>
      <w:r>
        <w:rPr>
          <w:b/>
        </w:rPr>
        <w:t>沈知远:</w:t>
      </w:r>
      <w:r>
        <w:t xml:space="preserve"> (低头) 谢谢钟老板。</w:t>
      </w:r>
    </w:p>
    <w:p>
      <w:r>
        <w:rPr>
          <w:b/>
        </w:rPr>
        <w:t>钟老板:</w:t>
      </w:r>
      <w:r>
        <w:t xml:space="preserve"> 吉不吉利我不知道。(缩回脑袋) 反正我这房子，租出去的时候，从来没挂过牌子。</w:t>
      </w:r>
    </w:p>
    <w:p>
      <w:pPr>
        <w:pStyle w:val="Heading2"/>
      </w:pPr>
      <w:r>
        <w:t>장면 5 — 같은 날 오후 다섯 시 반, 2층 — 마등</w:t>
      </w:r>
    </w:p>
    <w:p>
      <w:r>
        <w:t>(五点半。雨越下越大。苏敏找到了所有的水桶、脸盆和饭盒，一个一个摆在天花板漏水的地方，滴答声此起彼伏，像在打一场不整齐的节拍。梅若兰撑着一把黑伞走上楼梯，肩上落满了水珠，怀里抱着一个用蓝布包着的东西。)</w:t>
      </w:r>
    </w:p>
    <w:p>
      <w:r>
        <w:rPr>
          <w:b/>
        </w:rPr>
        <w:t>梅若兰:</w:t>
      </w:r>
      <w:r>
        <w:t xml:space="preserve"> 小苏，小沈。我来晚了。</w:t>
      </w:r>
    </w:p>
    <w:p>
      <w:r>
        <w:rPr>
          <w:b/>
        </w:rPr>
        <w:t>沈知远:</w:t>
      </w:r>
      <w:r>
        <w:t xml:space="preserve"> 梅老师，您怎么上来的？楼梯滑。</w:t>
      </w:r>
    </w:p>
    <w:p>
      <w:r>
        <w:rPr>
          <w:b/>
        </w:rPr>
        <w:t>梅若兰:</w:t>
      </w:r>
      <w:r>
        <w:t xml:space="preserve"> 我扶着墙上来的。(看了看满屋子的盆盆罐罐，笑了) 这是在开音乐会？</w:t>
      </w:r>
    </w:p>
    <w:p>
      <w:r>
        <w:rPr>
          <w:b/>
        </w:rPr>
        <w:t>苏敏:</w:t>
      </w:r>
      <w:r>
        <w:t xml:space="preserve"> 屋顶漏水。您坐，我给您倒茶。</w:t>
      </w:r>
    </w:p>
    <w:p>
      <w:r>
        <w:rPr>
          <w:b/>
        </w:rPr>
        <w:t>梅若兰:</w:t>
      </w:r>
      <w:r>
        <w:t xml:space="preserve"> 不急。(把蓝布包放在茶桌上，一层一层打开) 先让你们看看这个。</w:t>
      </w:r>
    </w:p>
    <w:p>
      <w:r>
        <w:t>(蓝布里是一盏黄铜的马灯，灯罩上有细细的划痕，提梁已经被磨得发亮。灯座刻着一行小字，模糊了，只剩下“守义”两个字能辨认出来。)</w:t>
      </w:r>
    </w:p>
    <w:p>
      <w:r>
        <w:rPr>
          <w:b/>
        </w:rPr>
        <w:t>苏敏:</w:t>
      </w:r>
      <w:r>
        <w:t xml:space="preserve"> 这是……</w:t>
      </w:r>
    </w:p>
    <w:p>
      <w:r>
        <w:rPr>
          <w:b/>
        </w:rPr>
        <w:t>梅若兰:</w:t>
      </w:r>
      <w:r>
        <w:t xml:space="preserve"> 老韩的。他刚当律师那几年，在乡下跑案子，晚上赶夜路，就提着它。后来用不上了，他还是不肯扔，放在家里的柜子顶上，二十多年。</w:t>
      </w:r>
    </w:p>
    <w:p>
      <w:r>
        <w:rPr>
          <w:b/>
        </w:rPr>
        <w:t>沈知远:</w:t>
      </w:r>
      <w:r>
        <w:t xml:space="preserve"> 我从来没见过。</w:t>
      </w:r>
    </w:p>
    <w:p>
      <w:r>
        <w:rPr>
          <w:b/>
        </w:rPr>
        <w:t>梅若兰:</w:t>
      </w:r>
      <w:r>
        <w:t xml:space="preserve"> 他不给人看。他走了以后，我替他收拾东西，在柜子顶上翻出来的。灯里还有半盏煤油。</w:t>
      </w:r>
    </w:p>
    <w:p>
      <w:r>
        <w:t>(沈知远接过马灯，指腹摸过那两个字。)</w:t>
      </w:r>
    </w:p>
    <w:p>
      <w:r>
        <w:rPr>
          <w:b/>
        </w:rPr>
        <w:t>梅若兰:</w:t>
      </w:r>
      <w:r>
        <w:t xml:space="preserve"> 你们要办一个叫“明灯”的地方，我想，这盏灯该来。</w:t>
      </w:r>
    </w:p>
    <w:p>
      <w:r>
        <w:rPr>
          <w:b/>
        </w:rPr>
        <w:t>苏敏:</w:t>
      </w:r>
      <w:r>
        <w:t xml:space="preserve"> 梅老师，我们能点吗？</w:t>
      </w:r>
    </w:p>
    <w:p>
      <w:r>
        <w:rPr>
          <w:b/>
        </w:rPr>
        <w:t>梅若兰:</w:t>
      </w:r>
      <w:r>
        <w:t xml:space="preserve"> 能。(从口袋里掏出一盒火柴) 不过我先说一句话，你们听着。</w:t>
      </w:r>
    </w:p>
    <w:p>
      <w:r>
        <w:t>(梅若兰拿起火柴，划亮，火苗在潮湿的空气里晃了晃，凑近灯芯。灯亮起来，橘黄色的，把整个房间的影子都推开了一点。)</w:t>
      </w:r>
    </w:p>
    <w:p>
      <w:r>
        <w:rPr>
          <w:b/>
        </w:rPr>
        <w:t>梅若兰:</w:t>
      </w:r>
      <w:r>
        <w:t xml:space="preserve"> 《庄子》里有一句：“指穷于为薪，火传也，不知其尽也。”</w:t>
      </w:r>
    </w:p>
    <w:p>
      <w:r>
        <w:rPr>
          <w:b/>
        </w:rPr>
        <w:t>苏敏:</w:t>
      </w:r>
      <w:r>
        <w:t xml:space="preserve"> 柴会烧完，火却传下去，不知道有没有尽头。</w:t>
      </w:r>
    </w:p>
    <w:p>
      <w:r>
        <w:rPr>
          <w:b/>
        </w:rPr>
        <w:t>梅若兰:</w:t>
      </w:r>
      <w:r>
        <w:t xml:space="preserve"> 对。老韩这根柴烧完了，火传到你们手里。你们这根烧完，也得想着往下一根传。不是为了让火永远亮，是为了让火不在你们手里断。</w:t>
      </w:r>
    </w:p>
    <w:p>
      <w:r>
        <w:rPr>
          <w:b/>
        </w:rPr>
        <w:t>沈知远:</w:t>
      </w:r>
      <w:r>
        <w:t xml:space="preserve"> (看着灯) 我明白。</w:t>
      </w:r>
    </w:p>
    <w:p>
      <w:r>
        <w:rPr>
          <w:b/>
        </w:rPr>
        <w:t>梅若兰:</w:t>
      </w:r>
      <w:r>
        <w:t xml:space="preserve"> 明白很容易，做到很难。(把灯推到茶桌正中) 就放在这儿，别挂高，也别藏起来。来的人看得见，走的人也看得见。</w:t>
      </w:r>
    </w:p>
    <w:p>
      <w:r>
        <w:t>(外面的雨声大了。天花板上一滴水砸在盆里，咚的一声。)</w:t>
      </w:r>
    </w:p>
    <w:p>
      <w:r>
        <w:rPr>
          <w:b/>
        </w:rPr>
        <w:t>梅若兰:</w:t>
      </w:r>
      <w:r>
        <w:t xml:space="preserve"> 你们这个地方，漏得真厉害。</w:t>
      </w:r>
    </w:p>
    <w:p>
      <w:r>
        <w:rPr>
          <w:b/>
        </w:rPr>
        <w:t>苏敏:</w:t>
      </w:r>
      <w:r>
        <w:t xml:space="preserve"> 梅老师，您有什么办法吗？</w:t>
      </w:r>
    </w:p>
    <w:p>
      <w:r>
        <w:rPr>
          <w:b/>
        </w:rPr>
        <w:t>梅若兰:</w:t>
      </w:r>
      <w:r>
        <w:t xml:space="preserve"> 有。(拿起桌上一只脸盆，放在灯边) 让它漏。漏下来的水，总要有人接着。</w:t>
      </w:r>
    </w:p>
    <w:p>
      <w:pPr>
        <w:pStyle w:val="Heading2"/>
      </w:pPr>
      <w:r>
        <w:t>장면 6 — 같은 날 저녁 일곱 시, 2층 — 첫 손님</w:t>
      </w:r>
    </w:p>
    <w:p>
      <w:r>
        <w:t>(七点。梅若兰刚走，雨还没停。楼梯上响起了湿漉漉的脚步声，一步，又一步，停在门口。有人敲门，敲得很轻，也很有礼貌。)</w:t>
      </w:r>
    </w:p>
    <w:p>
      <w:r>
        <w:rPr>
          <w:b/>
        </w:rPr>
        <w:t>苏敏:</w:t>
      </w:r>
      <w:r>
        <w:t xml:space="preserve"> 请进。</w:t>
      </w:r>
    </w:p>
    <w:p>
      <w:r>
        <w:t>(门推开了。一个二十出头的姑娘站在门口，浑身湿透，头发贴在脸上，背着一个半旧的双肩包，怀里抱着一个文件袋，用塑料布包得严严实实。她看了看满屋子的水桶，又看了看茶桌上亮着的马灯。)</w:t>
      </w:r>
    </w:p>
    <w:p>
      <w:r>
        <w:rPr>
          <w:b/>
        </w:rPr>
        <w:t>李雨桐:</w:t>
      </w:r>
      <w:r>
        <w:t xml:space="preserve"> 对不起，我是不是走错了？楼下写着明灯法律援助中心。</w:t>
      </w:r>
    </w:p>
    <w:p>
      <w:r>
        <w:rPr>
          <w:b/>
        </w:rPr>
        <w:t>沈知远:</w:t>
      </w:r>
      <w:r>
        <w:t xml:space="preserve"> 没走错。您先进来，小心脚下，地上有水。</w:t>
      </w:r>
    </w:p>
    <w:p>
      <w:r>
        <w:rPr>
          <w:b/>
        </w:rPr>
        <w:t>李雨桐:</w:t>
      </w:r>
      <w:r>
        <w:t xml:space="preserve"> (跨进门，鞋子在地板上留下一串水印) 我叫李雨桐。长川政法大学的，今年硕士毕业。我是来……(看了看文件袋)来问，你们这里招不招志愿者。</w:t>
      </w:r>
    </w:p>
    <w:p>
      <w:r>
        <w:rPr>
          <w:b/>
        </w:rPr>
        <w:t>苏敏:</w:t>
      </w:r>
      <w:r>
        <w:t xml:space="preserve"> 志愿者？</w:t>
      </w:r>
    </w:p>
    <w:p>
      <w:r>
        <w:rPr>
          <w:b/>
        </w:rPr>
        <w:t>李雨桐:</w:t>
      </w:r>
      <w:r>
        <w:t xml:space="preserve"> 对。不要工资，管不管饭都行。我自己有地方住。</w:t>
      </w:r>
    </w:p>
    <w:p>
      <w:r>
        <w:rPr>
          <w:b/>
        </w:rPr>
        <w:t>苏敏:</w:t>
      </w:r>
      <w:r>
        <w:t xml:space="preserve"> (站起来，递过一条干毛巾) 先擦擦。沈律师，倒茶。</w:t>
      </w:r>
    </w:p>
    <w:p>
      <w:r>
        <w:rPr>
          <w:b/>
        </w:rPr>
        <w:t>沈知远:</w:t>
      </w:r>
      <w:r>
        <w:t xml:space="preserve"> 好。</w:t>
      </w:r>
    </w:p>
    <w:p>
      <w:r>
        <w:t>(沈知远从暖水瓶里倒出一杯热茶，是他自己那只缺口的杯子，放在茶桌上李雨桐面前。李雨桐低头看了一眼杯子，又抬头。)</w:t>
      </w:r>
    </w:p>
    <w:p>
      <w:r>
        <w:rPr>
          <w:b/>
        </w:rPr>
        <w:t>李雨桐:</w:t>
      </w:r>
      <w:r>
        <w:t xml:space="preserve"> 这杯子有个口。</w:t>
      </w:r>
    </w:p>
    <w:p>
      <w:r>
        <w:rPr>
          <w:b/>
        </w:rPr>
        <w:t>沈知远:</w:t>
      </w:r>
      <w:r>
        <w:t xml:space="preserve"> 对，磕坏的。您坐。</w:t>
      </w:r>
    </w:p>
    <w:p>
      <w:r>
        <w:rPr>
          <w:b/>
        </w:rPr>
        <w:t>李雨桐:</w:t>
      </w:r>
      <w:r>
        <w:t xml:space="preserve"> 我……是不是不该用你们自己的杯子？</w:t>
      </w:r>
    </w:p>
    <w:p>
      <w:r>
        <w:rPr>
          <w:b/>
        </w:rPr>
        <w:t>苏敏:</w:t>
      </w:r>
      <w:r>
        <w:t xml:space="preserve"> 没关系。我们这里的规矩，先喝杯茶，再说事。</w:t>
      </w:r>
    </w:p>
    <w:p>
      <w:r>
        <w:rPr>
          <w:b/>
        </w:rPr>
        <w:t>李雨桐:</w:t>
      </w:r>
      <w:r>
        <w:t xml:space="preserve"> (双手捧起杯子，喝了一口，身子慢慢暖和起来) 谢谢。</w:t>
      </w:r>
    </w:p>
    <w:p>
      <w:r>
        <w:rPr>
          <w:b/>
        </w:rPr>
        <w:t>苏敏:</w:t>
      </w:r>
      <w:r>
        <w:t xml:space="preserve"> 你怎么找到这儿的？</w:t>
      </w:r>
    </w:p>
    <w:p>
      <w:r>
        <w:rPr>
          <w:b/>
        </w:rPr>
        <w:t>李雨桐:</w:t>
      </w:r>
      <w:r>
        <w:t xml:space="preserve"> 说来话长。我去年在“政法大学法律援助站”做过一年志愿者，那里的老师推荐我看了一篇文章，写的是一个姓韩的律师和他的两个学生。我去了他以前的事务所，门锁着，邻居告诉我，他的学生搬到东关街了。我一路问过来的。</w:t>
      </w:r>
    </w:p>
    <w:p>
      <w:r>
        <w:rPr>
          <w:b/>
        </w:rPr>
        <w:t>沈知远:</w:t>
      </w:r>
      <w:r>
        <w:t xml:space="preserve"> 一路问过来，淋成这样？</w:t>
      </w:r>
    </w:p>
    <w:p>
      <w:r>
        <w:rPr>
          <w:b/>
        </w:rPr>
        <w:t>李雨桐:</w:t>
      </w:r>
      <w:r>
        <w:t xml:space="preserve"> 过桥的时候下雨了。我没带伞。</w:t>
      </w:r>
    </w:p>
    <w:p>
      <w:r>
        <w:rPr>
          <w:b/>
        </w:rPr>
        <w:t>苏敏:</w:t>
      </w:r>
      <w:r>
        <w:t xml:space="preserve"> 你读过什么文章？</w:t>
      </w:r>
    </w:p>
    <w:p>
      <w:r>
        <w:rPr>
          <w:b/>
        </w:rPr>
        <w:t>李雨桐:</w:t>
      </w:r>
      <w:r>
        <w:t xml:space="preserve"> 《北原周刊》，叶澜记者写的，写您，写新曜化工，写那两百个人。(顿了顿) 苏律师，我读完那篇文章，我的导师劝我去大所，说起薪三万。我没去。</w:t>
      </w:r>
    </w:p>
    <w:p>
      <w:r>
        <w:rPr>
          <w:b/>
        </w:rPr>
        <w:t>苏敏:</w:t>
      </w:r>
      <w:r>
        <w:t xml:space="preserve"> 为什么？</w:t>
      </w:r>
    </w:p>
    <w:p>
      <w:r>
        <w:rPr>
          <w:b/>
        </w:rPr>
        <w:t>李雨桐:</w:t>
      </w:r>
      <w:r>
        <w:t xml:space="preserve"> (低头看着杯子) 因为我爸。他是出租车司机，三年前出了一起事故，对方全责，保险公司拖了两年，一分钱都没赔。我替他写过诉状，法院不立案，说证据不足。我那时候才知道，一个人手里有道理，没有人听，也是没用的。</w:t>
      </w:r>
    </w:p>
    <w:p>
      <w:r>
        <w:t>(沈知远和苏敏对看了一眼。苏敏把一张白纸和笔推过去。)</w:t>
      </w:r>
    </w:p>
    <w:p>
      <w:r>
        <w:rPr>
          <w:b/>
        </w:rPr>
        <w:t>苏敏:</w:t>
      </w:r>
      <w:r>
        <w:t xml:space="preserve"> 你现在不必讲你的事，我们先听完。</w:t>
      </w:r>
    </w:p>
    <w:p>
      <w:r>
        <w:rPr>
          <w:b/>
        </w:rPr>
        <w:t>李雨桐:</w:t>
      </w:r>
      <w:r>
        <w:t xml:space="preserve"> 我已经讲完了。</w:t>
      </w:r>
    </w:p>
    <w:p>
      <w:r>
        <w:rPr>
          <w:b/>
        </w:rPr>
        <w:t>苏敏:</w:t>
      </w:r>
      <w:r>
        <w:t xml:space="preserve"> 不，你讲的是你爸爸的事。我们这里有条规矩，叫“听完再问，问完再写”。你先别写“志愿者申请”，先告诉我们，你想做什么。</w:t>
      </w:r>
    </w:p>
    <w:p>
      <w:r>
        <w:rPr>
          <w:b/>
        </w:rPr>
        <w:t>李雨桐:</w:t>
      </w:r>
      <w:r>
        <w:t xml:space="preserve"> (想了很久) 我想做的是，让像我爸这样的人，进门的时候，有人先听他说完。</w:t>
      </w:r>
    </w:p>
    <w:p>
      <w:pPr>
        <w:pStyle w:val="Heading2"/>
      </w:pPr>
      <w:r>
        <w:t>장면 7 — 같은 날 밤 아홉 시, 2층 — 시험</w:t>
      </w:r>
    </w:p>
    <w:p>
      <w:r>
        <w:t>(九点。雨小了一点。李雨桐坐在茶桌的一头，苏敏坐对面，沈知远靠在文件柜边。马灯没有熄，灯光在李雨桐的侧脸上跳着。)</w:t>
      </w:r>
    </w:p>
    <w:p>
      <w:r>
        <w:rPr>
          <w:b/>
        </w:rPr>
        <w:t>苏敏:</w:t>
      </w:r>
      <w:r>
        <w:t xml:space="preserve"> 我给你出一道题。你不用答对，只要告诉我你怎么想。</w:t>
      </w:r>
    </w:p>
    <w:p>
      <w:r>
        <w:rPr>
          <w:b/>
        </w:rPr>
        <w:t>李雨桐:</w:t>
      </w:r>
      <w:r>
        <w:t xml:space="preserve"> 好。</w:t>
      </w:r>
    </w:p>
    <w:p>
      <w:r>
        <w:rPr>
          <w:b/>
        </w:rPr>
        <w:t>苏敏:</w:t>
      </w:r>
      <w:r>
        <w:t xml:space="preserve"> 有个老人来找你，说他的儿子在工地上摔伤了，包工头跑了，老板说不是他的人，要他自己去找。你的第一句话是什么？</w:t>
      </w:r>
    </w:p>
    <w:p>
      <w:r>
        <w:rPr>
          <w:b/>
        </w:rPr>
        <w:t>李雨桐:</w:t>
      </w:r>
      <w:r>
        <w:t xml:space="preserve"> (想了想) 先问他吃饭了没有。</w:t>
      </w:r>
    </w:p>
    <w:p>
      <w:r>
        <w:rPr>
          <w:b/>
        </w:rPr>
        <w:t>苏敏:</w:t>
      </w:r>
      <w:r>
        <w:t xml:space="preserve"> (笑了一下) 为什么？</w:t>
      </w:r>
    </w:p>
    <w:p>
      <w:r>
        <w:rPr>
          <w:b/>
        </w:rPr>
        <w:t>李雨桐:</w:t>
      </w:r>
      <w:r>
        <w:t xml:space="preserve"> 因为他爬楼梯上来，一定累了。他要说的事，可能要说一个小时，我不想他饿着肚子说。</w:t>
      </w:r>
    </w:p>
    <w:p>
      <w:r>
        <w:rPr>
          <w:b/>
        </w:rPr>
        <w:t>沈知远:</w:t>
      </w:r>
      <w:r>
        <w:t xml:space="preserve"> 然后呢？</w:t>
      </w:r>
    </w:p>
    <w:p>
      <w:r>
        <w:rPr>
          <w:b/>
        </w:rPr>
        <w:t>李雨桐:</w:t>
      </w:r>
      <w:r>
        <w:t xml:space="preserve"> 然后给他倒杯水，让他坐下，让他慢慢说。他说一遍，我不打断。他说完了，我再问：您儿子叫什么，在哪个工地，哪天出的事，有没有合同，有没有工资条。</w:t>
      </w:r>
    </w:p>
    <w:p>
      <w:r>
        <w:rPr>
          <w:b/>
        </w:rPr>
        <w:t>苏敏:</w:t>
      </w:r>
      <w:r>
        <w:t xml:space="preserve"> 那你什么时候开始记？</w:t>
      </w:r>
    </w:p>
    <w:p>
      <w:r>
        <w:rPr>
          <w:b/>
        </w:rPr>
        <w:t>李雨桐:</w:t>
      </w:r>
      <w:r>
        <w:t xml:space="preserve"> 问清楚以后。</w:t>
      </w:r>
    </w:p>
    <w:p>
      <w:r>
        <w:rPr>
          <w:b/>
        </w:rPr>
        <w:t>沈知远:</w:t>
      </w:r>
      <w:r>
        <w:t xml:space="preserve"> (点头) 这是我们的第三条。</w:t>
      </w:r>
    </w:p>
    <w:p>
      <w:r>
        <w:rPr>
          <w:b/>
        </w:rPr>
        <w:t>李雨桐:</w:t>
      </w:r>
      <w:r>
        <w:t xml:space="preserve"> 什么？</w:t>
      </w:r>
    </w:p>
    <w:p>
      <w:r>
        <w:rPr>
          <w:b/>
        </w:rPr>
        <w:t>沈知远:</w:t>
      </w:r>
      <w:r>
        <w:t xml:space="preserve"> 门背后贴着的那张纸，你出去的时候可以看一眼。</w:t>
      </w:r>
    </w:p>
    <w:p>
      <w:r>
        <w:t>(李雨桐站起来，走到门后，看着纸上三行字。)</w:t>
      </w:r>
    </w:p>
    <w:p>
      <w:r>
        <w:rPr>
          <w:b/>
        </w:rPr>
        <w:t>李雨桐:</w:t>
      </w:r>
      <w:r>
        <w:t xml:space="preserve"> 不收红包。(回头) 这条，我有一个问题。如果当事人一定要给呢？比如他是老人，坚持要把鸡蛋塞给我们。</w:t>
      </w:r>
    </w:p>
    <w:p>
      <w:r>
        <w:rPr>
          <w:b/>
        </w:rPr>
        <w:t>苏敏:</w:t>
      </w:r>
      <w:r>
        <w:t xml:space="preserve"> 我们要做的，是收下他的心意，退回他的东西。</w:t>
      </w:r>
    </w:p>
    <w:p>
      <w:r>
        <w:rPr>
          <w:b/>
        </w:rPr>
        <w:t>李雨桐:</w:t>
      </w:r>
      <w:r>
        <w:t xml:space="preserve"> 怎么做？</w:t>
      </w:r>
    </w:p>
    <w:p>
      <w:r>
        <w:rPr>
          <w:b/>
        </w:rPr>
        <w:t>沈知远:</w:t>
      </w:r>
      <w:r>
        <w:t xml:space="preserve"> 把鸡蛋收下，煮熟，当场请他一起吃。</w:t>
      </w:r>
    </w:p>
    <w:p>
      <w:r>
        <w:rPr>
          <w:b/>
        </w:rPr>
        <w:t>李雨桐:</w:t>
      </w:r>
      <w:r>
        <w:t xml:space="preserve"> (愣了一下，笑了出来) 这是什么规矩？</w:t>
      </w:r>
    </w:p>
    <w:p>
      <w:r>
        <w:rPr>
          <w:b/>
        </w:rPr>
        <w:t>苏敏:</w:t>
      </w:r>
      <w:r>
        <w:t xml:space="preserve"> 是老师的规矩。他说，人家给东西，是想有尊严地欠一点情。你把东西分一半回去，就不欠了。</w:t>
      </w:r>
    </w:p>
    <w:p>
      <w:r>
        <w:rPr>
          <w:b/>
        </w:rPr>
        <w:t>李雨桐:</w:t>
      </w:r>
      <w:r>
        <w:t xml:space="preserve"> (慢慢地说) 我明白了。</w:t>
      </w:r>
    </w:p>
    <w:p>
      <w:r>
        <w:rPr>
          <w:b/>
        </w:rPr>
        <w:t>苏敏:</w:t>
      </w:r>
      <w:r>
        <w:t xml:space="preserve"> 还有一件事，你要听清楚。(声音放低) 我们这个地方，不是什么安全的地方。来这里的人，有的被盯着，有的被约谈。我们也一样。你要是来了，以后有人找你喝茶，你要想好怎么回答。</w:t>
      </w:r>
    </w:p>
    <w:p>
      <w:r>
        <w:rPr>
          <w:b/>
        </w:rPr>
        <w:t>李雨桐:</w:t>
      </w:r>
      <w:r>
        <w:t xml:space="preserve"> “喝茶”是……</w:t>
      </w:r>
    </w:p>
    <w:p>
      <w:r>
        <w:rPr>
          <w:b/>
        </w:rPr>
        <w:t>沈知远:</w:t>
      </w:r>
      <w:r>
        <w:t xml:space="preserve"> 就是被叫去谈话。</w:t>
      </w:r>
    </w:p>
    <w:p>
      <w:r>
        <w:rPr>
          <w:b/>
        </w:rPr>
        <w:t>李雨桐:</w:t>
      </w:r>
      <w:r>
        <w:t xml:space="preserve"> (沉默了一会儿) 我爸那件事，我也被叫去谈过话。警察问我，你一个女孩子，管这些干什么。</w:t>
      </w:r>
    </w:p>
    <w:p>
      <w:r>
        <w:rPr>
          <w:b/>
        </w:rPr>
        <w:t>苏敏:</w:t>
      </w:r>
      <w:r>
        <w:t xml:space="preserve"> 你怎么答的？</w:t>
      </w:r>
    </w:p>
    <w:p>
      <w:r>
        <w:rPr>
          <w:b/>
        </w:rPr>
        <w:t>李雨桐:</w:t>
      </w:r>
      <w:r>
        <w:t xml:space="preserve"> 我说，我是学法律的。</w:t>
      </w:r>
    </w:p>
    <w:p>
      <w:r>
        <w:rPr>
          <w:b/>
        </w:rPr>
        <w:t>沈知远:</w:t>
      </w:r>
      <w:r>
        <w:t xml:space="preserve"> (轻声) 你和我们老师答的差不多。</w:t>
      </w:r>
    </w:p>
    <w:p>
      <w:r>
        <w:rPr>
          <w:b/>
        </w:rPr>
        <w:t>李雨桐:</w:t>
      </w:r>
      <w:r>
        <w:t xml:space="preserve"> 那我能留下来吗？</w:t>
      </w:r>
    </w:p>
    <w:p>
      <w:r>
        <w:rPr>
          <w:b/>
        </w:rPr>
        <w:t>苏敏:</w:t>
      </w:r>
      <w:r>
        <w:t xml:space="preserve"> 明天早上九点。茶叶你自己带，杯子我们给你找一个——(看了看沈知远) 找一个没有口的。</w:t>
      </w:r>
    </w:p>
    <w:p>
      <w:r>
        <w:rPr>
          <w:b/>
        </w:rPr>
        <w:t>李雨桐:</w:t>
      </w:r>
      <w:r>
        <w:t xml:space="preserve"> 我不介意有口的。</w:t>
      </w:r>
    </w:p>
    <w:p>
      <w:r>
        <w:rPr>
          <w:b/>
        </w:rPr>
        <w:t>苏敏:</w:t>
      </w:r>
      <w:r>
        <w:t xml:space="preserve"> (笑) 有口的，是自己人用的。你先用没有口的，等哪天你自己觉得是自己人了，我们再给你换。</w:t>
      </w:r>
    </w:p>
    <w:p>
      <w:r>
        <w:rPr>
          <w:b/>
        </w:rPr>
        <w:t>李雨桐:</w:t>
      </w:r>
      <w:r>
        <w:t xml:space="preserve"> (站起身，鞠了一躬) 谢谢。</w:t>
      </w:r>
    </w:p>
    <w:p>
      <w:r>
        <w:rPr>
          <w:b/>
        </w:rPr>
        <w:t>苏敏:</w:t>
      </w:r>
      <w:r>
        <w:t xml:space="preserve"> 慢走。楼梯滑。</w:t>
      </w:r>
    </w:p>
    <w:p>
      <w:pPr>
        <w:pStyle w:val="Heading2"/>
      </w:pPr>
      <w:r>
        <w:t>장면 8 — 7월 19일(일) 아침, 동관가 31호 앞 — 문 앞의 줄</w:t>
      </w:r>
    </w:p>
    <w:p>
      <w:r>
        <w:t>(第二天，礼拜日。清晨雨停了，东关街的石板路上积着水洼，对面早点摊升起蒸笼的白气。苏敏和沈知远提前到了，二楼窗下的那块木牌被雨水冲得墨色更深。李雨桐已经站在楼梯口，换了一件干净的白衬衫，手里提着一个保温桶。)</w:t>
      </w:r>
    </w:p>
    <w:p>
      <w:r>
        <w:rPr>
          <w:b/>
        </w:rPr>
        <w:t>李雨桐:</w:t>
      </w:r>
      <w:r>
        <w:t xml:space="preserve"> 苏律师，沈律师，早。我带了米粥，是我妈熬的。</w:t>
      </w:r>
    </w:p>
    <w:p>
      <w:r>
        <w:rPr>
          <w:b/>
        </w:rPr>
        <w:t>沈知远:</w:t>
      </w:r>
      <w:r>
        <w:t xml:space="preserve"> 你妈知道你来这儿？</w:t>
      </w:r>
    </w:p>
    <w:p>
      <w:r>
        <w:rPr>
          <w:b/>
        </w:rPr>
        <w:t>李雨桐:</w:t>
      </w:r>
      <w:r>
        <w:t xml:space="preserve"> 知道。她问我，这个地方安不安全。我说我也不知道。她说，那你自己看着办。(笑了一下) 她的意思，是让我自己看着办，又是让我小心。</w:t>
      </w:r>
    </w:p>
    <w:p>
      <w:r>
        <w:rPr>
          <w:b/>
        </w:rPr>
        <w:t>苏敏:</w:t>
      </w:r>
      <w:r>
        <w:t xml:space="preserve"> 你妈是个明白人。</w:t>
      </w:r>
    </w:p>
    <w:p>
      <w:r>
        <w:t>(三个人上了楼。沈知远刚打开门，看见门缝里塞着一张字条。)</w:t>
      </w:r>
    </w:p>
    <w:p>
      <w:r>
        <w:rPr>
          <w:b/>
        </w:rPr>
        <w:t>沈知远:</w:t>
      </w:r>
      <w:r>
        <w:t xml:space="preserve"> 是谁？</w:t>
      </w:r>
    </w:p>
    <w:p>
      <w:r>
        <w:t>(他展开字条，上面是歪歪斜斜的几行字：“律师您好，我是下河湾的，我听说这里有人帮忙。我今天上午十点来。”)</w:t>
      </w:r>
    </w:p>
    <w:p>
      <w:r>
        <w:rPr>
          <w:b/>
        </w:rPr>
        <w:t>苏敏:</w:t>
      </w:r>
      <w:r>
        <w:t xml:space="preserve"> 第一个预约。</w:t>
      </w:r>
    </w:p>
    <w:p>
      <w:r>
        <w:rPr>
          <w:b/>
        </w:rPr>
        <w:t>沈知远:</w:t>
      </w:r>
      <w:r>
        <w:t xml:space="preserve"> 开张大吉。</w:t>
      </w:r>
    </w:p>
    <w:p>
      <w:r>
        <w:rPr>
          <w:b/>
        </w:rPr>
        <w:t>苏敏:</w:t>
      </w:r>
      <w:r>
        <w:t xml:space="preserve"> (故意板着脸) 钟老板说的话，你倒记得清楚。</w:t>
      </w:r>
    </w:p>
    <w:p>
      <w:r>
        <w:rPr>
          <w:b/>
        </w:rPr>
        <w:t>沈知远:</w:t>
      </w:r>
      <w:r>
        <w:t xml:space="preserve"> 吉不吉利不知道，可是人要来了。</w:t>
      </w:r>
    </w:p>
    <w:p>
      <w:r>
        <w:t>(李雨桐把保温桶放在茶桌上，打开盖子，小房间里立刻弥漫着一股粥香。)</w:t>
      </w:r>
    </w:p>
    <w:p>
      <w:r>
        <w:rPr>
          <w:b/>
        </w:rPr>
        <w:t>李雨桐:</w:t>
      </w:r>
      <w:r>
        <w:t xml:space="preserve"> 我多带了几碗，可是没带碗。</w:t>
      </w:r>
    </w:p>
    <w:p>
      <w:r>
        <w:rPr>
          <w:b/>
        </w:rPr>
        <w:t>苏敏:</w:t>
      </w:r>
      <w:r>
        <w:t xml:space="preserve"> (从箱子里翻出几只一次性纸杯) 先用这个，回头我们去买。</w:t>
      </w:r>
    </w:p>
    <w:p>
      <w:r>
        <w:t>(三个人坐在茶桌前，喝着热粥。沈知远用手指敲了敲桌面。)</w:t>
      </w:r>
    </w:p>
    <w:p>
      <w:r>
        <w:rPr>
          <w:b/>
        </w:rPr>
        <w:t>沈知远:</w:t>
      </w:r>
      <w:r>
        <w:t xml:space="preserve"> 我们还要定一件事。</w:t>
      </w:r>
    </w:p>
    <w:p>
      <w:r>
        <w:rPr>
          <w:b/>
        </w:rPr>
        <w:t>苏敏:</w:t>
      </w:r>
      <w:r>
        <w:t xml:space="preserve"> 什么事？</w:t>
      </w:r>
    </w:p>
    <w:p>
      <w:r>
        <w:rPr>
          <w:b/>
        </w:rPr>
        <w:t>沈知远:</w:t>
      </w:r>
      <w:r>
        <w:t xml:space="preserve"> 谁来管账。</w:t>
      </w:r>
    </w:p>
    <w:p>
      <w:r>
        <w:rPr>
          <w:b/>
        </w:rPr>
        <w:t>李雨桐:</w:t>
      </w:r>
      <w:r>
        <w:t xml:space="preserve"> 我来！(两个人同时看着她，她红了脸) 我在学校做过志愿者站的账，不难。</w:t>
      </w:r>
    </w:p>
    <w:p>
      <w:r>
        <w:rPr>
          <w:b/>
        </w:rPr>
        <w:t>沈知远:</w:t>
      </w:r>
      <w:r>
        <w:t xml:space="preserve"> 你先别急。账怎么记，钱从哪儿来，哪些钱不能收，这些要写清楚。</w:t>
      </w:r>
    </w:p>
    <w:p>
      <w:r>
        <w:rPr>
          <w:b/>
        </w:rPr>
        <w:t>李雨桐:</w:t>
      </w:r>
      <w:r>
        <w:t xml:space="preserve"> 我今天就写。</w:t>
      </w:r>
    </w:p>
    <w:p>
      <w:r>
        <w:rPr>
          <w:b/>
        </w:rPr>
        <w:t>苏敏:</w:t>
      </w:r>
      <w:r>
        <w:t xml:space="preserve"> 好。第一页，你就写：不收红包。</w:t>
      </w:r>
    </w:p>
    <w:p>
      <w:r>
        <w:rPr>
          <w:b/>
        </w:rPr>
        <w:t>李雨桐:</w:t>
      </w:r>
      <w:r>
        <w:t xml:space="preserve"> 第二页呢？</w:t>
      </w:r>
    </w:p>
    <w:p>
      <w:r>
        <w:rPr>
          <w:b/>
        </w:rPr>
        <w:t>苏敏:</w:t>
      </w:r>
      <w:r>
        <w:t xml:space="preserve"> 第二页空着。</w:t>
      </w:r>
    </w:p>
    <w:p>
      <w:r>
        <w:t>(十点差五分。楼下传来脚步声，还有钟老板的声音。)</w:t>
      </w:r>
    </w:p>
    <w:p>
      <w:r>
        <w:rPr>
          <w:b/>
        </w:rPr>
        <w:t>钟老板:</w:t>
      </w:r>
      <w:r>
        <w:t xml:space="preserve"> (在楼下喊) 楼上的！有客人！这位老哥问是不是明灯——</w:t>
      </w:r>
    </w:p>
    <w:p>
      <w:r>
        <w:rPr>
          <w:b/>
        </w:rPr>
        <w:t>苏敏:</w:t>
      </w:r>
      <w:r>
        <w:t xml:space="preserve"> (站起身，整了整衣领，对沈知远笑了一下) 来了。</w:t>
      </w:r>
    </w:p>
    <w:p>
      <w:r>
        <w:t>(沈知远拿起茶壶，往三只杯子里倒水，一只给苏敏，一只给李雨桐，最后一只，空着，摆在客人的位置上。)</w:t>
      </w:r>
    </w:p>
    <w:p>
      <w:r>
        <w:t>(门口，有人敲了敲，不重，也不轻。马灯在晨光里亮着，灯焰很小，却稳。)</w:t>
      </w:r>
    </w:p>
    <w:p>
      <w:r>
        <w:rPr>
          <w:b/>
        </w:rPr>
        <w:t>苏敏:</w:t>
      </w:r>
      <w:r>
        <w:t xml:space="preserve"> 请进。先喝杯茶，再说事。</w:t>
      </w:r>
    </w:p>
    <w:p>
      <w:pPr>
        <w:pStyle w:val="Heading2"/>
      </w:pPr>
      <w:r>
        <w:t>장면 9 — 7월 19일(일) 밤, 2층 — 첫날의 끝</w:t>
      </w:r>
    </w:p>
    <w:p>
      <w:r>
        <w:t>(晚上八点。送走最后一位客人，天已经黑透了。下河湾来的老人坐了整整两个钟头，说完他的地，说他的村口那条被水泥厂堵死的小河。苏敏记了八页，沈知远复印了他带来的所有材料。李雨桐收拾完纸杯，被苏敏催着先回家了。屋里只剩下他们两个人，和桌上那盏小小的马灯。)</w:t>
      </w:r>
    </w:p>
    <w:p>
      <w:r>
        <w:rPr>
          <w:b/>
        </w:rPr>
        <w:t>沈知远:</w:t>
      </w:r>
      <w:r>
        <w:t xml:space="preserve"> 今天一共来了四个人。</w:t>
      </w:r>
    </w:p>
    <w:p>
      <w:r>
        <w:rPr>
          <w:b/>
        </w:rPr>
        <w:t>苏敏:</w:t>
      </w:r>
      <w:r>
        <w:t xml:space="preserve"> 三个是咨询，一个是来问我们收不收钱的。</w:t>
      </w:r>
    </w:p>
    <w:p>
      <w:r>
        <w:rPr>
          <w:b/>
        </w:rPr>
        <w:t>沈知远:</w:t>
      </w:r>
      <w:r>
        <w:t xml:space="preserve"> 那个人是来试探的。</w:t>
      </w:r>
    </w:p>
    <w:p>
      <w:r>
        <w:rPr>
          <w:b/>
        </w:rPr>
        <w:t>苏敏:</w:t>
      </w:r>
      <w:r>
        <w:t xml:space="preserve"> 我知道。我告诉他，咨询免费，代理看案子，红包一概不收。他听完就走了。</w:t>
      </w:r>
    </w:p>
    <w:p>
      <w:r>
        <w:rPr>
          <w:b/>
        </w:rPr>
        <w:t>沈知远:</w:t>
      </w:r>
      <w:r>
        <w:t xml:space="preserve"> (笑了笑) 他大概以为我们在演戏。</w:t>
      </w:r>
    </w:p>
    <w:p>
      <w:r>
        <w:rPr>
          <w:b/>
        </w:rPr>
        <w:t>苏敏:</w:t>
      </w:r>
      <w:r>
        <w:t xml:space="preserve"> 演给谁看？</w:t>
      </w:r>
    </w:p>
    <w:p>
      <w:r>
        <w:rPr>
          <w:b/>
        </w:rPr>
        <w:t>沈知远:</w:t>
      </w:r>
      <w:r>
        <w:t xml:space="preserve"> 演给他，演给钟老板，演给所有觉得我们不会撑过三个月的人。</w:t>
      </w:r>
    </w:p>
    <w:p>
      <w:r>
        <w:t>(楼梯上响起拖鞋的声音。钟老板提着一壶茶水上来，站在门口，没有进来。)</w:t>
      </w:r>
    </w:p>
    <w:p>
      <w:r>
        <w:rPr>
          <w:b/>
        </w:rPr>
        <w:t>钟老板:</w:t>
      </w:r>
      <w:r>
        <w:t xml:space="preserve"> 我给你们送点开水。你们那个电水壶，楼下听着响了一天。</w:t>
      </w:r>
    </w:p>
    <w:p>
      <w:r>
        <w:rPr>
          <w:b/>
        </w:rPr>
        <w:t>苏敏:</w:t>
      </w:r>
      <w:r>
        <w:t xml:space="preserve"> 谢谢钟老板，您进来坐。</w:t>
      </w:r>
    </w:p>
    <w:p>
      <w:r>
        <w:rPr>
          <w:b/>
        </w:rPr>
        <w:t>钟老板:</w:t>
      </w:r>
      <w:r>
        <w:t xml:space="preserve"> 不坐了。(压低声音) 我跟你们说一件事。下午有个人来我店里，没穿警服，说是东关派出所的，问我楼上是做什么的。</w:t>
      </w:r>
    </w:p>
    <w:p>
      <w:r>
        <w:rPr>
          <w:b/>
        </w:rPr>
        <w:t>沈知远:</w:t>
      </w:r>
      <w:r>
        <w:t xml:space="preserve"> 您怎么说的？</w:t>
      </w:r>
    </w:p>
    <w:p>
      <w:r>
        <w:rPr>
          <w:b/>
        </w:rPr>
        <w:t>钟老板:</w:t>
      </w:r>
      <w:r>
        <w:t xml:space="preserve"> 我说，是做法律咨询的，两个年轻人，不闹事。他又问，有没有外地人进进出出。我说，我哪儿知道，我只收房租。</w:t>
      </w:r>
    </w:p>
    <w:p>
      <w:r>
        <w:rPr>
          <w:b/>
        </w:rPr>
        <w:t>苏敏:</w:t>
      </w:r>
      <w:r>
        <w:t xml:space="preserve"> 他还说什么了？</w:t>
      </w:r>
    </w:p>
    <w:p>
      <w:r>
        <w:rPr>
          <w:b/>
        </w:rPr>
        <w:t>钟老板:</w:t>
      </w:r>
      <w:r>
        <w:t xml:space="preserve"> 他说，过几天可能还要来。(挠了挠头) 你们要是有什么麻烦，您多担待，别连累我这生意。</w:t>
      </w:r>
    </w:p>
    <w:p>
      <w:r>
        <w:rPr>
          <w:b/>
        </w:rPr>
        <w:t>沈知远:</w:t>
      </w:r>
      <w:r>
        <w:t xml:space="preserve"> 钟老板，我们会尽量不给您添麻烦。</w:t>
      </w:r>
    </w:p>
    <w:p>
      <w:r>
        <w:rPr>
          <w:b/>
        </w:rPr>
        <w:t>钟老板:</w:t>
      </w:r>
      <w:r>
        <w:t xml:space="preserve"> (点点头，转身要走，又回头) 对了，楼顶的水管我找人看过了，明天来修。这个钱我出。</w:t>
      </w:r>
    </w:p>
    <w:p>
      <w:r>
        <w:rPr>
          <w:b/>
        </w:rPr>
        <w:t>苏敏:</w:t>
      </w:r>
      <w:r>
        <w:t xml:space="preserve"> 钟老板……</w:t>
      </w:r>
    </w:p>
    <w:p>
      <w:r>
        <w:rPr>
          <w:b/>
        </w:rPr>
        <w:t>钟老板:</w:t>
      </w:r>
      <w:r>
        <w:t xml:space="preserve"> 别说谢。我是为自己，下雨天我楼上漏下来，我一楼的客户资料也要泡汤。(下楼了，脚步声越来越远)</w:t>
      </w:r>
    </w:p>
    <w:p>
      <w:r>
        <w:t>(苏敏和沈知远坐回茶桌前。苏敏提起茶壶，往两只缺口的杯子里各倒了一杯，一只放在沈知远面前，一只留在自己手边。)</w:t>
      </w:r>
    </w:p>
    <w:p>
      <w:r>
        <w:rPr>
          <w:b/>
        </w:rPr>
        <w:t>苏敏:</w:t>
      </w:r>
      <w:r>
        <w:t xml:space="preserve"> 知远，你怕不怕？</w:t>
      </w:r>
    </w:p>
    <w:p>
      <w:r>
        <w:rPr>
          <w:b/>
        </w:rPr>
        <w:t>沈知远:</w:t>
      </w:r>
      <w:r>
        <w:t xml:space="preserve"> 怕。</w:t>
      </w:r>
    </w:p>
    <w:p>
      <w:r>
        <w:rPr>
          <w:b/>
        </w:rPr>
        <w:t>苏敏:</w:t>
      </w:r>
      <w:r>
        <w:t xml:space="preserve"> 那你还开？</w:t>
      </w:r>
    </w:p>
    <w:p>
      <w:r>
        <w:rPr>
          <w:b/>
        </w:rPr>
        <w:t>沈知远:</w:t>
      </w:r>
      <w:r>
        <w:t xml:space="preserve"> 怕和开，不冲突。老师那年也怕，他不也开了三十年？</w:t>
      </w:r>
    </w:p>
    <w:p>
      <w:r>
        <w:rPr>
          <w:b/>
        </w:rPr>
        <w:t>苏敏:</w:t>
      </w:r>
      <w:r>
        <w:t xml:space="preserve"> (看着马灯) 我有时候在想，我们是不是把一盏灯点在了窗口，反而让别人更容易看见我们。</w:t>
      </w:r>
    </w:p>
    <w:p>
      <w:r>
        <w:rPr>
          <w:b/>
        </w:rPr>
        <w:t>沈知远:</w:t>
      </w:r>
      <w:r>
        <w:t xml:space="preserve"> 看见我们，也就看见了路。</w:t>
      </w:r>
    </w:p>
    <w:p>
      <w:r>
        <w:rPr>
          <w:b/>
        </w:rPr>
        <w:t>苏敏:</w:t>
      </w:r>
      <w:r>
        <w:t xml:space="preserve"> 看得见路，也看得见追路的人。</w:t>
      </w:r>
    </w:p>
    <w:p>
      <w:r>
        <w:rPr>
          <w:b/>
        </w:rPr>
        <w:t>沈知远:</w:t>
      </w:r>
      <w:r>
        <w:t xml:space="preserve"> (停了一会儿，把杯子端起来) 那就让他们看。我们每天开门，每天先给人倒茶。他们能挑出什么毛病？</w:t>
      </w:r>
    </w:p>
    <w:p>
      <w:r>
        <w:rPr>
          <w:b/>
        </w:rPr>
        <w:t>苏敏:</w:t>
      </w:r>
      <w:r>
        <w:t xml:space="preserve"> (慢慢笑了，端起杯子，两只缺口的杯沿轻轻碰了一下) 敬老师。</w:t>
      </w:r>
    </w:p>
    <w:p>
      <w:r>
        <w:rPr>
          <w:b/>
        </w:rPr>
        <w:t>沈知远:</w:t>
      </w:r>
      <w:r>
        <w:t xml:space="preserve"> 敬老师。</w:t>
      </w:r>
    </w:p>
    <w:p>
      <w:r>
        <w:t>(窗外，雨后的夜空里有一颗很亮的星。屋里的马灯在晚风里轻轻摇了一下，没有灭。)</w:t>
      </w:r>
    </w:p>
    <w:p>
      <w:pPr>
        <w:pStyle w:val="Heading2"/>
      </w:pPr>
      <w:r>
        <w:t>핵심 문학 인용</w:t>
      </w:r>
    </w:p>
    <w:p>
      <w:r>
        <w:t>『장자(庄子)』 양생주(养生主): «指穷于为薪，火传也，不知其尽也» — 한국어 해설: '손가락(땔감)은 장작으로 다 타 없어져도 불은 다음으로 전해져 그 끝을 알 수 없다.' 몸은 다해도 불은 이어진다는 뜻으로 널리 쓰이는 장자의 구절. 장면 5에서 梅若兰이 韩守义의 황동 마등에 불을 붙이며 두 사람에게 들려주고, "불을 영원히 지키라는 말이 아니라 네 손에서 끊지 말라는 말"이라고 풀어 준다. 스승에게서 제자로, 그리고 리위퉁으로 이어지는 「명등」의 이름 풀이.</w:t>
      </w:r>
    </w:p>
    <w:p>
      <w:r>
        <w:rPr>
          <w:b/>
        </w:rPr>
        <w:t>『논어』 이인편(里仁):</w:t>
      </w:r>
      <w:r>
        <w:t xml:space="preserve"> «德不孤，必有邻» — 한국어 해설: '덕이 있는 사람은 외롭지 않으니 반드시 이웃이 있다.' 뜻을 곧게 지키는 사람 곁에는 반드시 함께하는 사람이 나타난다는 공자의 말. 장면 4에서 葛长林이 간판을 걸고 내려오며 "당장은 둘뿐이어도 걸어가면 이웃이 생긴다"고 두 사람에게 말하고, 장면 6에서 이 말이 비에 젖은 李雨桐의 방문으로 현실이 된다.</w:t>
      </w:r>
    </w:p>
    <w:p>
      <w:pPr>
        <w:pStyle w:val="Heading2"/>
      </w:pPr>
      <w:r>
        <w:t>생활 표현</w:t>
      </w:r>
    </w:p>
    <w:p>
      <w:r>
        <w:t>«押一付三» — 한국어 해설: "보증금 1개월치, 월세 3개월치 선불". 중국 임대차의 흔한 지불 방식(押=보증금, 付=내다). 钟老板이 苏敏·沈知远에게 임대 조건을 제시할 때. 장면 1.</w:t>
      </w:r>
    </w:p>
    <w:p>
      <w:r>
        <w:t>«漏得跟筛子似的» — 한국어 해설: "체처럼 줄줄 샌다". 筛子(체)에 비유한 과장 표현으로, 지붕·그릇이 심하게 샘을 뜻한다. 钟老板이 2층 천장의 누수를 두 사람에게 실토하며. 장면 1.</w:t>
      </w:r>
    </w:p>
    <w:p>
      <w:r>
        <w:t>«开张大吉» — 한국어 해설: "개업 대길(장사 잘되기를)". 가게를 열 때 하는 덕담. 钟老板이 간판이 걸린 것을 보고 아래에서 외치고, 이튿날 沈知远이 첫 예약 쪽지를 보며 되받는다. 장면 4, 8.</w:t>
      </w:r>
    </w:p>
    <w:p>
      <w:r>
        <w:t>«说来话长» — 한국어 해설: "말하자면 길어요". 사연이 길어 한마디로 설명하기 어려울 때 쓰는 상용구. 李雨桐이 苏敏의 "어떻게 여기까지 왔느냐"는 물음에. 장면 6.</w:t>
      </w:r>
    </w:p>
    <w:p>
      <w:r>
        <w:t>«慢走» — 한국어 해설: "살펴 가세요". 손님을 배웅하는 인사(주인이 쓰는 말). 苏敏이 계단이 미끄러운 밤에 떠나는 李雨桐에게. 장면 7.</w:t>
      </w:r>
    </w:p>
    <w:p>
      <w:r>
        <w:t>«您多担待» — 한국어 해설: "너그러이 봐 주세요". 부탁·사과 때 상대에게 이해와 양해를 구하는 공손한 상용구. 钟老板이 경찰이 또 올지 모른다며 苏敏·沈知远에게. 장면 9.</w:t>
      </w:r>
    </w:p>
    <w:p>
      <w:r>
        <w:t>[1화 끝 — 다음 화 예고: 「돈의 유혹」, 정체불명의 공익기금이 거액 후원을 제안한다. 리위퉁이 돈줄을 추적하자 뤄씨 그룹 계열사가 드러나고, 센터는 거절한다.]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