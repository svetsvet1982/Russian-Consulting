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8화 — 「겐모치의 그림자」 (剣持の影)</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38세, 중의원 의원·변호사, 총재선거 후보 3번) / 하야세 아카리(早瀬灯, 23세, 료의 비상근 정책조사원) / 사카키 교헤이(榊恭平, 57세, 시오미 사무소 사무 보조·집행유예 중) / 미우라 나오(三浦, 46세, 법률사무소 사무장 격) / 우사미(宇佐美, 70대, 형사 변호사) / 구라마에 다카유키(倉前隆之, 56세, 총재선거 후보 1번·前 방위대신) / 쓰무라 겐지(津村健二, 49세, 구라마에 진영 정책 담당)·모리시타(森下, 54세, 기자회 간사사 캡) / 이스루기 마리(石動麻里, 53세, 오쿠하마현 부지사) / 하마노 오사무(浜野修, 60대, 원고단장·당원 아님)·가즈요(和代, 49세)·쇼타(翔太, 24세)·오카미(女将, 「潮彩」 주인·당우)·오시로 지즈루(大城, 43세) / 신규: 겐모치 이와오(剣持巌, 58세, 야당 국민제일당 대표·중의원, 부두 하역 노동자 출신) / 시가 도모야(志賀智也, 46세, 겐모치의 비서실장) / 응우옌 반 호아(グエン・ヴァン・ホア, 26세, 쇼타의 배에서 일하는 베트남 출신 선원·특정기능 3년째)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7화(11월 29일 밤, 이스루기의 공중전화와 北辰地所의 이름이 나온 날)로부터 나흘 뒤, 2024년 12월 3일(화)부터 12월 27일(금)까지. 고시는 끝났고 투개표는 1월. 료는 '쓰지도 숨기지도 않는다'는 약속대로, 이스루기의 비공개 자료에는 손대지 않고 누구나 열람할 수 있는 공개 자료만 정리해 지체 없이 공개한다. 그러자 '일본인이 먼저다'를 내건 야당 대표 겐모치가 정면으로 말을 걸어 온다. 총재선거 결선은 의원표 330과 47도도부현 대표표를 합한 377표로 치르며, 12월 하순에는 오쿠하마에서 구라마에의 총결기대회가 열린다.</w:t>
      </w:r>
    </w:p>
    <w:p>
      <w:pPr>
        <w:spacing w:before="320" w:after="140"/>
      </w:pPr>
      <w:r>
        <w:rPr>
          <w:rFonts w:ascii="Times New Roman" w:hAnsi="Times New Roman" w:eastAsia="Malgun Gothic"/>
          <w:b/>
          <w:i w:val="0"/>
          <w:color w:val="1F3864"/>
          <w:sz w:val="26"/>
        </w:rPr>
        <w:t>장면 1 — 12월 3일(화), 시오미 사무소 — 三枚の紙</w:t>
      </w:r>
    </w:p>
    <w:p>
      <w:pPr>
        <w:spacing w:before="0" w:after="110"/>
      </w:pPr>
      <w:r>
        <w:rPr>
          <w:rFonts w:ascii="Times New Roman" w:hAnsi="Times New Roman" w:eastAsia="Malgun Gothic"/>
          <w:b w:val="0"/>
          <w:i/>
          <w:color w:val="555555"/>
          <w:sz w:val="22"/>
        </w:rPr>
        <w:t>(2024年12月3日(火)午前九時。汐見、真壁遼の事務所。机の上に、政治資金収支報告書の写しが三年分。令和三年分、四年分、五年分。県選管の閲覧室で、昨日の午後に灯と三浦が手分けして複写したものである。鉄瓶の煙が一本。榊は壁際の小机で、付箋の色を揃え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先生。北辰地所の行を、全部拾いました。倉前隆之後援会への寄附が、三年とも年百五十万円。国民第一党の奥浜県支部への寄附が、令和五年分に二口で百二十万円です。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出典は、全部公開のものだね。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はい。県の公報に載った報告書だけです。石動さんの紙からは、一文字も取っていません。</w:t>
      </w:r>
    </w:p>
    <w:p>
      <w:pPr>
        <w:spacing w:before="0" w:after="110"/>
      </w:pPr>
      <w:r>
        <w:rPr>
          <w:rFonts w:ascii="Times New Roman" w:hAnsi="Times New Roman" w:eastAsia="Malgun Gothic"/>
          <w:b w:val="0"/>
          <w:i/>
          <w:color w:val="555555"/>
          <w:sz w:val="22"/>
        </w:rPr>
        <w:t>(遼は頷く。灯の隣で、三浦が別の紙を一枚、机の端に置く。)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こちらは法人登記です。昨日、法務局の窓口で、登記事項証明書を取りました。北辰地所の役員は六人。そのうち一人は、鷲尾建設の元常務と、お名前が同じです。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同姓同名の可能性は、ございます。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ええ。だから、そこは「同じお名前の方がおられる」までしか書けません。</w:t>
      </w:r>
    </w:p>
    <w:p>
      <w:pPr>
        <w:spacing w:before="0" w:after="110"/>
      </w:pPr>
      <w:r>
        <w:rPr>
          <w:rFonts w:ascii="Times New Roman" w:hAnsi="Times New Roman" w:eastAsia="Malgun Gothic"/>
          <w:b w:val="0"/>
          <w:i/>
          <w:color w:val="555555"/>
          <w:sz w:val="22"/>
        </w:rPr>
        <w:t>(宇佐美が、電話口で話している。机の上の受話器から、低い声が出る。)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真壁君。公開の枠組みを、先に言っておく。書いていいのは三つだ。確認できたこと。確認できないこと。言わないこと。評価の言葉は、一つも入れてはいけない。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「確認できないこと」は、何に当たりますか。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金の出どころ。二つの寄附の関係。受けた側が、知っていたか。この三つは、紙には載っていない。載っていないものを、書くのは推測だ。推測を書けば、君の紙が、あの動画と同じ側に立つ。</w:t>
      </w:r>
    </w:p>
    <w:p>
      <w:pPr>
        <w:spacing w:before="0" w:after="110"/>
      </w:pPr>
      <w:r>
        <w:rPr>
          <w:rFonts w:ascii="Times New Roman" w:hAnsi="Times New Roman" w:eastAsia="Malgun Gothic"/>
          <w:b w:val="0"/>
          <w:i/>
          <w:color w:val="555555"/>
          <w:sz w:val="22"/>
        </w:rPr>
        <w:t>(灯が手帳に、鉛筆で三行を書きつける。「確認できたこと」「確認できないこと」「言わないこと」。)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公開は、いつにしますか。倉前陣営が先に、後援会の見解を出す可能性もあります。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見解を待たない。待てば、待つほど、こちらが材料を温めていたように見える。(榊を見る)榊さん、四ページに収まりますか。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収まります。三日で、校正まで済ませます。十二月六日の金曜、午前十一時でいかがでしょう。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それで出します。倉前さんと、国民第一党には、公開の前日に、紙を送ります。驚かせたくない。</w:t>
      </w:r>
    </w:p>
    <w:p>
      <w:pPr>
        <w:spacing w:before="0" w:after="110"/>
      </w:pPr>
      <w:r>
        <w:rPr>
          <w:rFonts w:ascii="Times New Roman" w:hAnsi="Times New Roman" w:eastAsia="Malgun Gothic"/>
          <w:b w:val="0"/>
          <w:i/>
          <w:color w:val="555555"/>
          <w:sz w:val="22"/>
        </w:rPr>
        <w:t>(三浦が、淹れたばかりのほうじ茶を、榊の小机に置く。榊は湯呑みを両手で持ち、手のひらに当てるだけで、口には運ばない。)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湯の温かさは、手に伝わっております。</w:t>
      </w:r>
    </w:p>
    <w:p>
      <w:pPr>
        <w:spacing w:before="0" w:after="110"/>
      </w:pPr>
      <w:r>
        <w:rPr>
          <w:rFonts w:ascii="Times New Roman" w:hAnsi="Times New Roman" w:eastAsia="Malgun Gothic"/>
          <w:b w:val="0"/>
          <w:i/>
          <w:color w:val="555555"/>
          <w:sz w:val="22"/>
        </w:rPr>
        <w:t>(鉄瓶が、小さく鳴る。)</w:t>
      </w:r>
    </w:p>
    <w:p>
      <w:pPr>
        <w:spacing w:before="320" w:after="140"/>
      </w:pPr>
      <w:r>
        <w:rPr>
          <w:rFonts w:ascii="Times New Roman" w:hAnsi="Times New Roman" w:eastAsia="Malgun Gothic"/>
          <w:b/>
          <w:i w:val="0"/>
          <w:color w:val="1F3864"/>
          <w:sz w:val="26"/>
        </w:rPr>
        <w:t>장면 2 — 12월 6일(금), 제2의원회관 1층 회의실 — 四ページ</w:t>
      </w:r>
    </w:p>
    <w:p>
      <w:pPr>
        <w:spacing w:before="0" w:after="110"/>
      </w:pPr>
      <w:r>
        <w:rPr>
          <w:rFonts w:ascii="Times New Roman" w:hAnsi="Times New Roman" w:eastAsia="Malgun Gothic"/>
          <w:b w:val="0"/>
          <w:i/>
          <w:color w:val="555555"/>
          <w:sz w:val="22"/>
        </w:rPr>
        <w:t>(2024年12月6日(金)午前十一時。制服の警備員が一人立つ入口の前に、記者の列。席は三十あまり。幹事社の森下が最前列で、腕を組んでいる。灯が配布資料を配り終え、遼が壇に立つ。)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お集まりいただき、ありがとうございます。今日は、四ページの資料を、そのまま読みます。</w:t>
      </w:r>
    </w:p>
    <w:p>
      <w:pPr>
        <w:spacing w:before="0" w:after="110"/>
      </w:pPr>
      <w:r>
        <w:rPr>
          <w:rFonts w:ascii="Times New Roman" w:hAnsi="Times New Roman" w:eastAsia="Malgun Gothic"/>
          <w:b w:val="0"/>
          <w:i/>
          <w:color w:val="555555"/>
          <w:sz w:val="22"/>
        </w:rPr>
        <w:t>(遼は声の高さを変えず、紙の一行目から読む。)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できたこと。一つ。北辰地所株式会社は、令和三年から五年まで、倉前隆之後援会に、毎年百五十万円を寄附しています。二つ。同社は、令和五年に、国民第一党奥浜県支部に、二口で百二十万円を寄附しています。三つ。同社の役員のうち一名は、鷲尾建設の元常務と、同じお名前です。同一人物かどうかは、確認していません。</w:t>
      </w:r>
    </w:p>
    <w:p>
      <w:pPr>
        <w:spacing w:before="0" w:after="110"/>
      </w:pPr>
      <w:r>
        <w:rPr>
          <w:rFonts w:ascii="Times New Roman" w:hAnsi="Times New Roman" w:eastAsia="Malgun Gothic"/>
          <w:b w:val="0"/>
          <w:i/>
          <w:color w:val="555555"/>
          <w:sz w:val="22"/>
        </w:rPr>
        <w:t>(会場に、紙をめくる音が揃って広がる。)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確認できないこと。二つの寄附の関係。資金の出どころ。受けた側が、それを知っていたかどうか。言わないこと。誰かが違法なことをした、とは言いません。言う材料を、持っていません。</w:t>
      </w:r>
    </w:p>
    <w:p>
      <w:pPr>
        <w:spacing w:before="0" w:after="110"/>
      </w:pPr>
      <w:r>
        <w:rPr>
          <w:rFonts w:ascii="Times New Roman" w:hAnsi="Times New Roman" w:eastAsia="Malgun Gothic"/>
          <w:b w:val="0"/>
          <w:i/>
          <w:color w:val="555555"/>
          <w:sz w:val="22"/>
        </w:rPr>
        <w:t>(質疑に入る。森下が最初に手を挙げる。)</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幹事社の森下です。北辰地所と鷲尾会長の関係は、どう見ておられますか。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資料に書いたとおり、役員名簿の一行です。それ以上は、僕には言えません。見ているのではなく、並べているだけです。</w:t>
      </w:r>
    </w:p>
    <w:p>
      <w:pPr>
        <w:spacing w:before="0" w:after="110"/>
      </w:pPr>
      <w:r>
        <w:rPr>
          <w:rFonts w:ascii="Times New Roman" w:hAnsi="Times New Roman" w:eastAsia="Malgun Gothic"/>
          <w:b/>
          <w:i w:val="0"/>
          <w:sz w:val="22"/>
        </w:rPr>
        <w:t xml:space="preserve">森下: </w:t>
      </w:r>
      <w:r>
        <w:rPr>
          <w:rFonts w:ascii="Times New Roman" w:hAnsi="Times New Roman" w:eastAsia="Malgun Gothic"/>
          <w:b w:val="0"/>
          <w:i w:val="0"/>
          <w:sz w:val="22"/>
        </w:rPr>
        <w:t>倉前さんにも、剣持さんにも、不利な資料を、なぜ今、出されるのですか。ご自身の選挙の追い風にならない、との見方も出るでしょう。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不利かどうかは、僕が決めることではないと思います。選管の閲覧室に行けば、誰でも同じ紙が見られる。だったら、早く、一か所にまとめて出したほうが、皆さんの手間が減ります。</w:t>
      </w:r>
    </w:p>
    <w:p>
      <w:pPr>
        <w:spacing w:before="0" w:after="110"/>
      </w:pPr>
      <w:r>
        <w:rPr>
          <w:rFonts w:ascii="Times New Roman" w:hAnsi="Times New Roman" w:eastAsia="Malgun Gothic"/>
          <w:b w:val="0"/>
          <w:i/>
          <w:color w:val="555555"/>
          <w:sz w:val="22"/>
        </w:rPr>
        <w:t>(会場に、短い笑いが起こる。後ろの列の若い記者が手を挙げる。)</w:t>
      </w:r>
    </w:p>
    <w:p>
      <w:pPr>
        <w:spacing w:before="0" w:after="110"/>
      </w:pPr>
      <w:r>
        <w:rPr>
          <w:rFonts w:ascii="Times New Roman" w:hAnsi="Times New Roman" w:eastAsia="Malgun Gothic"/>
          <w:b/>
          <w:i w:val="0"/>
          <w:sz w:val="22"/>
        </w:rPr>
        <w:t xml:space="preserve">記者: </w:t>
      </w:r>
      <w:r>
        <w:rPr>
          <w:rFonts w:ascii="Times New Roman" w:hAnsi="Times New Roman" w:eastAsia="Malgun Gothic"/>
          <w:b w:val="0"/>
          <w:i w:val="0"/>
          <w:sz w:val="22"/>
        </w:rPr>
        <w:t>「同じ名前が並ぶ」ことで、何を訴えたいのですか。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訴えたいことは、ありません。有権者に、並んでいるという事実を、先に知ってほしい。それだけです。</w:t>
      </w:r>
    </w:p>
    <w:p>
      <w:pPr>
        <w:spacing w:before="0" w:after="110"/>
      </w:pPr>
      <w:r>
        <w:rPr>
          <w:rFonts w:ascii="Times New Roman" w:hAnsi="Times New Roman" w:eastAsia="Malgun Gothic"/>
          <w:b w:val="0"/>
          <w:i/>
          <w:color w:val="555555"/>
          <w:sz w:val="22"/>
        </w:rPr>
        <w:t>(閉会後、受付の脇で、津村が灯に近づく。声は低いが、険しくはない。)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後援会の寄附は、すべて適法に報告されています。そこはご承知おきを。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承知しています。紙にも、そう書いてあります。「違法とは言いません」と。</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……そう書かれると、反論の材料が、なくなるんですよ。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反論の材料を、減らそうとしたわけではありません。</w:t>
      </w:r>
    </w:p>
    <w:p>
      <w:pPr>
        <w:spacing w:before="0" w:after="110"/>
      </w:pPr>
      <w:r>
        <w:rPr>
          <w:rFonts w:ascii="Times New Roman" w:hAnsi="Times New Roman" w:eastAsia="Malgun Gothic"/>
          <w:b w:val="0"/>
          <w:i/>
          <w:color w:val="555555"/>
          <w:sz w:val="22"/>
        </w:rPr>
        <w:t>(津村は何か言いかけて、やめる。ロビーのテレビでは、昼のニュースが始まっている。画面の隅に、「国民第一党」というテロップがすでに見える。)</w:t>
      </w:r>
    </w:p>
    <w:p>
      <w:pPr>
        <w:spacing w:before="320" w:after="140"/>
      </w:pPr>
      <w:r>
        <w:rPr>
          <w:rFonts w:ascii="Times New Roman" w:hAnsi="Times New Roman" w:eastAsia="Malgun Gothic"/>
          <w:b/>
          <w:i w:val="0"/>
          <w:color w:val="1F3864"/>
          <w:sz w:val="26"/>
        </w:rPr>
        <w:t>장면 3 — 12월 10일(화), 제2의원회관 지하 — 百円</w:t>
      </w:r>
    </w:p>
    <w:p>
      <w:pPr>
        <w:spacing w:before="0" w:after="110"/>
      </w:pPr>
      <w:r>
        <w:rPr>
          <w:rFonts w:ascii="Times New Roman" w:hAnsi="Times New Roman" w:eastAsia="Malgun Gothic"/>
          <w:b w:val="0"/>
          <w:i/>
          <w:color w:val="555555"/>
          <w:sz w:val="22"/>
        </w:rPr>
        <w:t>(2024年12月10日(火)午後五時。制服姿の職員が行き交う地下の売店前。自動販売機が三台並んでいる。遼が呼び出された場所は、倉前の議員室ではなく、ここだった。倉前は先に来て、缶の自販機の前に立っ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来たか。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お呼びとのことで。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何を飲む。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自分で買います。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貸しを作りたくないのは、僕のほうだ。(百円玉を一枚、遼に渡す)釣りは返さなくていい。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百五十円です。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……五十円は、そちらが出してくれ。</w:t>
      </w:r>
    </w:p>
    <w:p>
      <w:pPr>
        <w:spacing w:before="0" w:after="110"/>
      </w:pPr>
      <w:r>
        <w:rPr>
          <w:rFonts w:ascii="Times New Roman" w:hAnsi="Times New Roman" w:eastAsia="Malgun Gothic"/>
          <w:b w:val="0"/>
          <w:i/>
          <w:color w:val="555555"/>
          <w:sz w:val="22"/>
        </w:rPr>
        <w:t>(遼は財布から五十円玉を出し、ほうじ茶の缶を買って、一本を倉前に渡す。二人は売店の脇の、背もたれのないベンチに並んで座る。缶の湯気が、すぐに消える。)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北辰地所の件だ。公表は、早かった。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遅れると、疑いが大きくなると思いましたので。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僕はね、年明けに出されていたら、君を疑った。今は、疑っていない。そこは言っておく。津村は怒っていた。僕は、怒れないだけだ。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怒れない、とは。</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後援会の寄附は、会計責任者が見る。僕は報告書に判を押す。その判の重さを、今、確かめている最中だ。(缶を両手で包む)知っていたとも、知らなかったとも、今は言わない。言えば、どちらでも、言い訳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返金は、されますか。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返すとも、返さないとも、まだ言わない。返した側に立つのも、返さない側に立つのも、確かめたあとだ。</w:t>
      </w:r>
    </w:p>
    <w:p>
      <w:pPr>
        <w:spacing w:before="0" w:after="110"/>
      </w:pPr>
      <w:r>
        <w:rPr>
          <w:rFonts w:ascii="Times New Roman" w:hAnsi="Times New Roman" w:eastAsia="Malgun Gothic"/>
          <w:b w:val="0"/>
          <w:i/>
          <w:color w:val="555555"/>
          <w:sz w:val="22"/>
        </w:rPr>
        <w:t>(遼は、缶の飲み口を見る。口をつけずに、膝の上で回す。)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倉前さん。僕は、その答えを、責めません。責める材料が、紙に載っていないので。</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載っていないことを、責めない。(短く笑う)君の父上が、そういう人だったと、僕の父が言っていた。「真壁功は、数字は責めるが、人は責めない」と。</w:t>
      </w:r>
    </w:p>
    <w:p>
      <w:pPr>
        <w:spacing w:before="0" w:after="110"/>
      </w:pPr>
      <w:r>
        <w:rPr>
          <w:rFonts w:ascii="Times New Roman" w:hAnsi="Times New Roman" w:eastAsia="Malgun Gothic"/>
          <w:b w:val="0"/>
          <w:i/>
          <w:color w:val="555555"/>
          <w:sz w:val="22"/>
        </w:rPr>
        <w:t>(間。倉前は缶を一口含んで、顔をしかめる。)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剣持について、君は何を言うつもりだ。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何も。同じ名前が、両方の報告書にある。それ以上は言いません。</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剣持は、僕の友人ではない。連立の相手に、なり得るとも思わない。ただ、あの男は、言葉で票を取る。僕は顔と足で取る。君は、紙で取ろうとしている。取り方が違うだけで、取ろうとしているのは三人とも同じ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一つだけ、頼みがある。(立ち上がる)剣持が君に何かを仕掛けてきたら、乗る前に、一晩置け。あの男の言葉は、一晩置くと形が見える。</w:t>
      </w:r>
    </w:p>
    <w:p>
      <w:pPr>
        <w:spacing w:before="0" w:after="110"/>
      </w:pPr>
      <w:r>
        <w:rPr>
          <w:rFonts w:ascii="Times New Roman" w:hAnsi="Times New Roman" w:eastAsia="Malgun Gothic"/>
          <w:b w:val="0"/>
          <w:i/>
          <w:color w:val="555555"/>
          <w:sz w:val="22"/>
        </w:rPr>
        <w:t>(倉前は缶を片手に、エレベーターのほうへ歩いていく。遼は、残った缶のほうじ茶を、ゆっくり飲み干す。冷めている。それでも、飲み干す。)</w:t>
      </w:r>
    </w:p>
    <w:p>
      <w:pPr>
        <w:spacing w:before="320" w:after="140"/>
      </w:pPr>
      <w:r>
        <w:rPr>
          <w:rFonts w:ascii="Times New Roman" w:hAnsi="Times New Roman" w:eastAsia="Malgun Gothic"/>
          <w:b/>
          <w:i w:val="0"/>
          <w:color w:val="1F3864"/>
          <w:sz w:val="26"/>
        </w:rPr>
        <w:t>장면 4 — 12월 13일(금), 시오미 사무소 — 一通の封書</w:t>
      </w:r>
    </w:p>
    <w:p>
      <w:pPr>
        <w:spacing w:before="0" w:after="110"/>
      </w:pPr>
      <w:r>
        <w:rPr>
          <w:rFonts w:ascii="Times New Roman" w:hAnsi="Times New Roman" w:eastAsia="Malgun Gothic"/>
          <w:b w:val="0"/>
          <w:i/>
          <w:color w:val="555555"/>
          <w:sz w:val="22"/>
        </w:rPr>
        <w:t>(2024年12月13日(金)午前九時三十分。事務所の玄関に、背広の男が一人立っている。四十代半ば、背筋が硬い。傘を畳み、名刺を両手で差し出す。「国民第一党 代表秘書室長 志賀智也」。)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朝早くに失礼します。剣持から、封書を預かってまいりました。お返事は、後日で構いません。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拝見します。(受け取り、その場で開ける)</w:t>
      </w:r>
    </w:p>
    <w:p>
      <w:pPr>
        <w:spacing w:before="0" w:after="110"/>
      </w:pPr>
      <w:r>
        <w:rPr>
          <w:rFonts w:ascii="Times New Roman" w:hAnsi="Times New Roman" w:eastAsia="Malgun Gothic"/>
          <w:b w:val="0"/>
          <w:i/>
          <w:color w:val="555555"/>
          <w:sz w:val="22"/>
        </w:rPr>
        <w:t>(中には便箋が一枚と、別紙が一枚。便箋は万年筆の太い字である。)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color w:val="555555"/>
          <w:sz w:val="22"/>
        </w:rPr>
        <w:t>(遼の横から覗かず、少し離れて)</w:t>
      </w:r>
      <w:r>
        <w:rPr>
          <w:rFonts w:ascii="Times New Roman" w:hAnsi="Times New Roman" w:eastAsia="Malgun Gothic"/>
          <w:b w:val="0"/>
          <w:i w:val="0"/>
          <w:sz w:val="22"/>
        </w:rPr>
        <w:t>先生。昨日の剣持代表の会見は、動画で見ました。要点だけ、お伝えしてよろしいですか。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北辰地所から寄附を受けて何が悪い。日本の会社が、日本の政党に金を出した。それだけだ」「悪いのは、汗をかかない者が、日本人の席に座ることだ」「世襲の坊ちゃんに、浜通りの漁師の気持ちがわかるか」。最後の一文は、先生の地元に、わざと向け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十二文字以内の文が、三つ並んでおります。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はい。耳で聞いて、持ち帰れる長さです。紙の資料は、読む人しか持ち帰れません。</w:t>
      </w:r>
    </w:p>
    <w:p>
      <w:pPr>
        <w:spacing w:before="0" w:after="110"/>
      </w:pPr>
      <w:r>
        <w:rPr>
          <w:rFonts w:ascii="Times New Roman" w:hAnsi="Times New Roman" w:eastAsia="Malgun Gothic"/>
          <w:b w:val="0"/>
          <w:i/>
          <w:color w:val="555555"/>
          <w:sz w:val="22"/>
        </w:rPr>
        <w:t>(便箋に目を落としていた遼が、顔を上げる。)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志賀さん。この書面は、会談の申し入れですね。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はい。十二月十七日の火曜、午後二時。国会内の当党の代表室で。お二人だけ、記録係は各一名まで。中身を公にするかどうかは、双方の合意で決めるとのことです。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別紙の「公開討論の提案」は。</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代表の希望です。外国人の受け入れ政策について、真壁先生と公開の場で、一対一で話したい。日時と場所は、会談の席で。</w:t>
      </w:r>
    </w:p>
    <w:p>
      <w:pPr>
        <w:spacing w:before="0" w:after="110"/>
      </w:pPr>
      <w:r>
        <w:rPr>
          <w:rFonts w:ascii="Times New Roman" w:hAnsi="Times New Roman" w:eastAsia="Malgun Gothic"/>
          <w:b w:val="0"/>
          <w:i/>
          <w:color w:val="555555"/>
          <w:sz w:val="22"/>
        </w:rPr>
        <w:t>(宇佐美が、事務所の電話の向こうで、咳払いをする。灯がスピーカーに切り替える。)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真壁君。会談は受けていい。討論は、その場では返事をしないほうがいい。相手の土俵は、相手の言葉の長さで作られている。降りるなら、自分で土俵の寸法を測ってから降りろ。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会談は、お受けします。討論は、会談の席で、こちらの条件を出します。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伝えます。(間)失礼ながら一つだけ。代表は、先生を嫌ってはおりません。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嫌われているとは、思っていません。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そうでしたか。(深く一礼して去る)</w:t>
      </w:r>
    </w:p>
    <w:p>
      <w:pPr>
        <w:spacing w:before="0" w:after="110"/>
      </w:pPr>
      <w:r>
        <w:rPr>
          <w:rFonts w:ascii="Times New Roman" w:hAnsi="Times New Roman" w:eastAsia="Malgun Gothic"/>
          <w:b w:val="0"/>
          <w:i/>
          <w:color w:val="555555"/>
          <w:sz w:val="22"/>
        </w:rPr>
        <w:t>(閉まった玄関のあと、灯が小さく息を吐く。)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「嫌ってはおりません」まで、台本の内ですね。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台本でも、嘘ではないかもしれない。……倉前さんに言われた。一晩置け、と。今夜は、置く。</w:t>
      </w:r>
    </w:p>
    <w:p>
      <w:pPr>
        <w:spacing w:before="320" w:after="140"/>
      </w:pPr>
      <w:r>
        <w:rPr>
          <w:rFonts w:ascii="Times New Roman" w:hAnsi="Times New Roman" w:eastAsia="Malgun Gothic"/>
          <w:b/>
          <w:i w:val="0"/>
          <w:color w:val="1F3864"/>
          <w:sz w:val="26"/>
        </w:rPr>
        <w:t>장면 5 — 12월 13일(금), 「潮彩」 2층 — 遠くの親戚</w:t>
      </w:r>
    </w:p>
    <w:p>
      <w:pPr>
        <w:spacing w:before="0" w:after="110"/>
      </w:pPr>
      <w:r>
        <w:rPr>
          <w:rFonts w:ascii="Times New Roman" w:hAnsi="Times New Roman" w:eastAsia="Malgun Gothic"/>
          <w:b w:val="0"/>
          <w:i/>
          <w:color w:val="555555"/>
          <w:sz w:val="22"/>
        </w:rPr>
        <w:t>(2024年12月13日(金)午後八時。汐見の居酒屋「潮彩」の二階。午後の新幹線で戻った遼が、座敷の端に座る。十人ほどが輪になっている。下座に、見慣れない顔が一つ。色の濃いジャンパーを着た、細身の青年。翔太が、隣で通訳のように言葉を選んで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先生、こちらはうちの船で、三年目になる、グエン・ヴァン・ホアさん。ホアって呼んでんだ。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はじめまして。ホアです。船で、網の仕事をしています。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真壁です。三年、長いですね。</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はい。日本語は、まだ、間違えます。でも、「おはよう」は、一番、早く覚えました。</w:t>
      </w:r>
    </w:p>
    <w:p>
      <w:pPr>
        <w:spacing w:before="0" w:after="110"/>
      </w:pPr>
      <w:r>
        <w:rPr>
          <w:rFonts w:ascii="Times New Roman" w:hAnsi="Times New Roman" w:eastAsia="Malgun Gothic"/>
          <w:b w:val="0"/>
          <w:i/>
          <w:color w:val="555555"/>
          <w:sz w:val="22"/>
        </w:rPr>
        <w:t>(女将が、まだ誰の湯呑みにも手を付けていない座卓の上から、急須を持ち上げる。ホアのほうに、体を向ける。)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今日の一杯目は、あんただ。いちばん遠くから来て、いちばん長く待ってでくれだ人が、先だべ。</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……私が、ですか。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んだ。(ホアの湯呑みに、ほうじ茶を注ぐ)</w:t>
      </w:r>
    </w:p>
    <w:p>
      <w:pPr>
        <w:spacing w:before="0" w:after="110"/>
      </w:pPr>
      <w:r>
        <w:rPr>
          <w:rFonts w:ascii="Times New Roman" w:hAnsi="Times New Roman" w:eastAsia="Malgun Gothic"/>
          <w:b w:val="0"/>
          <w:i/>
          <w:color w:val="555555"/>
          <w:sz w:val="22"/>
        </w:rPr>
        <w:t>(ホアは湯呑みを両手で受けて、熱さに少し肩をすくめる。翔太が、黙って座布団の端を直してやる。)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あのね、先生。この子、前はごみ出しで、ちょっと揉めだんだ。</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朝の、燃えるごみの日。私が、曜日を、間違えました。隣のおじいさんに、強く、言われました。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母ちゃんに頼んで、ひらがなだけの紙を作ってもらった。冷蔵庫に貼ってあんだ。今は、間違えねえ。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間違えだ翌日、隣のおじいさん、網の修理の道具、貸してくれだんだわ。</w:t>
      </w:r>
    </w:p>
    <w:p>
      <w:pPr>
        <w:spacing w:before="0" w:after="110"/>
      </w:pPr>
      <w:r>
        <w:rPr>
          <w:rFonts w:ascii="Times New Roman" w:hAnsi="Times New Roman" w:eastAsia="Malgun Gothic"/>
          <w:b w:val="0"/>
          <w:i/>
          <w:color w:val="555555"/>
          <w:sz w:val="22"/>
        </w:rPr>
        <w:t>(浜野が、茶を一口飲んで、湯呑みを置く。)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おらは、外から来だ者を悪ぐ言う気は、ねえ。ここの者だけでは、船は出ねえ。ただな、昨日の剣持のテレビ、おっかねえ顔してだ。あれ見でっと、隣のおじいさんの顔まで、変わりそうでな。</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……私は、先週、スーパーのレジで、お金を、手で受け取ってもらえませんでした。トレーに、置かれました。(笑おうとして、やめる)剣持さんのテレビのあと、です。</w:t>
      </w:r>
    </w:p>
    <w:p>
      <w:pPr>
        <w:spacing w:before="0" w:after="110"/>
      </w:pPr>
      <w:r>
        <w:rPr>
          <w:rFonts w:ascii="Times New Roman" w:hAnsi="Times New Roman" w:eastAsia="Malgun Gothic"/>
          <w:b w:val="0"/>
          <w:i/>
          <w:color w:val="555555"/>
          <w:sz w:val="22"/>
        </w:rPr>
        <w:t>(座敷が、静かになる。翔太が、膝の上で手を握る。)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おら、答えられながった。昨日、ホアさんに聞がれだ。「僕は、先に帰ったほうが、いいですか」って。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……僕の考えを、言ってもいいですか。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聞ぎでえ。おらは、聞ぎでえ。</w:t>
      </w:r>
    </w:p>
    <w:p>
      <w:pPr>
        <w:spacing w:before="0" w:after="110"/>
      </w:pPr>
      <w:r>
        <w:rPr>
          <w:rFonts w:ascii="Times New Roman" w:hAnsi="Times New Roman" w:eastAsia="Malgun Gothic"/>
          <w:b w:val="0"/>
          <w:i/>
          <w:color w:val="555555"/>
          <w:sz w:val="22"/>
        </w:rPr>
        <w:t>(遼は湯呑みを置いて、少し姿勢を正す。)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外国人政策の専門家ではありません。だから、わかる範囲で。まず、人を国籍で呼んで、「あっちが敵だ」と言う言葉には、反対です。誰かを憎ませて票を取る言葉は、手を離れたあと、言った人の思うように歩きませ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剣持さんは、「憎め」とは言っていませんね。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言っていません。でも、「日本人が先だ」は、聞く人が、続きを勝手に足します。足されたあとの責任は、言った人にもある。</w:t>
      </w:r>
    </w:p>
    <w:p>
      <w:pPr>
        <w:spacing w:before="0" w:after="110"/>
      </w:pPr>
      <w:r>
        <w:rPr>
          <w:rFonts w:ascii="Times New Roman" w:hAnsi="Times New Roman" w:eastAsia="Malgun Gothic"/>
          <w:b w:val="0"/>
          <w:i/>
          <w:color w:val="555555"/>
          <w:sz w:val="22"/>
        </w:rPr>
        <w:t>(遼は、ホアのほうを向く。)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もう一つ。ホアさん、日本に来る前に、仲介の人にお金を払いましたか。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……はい。八十万円。国の、銀行から借りて。三年で、返しました。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そのお金のせいで、断れない仕事が、ありませんでしたか。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あります。最初の船は、休みが、ありませんでした。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いう借金を背負って来る人が、条件の悪い仕事を断れない。そうすると、同じ現場の日本人の賃金まで、下がる。だから、僕は、ルールを守る人を国籍で分けるより、ルールを破らせる仕組みのほうを変えたい。仲介料の上限と、転職の自由と、日本語を学ぶ時間。そこからで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遠くの親戚より近くの他人、って言うべ。おらの店は、そうやって回ってきだ。</w:t>
      </w:r>
    </w:p>
    <w:p>
      <w:pPr>
        <w:spacing w:before="0" w:after="110"/>
      </w:pPr>
      <w:r>
        <w:rPr>
          <w:rFonts w:ascii="Times New Roman" w:hAnsi="Times New Roman" w:eastAsia="Malgun Gothic"/>
          <w:b w:val="0"/>
          <w:i/>
          <w:color w:val="555555"/>
          <w:sz w:val="22"/>
        </w:rPr>
        <w:t>(浜野が、湯呑みを持って、立ち上がる。座の端を回って、遼の前に座り直す。急須を取り、遼の湯呑みに注ぐ。)</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喧嘩売られだら、おめえは買う気か。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買います。ただし、買う場所は、自分で選びます。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選ぶ場所は、公開の席だと思います。……その日は、私も、ここの話を持って行きます。</w:t>
      </w:r>
    </w:p>
    <w:p>
      <w:pPr>
        <w:spacing w:before="0" w:after="110"/>
      </w:pPr>
      <w:r>
        <w:rPr>
          <w:rFonts w:ascii="Times New Roman" w:hAnsi="Times New Roman" w:eastAsia="Malgun Gothic"/>
          <w:b w:val="0"/>
          <w:i/>
          <w:color w:val="555555"/>
          <w:sz w:val="22"/>
        </w:rPr>
        <w:t>(ホアが、おずおずと、自分の湯呑みを持ち上げる。)</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私が日本で一番好きな言葉は、「お先にどうぞ」です。</w:t>
      </w:r>
    </w:p>
    <w:p>
      <w:pPr>
        <w:spacing w:before="0" w:after="110"/>
      </w:pPr>
      <w:r>
        <w:rPr>
          <w:rFonts w:ascii="Times New Roman" w:hAnsi="Times New Roman" w:eastAsia="Malgun Gothic"/>
          <w:b w:val="0"/>
          <w:i/>
          <w:color w:val="555555"/>
          <w:sz w:val="22"/>
        </w:rPr>
        <w:t>(座敷に、短く温かい笑いが広がる。浜野が、鼻を鳴らす。)</w:t>
      </w:r>
    </w:p>
    <w:p>
      <w:pPr>
        <w:spacing w:before="320" w:after="140"/>
      </w:pPr>
      <w:r>
        <w:rPr>
          <w:rFonts w:ascii="Times New Roman" w:hAnsi="Times New Roman" w:eastAsia="Malgun Gothic"/>
          <w:b/>
          <w:i w:val="0"/>
          <w:color w:val="1F3864"/>
          <w:sz w:val="26"/>
        </w:rPr>
        <w:t>장면 6 — 12월 17일(화), 국회 국민제일당 대표실 — 十二文字</w:t>
      </w:r>
    </w:p>
    <w:p>
      <w:pPr>
        <w:spacing w:before="0" w:after="110"/>
      </w:pPr>
      <w:r>
        <w:rPr>
          <w:rFonts w:ascii="Times New Roman" w:hAnsi="Times New Roman" w:eastAsia="Malgun Gothic"/>
          <w:b w:val="0"/>
          <w:i/>
          <w:color w:val="555555"/>
          <w:sz w:val="22"/>
        </w:rPr>
        <w:t>(2024年12月17日(火)午後二時。国会内、国民第一党の代表室。壁に、太い筆で書かれた額が一つ。「まず、日本人から。」窓際に、肩幅の広い男が立っている。剣持巌、五十八歳。港の荷役から叩き上げた体で、スーツは新しいが、袖口だけ少し擦れている。)</w:t>
      </w:r>
    </w:p>
    <w:p>
      <w:pPr>
        <w:spacing w:before="0" w:after="110"/>
      </w:pPr>
      <w:r>
        <w:rPr>
          <w:rFonts w:ascii="Times New Roman" w:hAnsi="Times New Roman" w:eastAsia="Malgun Gothic"/>
          <w:b w:val="0"/>
          <w:i/>
          <w:color w:val="555555"/>
          <w:sz w:val="22"/>
        </w:rPr>
        <w:t>(遼は榊を同行しない。記録係は灯が一人。向こうの記録係は志賀である。机に、紙コップの番茶が三つ。)</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よく来た。三代目。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真壁です。お招きありがとうございます。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呼び方は、好きに直してくれ。(窓際から離れず)座ってくれ。お茶は、うちの事務所の誰かが、安い葉で淹れたものだ。茶柱は立たない。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立たなくても、いただきます。</w:t>
      </w:r>
    </w:p>
    <w:p>
      <w:pPr>
        <w:spacing w:before="0" w:after="110"/>
      </w:pPr>
      <w:r>
        <w:rPr>
          <w:rFonts w:ascii="Times New Roman" w:hAnsi="Times New Roman" w:eastAsia="Malgun Gothic"/>
          <w:b w:val="0"/>
          <w:i/>
          <w:color w:val="555555"/>
          <w:sz w:val="22"/>
        </w:rPr>
        <w:t>(遼は紙コップを両手で取り、ひと口飲む。志賀が、微かに瞬きをする。)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先に、北辰地所の件を言う。君の紙は、読んだ。三ページ目まで、一言も間違っていない。腹が立つくらい、正確だ。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国民第一党は、貧乏な党だ。県の支部の年間収入は、地方の中小企業ひとつ分もない。二口で百二十万円は、ありがたい。誰の口から出た金か、確かめる余裕は、うちにはない。大きな党は、確かめる余裕があるのに、確かめない。その差は、そ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僕も、確かめる余裕があるとは言えません。今日は、確かめていないと言うために、来ました。</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同じ名前が並んでいる。それだけを出しました。あなたの党が何かをした、とは言っていません。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知っている。言わないから、始末が悪い。(初めて机に近づく)言われれば、俺は怒鳴り返せる。言わないのでは、怒鳴る相手が、いない。</w:t>
      </w:r>
    </w:p>
    <w:p>
      <w:pPr>
        <w:spacing w:before="0" w:after="110"/>
      </w:pPr>
      <w:r>
        <w:rPr>
          <w:rFonts w:ascii="Times New Roman" w:hAnsi="Times New Roman" w:eastAsia="Malgun Gothic"/>
          <w:b w:val="0"/>
          <w:i/>
          <w:color w:val="555555"/>
          <w:sz w:val="22"/>
        </w:rPr>
        <w:t>(間。剣持は椅子を引くが、座らない。)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一つ、教えてやる。言葉の本質は、書かれることじゃない。聞こえることだ。改札口で、子供を抱いた母親が、立ち止まらずに聞ける長さがある。七文字から十二文字だ。それ以上は、聞いた人間が、家まで持って帰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「まず、日本人から」は、七文字ですね。</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そうだ。七文字だから、字の読めない爺さんにも届く。君の紙は、四ページある。読める人間は、四ページ分、しか読まない。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持って帰れない言葉は、置いてきます。僕は、持って帰った人が、あとから読み直せる紙を置いていきます。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遅い。(声に笑みがにじむ)遅い言葉は、選挙には間に合わん。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間に合わなくても、置いていきます。</w:t>
      </w:r>
    </w:p>
    <w:p>
      <w:pPr>
        <w:spacing w:before="0" w:after="110"/>
      </w:pPr>
      <w:r>
        <w:rPr>
          <w:rFonts w:ascii="Times New Roman" w:hAnsi="Times New Roman" w:eastAsia="Malgun Gothic"/>
          <w:b w:val="0"/>
          <w:i/>
          <w:color w:val="555555"/>
          <w:sz w:val="22"/>
        </w:rPr>
        <w:t>(灯の鉛筆が、一度止まる。志賀が、窓の外に視線を逃がす。)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では、本題だ。外国人の問題で、公開の場で、一対一でやろう。俺は一つしか聞かない。「災害のとき、日本人と外国人、どちらを先に助けるか」。答えられるか。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その場で、答えます。ただ、今は、言いません。質問の形が正しいかどうかを、その場で確かめたいからです。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質問の形を、確かめる。(低く笑う)学者みたいなことを言う。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一つだけ、今、言えます。助けを求める声に、国籍を尋ねる余裕は、ありません。ただし、予算は有限です。先に何を整えるかは、国籍ではなく、困っている順に決めたい。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それが、君の答えか。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一部です。残りは、公開の席で。条件が二つあります。資料は、お互い、事前に出す。もう一つは、北辰地所の件を、あなたの口から、一言だけ、お願いしたい。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俺の口から。(志賀を見る)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代表。</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いい。……考える。(紙コップの茶を、ひと息で飲み干す)君は、紙で勝つ。俺は、声で勝つ。一月のどこかで、どちらが遠くまで届くか、見てみよう。</w:t>
      </w:r>
    </w:p>
    <w:p>
      <w:pPr>
        <w:spacing w:before="0" w:after="110"/>
      </w:pPr>
      <w:r>
        <w:rPr>
          <w:rFonts w:ascii="Times New Roman" w:hAnsi="Times New Roman" w:eastAsia="Malgun Gothic"/>
          <w:b w:val="0"/>
          <w:i/>
          <w:color w:val="555555"/>
          <w:sz w:val="22"/>
        </w:rPr>
        <w:t>(遼は立ち上がり、頭を下げる。灯が手帳を閉じる。)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三代目。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君のおやじさんの葬式に、俺は、香典だけを送った。行かなかった。……行かなかったのは、敵だったからじゃない。顔を出す資格が、なかったからだ。</w:t>
      </w:r>
    </w:p>
    <w:p>
      <w:pPr>
        <w:spacing w:before="0" w:after="110"/>
      </w:pPr>
      <w:r>
        <w:rPr>
          <w:rFonts w:ascii="Times New Roman" w:hAnsi="Times New Roman" w:eastAsia="Malgun Gothic"/>
          <w:b w:val="0"/>
          <w:i/>
          <w:color w:val="555555"/>
          <w:sz w:val="22"/>
        </w:rPr>
        <w:t>(遼は何も言わず、もう一度、深く頭を下げる。代表室を出る廊下で、灯が小声で言う。)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先生。あの方は、悪い人には、見えませんでした。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悪い人ではないかもしれない。だから、言葉の怖さを、よく知っている人だと思う。</w:t>
      </w:r>
    </w:p>
    <w:p>
      <w:pPr>
        <w:spacing w:before="320" w:after="140"/>
      </w:pPr>
      <w:r>
        <w:rPr>
          <w:rFonts w:ascii="Times New Roman" w:hAnsi="Times New Roman" w:eastAsia="Malgun Gothic"/>
          <w:b/>
          <w:i w:val="0"/>
          <w:color w:val="1F3864"/>
          <w:sz w:val="26"/>
        </w:rPr>
        <w:t>장면 7 — 12월 20일(금), 시오미 사무소 — 美言</w:t>
      </w:r>
    </w:p>
    <w:p>
      <w:pPr>
        <w:spacing w:before="0" w:after="110"/>
      </w:pPr>
      <w:r>
        <w:rPr>
          <w:rFonts w:ascii="Times New Roman" w:hAnsi="Times New Roman" w:eastAsia="Malgun Gothic"/>
          <w:b w:val="0"/>
          <w:i/>
          <w:color w:val="555555"/>
          <w:sz w:val="22"/>
        </w:rPr>
        <w:t>(2024年12月20日(金)午後九時。事務所。机の上に、三つの回答が並んでいる。北辰地所の書面、国民第一党の談話、倉前後援会の公式サイトの告知の印刷。三浦が電話の受話器を置いて、メモを遼の前に滑らせ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公開から二週間で、電話が三十七本です。「外国人の味方か」が十九、「三代目は黙れ」が九、あとは無言。全部、名前と時刻を控えました。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脅しは、ありましたか。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一本もありません。ただ、汐見のほうの電話が、一本。魚屋さんから。「ホアさんの名前を、ネットに書かれた」と。</w:t>
      </w:r>
    </w:p>
    <w:p>
      <w:pPr>
        <w:spacing w:before="0" w:after="110"/>
      </w:pPr>
      <w:r>
        <w:rPr>
          <w:rFonts w:ascii="Times New Roman" w:hAnsi="Times New Roman" w:eastAsia="Malgun Gothic"/>
          <w:b w:val="0"/>
          <w:i/>
          <w:color w:val="555555"/>
          <w:sz w:val="22"/>
        </w:rPr>
        <w:t>(遼は黙って頷き、書面を手に取る。)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北辰地所は、「通常の寄附であり、特定の意図はない」。国民第一党は、「適法に報告済み。返金は検討中」。倉前後援会は、「令和七年分以降は受けない。過去分の取り扱いは確認中」です。三つとも、肯定も否定もし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紙の上では、どなたも、お答えになっておりません。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答えが出る前に、噂が先に走る。今夜も、どこかで、走っているんだと思う。</w:t>
      </w:r>
    </w:p>
    <w:p>
      <w:pPr>
        <w:spacing w:before="0" w:after="110"/>
      </w:pPr>
      <w:r>
        <w:rPr>
          <w:rFonts w:ascii="Times New Roman" w:hAnsi="Times New Roman" w:eastAsia="Malgun Gothic"/>
          <w:b w:val="0"/>
          <w:i/>
          <w:color w:val="555555"/>
          <w:sz w:val="22"/>
        </w:rPr>
        <w:t>(灯が、手帳を開く。)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先生。老子の第八十一章です。「信言は美ならず、美言は信ならず」。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(電話越しに)</w:t>
      </w:r>
      <w:r>
        <w:rPr>
          <w:rFonts w:ascii="Times New Roman" w:hAnsi="Times New Roman" w:eastAsia="Malgun Gothic"/>
          <w:b w:val="0"/>
          <w:i w:val="0"/>
          <w:sz w:val="22"/>
        </w:rPr>
        <w:t>読み方に気をつけろ。「美しい言葉は嘘だ」と読むのは、乱暴だ。「飾った言葉の中に、誠が混じるとは限らない」だ。逆に、飾らない言葉が、誠とも限らない。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剣持代表の十二文字は、美言ですか。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美言には違いない。だが、嘘かどうかは、別の物差しで測る。聞く側の物差しだ。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先生。一つ、憲法の話もお願いします。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憲法二十一条一項。「集会、結社及び言論、出版その他一切の表現の自由は、これを保障する」。国が黙らせない、という条文だ。気に入らない言葉を、国に黙らせてもらう条文ではない。剣持氏に、言う権利はある。君にも、それに言い返す権利がある。言い返す場所を、自分で用意できるかどうかだ。</w:t>
      </w:r>
    </w:p>
    <w:p>
      <w:pPr>
        <w:spacing w:before="0" w:after="110"/>
      </w:pPr>
      <w:r>
        <w:rPr>
          <w:rFonts w:ascii="Times New Roman" w:hAnsi="Times New Roman" w:eastAsia="Malgun Gothic"/>
          <w:b w:val="0"/>
          <w:i/>
          <w:color w:val="555555"/>
          <w:sz w:val="22"/>
        </w:rPr>
        <w:t>(榊が、小机から立ち上がり、遼の前に立つ。)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先生。十二文字で、言えますでしょうか。外国人の方々について。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……隣の人を、国籍で呼ばない。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十一文字です。収まりました。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収まったが、短すぎて、取りこぼすものがある。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取りこぼした分は、紙に書けばよろしゅうございます。三十秒で言えないことは、三十分かけなければ、言えません。ただ、三十分の前に、三十秒はいる、と存じます。</w:t>
      </w:r>
    </w:p>
    <w:p>
      <w:pPr>
        <w:spacing w:before="0" w:after="110"/>
      </w:pPr>
      <w:r>
        <w:rPr>
          <w:rFonts w:ascii="Times New Roman" w:hAnsi="Times New Roman" w:eastAsia="Malgun Gothic"/>
          <w:b w:val="0"/>
          <w:i/>
          <w:color w:val="555555"/>
          <w:sz w:val="22"/>
        </w:rPr>
        <w:t>(三浦が、鉄瓶の湯を足す。鉄瓶の煙が一本、細く立つ。)</w:t>
      </w:r>
    </w:p>
    <w:p>
      <w:pPr>
        <w:spacing w:before="320" w:after="140"/>
      </w:pPr>
      <w:r>
        <w:rPr>
          <w:rFonts w:ascii="Times New Roman" w:hAnsi="Times New Roman" w:eastAsia="Malgun Gothic"/>
          <w:b/>
          <w:i w:val="0"/>
          <w:color w:val="1F3864"/>
          <w:sz w:val="26"/>
        </w:rPr>
        <w:t>장면 8 — 12월 24일(화), 오쿠하마시민회관 — 総決起大会</w:t>
      </w:r>
    </w:p>
    <w:p>
      <w:pPr>
        <w:spacing w:before="0" w:after="110"/>
      </w:pPr>
      <w:r>
        <w:rPr>
          <w:rFonts w:ascii="Times New Roman" w:hAnsi="Times New Roman" w:eastAsia="Malgun Gothic"/>
          <w:b w:val="0"/>
          <w:i/>
          <w:color w:val="555555"/>
          <w:sz w:val="22"/>
        </w:rPr>
        <w:t>(2024年12月24日(火)午後二時。奥浜市民会館の大ホール。垂れ幕は、白地に黒の太い字。「倉前隆之 総決起大会」。千二百席のうち、一階の最前列から十列は、揃いのベストで埋まっている。遼は党員証を出して、一般席の後ろ寄りに座る。二日前に申込書を出し、党の選管から受理番号つきの入場票が届いていた。)</w:t>
      </w:r>
    </w:p>
    <w:p>
      <w:pPr>
        <w:spacing w:before="0" w:after="110"/>
      </w:pPr>
      <w:r>
        <w:rPr>
          <w:rFonts w:ascii="Times New Roman" w:hAnsi="Times New Roman" w:eastAsia="Malgun Gothic"/>
          <w:b w:val="0"/>
          <w:i/>
          <w:color w:val="555555"/>
          <w:sz w:val="22"/>
        </w:rPr>
        <w:t>(隣の席の老いた女性が、遼を見て、ひそひそと隣に話す。榊は同行していない。灯が、通路を挟んだ席で、帽子をかぶっている。)</w:t>
      </w:r>
    </w:p>
    <w:p>
      <w:pPr>
        <w:spacing w:before="0" w:after="110"/>
      </w:pPr>
      <w:r>
        <w:rPr>
          <w:rFonts w:ascii="Times New Roman" w:hAnsi="Times New Roman" w:eastAsia="Malgun Gothic"/>
          <w:b w:val="0"/>
          <w:i/>
          <w:color w:val="555555"/>
          <w:sz w:val="22"/>
        </w:rPr>
        <w:t>(来賓席。知事が立ち、マイクの前に出る。後ろの列、目立たない位置に、石動が黒いスーツで座っている。顔は動かない。)</w:t>
      </w:r>
    </w:p>
    <w:p>
      <w:pPr>
        <w:spacing w:before="0" w:after="110"/>
      </w:pPr>
      <w:r>
        <w:rPr>
          <w:rFonts w:ascii="Times New Roman" w:hAnsi="Times New Roman" w:eastAsia="Malgun Gothic"/>
          <w:b/>
          <w:i w:val="0"/>
          <w:sz w:val="22"/>
        </w:rPr>
        <w:t xml:space="preserve">知事: </w:t>
      </w:r>
      <w:r>
        <w:rPr>
          <w:rFonts w:ascii="Times New Roman" w:hAnsi="Times New Roman" w:eastAsia="Malgun Gothic"/>
          <w:b w:val="0"/>
          <w:i w:val="0"/>
          <w:sz w:val="22"/>
        </w:rPr>
        <w:t>奥浜は、人口が減ります。減るからこそ、産業団地を中心に、企業を呼ばなければならない。その国との太いパイプが、倉前先生です。</w:t>
      </w:r>
    </w:p>
    <w:p>
      <w:pPr>
        <w:spacing w:before="0" w:after="110"/>
      </w:pPr>
      <w:r>
        <w:rPr>
          <w:rFonts w:ascii="Times New Roman" w:hAnsi="Times New Roman" w:eastAsia="Malgun Gothic"/>
          <w:b w:val="0"/>
          <w:i/>
          <w:color w:val="555555"/>
          <w:sz w:val="22"/>
        </w:rPr>
        <w:t>(拍手。遼は膝の上で、赤鉛筆の端を、そっと握る。団地の名前は、知事の口から一度も出ない。北辰地所の名も出ない。)</w:t>
      </w:r>
    </w:p>
    <w:p>
      <w:pPr>
        <w:spacing w:before="0" w:after="110"/>
      </w:pPr>
      <w:r>
        <w:rPr>
          <w:rFonts w:ascii="Times New Roman" w:hAnsi="Times New Roman" w:eastAsia="Malgun Gothic"/>
          <w:b w:val="0"/>
          <w:i/>
          <w:color w:val="555555"/>
          <w:sz w:val="22"/>
        </w:rPr>
        <w:t>(倉前の演説の終わりに近く、予定にない一節が入る。津村が舞台袖で、一瞬だけ目を閉じる。)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先日、私の後援会への寄附のことで、ご質問をいただいた。公表された資料のとおり、確認中です。私の帳簿は、見たい人は、いつでも見てください。剣持さんのことも、批判はしません。称賛もしません。今日は、私の党員の皆さんに話します。</w:t>
      </w:r>
    </w:p>
    <w:p>
      <w:pPr>
        <w:spacing w:before="0" w:after="110"/>
      </w:pPr>
      <w:r>
        <w:rPr>
          <w:rFonts w:ascii="Times New Roman" w:hAnsi="Times New Roman" w:eastAsia="Malgun Gothic"/>
          <w:b w:val="0"/>
          <w:i/>
          <w:color w:val="555555"/>
          <w:sz w:val="22"/>
        </w:rPr>
        <w:t>(ざわめき。拍手が、遅れて広がる。倉前は、一般席のほうに視線を向け、短く、遼に頷く。遼は、座ったまま、頭を下げる。)</w:t>
      </w:r>
    </w:p>
    <w:p>
      <w:pPr>
        <w:spacing w:before="0" w:after="110"/>
      </w:pPr>
      <w:r>
        <w:rPr>
          <w:rFonts w:ascii="Times New Roman" w:hAnsi="Times New Roman" w:eastAsia="Malgun Gothic"/>
          <w:b w:val="0"/>
          <w:i/>
          <w:color w:val="555555"/>
          <w:sz w:val="22"/>
        </w:rPr>
        <w:t>(閉会後、ロビー。津村が小声で言う。)</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真壁さん、なぜ客席に。</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color w:val="555555"/>
          <w:sz w:val="22"/>
        </w:rPr>
        <w:t>(横から)</w:t>
      </w:r>
      <w:r>
        <w:rPr>
          <w:rFonts w:ascii="Times New Roman" w:hAnsi="Times New Roman" w:eastAsia="Malgun Gothic"/>
          <w:b w:val="0"/>
          <w:i w:val="0"/>
          <w:sz w:val="22"/>
        </w:rPr>
        <w:t>党員だ。津村、入れてやれ。</w:t>
      </w:r>
    </w:p>
    <w:p>
      <w:pPr>
        <w:spacing w:before="0" w:after="110"/>
      </w:pPr>
      <w:r>
        <w:rPr>
          <w:rFonts w:ascii="Times New Roman" w:hAnsi="Times New Roman" w:eastAsia="Malgun Gothic"/>
          <w:b w:val="0"/>
          <w:i/>
          <w:color w:val="555555"/>
          <w:sz w:val="22"/>
        </w:rPr>
        <w:t>(津村は黙る。人の波に混じって、石動が一歩、遼の脇を通る。立ち止まらず、低い声だけを置いていく。)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公開された資料を、拝読しました。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僕が出したのは、誰でも閲覧できるものだけです。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ええ。それで、十分です。</w:t>
      </w:r>
    </w:p>
    <w:p>
      <w:pPr>
        <w:spacing w:before="0" w:after="110"/>
      </w:pPr>
      <w:r>
        <w:rPr>
          <w:rFonts w:ascii="Times New Roman" w:hAnsi="Times New Roman" w:eastAsia="Malgun Gothic"/>
          <w:b w:val="0"/>
          <w:i/>
          <w:color w:val="555555"/>
          <w:sz w:val="22"/>
        </w:rPr>
        <w:t>(石動は、玄関のほうへ去る。灯が帽子を脱ぎ、遼の隣に並ぶ。)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先生。お顔が、いつもより、静かでした。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静かにしていないと、顔に出る。今日は、使わなかった。隠さないのは、明日以降だ。</w:t>
      </w:r>
    </w:p>
    <w:p>
      <w:pPr>
        <w:spacing w:before="320" w:after="140"/>
      </w:pPr>
      <w:r>
        <w:rPr>
          <w:rFonts w:ascii="Times New Roman" w:hAnsi="Times New Roman" w:eastAsia="Malgun Gothic"/>
          <w:b/>
          <w:i w:val="0"/>
          <w:color w:val="1F3864"/>
          <w:sz w:val="26"/>
        </w:rPr>
        <w:t>장면 9 — 12월 27일(금), 시오미 사무소 — 仕事納め</w:t>
      </w:r>
    </w:p>
    <w:p>
      <w:pPr>
        <w:spacing w:before="0" w:after="110"/>
      </w:pPr>
      <w:r>
        <w:rPr>
          <w:rFonts w:ascii="Times New Roman" w:hAnsi="Times New Roman" w:eastAsia="Malgun Gothic"/>
          <w:b w:val="0"/>
          <w:i/>
          <w:color w:val="555555"/>
          <w:sz w:val="22"/>
        </w:rPr>
        <w:t>(2024年12月27日(金)午後五時。事務所の窓に、薄い雪。壁の日めくりが、あと四枚。灯が、年内最後の手帳の頁を閉じる。机の上に、封書が一通。国民第一党の便箋である。)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志賀さんから、お返事です。先生が出された条件に対して。</w:t>
      </w:r>
    </w:p>
    <w:p>
      <w:pPr>
        <w:spacing w:before="0" w:after="110"/>
      </w:pPr>
      <w:r>
        <w:rPr>
          <w:rFonts w:ascii="Times New Roman" w:hAnsi="Times New Roman" w:eastAsia="Malgun Gothic"/>
          <w:b w:val="0"/>
          <w:i/>
          <w:color w:val="555555"/>
          <w:sz w:val="22"/>
        </w:rPr>
        <w:t>(遼は封書を開ける。便箋は一枚。万年筆の太い字。)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「資料は、事前に出す。北辰地所の件は、討論の冒頭で、俺が自分の口から言う。ただし、日時は総裁選のあとにしてもらう。今は、あんたの戦いだ。」……(便箋を置く)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総裁選のあと、ということは。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負けても勝っても、受ける、ということだと思う。</w:t>
      </w:r>
    </w:p>
    <w:p>
      <w:pPr>
        <w:spacing w:before="0" w:after="110"/>
      </w:pPr>
      <w:r>
        <w:rPr>
          <w:rFonts w:ascii="Times New Roman" w:hAnsi="Times New Roman" w:eastAsia="Malgun Gothic"/>
          <w:b w:val="0"/>
          <w:i/>
          <w:color w:val="555555"/>
          <w:sz w:val="22"/>
        </w:rPr>
        <w:t>(三浦が、盆に四つの湯呑みを載せて入ってくる。)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一杯目は、榊さんです。今年、この机の隣に、いちばん長く座っていた方ですから。</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恐縮でございます。(受け取り、手のひらに包む)温かさは、手に伝わっております。</w:t>
      </w:r>
    </w:p>
    <w:p>
      <w:pPr>
        <w:spacing w:before="0" w:after="110"/>
      </w:pPr>
      <w:r>
        <w:rPr>
          <w:rFonts w:ascii="Times New Roman" w:hAnsi="Times New Roman" w:eastAsia="Malgun Gothic"/>
          <w:b w:val="0"/>
          <w:i/>
          <w:color w:val="555555"/>
          <w:sz w:val="22"/>
        </w:rPr>
        <w:t>(灯が、手帳の最後の頁に、鉛筆で一行を書く。)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十二月三十日から一月三日まで、事務所は休みです。一月十日の金曜、午後七時から、党の選管主催の三候補の公開討論会。司会は、幹事社の森下さんです。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一月十日。……みんな、顔を見て、言う日になる。</w:t>
      </w:r>
    </w:p>
    <w:p>
      <w:pPr>
        <w:spacing w:before="0" w:after="110"/>
      </w:pPr>
      <w:r>
        <w:rPr>
          <w:rFonts w:ascii="Times New Roman" w:hAnsi="Times New Roman" w:eastAsia="Malgun Gothic"/>
          <w:b w:val="0"/>
          <w:i/>
          <w:color w:val="555555"/>
          <w:sz w:val="22"/>
        </w:rPr>
        <w:t>(三浦が、棚の端の、白い湯呑みを、柚木の湯呑みの隣に揃えて立て直す。)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来年も、お預かりします。</w:t>
      </w:r>
    </w:p>
    <w:p>
      <w:pPr>
        <w:spacing w:before="0" w:after="110"/>
      </w:pPr>
      <w:r>
        <w:rPr>
          <w:rFonts w:ascii="Times New Roman" w:hAnsi="Times New Roman" w:eastAsia="Malgun Gothic"/>
          <w:b w:val="0"/>
          <w:i/>
          <w:color w:val="555555"/>
          <w:sz w:val="22"/>
        </w:rPr>
        <w:t>(鉄瓶の煙が一本。灯が窓の雪を見ている。遼は便箋を折り、赤鉛筆と一緒に、手帳に挟む。)</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노자 81장(기원전 4~3세기, 저작권 소멸): «信言は美ならず、美言は信ならず» — 한국어 해설: "믿을 만한 말은 아름답지 않고, 아름다운 말은 믿을 만하지 않다". 오래도록 '꾸민 말은 거짓'으로 읽혀 왔으나, 우사미는 '꾸민 말 속에 진실이 섞인다고는 할 수 없다'로 신중히 읽는다. 장면 7에서 아카리가 낭독하고 우사미가 읽는 법을 바로잡는다.</w:t>
      </w:r>
    </w:p>
    <w:p>
      <w:pPr>
        <w:spacing w:before="0" w:after="110"/>
      </w:pPr>
      <w:r>
        <w:rPr>
          <w:rFonts w:ascii="Times New Roman" w:hAnsi="Times New Roman" w:eastAsia="Malgun Gothic"/>
          <w:b w:val="0"/>
          <w:i w:val="0"/>
          <w:sz w:val="22"/>
        </w:rPr>
        <w:t>일본국 헌법 21조1항(저작권 소멸 법령): «集会、結社及び言論、出版その他一切の表現の自由は、これを保障する» — 한국어 해설: "집회·결사 및 언론·출판 기타 일체의 표현의 자유는 이를 보장한다". 국가가 침묵시키지 않는다는 조항이며, 싫은 말을 국가가 대신 막아 주는 조항이 아니라고 우사미가 설명한다. 장면 7.</w:t>
      </w:r>
    </w:p>
    <w:p>
      <w:pPr>
        <w:spacing w:before="0" w:after="110"/>
      </w:pPr>
      <w:r>
        <w:rPr>
          <w:rFonts w:ascii="Times New Roman" w:hAnsi="Times New Roman" w:eastAsia="Malgun Gothic"/>
          <w:b w:val="0"/>
          <w:i w:val="0"/>
          <w:sz w:val="22"/>
        </w:rPr>
        <w:t>속담(ことわざ): «遠くの親戚より近くの他人» — 한국어 해설: "먼 친척보다 가까운 이웃". 장면 5에서 오카미가 방언으로 가게가 그렇게 돌아왔다고 말하며, 호아를 가까운 이웃으로 받아들인다.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«総決起大会» — 한국어 해설: "총결기대회(선거 직전에 지지자를 모아 사기를 높이는 집회)". 표준어, 정치 용어. 장면 8.</w:t>
      </w:r>
    </w:p>
    <w:p>
      <w:pPr>
        <w:spacing w:before="0" w:after="110"/>
      </w:pPr>
      <w:r>
        <w:rPr>
          <w:rFonts w:ascii="Times New Roman" w:hAnsi="Times New Roman" w:eastAsia="Malgun Gothic"/>
          <w:b w:val="0"/>
          <w:i w:val="0"/>
          <w:sz w:val="22"/>
        </w:rPr>
        <w:t>«来賓» — 한국어 해설: "내빈". 표준어, 공식 행사 용어. 장면 8.</w:t>
      </w:r>
    </w:p>
    <w:p>
      <w:pPr>
        <w:spacing w:before="0" w:after="110"/>
      </w:pPr>
      <w:r>
        <w:rPr>
          <w:rFonts w:ascii="Times New Roman" w:hAnsi="Times New Roman" w:eastAsia="Malgun Gothic"/>
          <w:b w:val="0"/>
          <w:i w:val="0"/>
          <w:sz w:val="22"/>
        </w:rPr>
        <w:t>«収支報告書» — 한국어 해설: "(정치자금) 수지보고서". 표준어. 열람은 공개 원칙. 장면 1·2.</w:t>
      </w:r>
    </w:p>
    <w:p>
      <w:pPr>
        <w:spacing w:before="0" w:after="110"/>
      </w:pPr>
      <w:r>
        <w:rPr>
          <w:rFonts w:ascii="Times New Roman" w:hAnsi="Times New Roman" w:eastAsia="Malgun Gothic"/>
          <w:b w:val="0"/>
          <w:i w:val="0"/>
          <w:sz w:val="22"/>
        </w:rPr>
        <w:t>«おっかねえ» — 한국어 해설: "무섭다". 도호쿠 방언(하마노). 현지인만 사용. 장면 5.</w:t>
      </w:r>
    </w:p>
    <w:p>
      <w:pPr>
        <w:spacing w:before="0" w:after="110"/>
      </w:pPr>
      <w:r>
        <w:rPr>
          <w:rFonts w:ascii="Times New Roman" w:hAnsi="Times New Roman" w:eastAsia="Malgun Gothic"/>
          <w:b w:val="0"/>
          <w:i w:val="0"/>
          <w:sz w:val="22"/>
        </w:rPr>
        <w:t>«見でっと» — 한국어 해설: "보고 있으면". 도호쿠 방언의 '～ていると'에 해당. 하마노만 사용. 장면 5.</w:t>
      </w:r>
    </w:p>
    <w:p>
      <w:pPr>
        <w:spacing w:before="0" w:after="110"/>
      </w:pPr>
      <w:r>
        <w:rPr>
          <w:rFonts w:ascii="Times New Roman" w:hAnsi="Times New Roman" w:eastAsia="Malgun Gothic"/>
          <w:b w:val="0"/>
          <w:i w:val="0"/>
          <w:sz w:val="22"/>
        </w:rPr>
        <w:t>«お先にどうぞ» — 한국어 해설: "먼저 하세요". 표준어, 일상 경어. 호아가 일본에서 가장 좋아하는 말로 든다. 장면 5.</w:t>
      </w:r>
    </w:p>
    <w:p>
      <w:pPr>
        <w:spacing w:before="240" w:after="110"/>
      </w:pPr>
      <w:r>
        <w:rPr>
          <w:rFonts w:ascii="Times New Roman" w:hAnsi="Times New Roman" w:eastAsia="Malgun Gothic"/>
          <w:b w:val="0"/>
          <w:i/>
          <w:color w:val="555555"/>
          <w:sz w:val="22"/>
        </w:rPr>
        <w:t>[8화 끝 — 다음 화 예고: 5부 9화 「公開討論」 — 1월 10일(금) 공개 토론회. 사회자의 첫 질문은 「世襲候補を、なぜ」. 료가 입을 연다 「私は世襲議員です。だから、これを終わらせなければならない」]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