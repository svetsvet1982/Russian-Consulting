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6부 1화 — 「시장의 책상」 (Стіл мера)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오를렌코(33세, 오스트로호르스크 신임 시장) / 이리나 올레히우나 마르첸코(30세, 시의원 → 시의회 서기) / 타라스 흐나튜크(47세, 야당 시의원, 지역 방송 «오브리이»의 시정 비판 코너 진행자 — 신규) / 카탸 리센코(34세, 시장 비서실장 격 «керівниця апарату») / 글리브 오스타프추크(29세, 시청 전산 담당) / 한나 오를렌코(63세, 올레스의 어머니, 아파트 계단 «чайна точка» 운영) / 현직에서 물러나는 시장 리발코(54세, 전임 시장) / 니넬 파블리우나 소로카(58세, 시 재정국장 — 신규) / 비탈리 모스토비(55세, 시 열공급회사 «오스트로호르스크텝로메레자» 사장 — 신규) / 노(老)엔지니어(70대, 5흐리우냐 후원자) / 발레리 팀첸코(«오스트로호르스크코크스» 경제보안 담당 부사장) / 오스타프 레슈크(52세, 코크스화학공장 노조 위원장 — 신규) / 발랴 아주머니(이웃) / 방송 PD / 시의원들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2020년 11월 2일(월)~12월 10일(목), 오스트로호르스크. 10월 25일 시장 선거에서 올레스는 현직 리발코를 51.8 대 45.9로 이겼고(5부 12화), 리발코는 전화로 승복하며 '시 금고에 남은 것이 많지 않다'고 경고했다. 올레스의 세 줄 약속은 시청 문 앞 안내문·주간 보고·«어기면 내가 나간다»다. 이 화의 코크스화학공장(레셰트냐크 계열)·열공급회사·시의회 인물과 사건은 모두 가상이며, 2020년 겨울 지방정부 재정과 요금 문제를 일반화한 것이다. 마지막 장면에서 자막으로 '2년 2개월 뒤'를 암시한다.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2020년 11월 2일(월) 오전 8시 40분, 시청 3층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 листопада 2020 року. За двадцять дев'ята ранку. Будівля міської ради — радянська, сіра, з довгими коридорами й дверима в колір лінолеуму. На вхідних дверях Олесь уже прикріпив аркуш А4 із трьома рядками, написаними від руки: «1. Двері відчинені. 2. Звіт щопонеділка. 3. Якщо порушу — піду сам. Мер Орленко». На третьому поверсі: кабінет мера, масивний дубовий стіл зі склом, два телефони — білий і червоний, портрет у рамі знято, на стіні світла пляма. У кріслі сидить Рибалко, в пальті, з теками. Олесь заходить із рюкзаком, у якому стоїть закутаний у шарф квітчастий чайник.)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Двері вам теж треба було чіпляти? Аркуш уже висить. Охорона питала, чи це оголошення про розшук.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розшук. Шукаю мера, який дотримується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Гарно сказано. </w:t>
      </w:r>
      <w:r>
        <w:rPr>
          <w:rFonts w:ascii="Times New Roman" w:hAnsi="Times New Roman" w:eastAsia="Times New Roman"/>
          <w:b w:val="0"/>
          <w:i/>
          <w:sz w:val="22"/>
        </w:rPr>
        <w:t>(встає, веде рукою по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Стіл. Йому сорок два роки. Дуб, не ДСП. Сидів за ним ще голова виконкому. Він важкий, Олесю. Не через дерево.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попередили.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попереджаю. Я передаю справи. </w:t>
      </w:r>
      <w:r>
        <w:rPr>
          <w:rFonts w:ascii="Times New Roman" w:hAnsi="Times New Roman" w:eastAsia="Times New Roman"/>
          <w:b w:val="0"/>
          <w:i/>
          <w:sz w:val="22"/>
        </w:rPr>
        <w:t>(кладе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Акт приймання. Печатка в лівій шухляді, ключ від сейфа в правій. Пароль від комп'ютера — прізвище дружини, а вона мені цього не пробачить, тож змініть.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казні, як я казав, небагато.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вам скаже Сорока. Вона не бреше. Вона єдина, хто за мого часу не брехала.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киває. Рибалко підходить до дверей, зупиняється біля аркуша з трьома рядками.)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Третій рядок викресліть. Я двадцять років чекаю людину, яка його виконає, і досі не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залишиться.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Рибалко: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вам знадобиться дуже міцне здоров'я.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залишається сам. Дістає з рюкзака чайник, розмотує шарф: на білій емалі червоні маки. Ставить на підвіконня, поруч із сухою геранню. Сідає за стіл. Підводиться. Знову сідає. Двері прочиняються: Катя з планшетом і олівцем «П.» за вухом, за нею Ірина — у темному пальті, з теками, під пахвою зведений регламент ради.)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пане мере.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не починай.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пробую. Мені самій смішно.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він великий.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(тихіше, на «ти»)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Нервую. Мене в четвер ставлять на голосування. Секретар ради — це людина, яка тримає регламент. Сорок шість депутатів і один регламент. Я його вчила всю ніч.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знаєш його краще за автора.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гарантія.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Каті, офіційно)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Катерино, ви обіцяли мені графік виконкому.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Лежить на вашому столі, пані Ірино. На вашому. Тут усе моє, але стіл — його.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усміхається. Ірина кладе регламент на край скляної поверхні — і вперше помічає під склом жовтий аркуш, залишений Рибалком: «Газ. Борг. Тепломережа. 15.12».)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перша пошта.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2020년 11월 5일(목) 오전 11시, 시의회 본회의장, 첫 회기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5 листопада. Зала сесій, дерев'яні лави, імена на табличках. Депутати в куртках — опалення ледь тепле. Олесь у президії. Ірина стоїть біля трибуни зі списком. Ліворуч, у третьому ряду — Тарас Гнатюк: сорок сім років, кремовий піджак, окуляри на шнурку. Він піднімає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Ведуча сесії: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надається депутатові Гнатюку. Регламент — три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мікрофона)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й панове. Я не проти пані Марченко. Скажу чесно: я навіть дивився її виступ на дебатах — виступ був дуже добрий. Але секретар ради — не вітрина. Це не прес-служба. Секретар ради підписує документи за відсутності голови, веде реєстр голосувань, відповідає за те, щоб опозиція мала доступ до порядку денного. А пані Марченко — людина мера. Вона була його речницею на загальнодержавних виборах.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Дозвольте відповісти?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Ведуча: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 списку, відповісте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зали)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кажу: рада — не мерія. Одна людина не може одночасно тримати і ключ, і замок.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 залі шепіт. Хтось аплодує — двоє, не більше. Олесь не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Ведуча: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Марченко. Три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(виходить до трибуни, кладе регламент, не розкриває)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Гнатюку, ви маєте рацію. Я була речницею. Я не буду вдавати, що ні. Але є одна відмінність. Речниця каже вголос те, що їй доручили. Секретар ради каже вголос те, що написано в регламенті. А регламент — ваш, мій і його. </w:t>
      </w:r>
      <w:r>
        <w:rPr>
          <w:rFonts w:ascii="Times New Roman" w:hAnsi="Times New Roman" w:eastAsia="Times New Roman"/>
          <w:b w:val="0"/>
          <w:i/>
          <w:sz w:val="22"/>
        </w:rPr>
        <w:t>(киває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Пункт 11.4. «Проєкти рішень, що стосуються тарифів, подаються депутатам не пізніше ніж за сім днів до розгляду». Я вам обіцяю: якщо мер подасть проєкт за шість днів, я перша зніму його з порядку денного. І скажу це вголос. Без мікрофона, якщо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Гарні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слова. Це пункт одинадцять чотири.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(Сміх. Гнатюк нахиляє голову: влучила.)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Ведуча: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Голосуємо. Хто за кандидатуру Ірини Олегівни Марченко на посаду секретаря міської ради?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(Монтаж: піднімаються руки. Лічильна комісія пише на дошці.)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Лічильник: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сім — за. П'ятнадцять — проти. Чотири — утрималися. Рішення прийнято.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стоїть непорушно. Потім повільно видихає. Олесь у президії дивиться на неї; вона ледь помітно хитає головою: не усміхайся, не зараз. Гнатюк проходить повз неї до виходу.)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Вітаю. Ви мені сподобалися. На жаль.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пане Гнатюку. Тарифний проєкт вам надійде в понеділок.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тільки один.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ж бо. Не кажіть «гоп», поки не перескочите.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2020년 11월 9일(월) 오후 2시, 재정국장실과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9 листопада. Кабінет начальниці фінансового управління Нінель Павлівни Сороки: вузький, на вікні кактуси. Нінель Павлівна — п'ятдесят вісім років, вовняна кофта, калькулятор «Citizen», палець у старому перстні. Олесь, Катя, Гліб із ноутбуком. На столі розгорнута папка: «Виконання бюджету».)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по порядку. Перше. На рахунку міста сьогодні — мільйон сто сорок тисяч гривень. Не мільйонів. Тисяч.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це днів?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Півтора дня. Якщо нічого не платити, крім зарплати.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зарплата?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Бюджетникам до п'ятнадцятого грудня потрібно сорок вісім мільйонів. Вчителі, медики, комунальні. Надходження до п'ятнадцятого — тридцять один. Різниця сімнадцять. Її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Резервний фонд же є. Тридцять вісім мільйонів.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папері. Він розписаний. Пан Рибалко роздав його влітку на «першочергові». </w:t>
      </w:r>
      <w:r>
        <w:rPr>
          <w:rFonts w:ascii="Times New Roman" w:hAnsi="Times New Roman" w:eastAsia="Times New Roman"/>
          <w:b w:val="0"/>
          <w:i/>
          <w:sz w:val="22"/>
        </w:rPr>
        <w:t>(піднімає палець)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не думаєте, що я вам про щось вигадую?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Далі.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Друге. Тепломережі. Комунальне підприємство «Острогорськтепломережа» винне постачальникові газу сто вісімдесят шість мільйонів. Постачальник написав двічі. У середу прийшов лист: з п'ятнадцятого грудня — обмеження подачі. Не відключення. Обмеження.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називають «обмеження», в мене в юності називали «людям буде холодно».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тариф?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Тариф на тепло затверджено торік. Тисяча чотириста вісімдесят за гігакалорію. Собівартість із газом, як зараз, — одна тисяча дев'ятсот шістдесят. Кожну гігакалорію місто продає зі збитком у п'ятсот гривень.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покриває різницю?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Досі — борг. Наступного тижня — ви.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Гліб перестає стукати по клавіатурі.)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найпростіша дорога?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Підняти тариф. Підприємству одразу стане легше. Мешканцям — важче. Дуже важче. Це, мабуть, перший раз у вашому житті, коли найпростіша дорога — найгірша.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найгірша дорога?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(щиро)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сама. Найпростіша й найгірша — це те саме, пане мере, коли справа в казні.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 мер питав не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питав саме це. </w:t>
      </w:r>
      <w:r>
        <w:rPr>
          <w:rFonts w:ascii="Times New Roman" w:hAnsi="Times New Roman" w:eastAsia="Times New Roman"/>
          <w:b w:val="0"/>
          <w:i/>
          <w:sz w:val="22"/>
        </w:rPr>
        <w:t>(до Сороки)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вам, Нінель Павлівно. За те, що ви не брешете.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Сорока: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заслуга. Це звичка. Я рахувала гроші сорок років, а гроші не вміють брехати. Люди — вміють.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(Коридор. Олесь іде між Катею і Глібом. Катя дістає олівець «П.».)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Рибалко?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Із датами. Хто що підписав, коли. Прізвища — як у листка на дверях. Без прикметників.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2020년 11월 12일(목) 오전 10시 반, 열공급 3호 보일러실과 배관 갱도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12 листопада. Котельня № 3 на вулиці Металургів: цегляна, з височенною трубою. Усередині — гул, пара, запах гарячого металу. Директор «Острогорськтепломережі» Віталій Мостовий: п'ятдесят п'ять років, каска, кулькова ручка за вухом. Поруч Старий інженер у вовняному кашкеті — він тут «за власним бажанням», без посади. Олесь у чужому шоломі, з жовтим жилетом. Із ним Ірина.)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Ось, пане мере, наше серце. Котли — шістдесят восьмого року. Кожен утретє капітально ремонтували. Третій ремонт — це вже не ремонт, це хірургія.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скромний. Це не серце. Це тромб.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казав, щоб ви чули.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Кожен день дві аварії на магістралях. Улітку — одна. Збитки на втрати тепла — тридцять вісім відсотків. З кожних ста гігакалорій, які ми палимо, шістдесят дві доходять до квартири.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де решта?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 землею. В ґрунті. Гріє бузок над трасою.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Спускаймося, ви ж хотіли подивитись.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(Спускаються металевою драбиною в траншею. Світло ліхтарів. Магістраль № 3: стара, обмотана скловатою, жовтою від іржі й води. Старий інженер притуляє долоню до ізоляції.)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Тихо шипить.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шипить. Це свищ. У мене в двохстах квартирах дівчата кажуть: «У нас сьогодні теплі батареї». Не знають, що за ними свистить у землі двадцять літрів на годину.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прилад)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Заміна одного кілометра — вісім мільйонів. Нам треба сорок кілометрів. Це триста двадцять.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трьохсот двадцяти. Я прошу тарифу, який не змушує нас платити за ці втрати з кишені «Острогорськтепломережі».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вам треба?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Плюс дев'ятнадцять відсотків. З першого грудня. Тоді ми заплатимо хоч за газ — і не буде обмеження п'ятнадцятого.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Олесю)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— це в середньому двісті п'ятдесят гривень на квартиру на місяць. Для пенсіонерки — це майже тиждень її ліків.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Знаєте. Але сімнадцять мільйонів у цій траншеї вже поховано, пане Олесю. Хочете, щоб до них приєдналися ще двадцять?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знайдіть спосіб заплатити за газ і не вбити пенсіонерку. Якщо знайдете — я вам куплю дві склянки того чебрецю.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виходять на поверхню. Олесь витирає руки об жилет — іржа лишається на долонях, як відбиток.)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2020년 11월 17일(화) 오후, 시장 집무실과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17 листопада. Кабінет мера. На столі — теки, чайник з маками, дві склянки з підставками з алюмінію: Олесь налив гостю чаю. Гість — Валерій Тимченко: шістдесят років, дорогий сірий костюм, спокійні руки; колишній підполковник «органів», тепер віце-президент з економічної безпеки «Острогорськкоксу». Двері прочинені: Катя в приймальні. У коридорі стоїть чоловік у робочій куртці — Остап Лешук, голова профспілки; поряд з ним дружина з пакетом.)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пане мере. Чай добрий. Ми так давно не пили його в цьому кабінеті.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Атмосфера міняється разом з людьми. Я передаю вам вітання від Аркадія Дмитровича.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 вас із двома речами. Першу краще почути від мене, ніж із телевізора. З першого січня завод скорочує одну тисячу триста вісімдесят робочих місць. Оптимізація. Друга батарея консервується.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довго мовчить. Склянка в нього в руці не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Тисячу триста вісімдесят.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вісімнадцяти тисяч. Ринок коксу впав, експорт обмежено. 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Місто теж не благодійна організація. Завод дає шістдесят відсотків податку на доходи фізичних осіб у моєму бюджеті. Тисяча триста вісімдесят робітників — це сімдесят мільйонів на рік.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я до вас з другою річчю. Тариф на тепло. Ми — найбільший споживач. Якщо ви затвердите плюс дев'ятнадцять і для заводу — це ще сто сорок робочих місць. Аркадій Дмитрович просить розглянути диференційований підхід.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промислових споживачів — «меншого росту». А для населення — за собівартістю. Бо населення, даруйте, не платить податків із прибутку. </w:t>
      </w:r>
      <w:r>
        <w:rPr>
          <w:rFonts w:ascii="Times New Roman" w:hAnsi="Times New Roman" w:eastAsia="Times New Roman"/>
          <w:b w:val="0"/>
          <w:i/>
          <w:sz w:val="22"/>
        </w:rPr>
        <w:t>(знову посміхається)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моє. Це логіка.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логіка, яка перекладає борг з заводу на пенсіонерку.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логіка, за якою пенсіонерка залишається з заводом. Вибір ваш.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подумаю.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Тимченко: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думайте довго. </w:t>
      </w:r>
      <w:r>
        <w:rPr>
          <w:rFonts w:ascii="Times New Roman" w:hAnsi="Times New Roman" w:eastAsia="Times New Roman"/>
          <w:b w:val="0"/>
          <w:i/>
          <w:sz w:val="22"/>
        </w:rPr>
        <w:t>(встає, залишає склянку недопитою)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виходить. У коридорі проходить повз Лешука, не дивлячись. Лешук заходить у кабінет разом із дружиною. У нього в руці складений аркуш.)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Лешук: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я Лешук. Профспілка «Кокс». Я прийшов, бо ви на дверях написали: «Двері відчинені».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Відчинені. Сідайте. </w:t>
      </w:r>
      <w:r>
        <w:rPr>
          <w:rFonts w:ascii="Times New Roman" w:hAnsi="Times New Roman" w:eastAsia="Times New Roman"/>
          <w:b w:val="0"/>
          <w:i/>
          <w:sz w:val="22"/>
        </w:rPr>
        <w:t>(до дружини)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Дружина Лешука: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Мені не до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Лешук: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аркуш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Список ще не оголошено. Але мені вже сказали, що моє ім'я там є. Тридцять два роки, пане мере. Шостий розряд. Мені п'ятдесят два. Я нікому не потрібний.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Потім бере аркуш, підписує нагорі: «О. Орленко, 17.11» — просто дату й ім'я, без жодного рішення.)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ще нічого не можу вам пообіцяти, пане Лешук. Але я можу пообіцяти одне: ви першим дізнаєтеся, що я підпишу. І 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Лешук: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більше, ніж обіцяв Рибалко.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менше, ніж потрібно.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Лешук: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Але це чесно.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2020년 11월 26일(목) 저녁 7시, «오브리이-오스트로호르스크» 스튜디오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26 листопада, сьома вечора. Студія регіонального каналу «Обрій» — це телеканал Решетняка, тут тісно, пахне кавою з автомата й гарячими лампами. Декорація: два крісла, журнальний столик, нічого зайвого. На табличці — «Прямим текстом. Ведучий Тарас Гнатюк». У студії Олесь, Гнатюк, режисер за склом, оператор. Гліб сидить у залі «для гостей».)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Режисер: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 склом)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Ефір через тридцять секунд. Тихо, всі.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я вас не буду жаліти. Я просто хочу, щоб ви знали.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просив жалості. Я просив запитань.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дуже різні речі.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(Червона лампа. Гнатюк повертається до камери.)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вечора, шановні глядачі. У ефірі «Прямим текстом». У студії — міський голова Олесь Орленко. Пане мере, місяць у кріслі. Скажіть, чи правда, що ваша команда готує підвищення тарифу на тепло?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Правда. Є проєкт. Він на сайті з понеділка. Рішення виконкому — десятого грудня, за два тижні.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відсотків. Для всіх категорій, крім вразливих: для тих, хто має субсидію, ми створимо міський фонд компенсації на чотирнадцять мільйонів. Тільки це поки гіпотеза: мільйони треба знайти.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відсотків — у місті, де заводи скорочують людей. Ви обіцяли «листок на дверях». Тепер у листку буде «підвищено». Рибалко піднімав на дев'ять.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Рибалко не піднімав — і залишив борг у двісті шістнадцять мільйонів. Я не гордий цим висновком, але він цифровий.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гордий, що перший підпис у вас — підвищення?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не гордий. Я скажу вам так, як сказав би будь-якому глядачеві. Мені було б легше, якби підвищувати не доводилося. Торік у квартирах було плюс одинадцять, і ми гріли їх боргом. Борг закінчився.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«Закінчився» — гарне слово. Знаєте, що я спитаю? Ви зараз поставите підпис. Підвищите. А через рік, коли постачальник знову підніме ціну на газ, — що? Підпишете ще раз?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треба — підпишу ще раз. Але вже не наосліп.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відкритою калькуляцією. З прізвищами. З листком у під'їзді. І з вами в залі, пане Гнатюку. </w:t>
      </w:r>
      <w:r>
        <w:rPr>
          <w:rFonts w:ascii="Times New Roman" w:hAnsi="Times New Roman" w:eastAsia="Times New Roman"/>
          <w:b w:val="0"/>
          <w:i/>
          <w:sz w:val="22"/>
        </w:rPr>
        <w:t>(посміхається)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не дасте мені забути.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на мить мовчить. Він не очікував цього.)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камери)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пане мере. Після реклами — ми поговоримо з пані, яка щоранку чекає тролейбус, якого немає вже вісім місяців.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Гнатюк знімає окуляри, потирає перенісся.)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Слухайте. Я вас не люблю. Але я чесний. І скажу вам щиро: якщо вас не переконати — ви підпишете. Бо ви порядна людина. А порядна людина, яка підписує, — це небезпечніше за непорядну.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ви завжди знаєте, чому. І тому не питаєте себе, чи правильно.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довго дивиться на нього. Нічого не відповідає. У дверях студії виринає оператор.)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Оператор: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ваша куртка.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(до Гнатюка)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Десятого, в четвер, о дев'ятій ранку, перед підписом. Приходьте, і ми разом переглянемо калькуляцію. По рядках.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серйозно?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мої двері. Вони відчинені.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2020년 12월 9일(수) 밤 10시,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9 грудня. Пізній вечір. У кабінеті горить лише настільна лампа. Олесь і Ірина сидять по різні боки стола. Між ними — стопка паперів: калькуляція тарифу, проєкт рішення, лист постачальника газу. На підвіконні чайник, і чай у склянках давно захолов. Ірина без піджака, рукави закачані.)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 підсумуємо. Варіант перший: плюс дев'ятнадцять з першого грудня, фонд компенсації на чотирнадцять мільйонів. Два: плюс дванадцять, а решта — кредит під гарантію міста. Три: нічого — і з п'ятнадцятого обмеження подачі газу.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Варіант два — це борг, який ляже на наступну раду.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Варіант три — це холод, який ляже на людей. Один із цих варіантів — не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Скажи, що ти думаєш.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справді хочеш?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думаю, що ти це вже вирішив. Тиждень тому. У траншеї. Коли Старий інженер поклав руку на ізоляцію.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 питай. Тоді підписуй. Але з умовами. Перша: публічне слухання, не пізніше ніж за три доби. Друга: звіт «Острогорськтепломережі» на сайті, за кожною гривнею. Третя: через півроку — перегляд. Якщо втрати не впадуть нижче тридцяти — тариф повертається.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його запросив на дев'яту ранку. Завтра.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(Мовчать. Олесь дивиться на скляну поверхню стола, під якою досі лежить жовтий аркуш: «Газ. Борг. Тепломережа. 15.12».)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Іро. Ти можеш мені одне пообіцяти?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якщо я колись почну підписувати, як на автоматі, ти скажеш мені. Вголос. Не вдома, а на сесії. При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так робиться. Ти мер, я секретар ради. Я тебе підтримую і я тебе контролюю. Це різні посади.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після першого підпису другий рахується вже за півпідпису. А потім і третій.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Обіцяю. Але і ти мені обіцяй: коли я скажу «не підписуй» — ти хоч раз зупинишся.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Обіцяю.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 руку. </w:t>
      </w:r>
      <w:r>
        <w:rPr>
          <w:rFonts w:ascii="Times New Roman" w:hAnsi="Times New Roman" w:eastAsia="Times New Roman"/>
          <w:b w:val="0"/>
          <w:i/>
          <w:sz w:val="22"/>
        </w:rPr>
        <w:t>(стискає його долоню коротко, по-діловому)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ще не клятва. Це домовленість.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2020년 12월 10일(목) 오전 11시, 시장 집무실, 그리고 저녁의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10 грудня. Ранок із легким снігом. Кабінет мера. Гнатюк пішов о десятій — із двома аркушами замітками на полях і зеленим маркером; в калькуляції він знайшов сорок вісім відсотків, які не перетинались із нормами. Остання виправлена версія лежить на столі: плюс шістнадцять відсотків замість дев'ятнадцяти. Присутні: Олесь, Ірина, Катя, Мостовий. У кутку, мовчки, — Нінель Павлівна Сорока. Олесь тримає ручку — просту, синю, з жувальною гумкою на корпусі. Катя вже розклала на столі три примірники рішення.)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мере, це шістнадцять замість дев'ятнадцяти. Не те, про що я просив.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те, що знайшов пан Гнатюк. Сорок вісім сторінок ваших ремонтів двічі пройшли як «капітальні» і «поточні». Він шукав чотири години.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примірники, пане мере. Один — для архіву. Один — для підприємства. Один — для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Три?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три?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Мені так здається правильно. Раптом хтось щось загубить.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мовчить. Згадує — ми бачимо це по його погляду: рука вже лежить на папері. Олесь береться за ручку.)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— місту. Один — тому, хто питатиме. Один — 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записати в протоколі?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Просто підписуємо.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пише: «О. Орленко. 10.12.2020». Перший примірник. Другий. Третій. Рука не тремтить. І це несподівано бентежить його. Сорока відводить погляд до вікна. Мостовий видихає.)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Підприємство не забуде.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Забудьте. Пам'ятайте інше: через шість місяців втрати мають бути нижчими за тридцять відсотків. Інакше пан Гнатюк прийде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Мостовий: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прийде не першим. Він прийде заздалегідь.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виходять, лишаються двоє: Олесь і Ірина. Олесь тримає ручку, дивиться на підпис.)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підпис, який когось зачепить.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перший, це лише перший, який ти запам'ятаєш. </w:t>
      </w:r>
      <w:r>
        <w:rPr>
          <w:rFonts w:ascii="Times New Roman" w:hAnsi="Times New Roman" w:eastAsia="Times New Roman"/>
          <w:b w:val="0"/>
          <w:i/>
          <w:sz w:val="22"/>
        </w:rPr>
        <w:t>(бере зі столу один примірник)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Беру на оприлюднення. Листок у кожен під'їзд — сьогодні до восьмої. Шістнадцять відсотків, чому, хто відповідає, телефон. Усе з прізвищами.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моїм.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твоїм. Першим.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(Вечір. Сходова клітка в кварталі металургів, п'ятиповерхівка. На першому поверсі, біля батареї, — стіл, накритий вишитою скатертиною. Дошка: «ЧАЙНА ТОЧКА. Безкоштовно. Для всіх». Ганна розливає чай у склянки з тріснутими краями. Навколо — п'ятеро сусідів, серед них Валя з халатом під пальтом і Старий інженер. На стіні вже висить свіжий аркуш: «ТЕПЛО: з 15 грудня — плюс 16 %. Чому — на звороті. Відповідає: О. Орленко, тел. ...». Олесь заходить без шапки, зі снігом на плечах.)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«Плюс шістнадцять». А мені казали дев'ятнадцять.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Було дев'ятнадцять. Один депутат знайшов помилку в розрахунках.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молодець. Хоч не наш.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мере. Не забудьте дві склянки.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пам'ятаю. </w:t>
      </w:r>
      <w:r>
        <w:rPr>
          <w:rFonts w:ascii="Times New Roman" w:hAnsi="Times New Roman" w:eastAsia="Times New Roman"/>
          <w:b w:val="0"/>
          <w:i/>
          <w:sz w:val="22"/>
        </w:rPr>
        <w:t>(дістає з рюкзака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Тримайте. Моя мама збирала цього літа.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Мало хто вміє так сушити. Не пересушує.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 тихо, відсуває табурет)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Сідай. Ти підписав?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Рука не тремтіла.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нього, потім на сусідів, які гріють долоні об чашки)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погано.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в нашій бібліотеці п'ятнадцять років чекав той самий читач. Просив одну книжку. Я її щоразу доставала з нижньої полиці, без каталогу. А потім якось відкрила — а це «Собор». Гончар. Він читав її по колу, як молитовник. Я спитала, що в ній. Він каже: «Там головне — одне речення. Собори душ своїх бережіть». </w:t>
      </w:r>
      <w:r>
        <w:rPr>
          <w:rFonts w:ascii="Times New Roman" w:hAnsi="Times New Roman" w:eastAsia="Times New Roman"/>
          <w:b w:val="0"/>
          <w:i/>
          <w:sz w:val="22"/>
        </w:rPr>
        <w:t>(беручи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думала, воно про церкви. А воно про те, що в людині не можна розміняти на дрібні, бо вже не збереш.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я не розмінюю.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тебе. Я про те, що ти вперше підписав. Другий раз легше. А тоді вже й не питаєш, чи легко. </w:t>
      </w:r>
      <w:r>
        <w:rPr>
          <w:rFonts w:ascii="Times New Roman" w:hAnsi="Times New Roman" w:eastAsia="Times New Roman"/>
          <w:b w:val="0"/>
          <w:i/>
          <w:sz w:val="22"/>
        </w:rPr>
        <w:t>(ставить п'яту склянку на край стола, до порожнього стільця)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тих, хто не прийде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тих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аркуш на стіні, на склянку, на Валю, яка вже наливає собі. З вулиці долинає гудіння труби, за стіною ледь чутно шиплять батареї. Вони теплі. Поки що.)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9 — 같은 날 밤, 시장 집무실 (시간 경과 자막)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 сама ніч. Кабінет мера. Один Олесь. Лампа, стіл із склом, чайник із маками на підвіконні, ручка на столі. Папери складено в рівний стос. Він підводиться, підходить до дверей. На внутрішньому боці дверей, під скотчем, — перший поданий лист: «Звіт мера, тиждень 1». Дописує внизу олівцем: «Тариф — підписано. Відповідаю.» Повертається до столу, ставить ручку в склянку для олівців. Сідає. Тримає долоні на склі, під яким усе ще лежить жовтий аркуш Рибалка. Погляд у темне вікно.)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(Затемнення. На чорному — білий субтитр, шрифтом без засічок:)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«ЛЮТИЙ 2023 РОКУ. ДО НЬОГО — ДВА РОКИ І ДВА МІСЯЦІ.»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(Короткий звук: годинник на стіні тікає. Далі нічого.)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올레스 혼차르(Олесь Гончар) 장편 「성당(Собор)」(1968): «Собори душ своїх бережіть» — 한국어 해설: "너희 영혼의 성당을 지켜라." 작가가 소련 시대 드니프로강 공업도시를 배경으로, 철강 공장 확장 때문에 헐릴 위기에 놓인 옛 코사크 성당을 둘러싼 갈등을 그린 소설의 정신을 요약한 말로 널리 인용된다(정확한 원문 문장은 확신이 없어 이 한 구절만 널리 알려진 표현으로 인용). 장면 8, 계단 «차 마시는 곳»에서 사서 한나가 첫 인상 서명을 마치고 온 아들에게 도서관의 오랜 독자 이야기를 하며 인용해, '사람 안에서 잘게 쪼개 팔 수 없는 것'을 말한다. 설교 대신 '두 번째는 더 쉽다'는 경고로 이어진다.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«Давайте по порядку» — 한국어 해설: "차례대로 합시다." 복잡한 이야기를 순서대로 정리하자고 할 때(ти에게는 «Давай по порядку»). 소로카 국장이 올레스 일행에게,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«Слово надається…» — 한국어 해설: "~에게 발언권을 드립니다." 회의·의회에서 사회자가 발언자를 호명하는 공식 문장. 회기 사회자가 흐나튜크 의원에게.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кажіть «гоп», поки не перескочите» — 한국어 해설: "뛰어넘기 전에 '홉' 하고 외치지 마라, 김칫국부터 마시지 마라." 아직 끝나지 않은 일에 승리를 선언하지 말라는 속담(ти에게는 «Не кажи «гоп»…»). 흐나튜크가 표결 직후 이리나에게,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«Мені не до чаю» — 한국어 해설: "차 마실 기분이 아니에요." «не до + 속격»은 '~할 상황이 아니다'(«Мені не до жартів» 농담할 때가 아니다). 노조위원장의 아내가 올레스에게,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 вас не люблю. Але я чесний» — 한국어 해설: "나는 당신을 좋아하지 않지만 정직합니다." 싫은 상대에게도 솔직하다는 선언으로, 정치 대화에서 흔한 구조(«Я … , але …»). 흐나튜크가 올레스에게,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[1화 끝 — 다음 화 예고: 6부 2화 「새벽의 경보」(Сирени на світанку), 2023년 2월 21일 새벽, 이름 없는 동쪽 이웃의 전면 공격이 시작되고 오스트로호르스크는 하루 만에 전선에서 40km 떨어진 도시가 된다. 전투는 화면 밖에 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