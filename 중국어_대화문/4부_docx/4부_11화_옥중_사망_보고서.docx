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4부 11화 — 「옥중 사망 보고서」 (狱中死亡报告)</w:t>
      </w:r>
    </w:p>
    <w:p>
      <w:r>
        <w:rPr>
          <w:b/>
        </w:rPr>
        <w:t>등장인물:</w:t>
      </w:r>
      <w:r>
        <w:t xml:space="preserve"> 쑤민 苏敏(38세, 변호사 자격이 취소된 '공민 대리인', 잉훠 조직자) / 루 할머니 卢奶奶(87세, 쑤민의 집주인, 화이인가 6층) / 웨이 요원 小魏(20대, 문 앞 '보호' 요원) / 메이뤄란 梅若兰(76세, 은퇴한 변호사협회 비서장) / 샤오위안 肖远(42세, 잉훠 동료, 자격을 잃은 전직 변호사) / 스샤오야 石小芽(19세, 대학 1학년, 탕쉐의 옛 제자) / 스만툰 石满囤(79세, 옛 우시촌 노인) / 탕 어머니 唐大娘(63세, 탕쉐의 어머니, 문맹) / 아닝 阿宁(27세, 잉훠 자원활동가) / 덩펑즈 邓凤芝(60대 초반, 국면3창 퇴직 여공, 잉훠 자원활동가)</w:t>
      </w:r>
    </w:p>
    <w:p>
      <w:r>
        <w:rPr>
          <w:b/>
        </w:rPr>
        <w:t>배경:</w:t>
      </w:r>
      <w:r>
        <w:t xml:space="preserve"> [쑤민 시점] 2024년 1월 3일(수)부터 28일(일)까지. 5월 25일부터 화이인가 6층 루 할머니 집에서 이어지는 '보호'라는 이름의 연금이 일곱 달을 지나 여덟 달째로 접어들었다. 휴대전화는 회수된 채이고 유선 전화만 요원이 곁에 앉은 채 허락되며, 문 앞 요원은 날마다 교대하고, 방문객은 등록을 거쳐 한 사람당 20분만 올라올 수 있다. 쑤민은 이 방에서 탕쉐의 단식 14일(5월 3일~16일)을 한 줄씩 정리해 '옥중 사망 보고서'를 쓴다. 구성은 단식 요구(광미장 가동·이주 강행에 항의한 서면 문서를 접수해 달라는 것 하나), 일지, 5월 15일 9시 50분 허가 → 16일 7시 10분 출발 → 8시 35분 사망 선고의 시각표, 가족·증인 진술, 그리고 각 기관과 관계자의 '기록 칸'이다. 이 과정에서 쑤민은 근거 없는 한 줄을 실명으로 적었다가 거두고, 열아홉 살이 된 샤오야를 보호한다며 이름을 빼려다 부딪힌다. 보고서는 1월 12일 등기로 성 정부에 접수되고, 1월 26일 도착한 답신에는 '조사 결과 절차 위반은 확인되지 않았으나 개선 사항을 검토한다'는 문구와 함께 대리성장 선즈위안의 이름이 찍혀 있다. 지난가을 성위서기 펑치산이 연행된 뒤 성장이 서기 직무를 대행하게 되면서 부성장이던 그가 대리성장이 되었다. 쑤민은 4부 7화에서 말한 대로, 보고서에 '그의 칸'을 시각 그대로, 변명도 용서도 없이 적는다. 이 화에는 폭력 묘사가 없고, 기관·직책·인물·시각은 모두 가상이다.</w:t>
      </w:r>
    </w:p>
    <w:p>
      <w:pPr>
        <w:pStyle w:val="Heading2"/>
      </w:pPr>
      <w:r>
        <w:t>장면 1 — 1월 3일(수) 밤 10시, 槐荫街 6层 小屋 — 空格</w:t>
      </w:r>
    </w:p>
    <w:p>
      <w:r>
        <w:t>(夜里十点。槐荫街六楼，朝北的小屋里只亮着书桌上的一盏台灯。窗台上摆着那只右边缺了一小口的白瓷杯，杯里的茶已经凉了。门外的走廊里，塑料凳上坐着一个新换来的年轻人，每天换一个，他们互相之间连招呼也不打。)</w:t>
      </w:r>
    </w:p>
    <w:p>
      <w:r>
        <w:t>(苏敏面前摊着一叠方格稿纸，最上面一张，只写了标题和一行字：《狱中死亡报告》，具名处写着：公民 苏敏。她握着笔，停了很久，又把“公民”两个字描了一遍。)</w:t>
      </w:r>
    </w:p>
    <w:p>
      <w:r>
        <w:rPr>
          <w:b/>
        </w:rPr>
        <w:t>卢奶奶:</w:t>
      </w:r>
      <w:r>
        <w:t xml:space="preserve"> (端着一只搪瓷碗，用肩膀顶开半掩的门) 还不睡？我给你煮了点姜糖水，趁热喝。</w:t>
      </w:r>
    </w:p>
    <w:p>
      <w:r>
        <w:rPr>
          <w:b/>
        </w:rPr>
        <w:t>苏敏:</w:t>
      </w:r>
      <w:r>
        <w:t xml:space="preserve"> 奶奶，您怎么还没睡？</w:t>
      </w:r>
    </w:p>
    <w:p>
      <w:r>
        <w:rPr>
          <w:b/>
        </w:rPr>
        <w:t>卢奶奶:</w:t>
      </w:r>
      <w:r>
        <w:t xml:space="preserve"> 我老了，觉少，听见你这边笔响，就知道你又在写。(把碗放在稿纸旁边，隔开一点，怕洒) 写的什么，这么费劲？</w:t>
      </w:r>
    </w:p>
    <w:p>
      <w:r>
        <w:rPr>
          <w:b/>
        </w:rPr>
        <w:t>苏敏:</w:t>
      </w:r>
      <w:r>
        <w:t xml:space="preserve"> 一份报告，写唐雪的。</w:t>
      </w:r>
    </w:p>
    <w:p>
      <w:r>
        <w:rPr>
          <w:b/>
        </w:rPr>
        <w:t>卢奶奶:</w:t>
      </w:r>
      <w:r>
        <w:t xml:space="preserve"> 报告我不懂。我只知道，写人的东西，不好写。写得重了，对不起人；写得轻了，也对不起人。</w:t>
      </w:r>
    </w:p>
    <w:p>
      <w:r>
        <w:rPr>
          <w:b/>
        </w:rPr>
        <w:t>苏敏:</w:t>
      </w:r>
      <w:r>
        <w:t xml:space="preserve"> 所以我不想写重，也不想写轻。我只写几点几分，谁在，做了什么。</w:t>
      </w:r>
    </w:p>
    <w:p>
      <w:r>
        <w:rPr>
          <w:b/>
        </w:rPr>
        <w:t>卢奶奶:</w:t>
      </w:r>
      <w:r>
        <w:t xml:space="preserve"> 那不就成了账本？</w:t>
      </w:r>
    </w:p>
    <w:p>
      <w:r>
        <w:rPr>
          <w:b/>
        </w:rPr>
        <w:t>苏敏:</w:t>
      </w:r>
      <w:r>
        <w:t xml:space="preserve"> 对，账本。(她笑了一下，笑得很淡) 一个人走了，剩下的只有账本，还有记得她的人。账本要是错了，记得她的人也就错了。</w:t>
      </w:r>
    </w:p>
    <w:p>
      <w:r>
        <w:rPr>
          <w:b/>
        </w:rPr>
        <w:t>卢奶奶:</w:t>
      </w:r>
      <w:r>
        <w:t xml:space="preserve"> (在床沿坐下，看着稿纸) 这上面画了好多格子。</w:t>
      </w:r>
    </w:p>
    <w:p>
      <w:r>
        <w:rPr>
          <w:b/>
        </w:rPr>
        <w:t>苏敏:</w:t>
      </w:r>
      <w:r>
        <w:t xml:space="preserve"> 第一格，她要什么。第二格，她吃了几天、喝了几天。第三格，车几点开的。第四格，谁说了什么。(用笔尖点着空白的方格) 最后一格，我还没想好怎么命名。</w:t>
      </w:r>
    </w:p>
    <w:p>
      <w:r>
        <w:rPr>
          <w:b/>
        </w:rPr>
        <w:t>卢奶奶:</w:t>
      </w:r>
      <w:r>
        <w:t xml:space="preserve"> 空着的，就叫空着的。</w:t>
      </w:r>
    </w:p>
    <w:p>
      <w:r>
        <w:rPr>
          <w:b/>
        </w:rPr>
        <w:t>苏敏:</w:t>
      </w:r>
      <w:r>
        <w:t xml:space="preserve"> (抬起头) 空着的，叫什么？</w:t>
      </w:r>
    </w:p>
    <w:p>
      <w:r>
        <w:rPr>
          <w:b/>
        </w:rPr>
        <w:t>卢奶奶:</w:t>
      </w:r>
      <w:r>
        <w:t xml:space="preserve"> 我们那时候分粮票，有人没来领，就在名字后头画一个圈，不划掉。画圈的意思是：还有人，等着他来。</w:t>
      </w:r>
    </w:p>
    <w:p>
      <w:r>
        <w:t>(苏敏看着老人，好一会儿，没有说话。她把笔放下，端起那碗姜糖水，喝了一口，很烫，一直烫到胸口。门外凳子响了一下，那个年轻人换了个姿势。)</w:t>
      </w:r>
    </w:p>
    <w:p>
      <w:r>
        <w:rPr>
          <w:b/>
        </w:rPr>
        <w:t>苏敏:</w:t>
      </w:r>
      <w:r>
        <w:t xml:space="preserve"> 奶奶，这个圈，我记住了。</w:t>
      </w:r>
    </w:p>
    <w:p>
      <w:r>
        <w:t>(她重新拿起笔，在第一页的右边，用很小的字写下六个标题：一，诉求；二，日志；三，时间表；四，家属与证人陈述；五，各方记录；六，更正。写到“五”的时候，笔尖在纸上点了一个墨点，她没有擦。)</w:t>
      </w:r>
    </w:p>
    <w:p>
      <w:pPr>
        <w:pStyle w:val="Heading2"/>
      </w:pPr>
      <w:r>
        <w:t>장면 2 — 1월 5일(금) 오후 3시, 6层 客厅 — 二十分钟</w:t>
      </w:r>
    </w:p>
    <w:p>
      <w:r>
        <w:t>(下午三点。客厅的旧藤椅上坐着梅若兰，七十六岁，银灰色的短发梳得整整齐齐，膝头放着一个旧布包，手杖靠在椅边。她在楼下登记了名字，等了五十分钟，上楼的时候，每一级台阶都停一下。门口的塑料凳上，坐着今天值班的小魏，手里捏着一只塑料水杯，耳朵朝着客厅。)</w:t>
      </w:r>
    </w:p>
    <w:p>
      <w:r>
        <w:rPr>
          <w:b/>
        </w:rPr>
        <w:t>梅若兰:</w:t>
      </w:r>
      <w:r>
        <w:t xml:space="preserve"> 小苏，二十分钟，我就不寒暄了。(从布包里拿出一个牛皮纸文件袋，放在茶几上) 这是五月十五日的《暂予监外就医决定书》复印件，家属留存联。肖远托我带来的，原件在唐大娘那里。</w:t>
      </w:r>
    </w:p>
    <w:p>
      <w:r>
        <w:rPr>
          <w:b/>
        </w:rPr>
        <w:t>苏敏:</w:t>
      </w:r>
      <w:r>
        <w:t xml:space="preserve"> (接过去，没有立刻翻开，先看了一眼门口) 小魏同志，这是家属材料，您要看吗？</w:t>
      </w:r>
    </w:p>
    <w:p>
      <w:r>
        <w:rPr>
          <w:b/>
        </w:rPr>
        <w:t>小魏:</w:t>
      </w:r>
      <w:r>
        <w:t xml:space="preserve"> (怔了一下，把水杯放下) 苏女士，上面交代的是登记来访人，没说材料不能带。我……不看。</w:t>
      </w:r>
    </w:p>
    <w:p>
      <w:r>
        <w:rPr>
          <w:b/>
        </w:rPr>
        <w:t>苏敏:</w:t>
      </w:r>
      <w:r>
        <w:t xml:space="preserve"> 看也可以。上面没有一个字，是我不能给您看的。</w:t>
      </w:r>
    </w:p>
    <w:p>
      <w:r>
        <w:rPr>
          <w:b/>
        </w:rPr>
        <w:t>小魏:</w:t>
      </w:r>
      <w:r>
        <w:t xml:space="preserve"> (耳根有点红) 不用。您聊您的。</w:t>
      </w:r>
    </w:p>
    <w:p>
      <w:r>
        <w:rPr>
          <w:b/>
        </w:rPr>
        <w:t>梅若兰:</w:t>
      </w:r>
      <w:r>
        <w:t xml:space="preserve"> (等小魏重新坐好，才压低一点声音，仍然是平常说话的音量) 小苏，你要的东西，我替你一样一样找齐了。决定书，一份。五月十六日监狱通报的复印件，一份。唐大娘口述的记录，肖远替她写的，她按了手印。还有一页，是满囤老人凭记性写的，每天晚上几点睡下，哪天开始喝不进水。</w:t>
      </w:r>
    </w:p>
    <w:p>
      <w:r>
        <w:rPr>
          <w:b/>
        </w:rPr>
        <w:t>苏敏:</w:t>
      </w:r>
      <w:r>
        <w:t xml:space="preserve"> 满囤爷爷识字？</w:t>
      </w:r>
    </w:p>
    <w:p>
      <w:r>
        <w:rPr>
          <w:b/>
        </w:rPr>
        <w:t>梅若兰:</w:t>
      </w:r>
      <w:r>
        <w:t xml:space="preserve"> 认得不多，写得很慢。他说，他一个字一个字地想，想不出来，就画一条横线，让肖远替他补。(顿了一下) 他的字很丑，可是有板有眼，一个错别字都没有，因为他不会的字，一个也没写。</w:t>
      </w:r>
    </w:p>
    <w:p>
      <w:r>
        <w:rPr>
          <w:b/>
        </w:rPr>
        <w:t>苏敏:</w:t>
      </w:r>
      <w:r>
        <w:t xml:space="preserve"> (把文件袋抱在怀里，手指轻轻按着纸边) 这样最好。不会的就留着空，别替他补。</w:t>
      </w:r>
    </w:p>
    <w:p>
      <w:r>
        <w:rPr>
          <w:b/>
        </w:rPr>
        <w:t>梅若兰:</w:t>
      </w:r>
      <w:r>
        <w:t xml:space="preserve"> 肖远说，你也别替别人补。</w:t>
      </w:r>
    </w:p>
    <w:p>
      <w:r>
        <w:rPr>
          <w:b/>
        </w:rPr>
        <w:t>苏敏:</w:t>
      </w:r>
      <w:r>
        <w:t xml:space="preserve"> (抬眼) 他这么说？</w:t>
      </w:r>
    </w:p>
    <w:p>
      <w:r>
        <w:rPr>
          <w:b/>
        </w:rPr>
        <w:t>梅若兰:</w:t>
      </w:r>
      <w:r>
        <w:t xml:space="preserve"> 他说，你写报告，最怕的是想替她把话说完。</w:t>
      </w:r>
    </w:p>
    <w:p>
      <w:r>
        <w:t>(窗外传来楼下粮油店卷帘门哗啦一声。苏敏把手里的文件袋放在膝上，慢慢点了点头。)</w:t>
      </w:r>
    </w:p>
    <w:p>
      <w:r>
        <w:rPr>
          <w:b/>
        </w:rPr>
        <w:t>苏敏:</w:t>
      </w:r>
      <w:r>
        <w:t xml:space="preserve"> 梅老师，您路上辛苦，我给您倒杯茶。</w:t>
      </w:r>
    </w:p>
    <w:p>
      <w:r>
        <w:rPr>
          <w:b/>
        </w:rPr>
        <w:t>梅若兰:</w:t>
      </w:r>
      <w:r>
        <w:t xml:space="preserve"> 先喝杯茶，再说事。对，这是你们的规矩。(她笑了，眼角的纹路深下去) 不用倒了，我这二十分钟只够把话说完。小苏，你的“各方记录”那一栏，打算写谁？</w:t>
      </w:r>
    </w:p>
    <w:p>
      <w:r>
        <w:rPr>
          <w:b/>
        </w:rPr>
        <w:t>苏敏:</w:t>
      </w:r>
      <w:r>
        <w:t xml:space="preserve"> 监狱，法院，监狱管理局。还有他。</w:t>
      </w:r>
    </w:p>
    <w:p>
      <w:r>
        <w:rPr>
          <w:b/>
        </w:rPr>
        <w:t>梅若兰:</w:t>
      </w:r>
      <w:r>
        <w:t xml:space="preserve"> 他的那一栏，你想好了吗？</w:t>
      </w:r>
    </w:p>
    <w:p>
      <w:r>
        <w:rPr>
          <w:b/>
        </w:rPr>
        <w:t>苏敏:</w:t>
      </w:r>
      <w:r>
        <w:t xml:space="preserve"> 时间，人，做了什么，没做什么。别的，一个字也不加。</w:t>
      </w:r>
    </w:p>
    <w:p>
      <w:r>
        <w:rPr>
          <w:b/>
        </w:rPr>
        <w:t>梅若兰:</w:t>
      </w:r>
      <w:r>
        <w:t xml:space="preserve"> (点头) 二十分钟到了。(撑着手杖站起来，门口的小魏也跟着站起，看了一眼手表) 我下个月再来。</w:t>
      </w:r>
    </w:p>
    <w:p>
      <w:r>
        <w:rPr>
          <w:b/>
        </w:rPr>
        <w:t>苏敏:</w:t>
      </w:r>
      <w:r>
        <w:t xml:space="preserve"> 梅老师。</w:t>
      </w:r>
    </w:p>
    <w:p>
      <w:r>
        <w:rPr>
          <w:b/>
        </w:rPr>
        <w:t>梅若兰:</w:t>
      </w:r>
      <w:r>
        <w:t xml:space="preserve"> 嗯？</w:t>
      </w:r>
    </w:p>
    <w:p>
      <w:r>
        <w:rPr>
          <w:b/>
        </w:rPr>
        <w:t>苏敏:</w:t>
      </w:r>
      <w:r>
        <w:t xml:space="preserve"> 您下次来，别爬楼梯，我下去接您。</w:t>
      </w:r>
    </w:p>
    <w:p>
      <w:r>
        <w:rPr>
          <w:b/>
        </w:rPr>
        <w:t>梅若兰:</w:t>
      </w:r>
      <w:r>
        <w:t xml:space="preserve"> (在门口回头，板起脸) 你下得去，我就让你接。</w:t>
      </w:r>
    </w:p>
    <w:p>
      <w:pPr>
        <w:pStyle w:val="Heading2"/>
      </w:pPr>
      <w:r>
        <w:t>장면 3 — 1월 8일(월) 오전 10시, 6层 客厅 — 更正</w:t>
      </w:r>
    </w:p>
    <w:p>
      <w:r>
        <w:t>(上午十点。客厅的茶几上摊着一排稿纸，已经写满了八页。肖远坐在藤椅上，四十二岁，眼窝陷得很深，一件旧夹克的袖口磨出了毛边。他手里拿着一支红笔，没有落下去。门口的小魏换成了另一个人，也是年轻的，对着一只小小的收音机，装作没有在听。)</w:t>
      </w:r>
    </w:p>
    <w:p>
      <w:r>
        <w:rPr>
          <w:b/>
        </w:rPr>
        <w:t>肖远:</w:t>
      </w:r>
      <w:r>
        <w:t xml:space="preserve"> 苏老师，我二十分钟，先看日志，再看时间表。(翻到第三页，指着一行字) 这一行，你写的是：“五月十二日，监狱医务室已发现低血压，未上报，致就医延误”。出处呢？</w:t>
      </w:r>
    </w:p>
    <w:p>
      <w:r>
        <w:rPr>
          <w:b/>
        </w:rPr>
        <w:t>苏敏:</w:t>
      </w:r>
      <w:r>
        <w:t xml:space="preserve"> 满囤爷爷说的。十二号那天，他在接见室外面听见一个女管教对另一个人说，唐雪血压很低，要不要报。</w:t>
      </w:r>
    </w:p>
    <w:p>
      <w:r>
        <w:rPr>
          <w:b/>
        </w:rPr>
        <w:t>肖远:</w:t>
      </w:r>
      <w:r>
        <w:t xml:space="preserve"> 听见。</w:t>
      </w:r>
    </w:p>
    <w:p>
      <w:r>
        <w:rPr>
          <w:b/>
        </w:rPr>
        <w:t>苏敏:</w:t>
      </w:r>
      <w:r>
        <w:t xml:space="preserve"> 听见。</w:t>
      </w:r>
    </w:p>
    <w:p>
      <w:r>
        <w:rPr>
          <w:b/>
        </w:rPr>
        <w:t>肖远:</w:t>
      </w:r>
      <w:r>
        <w:t xml:space="preserve"> 是原话，还是他的理解？</w:t>
      </w:r>
    </w:p>
    <w:p>
      <w:r>
        <w:rPr>
          <w:b/>
        </w:rPr>
        <w:t>苏敏:</w:t>
      </w:r>
      <w:r>
        <w:t xml:space="preserve"> (停了一下) 不是原话。是他回去之后，凭记性对我说的。</w:t>
      </w:r>
    </w:p>
    <w:p>
      <w:r>
        <w:rPr>
          <w:b/>
        </w:rPr>
        <w:t>肖远:</w:t>
      </w:r>
      <w:r>
        <w:t xml:space="preserve"> 苏老师，我把决定书带来了。(从夹克里抽出一张复印纸，铺在稿纸上) 您看这里，“依据西岭女子监狱医务室五月十三日出具的病情诊断意见”。意见是十三号出的，不是十二号。十二号，也许有人说了那句话，也许没有。可是写在纸上的，是十三号。</w:t>
      </w:r>
    </w:p>
    <w:p>
      <w:r>
        <w:rPr>
          <w:b/>
        </w:rPr>
        <w:t>苏敏:</w:t>
      </w:r>
      <w:r>
        <w:t xml:space="preserve"> 十三号是周六，十二号是周五。她三天前就已经站不起来了——</w:t>
      </w:r>
    </w:p>
    <w:p>
      <w:r>
        <w:rPr>
          <w:b/>
        </w:rPr>
        <w:t>肖远:</w:t>
      </w:r>
      <w:r>
        <w:t xml:space="preserve"> 站不起来，不等于医务室瞒报。田大夫五月十五号下午在接待室，当着我们的面说过一句话，她说，唐雪问她，材料会不会因为去医院就当没有这回事。苏老师，那是一个把病人的话记在心里的人。</w:t>
      </w:r>
    </w:p>
    <w:p>
      <w:r>
        <w:rPr>
          <w:b/>
        </w:rPr>
        <w:t>苏敏:</w:t>
      </w:r>
      <w:r>
        <w:t xml:space="preserve"> (声音绷紧了) 我不是在判她有罪。我是在问，哪一天可以让她早一点离开那堵墙。</w:t>
      </w:r>
    </w:p>
    <w:p>
      <w:r>
        <w:rPr>
          <w:b/>
        </w:rPr>
        <w:t>肖远:</w:t>
      </w:r>
      <w:r>
        <w:t xml:space="preserve"> 我明白。可这是报告，不是问句。(看着她) 您自己说过，要的是时间，是人，是做了什么，没做什么。您现在写的，是“我认为”。</w:t>
      </w:r>
    </w:p>
    <w:p>
      <w:r>
        <w:rPr>
          <w:b/>
        </w:rPr>
        <w:t>苏敏:</w:t>
      </w:r>
      <w:r>
        <w:t xml:space="preserve"> 你们都想要一份谁也不会生气的报告。(这句话出口，她自己先怔住了，指甲在稿纸上掐出一道痕) 谁也不得罪，每一个人都按规矩，每一格都对，那她是怎么没的？</w:t>
      </w:r>
    </w:p>
    <w:p>
      <w:r>
        <w:rPr>
          <w:b/>
        </w:rPr>
        <w:t>肖远:</w:t>
      </w:r>
      <w:r>
        <w:t xml:space="preserve"> (没有躲，声音也没有抬高) 苏老师，这话不是对我说的。</w:t>
      </w:r>
    </w:p>
    <w:p>
      <w:r>
        <w:rPr>
          <w:b/>
        </w:rPr>
        <w:t>苏敏:</w:t>
      </w:r>
      <w:r>
        <w:t xml:space="preserve"> (沉默了很久，才低声) 对不起。</w:t>
      </w:r>
    </w:p>
    <w:p>
      <w:r>
        <w:rPr>
          <w:b/>
        </w:rPr>
        <w:t>肖远:</w:t>
      </w:r>
      <w:r>
        <w:t xml:space="preserve"> 不用。您累了。(把红笔放下) 《论语》里有一句，“多闻阙疑，慎言其余，则寡尤”。多听，有疑问的先空着，其余的话谨慎地说，错就少了。这句话，是您去年春天在鼓楼后街，教阿宁抄报告的时候说的。</w:t>
      </w:r>
    </w:p>
    <w:p>
      <w:r>
        <w:rPr>
          <w:b/>
        </w:rPr>
        <w:t>苏敏:</w:t>
      </w:r>
      <w:r>
        <w:t xml:space="preserve"> (抬手捂了一下眼睛，又放下) 我说过。</w:t>
      </w:r>
    </w:p>
    <w:p>
      <w:r>
        <w:rPr>
          <w:b/>
        </w:rPr>
        <w:t>肖远:</w:t>
      </w:r>
      <w:r>
        <w:t xml:space="preserve"> 您现在是不是该用它了？</w:t>
      </w:r>
    </w:p>
    <w:p>
      <w:r>
        <w:t>(苏敏把稿纸拉过来，拿起笔，在那行字上划了一道横线，不是涂黑，是一条清清楚楚、可以被人看见的横线。然后她翻到最后一页，写下“六、更正”，在下面写了三行。)</w:t>
      </w:r>
    </w:p>
    <w:p>
      <w:r>
        <w:rPr>
          <w:b/>
        </w:rPr>
        <w:t>苏敏:</w:t>
      </w:r>
      <w:r>
        <w:t xml:space="preserve"> (一边写一边念) 更正一。本报告初稿第三页载“五月十二日医务室已发现低血压，未上报”，经核对决定书所引医务室病情诊断意见，诊断出具日期为五月十三日，上述一句缺乏书面依据，予以撤回。更正人：苏敏。</w:t>
      </w:r>
    </w:p>
    <w:p>
      <w:r>
        <w:rPr>
          <w:b/>
        </w:rPr>
        <w:t>肖远:</w:t>
      </w:r>
      <w:r>
        <w:t xml:space="preserve"> 最后这三个字，不用写。</w:t>
      </w:r>
    </w:p>
    <w:p>
      <w:r>
        <w:rPr>
          <w:b/>
        </w:rPr>
        <w:t>苏敏:</w:t>
      </w:r>
      <w:r>
        <w:t xml:space="preserve"> 要写。不写，别人看不出这是我的错。</w:t>
      </w:r>
    </w:p>
    <w:p>
      <w:pPr>
        <w:pStyle w:val="Heading2"/>
      </w:pPr>
      <w:r>
        <w:t>장면 4 — 1월 9일(화) 오후 4시, 6层 客厅 — 她自己的名字</w:t>
      </w:r>
    </w:p>
    <w:p>
      <w:r>
        <w:t>(下午四点。客厅里多了两张凳子。石满囤坐在一张上，七十九岁，背弯得很厉害，棉袄的领口缝着一圈新补的蓝布；石小芽坐在另一张上，十九岁，头发剪短了，背着一只双肩包，包带上挂着一枚师范大学的小徽章。她从进门起一直没有说话，眼睛盯着茶几上的稿纸。)</w:t>
      </w:r>
    </w:p>
    <w:p>
      <w:r>
        <w:rPr>
          <w:b/>
        </w:rPr>
        <w:t>石满囤:</w:t>
      </w:r>
      <w:r>
        <w:t xml:space="preserve"> 小苏，满囤老汉不会说文话。你问，我就答。</w:t>
      </w:r>
    </w:p>
    <w:p>
      <w:r>
        <w:rPr>
          <w:b/>
        </w:rPr>
        <w:t>苏敏:</w:t>
      </w:r>
      <w:r>
        <w:t xml:space="preserve"> 爷爷，不用问。您说您想说的，我写。</w:t>
      </w:r>
    </w:p>
    <w:p>
      <w:r>
        <w:rPr>
          <w:b/>
        </w:rPr>
        <w:t>石满囤:</w:t>
      </w:r>
      <w:r>
        <w:t xml:space="preserve"> 那就从头说。(他数着指头) 五月六日，我陪你去的接见室。那天唐老师笑了，隔着玻璃，嘴唇起了皮，还笑。我问她疼不疼，她说，爷爷，不疼，就是想念孩子们念课文的声音。(他的声音慢慢哑了) 就这些，我记得最清。</w:t>
      </w:r>
    </w:p>
    <w:p>
      <w:r>
        <w:rPr>
          <w:b/>
        </w:rPr>
        <w:t>苏敏:</w:t>
      </w:r>
      <w:r>
        <w:t xml:space="preserve"> 这一条，我会写成：五月六日，接见室，唐雪在玻璃后面笑。不写别的。</w:t>
      </w:r>
    </w:p>
    <w:p>
      <w:r>
        <w:rPr>
          <w:b/>
        </w:rPr>
        <w:t>石满囤:</w:t>
      </w:r>
      <w:r>
        <w:t xml:space="preserve"> 不写别的，好。</w:t>
      </w:r>
    </w:p>
    <w:p>
      <w:r>
        <w:rPr>
          <w:b/>
        </w:rPr>
        <w:t>苏敏:</w:t>
      </w:r>
      <w:r>
        <w:t xml:space="preserve"> (转向小芽) 小芽，你也来了，我很高兴。你要是愿意，可以说一说。</w:t>
      </w:r>
    </w:p>
    <w:p>
      <w:r>
        <w:rPr>
          <w:b/>
        </w:rPr>
        <w:t>石小芽:</w:t>
      </w:r>
      <w:r>
        <w:t xml:space="preserve"> (没有立刻回答，从双肩包里掏出一个横格本) 我来的路上就写好了。我自己写的，三百来个字。</w:t>
      </w:r>
    </w:p>
    <w:p>
      <w:r>
        <w:rPr>
          <w:b/>
        </w:rPr>
        <w:t>苏敏:</w:t>
      </w:r>
      <w:r>
        <w:t xml:space="preserve"> (接过去，扫了一眼，眉头皱起来) 小芽，这里面有你的真名，学校，宿舍楼号。</w:t>
      </w:r>
    </w:p>
    <w:p>
      <w:r>
        <w:rPr>
          <w:b/>
        </w:rPr>
        <w:t>石小芽:</w:t>
      </w:r>
      <w:r>
        <w:t xml:space="preserve"> 是。</w:t>
      </w:r>
    </w:p>
    <w:p>
      <w:r>
        <w:rPr>
          <w:b/>
        </w:rPr>
        <w:t>苏敏:</w:t>
      </w:r>
      <w:r>
        <w:t xml:space="preserve"> 这几行，我先划掉。你在学校念书，年纪还轻，报告交上去，有些东西一旦被人记下来，就收不回——</w:t>
      </w:r>
    </w:p>
    <w:p>
      <w:r>
        <w:rPr>
          <w:b/>
        </w:rPr>
        <w:t>石小芽:</w:t>
      </w:r>
      <w:r>
        <w:t xml:space="preserve"> (突然站起来，凳子往后退了一下，发出一声钝响) 苏老师。</w:t>
      </w:r>
    </w:p>
    <w:p>
      <w:r>
        <w:rPr>
          <w:b/>
        </w:rPr>
        <w:t>苏敏:</w:t>
      </w:r>
      <w:r>
        <w:t xml:space="preserve"> 小芽——</w:t>
      </w:r>
    </w:p>
    <w:p>
      <w:r>
        <w:rPr>
          <w:b/>
        </w:rPr>
        <w:t>石小芽:</w:t>
      </w:r>
      <w:r>
        <w:t xml:space="preserve"> 五月您劝我“再等一等”，我等了。三号开始，您不让我去监狱，我也听了。十六号早上，是您一个人站在监狱门口，我不在。(眼眶红着，声音却稳) 现在您又要替我决定，哪些字能写，哪些字不能写。</w:t>
      </w:r>
    </w:p>
    <w:p>
      <w:r>
        <w:rPr>
          <w:b/>
        </w:rPr>
        <w:t>苏敏:</w:t>
      </w:r>
      <w:r>
        <w:t xml:space="preserve"> 我是怕你——</w:t>
      </w:r>
    </w:p>
    <w:p>
      <w:r>
        <w:rPr>
          <w:b/>
        </w:rPr>
        <w:t>石小芽:</w:t>
      </w:r>
      <w:r>
        <w:t xml:space="preserve"> 您怕我，我知道。可唐老师教我的第一件事是写自己的名字。(一字一字地) 石、小、芽。我十八岁已经过了，我今年十九。这份报告里，别人的名字都能写，我的不能？</w:t>
      </w:r>
    </w:p>
    <w:p>
      <w:r>
        <w:rPr>
          <w:b/>
        </w:rPr>
        <w:t>石满囤:</w:t>
      </w:r>
      <w:r>
        <w:t xml:space="preserve"> 小芽，你坐下，对你苏老师客气点。</w:t>
      </w:r>
    </w:p>
    <w:p>
      <w:r>
        <w:rPr>
          <w:b/>
        </w:rPr>
        <w:t>石小芽:</w:t>
      </w:r>
      <w:r>
        <w:t xml:space="preserve"> 爷爷，我客气了八个月了。</w:t>
      </w:r>
    </w:p>
    <w:p>
      <w:r>
        <w:t>(客厅里忽然很静。门口的凳子上，小魏假装看着自己的鞋尖。苏敏把那本横格本合起来，又打开，一页一页地翻完，把它放回石小芽手里。)</w:t>
      </w:r>
    </w:p>
    <w:p>
      <w:r>
        <w:rPr>
          <w:b/>
        </w:rPr>
        <w:t>苏敏:</w:t>
      </w:r>
      <w:r>
        <w:t xml:space="preserve"> 你说得对。是我错了。</w:t>
      </w:r>
    </w:p>
    <w:p>
      <w:r>
        <w:rPr>
          <w:b/>
        </w:rPr>
        <w:t>石小芽:</w:t>
      </w:r>
      <w:r>
        <w:t xml:space="preserve"> (怔住了) 您……</w:t>
      </w:r>
    </w:p>
    <w:p>
      <w:r>
        <w:rPr>
          <w:b/>
        </w:rPr>
        <w:t>苏敏:</w:t>
      </w:r>
      <w:r>
        <w:t xml:space="preserve"> 我是想护着你，可这是你自己的话。我用我的方式护你，等于把你从她身边又拉走了一次。(她把稿纸转过来，推到石小芽面前) 你自己写在“证人陈述”的最后一栏。名字、年纪、你和她的关系。我一个字也不改，我只核对日期。</w:t>
      </w:r>
    </w:p>
    <w:p>
      <w:r>
        <w:rPr>
          <w:b/>
        </w:rPr>
        <w:t>石小芽:</w:t>
      </w:r>
      <w:r>
        <w:t xml:space="preserve"> (慢慢坐下，抓起笔，手有一点抖) 核对什么？</w:t>
      </w:r>
    </w:p>
    <w:p>
      <w:r>
        <w:rPr>
          <w:b/>
        </w:rPr>
        <w:t>苏敏:</w:t>
      </w:r>
      <w:r>
        <w:t xml:space="preserve"> 核对你有没有写“我认为”。</w:t>
      </w:r>
    </w:p>
    <w:p>
      <w:r>
        <w:rPr>
          <w:b/>
        </w:rPr>
        <w:t>石小芽:</w:t>
      </w:r>
      <w:r>
        <w:t xml:space="preserve"> (忍不住破涕为笑) 我写了一个。</w:t>
      </w:r>
    </w:p>
    <w:p>
      <w:r>
        <w:rPr>
          <w:b/>
        </w:rPr>
        <w:t>苏敏:</w:t>
      </w:r>
      <w:r>
        <w:t xml:space="preserve"> 划掉。</w:t>
      </w:r>
    </w:p>
    <w:p>
      <w:r>
        <w:rPr>
          <w:b/>
        </w:rPr>
        <w:t>石小芽:</w:t>
      </w:r>
      <w:r>
        <w:t xml:space="preserve"> 划掉。</w:t>
      </w:r>
    </w:p>
    <w:p>
      <w:pPr>
        <w:pStyle w:val="Heading2"/>
      </w:pPr>
      <w:r>
        <w:t>장면 5 — 1월 10일(수) 저녁 7시, 客厅 座机旁 — 手印</w:t>
      </w:r>
    </w:p>
    <w:p>
      <w:r>
        <w:t>(晚上七点。客厅里那台米黄色的座机放在窗边的小几上，线很长，拖过半个房间。苏敏坐在椅子上，听筒贴着耳朵。小魏坐在三步外的凳子上，膝头摊着一本登记簿，笔帽拔开，表情没有任何起伏。电话通了，对面是很响的电视声，然后是一个苍老的、拖着乡音的嗓子。)</w:t>
      </w:r>
    </w:p>
    <w:p>
      <w:r>
        <w:rPr>
          <w:b/>
        </w:rPr>
        <w:t>唐大娘:</w:t>
      </w:r>
      <w:r>
        <w:t xml:space="preserve"> 喂？谁呀？</w:t>
      </w:r>
    </w:p>
    <w:p>
      <w:r>
        <w:rPr>
          <w:b/>
        </w:rPr>
        <w:t>苏敏:</w:t>
      </w:r>
      <w:r>
        <w:t xml:space="preserve"> 大娘，是我，苏敏。</w:t>
      </w:r>
    </w:p>
    <w:p>
      <w:r>
        <w:rPr>
          <w:b/>
        </w:rPr>
        <w:t>唐大娘:</w:t>
      </w:r>
      <w:r>
        <w:t xml:space="preserve"> 哎，小苏。你吃饭没有？我这里刚煮了玉米糊。</w:t>
      </w:r>
    </w:p>
    <w:p>
      <w:r>
        <w:rPr>
          <w:b/>
        </w:rPr>
        <w:t>苏敏:</w:t>
      </w:r>
      <w:r>
        <w:t xml:space="preserve"> 吃了，大娘。您今天身体怎么样？</w:t>
      </w:r>
    </w:p>
    <w:p>
      <w:r>
        <w:rPr>
          <w:b/>
        </w:rPr>
        <w:t>唐大娘:</w:t>
      </w:r>
      <w:r>
        <w:t xml:space="preserve"> 好。就是腿，天一冷就疼。你不要操心。</w:t>
      </w:r>
    </w:p>
    <w:p>
      <w:r>
        <w:rPr>
          <w:b/>
        </w:rPr>
        <w:t>苏敏:</w:t>
      </w:r>
      <w:r>
        <w:t xml:space="preserve"> 大娘，我想跟您说件事。我在写一份东西，写雪儿的事。写完了，要交到省里去。里面要用您说的那些话，一个字都不改。想问问您，同不同意。</w:t>
      </w:r>
    </w:p>
    <w:p>
      <w:r>
        <w:rPr>
          <w:b/>
        </w:rPr>
        <w:t>唐大娘:</w:t>
      </w:r>
      <w:r>
        <w:t xml:space="preserve"> 省里。(沉默了一会儿，电视的声音忽然被调小了) 小苏，省里的人，看得见雪儿的名字吗？</w:t>
      </w:r>
    </w:p>
    <w:p>
      <w:r>
        <w:rPr>
          <w:b/>
        </w:rPr>
        <w:t>苏敏:</w:t>
      </w:r>
      <w:r>
        <w:t xml:space="preserve"> 看得见。我会写“唐雪”，两个字，一笔一划地写。</w:t>
      </w:r>
    </w:p>
    <w:p>
      <w:r>
        <w:rPr>
          <w:b/>
        </w:rPr>
        <w:t>唐大娘:</w:t>
      </w:r>
      <w:r>
        <w:t xml:space="preserve"> 那就好。上回你们念给我听，我就想，雪儿的名字，别写错了。我不识字，可是我认得那两个字，一个“唐”，一个“雪”，我拿手指头，在她手心里画过。</w:t>
      </w:r>
    </w:p>
    <w:p>
      <w:r>
        <w:rPr>
          <w:b/>
        </w:rPr>
        <w:t>苏敏:</w:t>
      </w:r>
      <w:r>
        <w:t xml:space="preserve"> (一时没有出声，喉咙动了一下) 我会写对。</w:t>
      </w:r>
    </w:p>
    <w:p>
      <w:r>
        <w:rPr>
          <w:b/>
        </w:rPr>
        <w:t>唐大娘:</w:t>
      </w:r>
      <w:r>
        <w:t xml:space="preserve"> 手印是按在哪里？</w:t>
      </w:r>
    </w:p>
    <w:p>
      <w:r>
        <w:rPr>
          <w:b/>
        </w:rPr>
        <w:t>苏敏:</w:t>
      </w:r>
      <w:r>
        <w:t xml:space="preserve"> 后天，阿宁会带着纸去您家，您按在“陈述人”那一栏。按之前，让她从头念一遍，您听不懂的，就问她，念到您听懂为止。</w:t>
      </w:r>
    </w:p>
    <w:p>
      <w:r>
        <w:rPr>
          <w:b/>
        </w:rPr>
        <w:t>唐大娘:</w:t>
      </w:r>
      <w:r>
        <w:t xml:space="preserve"> 我听不懂，我就让满囤叔念。他念不好，我就让小芽念。</w:t>
      </w:r>
    </w:p>
    <w:p>
      <w:r>
        <w:rPr>
          <w:b/>
        </w:rPr>
        <w:t>苏敏:</w:t>
      </w:r>
      <w:r>
        <w:t xml:space="preserve"> 好。</w:t>
      </w:r>
    </w:p>
    <w:p>
      <w:r>
        <w:rPr>
          <w:b/>
        </w:rPr>
        <w:t>唐大娘:</w:t>
      </w:r>
      <w:r>
        <w:t xml:space="preserve"> 小苏，我再问一句。</w:t>
      </w:r>
    </w:p>
    <w:p>
      <w:r>
        <w:rPr>
          <w:b/>
        </w:rPr>
        <w:t>苏敏:</w:t>
      </w:r>
      <w:r>
        <w:t xml:space="preserve"> 您说。</w:t>
      </w:r>
    </w:p>
    <w:p>
      <w:r>
        <w:rPr>
          <w:b/>
        </w:rPr>
        <w:t>唐大娘:</w:t>
      </w:r>
      <w:r>
        <w:t xml:space="preserve"> 这样写，省里的人看了，雪儿能回来吗？</w:t>
      </w:r>
    </w:p>
    <w:p>
      <w:r>
        <w:rPr>
          <w:b/>
        </w:rPr>
        <w:t>苏敏:</w:t>
      </w:r>
      <w:r>
        <w:t xml:space="preserve"> (握着听筒的手紧了一下) 大娘，我不能骗您。回不来。</w:t>
      </w:r>
    </w:p>
    <w:p>
      <w:r>
        <w:rPr>
          <w:b/>
        </w:rPr>
        <w:t>唐大娘:</w:t>
      </w:r>
      <w:r>
        <w:t xml:space="preserve"> 我知道。我就是想听你说一句实话。</w:t>
      </w:r>
    </w:p>
    <w:p>
      <w:r>
        <w:rPr>
          <w:b/>
        </w:rPr>
        <w:t>苏敏:</w:t>
      </w:r>
      <w:r>
        <w:t xml:space="preserve"> 实话是，这份东西不会让她回来。它只能让一件事，有人看过、有人签过、有人回过话。</w:t>
      </w:r>
    </w:p>
    <w:p>
      <w:r>
        <w:rPr>
          <w:b/>
        </w:rPr>
        <w:t>唐大娘:</w:t>
      </w:r>
      <w:r>
        <w:t xml:space="preserve"> (轻轻叹了口气，那是一个很长、很旧的叹息) 有人回话，就好。回话的人，是活人。</w:t>
      </w:r>
    </w:p>
    <w:p>
      <w:r>
        <w:t>(电话里传来玉米糊在锅里咕嘟的声音。小魏在登记簿上写了一行，抬头看了一眼墙上的钟：三分四十秒。)</w:t>
      </w:r>
    </w:p>
    <w:p>
      <w:r>
        <w:rPr>
          <w:b/>
        </w:rPr>
        <w:t>小魏:</w:t>
      </w:r>
      <w:r>
        <w:t xml:space="preserve"> 苏女士，时间差不多了。</w:t>
      </w:r>
    </w:p>
    <w:p>
      <w:r>
        <w:rPr>
          <w:b/>
        </w:rPr>
        <w:t>苏敏:</w:t>
      </w:r>
      <w:r>
        <w:t xml:space="preserve"> (对着听筒) 大娘，我挂了。您把玉米糊盛出来，别糊底。</w:t>
      </w:r>
    </w:p>
    <w:p>
      <w:r>
        <w:rPr>
          <w:b/>
        </w:rPr>
        <w:t>唐大娘:</w:t>
      </w:r>
      <w:r>
        <w:t xml:space="preserve"> 哎，哎。</w:t>
      </w:r>
    </w:p>
    <w:p>
      <w:pPr>
        <w:pStyle w:val="Heading2"/>
      </w:pPr>
      <w:r>
        <w:t>장면 6 — 1월 12일(금) 오후 2시, 6层 客厅 — 接收凭证</w:t>
      </w:r>
    </w:p>
    <w:p>
      <w:r>
        <w:t>(下午两点。客厅里这一回来了两个人：阿宁，二十七岁，一件黑色的羽绒服，拉链拉到下巴；邓凤芝，六十出头，国棉三厂退休女工，手里提着一个保温饭盒，头发用一枚旧发卡别在脑后。小魏照例在门口守着，只是这一回，他的凳子往里挪了半步。)</w:t>
      </w:r>
    </w:p>
    <w:p>
      <w:r>
        <w:rPr>
          <w:b/>
        </w:rPr>
        <w:t>阿宁:</w:t>
      </w:r>
      <w:r>
        <w:t xml:space="preserve"> 苏老师，二十分钟，我先说结果。(从羽绒服里拿出两张纸，一张是粉红色的邮政单据，一张是盖着蓝色圆章的白色回执) 报告上午十点寄出去了，挂号信，单号在这儿。省政府信访接待室那一张，是下午一点拿到的。</w:t>
      </w:r>
    </w:p>
    <w:p>
      <w:r>
        <w:rPr>
          <w:b/>
        </w:rPr>
        <w:t>邓凤芝:</w:t>
      </w:r>
      <w:r>
        <w:t xml:space="preserve"> (在一旁插话) 排了一个半钟头的队，前面是个带着孩子上访的外乡人。队里有人说，交上去也是走过场。小阿宁一直站着，我劝她坐，她不肯。</w:t>
      </w:r>
    </w:p>
    <w:p>
      <w:r>
        <w:rPr>
          <w:b/>
        </w:rPr>
        <w:t>阿宁:</w:t>
      </w:r>
      <w:r>
        <w:t xml:space="preserve"> 我怕一坐下，窗口的人就不看我了。</w:t>
      </w:r>
    </w:p>
    <w:p>
      <w:r>
        <w:rPr>
          <w:b/>
        </w:rPr>
        <w:t>苏敏:</w:t>
      </w:r>
      <w:r>
        <w:t xml:space="preserve"> 走过场也是一个场，总得有人先站上去。</w:t>
      </w:r>
    </w:p>
    <w:p>
      <w:r>
        <w:rPr>
          <w:b/>
        </w:rPr>
        <w:t>苏敏:</w:t>
      </w:r>
      <w:r>
        <w:t xml:space="preserve"> (接过那张回执，看了很久) 接收日期，二〇二四年一月十二日。接收人，签的是一个姓梁的。事由栏……</w:t>
      </w:r>
    </w:p>
    <w:p>
      <w:r>
        <w:rPr>
          <w:b/>
        </w:rPr>
        <w:t>阿宁:</w:t>
      </w:r>
      <w:r>
        <w:t xml:space="preserve"> 写的是“反映情况”。我要求改成“报告”，他们说，一律这么写。我就让他们在旁边加了括号，写了《狱中死亡报告》。</w:t>
      </w:r>
    </w:p>
    <w:p>
      <w:r>
        <w:rPr>
          <w:b/>
        </w:rPr>
        <w:t>苏敏:</w:t>
      </w:r>
      <w:r>
        <w:t xml:space="preserve"> 他们肯？</w:t>
      </w:r>
    </w:p>
    <w:p>
      <w:r>
        <w:rPr>
          <w:b/>
        </w:rPr>
        <w:t>阿宁:</w:t>
      </w:r>
      <w:r>
        <w:t xml:space="preserve"> 肯。我说，我是个人，不是单位，我只要一个凭证，白纸黑字，写清楚我交了什么。</w:t>
      </w:r>
    </w:p>
    <w:p>
      <w:r>
        <w:rPr>
          <w:b/>
        </w:rPr>
        <w:t>邓凤芝:</w:t>
      </w:r>
      <w:r>
        <w:t xml:space="preserve"> (把保温饭盒打开，里面是一格一格的饺子，还有热气) 小苏，我来是送这个的。快过年了，家里包了酸菜馅儿，你们那个门口的孩子也吃一个，凭什么不吃。</w:t>
      </w:r>
    </w:p>
    <w:p>
      <w:r>
        <w:rPr>
          <w:b/>
        </w:rPr>
        <w:t>苏敏:</w:t>
      </w:r>
      <w:r>
        <w:t xml:space="preserve"> 邓大姐——</w:t>
      </w:r>
    </w:p>
    <w:p>
      <w:r>
        <w:rPr>
          <w:b/>
        </w:rPr>
        <w:t>邓凤芝:</w:t>
      </w:r>
      <w:r>
        <w:t xml:space="preserve"> 别推。当年你们替我们三百一十二个人要工资，也是拿着一张一张的回执，今天换我给你们捧一回。</w:t>
      </w:r>
    </w:p>
    <w:p>
      <w:r>
        <w:rPr>
          <w:b/>
        </w:rPr>
        <w:t>小魏:</w:t>
      </w:r>
      <w:r>
        <w:t xml:space="preserve"> (在门口) 苏女士，我不吃。</w:t>
      </w:r>
    </w:p>
    <w:p>
      <w:r>
        <w:rPr>
          <w:b/>
        </w:rPr>
        <w:t>邓凤芝:</w:t>
      </w:r>
      <w:r>
        <w:t xml:space="preserve"> 不吃就端着，别饿着。(径直走过去，把一只小碟子塞进他手里，又回来坐下)</w:t>
      </w:r>
    </w:p>
    <w:p>
      <w:r>
        <w:t>(小魏低头看着手里的碟子，一时不知该放在哪里，最后放在脚边。客厅里没有人笑，可是气氛松了一点。)</w:t>
      </w:r>
    </w:p>
    <w:p>
      <w:r>
        <w:rPr>
          <w:b/>
        </w:rPr>
        <w:t>苏敏:</w:t>
      </w:r>
      <w:r>
        <w:t xml:space="preserve"> (把回执摊平，放在稿纸旁边，手指在“反映情况”四个字上停了一下) 阿宁，你知道，唐雪的要求是什么吗？</w:t>
      </w:r>
    </w:p>
    <w:p>
      <w:r>
        <w:rPr>
          <w:b/>
        </w:rPr>
        <w:t>阿宁:</w:t>
      </w:r>
      <w:r>
        <w:t xml:space="preserve"> 一张接收凭证。</w:t>
      </w:r>
    </w:p>
    <w:p>
      <w:r>
        <w:rPr>
          <w:b/>
        </w:rPr>
        <w:t>苏敏:</w:t>
      </w:r>
      <w:r>
        <w:t xml:space="preserve"> 她从四月十日交上去，一直等到五月十六日，她没拿到。我现在拿到了，拿在手里。(她的声音很轻) 她只要这一张纸，三十六天，没给她。我今天没有赢，我只是拿到了她当时没有拿到的东西。</w:t>
      </w:r>
    </w:p>
    <w:p>
      <w:r>
        <w:rPr>
          <w:b/>
        </w:rPr>
        <w:t>邓凤芝:</w:t>
      </w:r>
      <w:r>
        <w:t xml:space="preserve"> (拿袖口抹了一下眼睛，装作没有被人看见) 小苏，你别想这么多。先吃口饺子。</w:t>
      </w:r>
    </w:p>
    <w:p>
      <w:r>
        <w:rPr>
          <w:b/>
        </w:rPr>
        <w:t>苏敏:</w:t>
      </w:r>
      <w:r>
        <w:t xml:space="preserve"> (笑了笑) 好，我吃。</w:t>
      </w:r>
    </w:p>
    <w:p>
      <w:pPr>
        <w:pStyle w:val="Heading2"/>
      </w:pPr>
      <w:r>
        <w:t>장면 7 — 1월 26일(금) 오전 11시 20분, 6层 客厅 — 复函</w:t>
      </w:r>
    </w:p>
    <w:p>
      <w:r>
        <w:t>(上午十一点二十。门被敲了两下，卢奶奶先去应的，回来的时候手里多了一个牛皮纸信封，边缘整齐，封口处是一道被打开又重新粘好的胶痕。小魏跟在老人身后，脸上有一点不自在。)</w:t>
      </w:r>
    </w:p>
    <w:p>
      <w:r>
        <w:rPr>
          <w:b/>
        </w:rPr>
        <w:t>小魏:</w:t>
      </w:r>
      <w:r>
        <w:t xml:space="preserve"> 苏女士，是一份挂号信，来自北原省人民政府办公厅。上面交代，信件要先看一下封面和封口，我已经——</w:t>
      </w:r>
    </w:p>
    <w:p>
      <w:r>
        <w:rPr>
          <w:b/>
        </w:rPr>
        <w:t>苏敏:</w:t>
      </w:r>
      <w:r>
        <w:t xml:space="preserve"> 您已经拆开看过了。</w:t>
      </w:r>
    </w:p>
    <w:p>
      <w:r>
        <w:rPr>
          <w:b/>
        </w:rPr>
        <w:t>小魏:</w:t>
      </w:r>
      <w:r>
        <w:t xml:space="preserve"> ……是。对不起。内容我没有看。</w:t>
      </w:r>
    </w:p>
    <w:p>
      <w:r>
        <w:rPr>
          <w:b/>
        </w:rPr>
        <w:t>苏敏:</w:t>
      </w:r>
      <w:r>
        <w:t xml:space="preserve"> 不用对不起。您照章办事。(接过信封，翻过来，看了看邮戳) 一月二十五日发，二十六日到。时间对得上。</w:t>
      </w:r>
    </w:p>
    <w:p>
      <w:r>
        <w:t>(她回到小屋，在书桌前坐下，卢奶奶跟进来，站在门边，没有出声。苏敏把信封里的纸抽出来，只有一页，白底红头，右下角叠着一枚鲜红的印章。她把纸平放在桌面，用杯子压住一角，开始读，一个字一个字地读出声。)</w:t>
      </w:r>
    </w:p>
    <w:p>
      <w:r>
        <w:rPr>
          <w:b/>
        </w:rPr>
        <w:t>苏敏:</w:t>
      </w:r>
      <w:r>
        <w:t xml:space="preserve"> 北原省人民政府复函。苏敏女士：你于二〇二四年一月十二日向本府提交的《狱中死亡报告》收悉。经组织有关部门调查核实，唐雪在押期间就医转送及死亡处理情况，各环节均按有关规定办理，未发现违反规定的程序性问题。你所反映的转送时间安排等方面的意见，已交主管部门，将予研究，并在今后工作中改进完善。特此函复。</w:t>
      </w:r>
    </w:p>
    <w:p>
      <w:r>
        <w:t>(她读到这里，停了一下，目光往下滑了两行。纸的右下角，印章压住了落款的一半。)</w:t>
      </w:r>
    </w:p>
    <w:p>
      <w:r>
        <w:rPr>
          <w:b/>
        </w:rPr>
        <w:t>苏敏:</w:t>
      </w:r>
      <w:r>
        <w:t xml:space="preserve"> (轻声) 北原省人民政府，代省长，沈知远。二〇二四年一月二十四日。</w:t>
      </w:r>
    </w:p>
    <w:p>
      <w:r>
        <w:t>(最后三个字，她没有读出来。屋里很静，只能听见楼下粮油店的磅秤叮的一声。卢奶奶往前走了半步。)</w:t>
      </w:r>
    </w:p>
    <w:p>
      <w:r>
        <w:rPr>
          <w:b/>
        </w:rPr>
        <w:t>卢奶奶:</w:t>
      </w:r>
      <w:r>
        <w:t xml:space="preserve"> 小苏，上面写什么？</w:t>
      </w:r>
    </w:p>
    <w:p>
      <w:r>
        <w:rPr>
          <w:b/>
        </w:rPr>
        <w:t>苏敏:</w:t>
      </w:r>
      <w:r>
        <w:t xml:space="preserve"> 写，没有违反规定。</w:t>
      </w:r>
    </w:p>
    <w:p>
      <w:r>
        <w:rPr>
          <w:b/>
        </w:rPr>
        <w:t>卢奶奶:</w:t>
      </w:r>
      <w:r>
        <w:t xml:space="preserve"> 这话怎么听着像打官腔？</w:t>
      </w:r>
    </w:p>
    <w:p>
      <w:r>
        <w:rPr>
          <w:b/>
        </w:rPr>
        <w:t>苏敏:</w:t>
      </w:r>
      <w:r>
        <w:t xml:space="preserve"> 就是官腔。官腔也是一种写法，每个字都站得住。</w:t>
      </w:r>
    </w:p>
    <w:p>
      <w:r>
        <w:rPr>
          <w:b/>
        </w:rPr>
        <w:t>卢奶奶:</w:t>
      </w:r>
      <w:r>
        <w:t xml:space="preserve"> 那是好事？</w:t>
      </w:r>
    </w:p>
    <w:p>
      <w:r>
        <w:rPr>
          <w:b/>
        </w:rPr>
        <w:t>苏敏:</w:t>
      </w:r>
      <w:r>
        <w:t xml:space="preserve"> (想了想) 是这件事的结论。</w:t>
      </w:r>
    </w:p>
    <w:p>
      <w:r>
        <w:rPr>
          <w:b/>
        </w:rPr>
        <w:t>卢奶奶:</w:t>
      </w:r>
      <w:r>
        <w:t xml:space="preserve"> 底下那个名字，我认得字，沈，是你说过的那个孩子？</w:t>
      </w:r>
    </w:p>
    <w:p>
      <w:r>
        <w:rPr>
          <w:b/>
        </w:rPr>
        <w:t>苏敏:</w:t>
      </w:r>
      <w:r>
        <w:t xml:space="preserve"> (拿起杯子，把纸的另一角也压住) 是他。现在是代省长了。</w:t>
      </w:r>
    </w:p>
    <w:p>
      <w:r>
        <w:rPr>
          <w:b/>
        </w:rPr>
        <w:t>卢奶奶:</w:t>
      </w:r>
      <w:r>
        <w:t xml:space="preserve"> 他怎么写的？</w:t>
      </w:r>
    </w:p>
    <w:p>
      <w:r>
        <w:rPr>
          <w:b/>
        </w:rPr>
        <w:t>苏敏:</w:t>
      </w:r>
      <w:r>
        <w:t xml:space="preserve"> 没有写。是印的。印得很整齐。(她笑了一下，那笑没有到眼睛里) 奶奶，您看这个“未发现”。三个字。</w:t>
      </w:r>
    </w:p>
    <w:p>
      <w:r>
        <w:rPr>
          <w:b/>
        </w:rPr>
        <w:t>卢奶奶:</w:t>
      </w:r>
      <w:r>
        <w:t xml:space="preserve"> 未发现。怎么了？</w:t>
      </w:r>
    </w:p>
    <w:p>
      <w:r>
        <w:rPr>
          <w:b/>
        </w:rPr>
        <w:t>苏敏:</w:t>
      </w:r>
      <w:r>
        <w:t xml:space="preserve"> 没发现，不等于没有。他们是说，翻过了，没翻到。这是最聪明的一种写法，谁也挑不出错，谁也不用负责。(她停了一下) 我那一栏，写的是七点十分、七点三十六分、八点三十五分。他这一页，三个时间一个也没有提。</w:t>
      </w:r>
    </w:p>
    <w:p>
      <w:r>
        <w:rPr>
          <w:b/>
        </w:rPr>
        <w:t>卢奶奶:</w:t>
      </w:r>
      <w:r>
        <w:t xml:space="preserve"> 你生气？</w:t>
      </w:r>
    </w:p>
    <w:p>
      <w:r>
        <w:rPr>
          <w:b/>
        </w:rPr>
        <w:t>苏敏:</w:t>
      </w:r>
      <w:r>
        <w:t xml:space="preserve"> 我不知道。(低头看着那三行字) 我以为我会很生气。可是我只是在核对。这几个字，他每一个都认得，每一个，都是他会说的。</w:t>
      </w:r>
    </w:p>
    <w:p>
      <w:r>
        <w:rPr>
          <w:b/>
        </w:rPr>
        <w:t>卢奶奶:</w:t>
      </w:r>
      <w:r>
        <w:t xml:space="preserve"> 那你怎么办？</w:t>
      </w:r>
    </w:p>
    <w:p>
      <w:r>
        <w:rPr>
          <w:b/>
        </w:rPr>
        <w:t>苏敏:</w:t>
      </w:r>
      <w:r>
        <w:t xml:space="preserve"> 记下来。(拉开抽屉，取出笔记本，在一页空白处写下：收到。一月二十六日，十一点二十分，挂号信。拆封者：小魏。内容：见附页。) 然后，等梅老师。</w:t>
      </w:r>
    </w:p>
    <w:p>
      <w:r>
        <w:t>(卢奶奶站了一会儿，转身出去，过了一会儿端来一杯热茶，放在书桌边上，放在缺口杯的旁边，没有说话。苏敏没有碰那杯茶，目光一直停在落款的位置。)</w:t>
      </w:r>
    </w:p>
    <w:p>
      <w:pPr>
        <w:pStyle w:val="Heading2"/>
      </w:pPr>
      <w:r>
        <w:t>장면 8 — 1월 27일(토) 오후 3시, 6层 客厅 — 董狐</w:t>
      </w:r>
    </w:p>
    <w:p>
      <w:r>
        <w:t>(下午三点。梅若兰来的这一回，提前给小魏打了招呼，让他不必拉开椅子，她自己会坐。她在藤椅上坐定，膝头放着那个旧布包，手杖横在腿上，看着苏敏把那张复函的复印件放在茶几上。)</w:t>
      </w:r>
    </w:p>
    <w:p>
      <w:r>
        <w:rPr>
          <w:b/>
        </w:rPr>
        <w:t>梅若兰:</w:t>
      </w:r>
      <w:r>
        <w:t xml:space="preserve"> 我昨天晚上就听说了。(没有绕弯) 办公厅有一位老熟人，把复函的内容告诉了我，我随后给他打了电话。(顿了顿) 小苏，你想不想知道，他怎么说？</w:t>
      </w:r>
    </w:p>
    <w:p>
      <w:r>
        <w:rPr>
          <w:b/>
        </w:rPr>
        <w:t>苏敏:</w:t>
      </w:r>
      <w:r>
        <w:t xml:space="preserve"> 他让您带话了吗？</w:t>
      </w:r>
    </w:p>
    <w:p>
      <w:r>
        <w:rPr>
          <w:b/>
        </w:rPr>
        <w:t>梅若兰:</w:t>
      </w:r>
      <w:r>
        <w:t xml:space="preserve"> 没有。我在电话里问他，有没有话，要我带给你。他说，没有。</w:t>
      </w:r>
    </w:p>
    <w:p>
      <w:r>
        <w:rPr>
          <w:b/>
        </w:rPr>
        <w:t>苏敏:</w:t>
      </w:r>
      <w:r>
        <w:t xml:space="preserve"> ……</w:t>
      </w:r>
    </w:p>
    <w:p>
      <w:r>
        <w:rPr>
          <w:b/>
        </w:rPr>
        <w:t>梅若兰:</w:t>
      </w:r>
      <w:r>
        <w:t xml:space="preserve"> 我又问，这个字，是你自己签的，还是别人替你盖的。他说，是我签的。我问，为什么不说一句。他说，没有什么可说的，字是我签的。(声音放得很缓) 一个字也没有替他自己说。</w:t>
      </w:r>
    </w:p>
    <w:p>
      <w:r>
        <w:rPr>
          <w:b/>
        </w:rPr>
        <w:t>苏敏:</w:t>
      </w:r>
      <w:r>
        <w:t xml:space="preserve"> 他在等我骂他？</w:t>
      </w:r>
    </w:p>
    <w:p>
      <w:r>
        <w:rPr>
          <w:b/>
        </w:rPr>
        <w:t>梅若兰:</w:t>
      </w:r>
      <w:r>
        <w:t xml:space="preserve"> 我不觉得。我觉得，他是自己知道，这时候他说什么，都像在替自己要点什么。</w:t>
      </w:r>
    </w:p>
    <w:p>
      <w:r>
        <w:rPr>
          <w:b/>
        </w:rPr>
        <w:t>苏敏:</w:t>
      </w:r>
      <w:r>
        <w:t xml:space="preserve"> (拿起复印件，对着窗光看了看那个签名处) 这是公文，梅老师，是一份应该写成这样的公文。我昨天读了三遍，每一遍都挑不出毛病。</w:t>
      </w:r>
    </w:p>
    <w:p>
      <w:r>
        <w:rPr>
          <w:b/>
        </w:rPr>
        <w:t>梅若兰:</w:t>
      </w:r>
      <w:r>
        <w:t xml:space="preserve"> 所以你才心里不是滋味。</w:t>
      </w:r>
    </w:p>
    <w:p>
      <w:r>
        <w:rPr>
          <w:b/>
        </w:rPr>
        <w:t>苏敏:</w:t>
      </w:r>
      <w:r>
        <w:t xml:space="preserve"> (没有回答。过了一会儿，她问了一个别的问题) 梅老师，您还记得，《左传》里董狐的故事吗？</w:t>
      </w:r>
    </w:p>
    <w:p>
      <w:r>
        <w:rPr>
          <w:b/>
        </w:rPr>
        <w:t>梅若兰:</w:t>
      </w:r>
      <w:r>
        <w:t xml:space="preserve"> 怎么，你忽然想起这个了？</w:t>
      </w:r>
    </w:p>
    <w:p>
      <w:r>
        <w:rPr>
          <w:b/>
        </w:rPr>
        <w:t>苏敏:</w:t>
      </w:r>
      <w:r>
        <w:t xml:space="preserve"> 昨天夜里，我睡不着，想起来了。</w:t>
      </w:r>
    </w:p>
    <w:p>
      <w:r>
        <w:rPr>
          <w:b/>
        </w:rPr>
        <w:t>梅若兰:</w:t>
      </w:r>
      <w:r>
        <w:t xml:space="preserve"> (微微一笑，手指在手杖上轻轻敲了一下) 晋灵公被赵穿杀了，赵盾当时逃在外面，还没出国境。他回来之后，太史董狐在朝廷上写了一行字：“赵盾弑其君”，拿给大家看。赵盾说，不是我。董狐回答他：“子为正卿，亡不越竟，反不讨贼，非子而谁？”你是执政大臣，逃亡没有出国境，回来了又不处置凶手，不是你，还能是谁？</w:t>
      </w:r>
    </w:p>
    <w:p>
      <w:r>
        <w:rPr>
          <w:b/>
        </w:rPr>
        <w:t>苏敏:</w:t>
      </w:r>
      <w:r>
        <w:t xml:space="preserve"> 孔子后来评价他，说，“董狐，古之良史也，书法不隐”。</w:t>
      </w:r>
    </w:p>
    <w:p>
      <w:r>
        <w:rPr>
          <w:b/>
        </w:rPr>
        <w:t>梅若兰:</w:t>
      </w:r>
      <w:r>
        <w:t xml:space="preserve"> 是。你现在是想，要不要写这个“弑”字。</w:t>
      </w:r>
    </w:p>
    <w:p>
      <w:r>
        <w:rPr>
          <w:b/>
        </w:rPr>
        <w:t>苏敏:</w:t>
      </w:r>
      <w:r>
        <w:t xml:space="preserve"> (摇头) 不。我不写“弑”。他没有杀她。没有人证明他指使过谁。我要写的，不是他有罪，我要写的，是他在哪一格。</w:t>
      </w:r>
    </w:p>
    <w:p>
      <w:r>
        <w:rPr>
          <w:b/>
        </w:rPr>
        <w:t>梅若兰:</w:t>
      </w:r>
      <w:r>
        <w:t xml:space="preserve"> 这就是你比董狐谨慎的地方。</w:t>
      </w:r>
    </w:p>
    <w:p>
      <w:r>
        <w:rPr>
          <w:b/>
        </w:rPr>
        <w:t>苏敏:</w:t>
      </w:r>
      <w:r>
        <w:t xml:space="preserve"> 也是我比他软的地方。(她把复印件放回茶几) 董狐写一个字，就是一个判决。我写一排数字，只是让读的人自己去判。这样，他们总有办法说，没有结论。</w:t>
      </w:r>
    </w:p>
    <w:p>
      <w:r>
        <w:rPr>
          <w:b/>
        </w:rPr>
        <w:t>梅若兰:</w:t>
      </w:r>
      <w:r>
        <w:t xml:space="preserve"> 小苏，我老了，只说一句。你不是史官，你是当事人。当事人写的东西，原本就不是判决，是证词。证词不需要漂亮，只需要不变。</w:t>
      </w:r>
    </w:p>
    <w:p>
      <w:r>
        <w:rPr>
          <w:b/>
        </w:rPr>
        <w:t>苏敏:</w:t>
      </w:r>
      <w:r>
        <w:t xml:space="preserve"> ……</w:t>
      </w:r>
    </w:p>
    <w:p>
      <w:r>
        <w:rPr>
          <w:b/>
        </w:rPr>
        <w:t>梅若兰:</w:t>
      </w:r>
      <w:r>
        <w:t xml:space="preserve"> 你昨天看这份复函，看了三遍。我只问你，你的那一栏，你自己看过几遍？</w:t>
      </w:r>
    </w:p>
    <w:p>
      <w:r>
        <w:rPr>
          <w:b/>
        </w:rPr>
        <w:t>苏敏:</w:t>
      </w:r>
      <w:r>
        <w:t xml:space="preserve"> (这一次，她沉默得更久，最后才低声) 一遍。</w:t>
      </w:r>
    </w:p>
    <w:p>
      <w:r>
        <w:rPr>
          <w:b/>
        </w:rPr>
        <w:t>梅若兰:</w:t>
      </w:r>
      <w:r>
        <w:t xml:space="preserve"> 那就再看一遍。</w:t>
      </w:r>
    </w:p>
    <w:p>
      <w:r>
        <w:rPr>
          <w:b/>
        </w:rPr>
        <w:t>苏敏:</w:t>
      </w:r>
      <w:r>
        <w:t xml:space="preserve"> 梅老师，您是在替他说话吗？</w:t>
      </w:r>
    </w:p>
    <w:p>
      <w:r>
        <w:rPr>
          <w:b/>
        </w:rPr>
        <w:t>梅若兰:</w:t>
      </w:r>
      <w:r>
        <w:t xml:space="preserve"> (摇了摇头，目光没有闪躲) 你别对号入座。我不替他说话，也不替你说话。我是替那一栏空着的格子说话。二十分钟到了。</w:t>
      </w:r>
    </w:p>
    <w:p>
      <w:pPr>
        <w:pStyle w:val="Heading2"/>
      </w:pPr>
      <w:r>
        <w:t>장면 9 — 1월 28일(일) 밤 11시, 槐荫街 6层 小屋 — 他的一栏</w:t>
      </w:r>
    </w:p>
    <w:p>
      <w:r>
        <w:t>(夜里十一点。小屋的台灯还亮着。窗外下起了很细的雪，落在对面楼的屋顶上，没有声音。书桌上摆着全部的稿纸，已经按页码排好，用夹子夹着。缺口杯里是新添的热茶，白汽一缕一缕地往上升。苏敏翻开第五部分，在“各方记录”四个字下面，写了三个小标题：（一）西岭女子监狱；（二）西岭中级人民法院；（三）沈知远。)</w:t>
      </w:r>
    </w:p>
    <w:p>
      <w:r>
        <w:t>(她停在第三个名字上。笔尖悬着，没有落。门外的凳子“嘎吱”响了一声，今晚值班的又是一个新人。她把笔放下，抬头看了一眼那只缺口杯，又拿起笔。)</w:t>
      </w:r>
    </w:p>
    <w:p>
      <w:r>
        <w:rPr>
          <w:b/>
        </w:rPr>
        <w:t>苏敏:</w:t>
      </w:r>
      <w:r>
        <w:t xml:space="preserve"> (低声，一边写一边念) 沈知远。时任北原省副省长，现任代省长。</w:t>
      </w:r>
    </w:p>
    <w:p>
      <w:r>
        <w:t>(她另起一行。)</w:t>
      </w:r>
    </w:p>
    <w:p>
      <w:r>
        <w:rPr>
          <w:b/>
        </w:rPr>
        <w:t>苏敏:</w:t>
      </w:r>
      <w:r>
        <w:t xml:space="preserve"> 二〇二三年五月十五日，十二点十分，致电北原省监狱管理局，通话六分钟。通话内容据当事人本人陈述：请按规矩办。陈述人：沈知远，经梅若兰转述，未经本人核对。</w:t>
      </w:r>
    </w:p>
    <w:p>
      <w:r>
        <w:t>(写到这里，她想了想，在“未经本人核对”后面添了一个括号，写：待其更正。)</w:t>
      </w:r>
    </w:p>
    <w:p>
      <w:r>
        <w:rPr>
          <w:b/>
        </w:rPr>
        <w:t>苏敏:</w:t>
      </w:r>
      <w:r>
        <w:t xml:space="preserve"> 五月十六日，六点四十八分，致电苏敏，苏敏接听。通话内容，不在本栏记录。</w:t>
      </w:r>
    </w:p>
    <w:p>
      <w:r>
        <w:t>(笔尖在“不在本栏记录”几个字下面停了一下，没有加横线。)</w:t>
      </w:r>
    </w:p>
    <w:p>
      <w:r>
        <w:rPr>
          <w:b/>
        </w:rPr>
        <w:t>苏敏:</w:t>
      </w:r>
      <w:r>
        <w:t xml:space="preserve"> 五月十六日，七点十分，车出监狱大门。八点三十五分，监狱医务室宣告死亡。本栏不记录他当时在何处，因为本人无从核实。</w:t>
      </w:r>
    </w:p>
    <w:p>
      <w:r>
        <w:t>(她深深吸了一口气，另起一行。)</w:t>
      </w:r>
    </w:p>
    <w:p>
      <w:r>
        <w:rPr>
          <w:b/>
        </w:rPr>
        <w:t>苏敏:</w:t>
      </w:r>
      <w:r>
        <w:t xml:space="preserve"> 二〇二四年一月二十四日，北原省人民政府复函，落款：代省长 沈知远。复函结论：未发现违反规定的程序性问题。该函未提及七点十分、七点三十六分、八点三十五分三个时刻。(她停下来，把“该函未提及”几个字看了很久，没有改) 本栏不加评语。</w:t>
      </w:r>
    </w:p>
    <w:p>
      <w:r>
        <w:t>(写完这一栏，她没有马上翻页，而是往回翻了一页，翻到“苏敏”那一栏。那是她自己的一栏，只有短短三行：五月十五日夜，在监狱大门外守候，未再向法院申请，未再敲驻监检察室的门。五月十六日六点四十八分，接到沈知远的电话。等候。)</w:t>
      </w:r>
    </w:p>
    <w:p>
      <w:r>
        <w:rPr>
          <w:b/>
        </w:rPr>
        <w:t>苏敏:</w:t>
      </w:r>
      <w:r>
        <w:t xml:space="preserve"> (低声) 等候。(她用笔尖在这个词旁边画了一个小小的圈，不是划掉，是卢奶奶说的那种圈：还有人，等着来。) 沈知远，你的格子，我替你画好了。你要是想填，自己来。</w:t>
      </w:r>
    </w:p>
    <w:p>
      <w:r>
        <w:t>(她把稿纸合拢，用夹子夹好，放在缺口杯旁边，然后端起杯子，喝了一口。茶有点涩，已经不烫了。门外有人敲了两下，是卢奶奶，隔着门板喊。)</w:t>
      </w:r>
    </w:p>
    <w:p>
      <w:r>
        <w:rPr>
          <w:b/>
        </w:rPr>
        <w:t>卢奶奶:</w:t>
      </w:r>
      <w:r>
        <w:t xml:space="preserve"> 小苏，睡吧，明早我熬粥。</w:t>
      </w:r>
    </w:p>
    <w:p>
      <w:r>
        <w:rPr>
          <w:b/>
        </w:rPr>
        <w:t>苏敏:</w:t>
      </w:r>
      <w:r>
        <w:t xml:space="preserve"> 好，奶奶。您也睡。</w:t>
      </w:r>
    </w:p>
    <w:p>
      <w:r>
        <w:rPr>
          <w:b/>
        </w:rPr>
        <w:t>卢奶奶:</w:t>
      </w:r>
      <w:r>
        <w:t xml:space="preserve"> 你那个圈，画好了？</w:t>
      </w:r>
    </w:p>
    <w:p>
      <w:r>
        <w:rPr>
          <w:b/>
        </w:rPr>
        <w:t>苏敏:</w:t>
      </w:r>
      <w:r>
        <w:t xml:space="preserve"> 画好了。</w:t>
      </w:r>
    </w:p>
    <w:p>
      <w:r>
        <w:rPr>
          <w:b/>
        </w:rPr>
        <w:t>卢奶奶:</w:t>
      </w:r>
      <w:r>
        <w:t xml:space="preserve"> (隔着门，声音很轻) 画了圈，就等着。老人家说的，人只要有人等，就没有全走。</w:t>
      </w:r>
    </w:p>
    <w:p>
      <w:r>
        <w:t>(窗外的雪下得大了一点。台灯的光落在稿纸的最后一行上：“——公民 苏敏，二〇二四年一月二十八日。”那一行下面，是一块空白的地方，她没有补任何字。)</w:t>
      </w:r>
    </w:p>
    <w:p>
      <w:pPr>
        <w:pStyle w:val="Heading2"/>
      </w:pPr>
      <w:r>
        <w:t>핵심 문학 인용</w:t>
      </w:r>
    </w:p>
    <w:p>
      <w:r>
        <w:rPr>
          <w:b/>
        </w:rPr>
        <w:t>『左传』 宣公二年:</w:t>
      </w:r>
      <w:r>
        <w:t xml:space="preserve"> «子为正卿，亡不越竟，反不讨贼，非子而谁» — 한국어 해설: '그대는 으뜸가는 경(卿)이면서 달아났어도 국경을 넘지 않았고, 돌아와서도 역적을 치지 않았으니, 그대가 아니면 누구이겠는가.' 진(晋)의 태사 동호가 "조돈이 임금을 시해했다"고 조정에 써 보이자 조돈이 항변했을 때 한 대답으로, 자리에 있는 이의 책임을 붓으로 가리지 않은 '직필'의 일화다. 장면 8에서 梅若兰이 이 대목을 들려주고, 苏敏은 '시해'라는 판결의 글자는 쓰지 않고 沈知远이 '어느 칸에 있었는가'만 적겠다고 답한다.</w:t>
      </w:r>
    </w:p>
    <w:p>
      <w:r>
        <w:rPr>
          <w:b/>
        </w:rPr>
        <w:t>『论语』 为政:</w:t>
      </w:r>
      <w:r>
        <w:t xml:space="preserve"> «多闻阙疑，慎言其余，则寡尤» — 한국어 해설: '많이 듣되 의심스러운 것은 비워 두고 나머지를 삼가 말하면 허물이 적다.' 공자가 제자 자장에게 녹을 구하는 법을 일러 준 말로, 확인되지 않은 것은 말하지 않는 기록자의 태도를 가리킨다. 장면 3에서 肖远이 근거 없이 적은 한 줄을 거두라며 이 말을 상기시키고, 苏敏은 줄을 그은 뒤 '更正' 항목에 자기 잘못을 자기 이름으로 적는다.</w:t>
      </w:r>
    </w:p>
    <w:p>
      <w:pPr>
        <w:pStyle w:val="Heading2"/>
      </w:pPr>
      <w:r>
        <w:t>생활 표현</w:t>
      </w:r>
    </w:p>
    <w:p>
      <w:r>
        <w:t>«有板有眼» — 한국어 해설: "박자와 가락이 딱 맞다, 하는 일이 조리 있고 틀림없다". 말이나 글이 짜임새 있고 어긋남이 없을 때 쓰는 구어. 梅若兰이 글이 서툰 石满囤의 일지를 보고, 모르는 글자는 쓰지 않아 오류가 없다고 苏敏에게 전하며, 장면 2.</w:t>
      </w:r>
    </w:p>
    <w:p>
      <w:r>
        <w:t>«白纸黑字» — 한국어 해설: "흰 종이에 검은 글씨, 문서로 분명히 남은 것". 말과 달리 기록으로 남아 부인할 수 없음을 가리키는 구어. 阿宁이 접수 창구에서 자신이 무엇을 냈는지 문서로 남겨 달라고 요구한 경위를 苏敏에게 전하며, 장면 6.</w:t>
      </w:r>
    </w:p>
    <w:p>
      <w:r>
        <w:t>«走过场» — 한국어 해설: "형식만 갖추고 대충 넘기다". 실질 없이 절차의 모양만 거치는 일을 비꼴 때 쓰는 구어. 접수 줄에 선 邓凤芝가 다른 민원인의 말을 전하고, 苏敏이 그래도 누군가는 먼저 그 자리에 서야 한다고 받는 대목, 장면 6.</w:t>
      </w:r>
    </w:p>
    <w:p>
      <w:r>
        <w:t>«打官腔» — 한국어 해설: "관료 말투로 둘러대다". 책임을 피하려고 격식 있는 문구로 얼버무리는 구어. 卢奶奶가 답신의 문구를 듣고 苏敏에게 던지는 짧은 평, 장면 7.</w:t>
      </w:r>
    </w:p>
    <w:p>
      <w:r>
        <w:t>«不是滋味» — 한국어 해설: "속이 편치 않다, 마음이 씁쓸하다". 기쁘지도 슬프지도 않은 복잡한 심정을 표현하는 구어. 梅若兰이 답신을 세 번 읽고도 자기 칸은 한 번만 읽은 苏敏의 마음을 짚으며, 장면 8.</w:t>
      </w:r>
    </w:p>
    <w:p>
      <w:r>
        <w:t>«对号入座» — 한국어 해설: "번호에 맞춰 자리에 앉다, 남의 이야기를 자기 일로 받아들이다". 해당하지 않는 말에 발끈하거나 찔려 하는 이에게 쓰는 구어. 梅若兰이 자기 말을 沈知远 편들기로 듣는 苏敏에게, 장면 8.</w:t>
      </w:r>
    </w:p>
    <w:p>
      <w:r>
        <w:t>[11화 끝 — 다음 화 예고: 「아무 관계 없다」, 성장 임명을 앞둔 조직부 검증 면담. '쑤민과의 관계는?' '아무 관계 없습니다.' 그날 밤 그는 한서우이·아버지·탕쉐의 무덤을 차례로 찾는다.]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