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12화 — 「오노데라를 죽인 돈」 (小野寺を殺した金)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43세, 내각총리대신·국협당 총재) / 하야세 아카리(早瀬灯, 28세, 총리 비서관 — 2035년 34세, 변호인) / 구메 미사키(久米美咲, 31세, 국가재정투명청 통괄관) / 오쿠무라 료스케(奥村亮介, 32세, 재무성 파견) / 가시무라 슈헤이(樫村周平, 39세, 공인회계사) / 모리모토 사라(森本紗良, 34세, 정보 분석) / 오노데라 게이스케(小野寺圭介, 47세, 고 오노데라 시즈에의 남동생) / 고쿠분 오사무(国分理, 49세, 오쿠하마지방검찰청 검사, 신규) / 우사미(宇佐美, 70대 후반, 변호사) / 미우라 나오(三浦直, 51세) / 사카키 교헤이(榊恭平, 62세) / 호리 후미(堀文, 83세) / 아이자와 아미(相沢亜美, 42세 — 2035년 48세, 증인) / 아이자와 미오(相沢澪, 7세 — 2035년 13세) / 구가 소이치로(久我宗一郎, 84세) / 구라마에 다카유키(倉前隆之, 61세, 국협당 간사장) / 구스다(楠田, 68세, 전화) / 하마노 오사무(浜野修, 70대 초반) / 오시로 지즈루(大城千鶴, 48세) / 고마쓰 가즈요(小松和代, 54세) / 고마쓰 쇼타(小松翔太, 29세) / 호아(ホア, 31세)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8부 11화의 7월 13일(금)로부터 두 달 뒤, 2029년 9월 7일(금)부터 12월 11일(화)까지. 검찰이 오노데라 시즈에의 사인을 재감정하고, 보존 혈액에서 3년 전 검사 범위 밖이던 약물의 대사물이 나온다. 장부의 「I」·恒和 4417·와시오 금고의 목록이 재무성의 옛 서랍으로 겹쳐지고, 10월 21일(일) 아이자와 5주기에 아미의 붉은 캔이 열린다. 마지막 장면은 2035년 재심 공판이다. 신규 인물은 검사 1명이다.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9월 7일(금), 国家財政透明庁 統括官室 — 検査範囲の外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(午後六時。国家財政透明庁。統括官室の窓際、四番の机は空いたままで、冷めた煎茶の湯呑みが一つ。久米が書類を三通、灯の前に並べる。奥村と樫村と森本は立ったまま。九月の日はまだ高い。)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検察庁から連絡が三つ届きました。一つ目は小野寺さんの死因の再鑑定です。九月二日付で、鑑定嘱託が出ています。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刑事訴訟法二百二十三条ですね。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はい。嘱託先は奥浜大学ではなく、東北の別の大学の法医学教室です。二つ目は保存検体。解剖の時に教室が取っておいた血液と、心臓の組織のブロックと標本です。三つ目は、こちらへの協力依頼です。端末のログと青いUSBの写し。それからカードの「人」九十一枚の閲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提出します。ただしカードの原本は庁の外へ出しません。閲覧は立会いで。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そう回答します。県の民事の第三回は十一日でした。北辰は公示送達のまま欠席で、ほかは続行です。(書類をめくる)嘱託書には、「検査の範囲を従前より広げる」とあります。三年前の検査の外側を見る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私からも一つ。主計局の同期に確認しました。伊集院審議官は、二〇二八年六月三十日付で依願退職しています。九月五日に出国しました。帰国の記録はありません。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行き先は。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国名までは取れません。検察の事情聴取の申し入れは、連絡先不明で戻ったそうです。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辞めた人が書庫の鍵を持ち出せるわけではありません。鍵は局の物です。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伊集院さんは、鍵の管理者の一人でした。私たちが言えるのは、その言い方までです。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管理者は何人ですか。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四人です。次長と、国庫課長の経験者と、書庫の責任者と、審議官。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再鑑定の結果は、予想しないでください。それは私たちの仕事ではありません。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はい。(四番の湯呑みに目をやる)仁科さんなら、予想を書くな、事実だけ書けと言ったと思います。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9월 18일(화), シオミ事務所 — 見ていない、ということ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(午後三時。シオミ事務所。圭介は長野から朝の列車で来て、検察庁で書面に署名をしてきた。宇佐美が机の向こうに座る。三浦が鉄瓶を火から下ろす。)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痛みを抱えて来られた方から。圭介さん、どうぞ。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頂きます。(両手で包む)……姉は、出す側の人でした。出される側に座るのに、三年かかりました。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書面は、保存検体の再検査への同意だな。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はい。解剖の同意書に「保存」の欄があったことを、思い出しました。姉の体の一部が、まだ冷凍庫にあるとは、三年間考えもしませんでした。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三年前の検査は、その時に使える方法で拾える範囲だった。範囲の外は、「ない」のではない。「見ていない」のだ。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「見ていない」と「ない」は違う。(間)姉の口癖でした。分からないことを、分かったことにはしない、と。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結果が出る時期は、検察の判断だ。秋のうちには、と聞いている。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総理に、頼んだほうがいいのでしょうか。急いでほしいと。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頼まん。頼めば、総理は断る。断るために、苦しむ。(間)頼まんでいいのだ。あの人は、頼まれても、何も言えない立場に、自分で座っている。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……それなら、私も何も頼みません。(湯呑みを置く)姉に、ちゃんとやりなさいと言われそうです。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お姉様の湯呑みは、うぐいす色のまま、庁の四番の机にあります。毎朝、煎茶が入っています。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あの色は、姉が選んだ物ではないのでしょう。でも、姉らしい色です。熱いうちに誰かが飲んでくれる日が、来るといいのですが。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2일(화), 国家財政透明庁 統括官室 — 同じ時計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(午後八時。統括官室の大机に、模造紙が一枚。三色の線が引いてある。久米、樫村、森本、奥村。灯は官邸から来て、コートを着たまま立つ。四番の机の下の保存箱に、青いUSB。)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三本の線を重ねました。一本目は「I」です。真壁功の帳簿と鷲尾建設の間で往復した、二百八十九件。二本目は、恒和総合企画の末尾四四一七への入金七件。三本目は、鷲尾の金庫の引継目録です。楢崎さんが令状の朝に、記憶で書いた写しを、私たちにも見せて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目録に「出ていった先」という標題の綴りが一冊あります。中身は見えません。ただ、表紙の裏の支払日の欄が、十一行。日付は三月末と九月中旬に偏っています。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「I」と恒和の入金は。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同じ月末に並びます。(線を指す)連動ではありません。同じ時計を見ている、という見え方です。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その時計の持ち主が、主計局にあります。予備費の使用決定です。この三年は、一月から三月に半分を超えて決まりました。支出先が「別途整理」となった行の証拠書類は、国会には出ません。旧庁舎の地下の書庫に、緑の引き出しがあります。局では「古い引き出し」と呼び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証拠書類が、そこに。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奥村: </w:t>
      </w:r>
      <w:r>
        <w:rPr>
          <w:rFonts w:ascii="Times New Roman" w:hAnsi="Times New Roman" w:eastAsia="Malgun Gothic"/>
          <w:b w:val="0"/>
          <w:i w:val="0"/>
          <w:sz w:val="22"/>
        </w:rPr>
        <w:t>入っているはずの物です。確認はしていません。確認できるのは検察と会計検査院だけです。書庫の入室簿には、二〇二四年九月の第二週に三回の記載があると聞きました。入室者の欄は、検察が押さえています。私たちは見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四四一七の入金の名目は、公開資料では「調査費」です。相沢さんの手帳の九月の頁と、同じ言葉です。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九月十三日の入金は、その第二週の金曜です。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曜日が合うだけです。合うものは合うと書いて、意味は付けません。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ここから青いUSBです。(小さなケースを出す)小野寺さんが四月十五日に、県庁の会議室で資料を移して、椅子の下に落とした物です。PDFが二つ。「別紙7 県道路整備事業 年度別一覧」と「公社買戻し議案」。メモは一行。「別紙七と公社買戻し議案の金額を突合」。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突合しました。別紙7の産業団地関連の変更契約累計は、十一億八千二百万円。買戻し議案の金額は、同額です。一円まで。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森本: </w:t>
      </w:r>
      <w:r>
        <w:rPr>
          <w:rFonts w:ascii="Times New Roman" w:hAnsi="Times New Roman" w:eastAsia="Malgun Gothic"/>
          <w:b w:val="0"/>
          <w:i w:val="0"/>
          <w:sz w:val="22"/>
        </w:rPr>
        <w:t>小野寺さんの青いマーカーが、別紙7に三か所。復興特別会計の欄、土地の買主の欄、区域再編の事業費の欄です。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四月十五日と十六日の、三件の面談。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久米: </w:t>
      </w:r>
      <w:r>
        <w:rPr>
          <w:rFonts w:ascii="Times New Roman" w:hAnsi="Times New Roman" w:eastAsia="Malgun Gothic"/>
          <w:b w:val="0"/>
          <w:i w:val="0"/>
          <w:sz w:val="22"/>
        </w:rPr>
        <w:t>現課長と、自治会長と、再編の窓口。三件とも、この三か所に当たります。(間)小野寺さんは、金が出ていった先の側から、古い引き出しのほうへ上っていった。私たちは、引き出しの側から降りてきた。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合流点が、同額の一行ですか。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樫村: </w:t>
      </w:r>
      <w:r>
        <w:rPr>
          <w:rFonts w:ascii="Times New Roman" w:hAnsi="Times New Roman" w:eastAsia="Malgun Gothic"/>
          <w:b w:val="0"/>
          <w:i w:val="0"/>
          <w:sz w:val="22"/>
        </w:rPr>
        <w:t>合流点とは言いません。同額で、同じ時計に乗っている。そこまでです。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結びません。(間)並べておきます。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16일(화), 奥浜地方検察庁 → 官邸 — 端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(午後三時。奥浜地方検察庁の面談室。机に鑑定書の写し。国分理、四十九歳の検事。向かいに圭介と宇佐美。立会いの事務官が一人。窓の外は雨。)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鑑定の根拠をお読みします。刑事訴訟法二百二十三条一項。(紙を読む)「検察官、検察事務官又は司法警察職員は、犯罪の捜査をするについて必要があるときは、被疑者以外の者の出頭を求め、これを取り調べ、又はこれに鑑定、通訳若しくは翻訳を嘱託することができ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結論から頼む。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主文は二つです。一つ、死因は急性心不全で変更なし。冠動脈の狭窄は事実です。二つ、保存血液から、心停止を誘発しうる製剤の代謝物が微量に検出されました。三年前の検査範囲の外でした。心筋の標本は虚血の変化と矛盾せず、薬物だけで説明できる所見でもありません。(間)外因の関与の可能性は、否定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姉が自分で飲んだ、ということですか。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経路は鑑定の対象ではありません。ただ事実が三つ。処方歴も薬局の記録もない。室内に容器も包装も残っていない。カードキーの履歴は二時三十一分に解錠、二時三十四分に施錠。(間)あのドアは、外から閉めればオートロック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部屋に入って出た者がいた可能性。そこまでか。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そこまでです。入ったのか、誰か、何をしたのか。今日は何も言えません。県警の三年前の判断は、検査範囲内の結果としては妥当でした。事件性の判断は私の仕事で、改めます。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いつ、公になりますか。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捜査の都合で、日は決めていません。決まったら、遺族のあなたに先にお伝えします。報道より前に、です。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圭介: </w:t>
      </w:r>
      <w:r>
        <w:rPr>
          <w:rFonts w:ascii="Times New Roman" w:hAnsi="Times New Roman" w:eastAsia="Malgun Gothic"/>
          <w:b w:val="0"/>
          <w:i w:val="0"/>
          <w:sz w:val="22"/>
        </w:rPr>
        <w:t>検事さん。姉は風邪でも薬を飲まない人でした。(間)疑っているのではありません。知っていることを、言っておきたかった。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国分: </w:t>
      </w:r>
      <w:r>
        <w:rPr>
          <w:rFonts w:ascii="Times New Roman" w:hAnsi="Times New Roman" w:eastAsia="Malgun Gothic"/>
          <w:b w:val="0"/>
          <w:i w:val="0"/>
          <w:sz w:val="22"/>
        </w:rPr>
        <w:t>記録します。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(午後九時三十分。官邸五階。灯が宇佐美の電話の要点を読み終える。真壁は立ったまま。田所の置いた湯呑みが、手つかずで冷めていく。)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検察には、何も言いません。(間)言いたいと思っています。そう思う自分は、ここに置いておきます。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手帳に書きますか。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明日の朝に。今夜書けば、強い字になります。(湯呑みの縁で、指先が白い)「羞悪の心は義の端なり」と、孟子にあります。悪を恥じて憎む心は、義の入口だと。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入口。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端、です。全部ではない。入口に立ったまま、怒りで中へ入らない。(間)今は、そこに立てると思います。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21일(일), 汐見 — 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(午前六時十二分。真壁家の台所。まだ暗い。真壁の携帯が震え、一度目の呼び出し音で取る。五年前の同じ時刻に、同じ人が同じ番号を鳴らした。)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亜美です。出てくださって、ありがとうございます。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出ます。今日は切りません。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午後三時に事務所で。澪を連れて行きます。蓋は、澪が持ちたいそうです。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(午後三時。シオミ事務所。棚の白い湯呑みの隣に赤い缶。同席は真壁、灯、三浦、堀、宇佐美。榊は戸口の外で盆を持つ。澪が黄色い電車を机の端に置く。)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一番長くお待ちの方から。(堀に湯呑みを渡す)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待っだのは、あんたら若えもんだ。おらは預がっでだだけだ。(一口)……あっつい。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開けます。澪、蓋を。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ふた、もつ。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(亜美が缶を回す。澪が蓋を両手で受ける。煙より先に、湿った茶葉の匂いが立つ。)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焙じ茶です。五年分、湿気ています。(茶葉をそっと除ける)下にジップの袋。便箋が一枚と、白い封筒が一通。封筒の表は「亜美へ。日は、おまえが決めろ」。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便箋は。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読みます。夫の字です。(読む)「亜美へ。遼へ。続きだ。一、取引の中身を書く。二〇二〇年九月に向こうが出した条件は三つ。書くのは一つだけだ。二、向こうは金を出すとは言わなかった。『調査費』という言葉を使った。お前の仕事に、表の帳簿に載らない道をつけてやる、と。三、断った。断ったが、道があることは分かった。入口の名前を一度聞いた。ここには書かない。四、話した相手の名前は、白い封筒に入れた。日は亜美が決めろ。遼が反対しても、亜美が決めろ。五、出口にしか、名前は付かない。六、遼。怒るなとは言わない。怒る前に、紙にしてくれ。七、澪には、熱いお茶を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(誰も動かない。真壁は二行目を聞く間、湯呑みに手を伸ばさず、膝の上で指を組んでいる。灯は見ない。三浦は鉄瓶の音を立てない。)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「調査費」か。(手帳をめくる)五年前の相沢君の手帳にも、同じ言葉があった。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結びません。同じ言葉だということだけです。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怒る前に紙にしてくれ」。(便箋を置く)……あの頃に言われても、紙にはできませんでした。今はできます。道をつけると言った人が誰なのかは、分かりません。分からないことを、今日は怒りに変え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あの人は、字を一つ足して、一生分の悪者になりました。調書には、足された字が、そのまま残っています。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調書は直せん。あの一文字を誰が渡したかも、記録には残らんまま残る。(間)残るなら、いつか誰かが読み直す日を作る。作るのは、書いた人間ではなく、読む人間だ。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「昭」は、二〇二一年の尋問調書の三十二頁にあります。その頁を開く日は、来ると思います。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封筒は、今日は開けません。日は私が決めます。(間)遼さんが反対しても、と書いてありますから。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反対しません。開ける日だけ教えてください。今度は切らずに聞きます。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おとうさんの、ぶんは?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(亜美が白い湯呑みを見る。三浦が頷いて鉄瓶を持つ。)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一番よ。熱いのを。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おらの役は、これで終わりだ。待だせ過ぎだった。許してけろ。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(戸口の榊が、盆を持ったまま、深く頭を下げる。)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23일(화), 「潮彩」 2階 — 待つ番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(午後七時。「潮彩」の二階。浜野、大城、和代、翔太、ホア。三浦が盆を持って来る。和代は四時から待っていた。)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一番長くお待ちの方から。和代さん。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おらが、いいのが。(両手で包む)あったけえな。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日曜に、缶が開きました。中身は、亜美さんが話したくなった日に。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聞ぐ人間が、待づ番だ。七年遅れで聞いだおらが、今度は待っでやる。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小野寺さんの検察の話は。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秋になっだな、と七月に言っだべ。(間)新聞に出る前に、おらたちが顔を揃えでおぐ。それが、小野寺さんへの茶だ。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「さいかんてい」は、やさしい日本語でどう書きますか。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「もういちど、しらべる」だべ。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何を、しらべますか。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亡ぐなった人の、体の中のごどだ。(間)でも、まだ書がねえでおげ。疑うのど確がめるのは違う。急ぐど事ば仕損じる。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はい。(鉛筆を持つ手を止める)「いま わかっている ことだけ かきます」。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偉え子だ。飯ば食っでがら帰れ。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おら、あの人の顔を知らねえ。会っだごとがねえのに、気になる。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会っでねえ人が、気になる。それが、見張りの始まりだ。(間)亜美さんは、開げねえで五年持っでだ。あれが、一番強え。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強いのは、待っだごどでねえ。待ちながら、飯ば作っだごどだ。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んだんだ。澪ちゃんは、今夜もお握り食っでだべな。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11월 20일(화), 衆議院第二議員会館 久我の事務所 — 古い引き出し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(午後五時。久我の事務所。瀬尾が濃い煎茶の盆を運ぶ。真壁は三十分待った。倉前は先に来て、窓際の椅子にいる。)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待たせた。(茶を置く)検察は、十一月六日から動いとるそうやな。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私は聞いていません。聞かないと決めています。圭介さんが宇佐美先生に話した範囲だけです。県警と検察が、ホテルの部屋の件を洗い直していると。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主計局の古い引き出しなら、わしも噂は聞いとる。昔から「触るな」が一番多かった引き出しや。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藪をつついて蛇を出す、というな。(茶を啜る)つつく手が、先に咎められる。ただ、つつかんと、蛇は育つ。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伊集院には、わしも何度か会うた。真面目な男や。(間)真面目な男が鍵を預かるのが、一番危ない。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責任が誰にあるかは、私は言いません。管理者の一人、と聞いているだけです。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賢明や。(間)公表の日は決まったんか。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十二月十一日火曜の午前と聞いています。検察から遺族へ先に説明があって、そのあとです。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(灯が携帯を持って入る。楠田から。スピーカーにする。)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公表の前に、読むべき紙は全部読んでおきなさい。読まずに答えると、答えが紙になります。それだけです。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二年前は、言える立場で言いすぎた。(真壁に)今度は、言える立場で言わん。同じ手の使い分けや。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はい。言えないのではなく、言わないと決めました。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缶は開いたと、瀬尾が聞いてきた。何が入っとった。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手紙です。中身は、亜美さんの物です。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ええ答えや。(間)人の手紙の中身を語らん男は、人の金の中身も軽く語らん。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約束事は、守る側が先に疲れる。疲れた時は、わしに電話せえ。貸しは作らん。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12월 11일(화), 官邸 5階 総理執務室 — 動詞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(午後八時。官邸五階。午前十時に検察の発表があった。机に夕刊。見出しは「小野寺氏の死因 再鑑定で薬物成分 検察 事件性の捜査開始」。灯が週刊誌の中吊りの写真を一枚、その横に置く。見出しは「小野寺を殺した金」。)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夕刊は検察の文言です。「死因に関する新たな鑑定結果が得られたため、事件性の有無について捜査を行っている」。この週刊誌だけが、動詞を付けました。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金は、動詞の主語にはなりません。主語は人です。(間)その人を、まだ書けません。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久米さんから。庁の三人が検察に呼ばれました。奥村さんは資料を出す立場です。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伊集院さんは。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所在は不明のままです。検察も、管理者の一人、という言い方を崩していません。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崩さなくていい。(間)崩れる日が来るなら、紙で崩れてほしい。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神崎さんから、トミさん代筆の葉書です。(読む)「雪が早く来ました。ペンが持てなくなりました。小野寺様に、お茶を一杯。神崎」。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一杯、ですね。(間)年内に、行けるでしょうか。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行けるうちに、です。石動知事からも一つ。県の民事の第四回は十一月十三日。北辰は欠席のまま、県が一つずつ立証しています。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一つずつ、ですね。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(机の電話が鳴る。倉前。灯がスピーカーにする。)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夕刊は読んだ。幹事長として一つだけ言う。党は、この件で総理を守らん。守らんが、突かせもせん。事実が出るまで、党は黙る。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十分やない。(間)わしの後援会の古い名簿に、恒和の名が出んか、今夜洗わせとる。出たら、先に総理に言う。貸しにはせん。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(通話が切れる。田所が新しい湯呑みを置く。真壁は一口で飲み、窓の外の夜を見る。)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(真壁の手帳。「十二月十一日(火)再鑑定の結果が公になった。怒りは明朝、紙にする。氏名の頁は引き出しの底。黄銅の鍵はその上。缶は開けた。白い封筒は、亜美さんの日まで開けない」。)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2035년, 재심 공판 — 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〇三五年。奥浜地方裁判所、第一法廷。再審の公判。傍聴席の窓側の列に、制服の少女が一人、背筋を伸ばして座る。十三歳の澪。証言台には四十八歳の相沢亜美。小さな布袋から赤い缶の蓋だけを出して、台の隅に置く。宣誓は済んだ。三十四歳の早瀬灯が、弁護人席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裁判長: </w:t>
      </w:r>
      <w:r>
        <w:rPr>
          <w:rFonts w:ascii="Times New Roman" w:hAnsi="Times New Roman" w:eastAsia="Malgun Gothic"/>
          <w:b w:val="0"/>
          <w:i w:val="0"/>
          <w:sz w:val="22"/>
        </w:rPr>
        <w:t>証人。台の上の物は。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缶の蓋です。本体は証拠物として保管されていますので、蓋だけ、娘が六年預かっておりました。今朝、持たされました。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二〇二九年十月二十一日の日曜に、あなたは缶を開けました。何が入っていましたか。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焙じ茶と便箋が一枚、それから封をした白い封筒が一通です。茶葉は湿気ていました。五年経っていましたので。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その封筒は、現在はどうなっていますか。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開けました。名前が読めただけで、中身は、まだ誰も開けておりません。(間)開けられないのと開けないのは違います。夫は、その区別を一番する人でした。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二〇二一年七月の法廷で、あなたの夫は、記録の上で裏切り者と読まれる立場にありました。調書に残った一文字について、お聞きします。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「昭」です。尋問調書の三十二頁に、一度だけ出ます。相手方の弁護人の質問の中です。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その一文字を誰が渡したと、調書は書いていますか。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書いておりません。聞かれていないからです。聞かれなかったことは、記録の上では、なかったことになります。(間)夫が足した字は、足されたまま、調書に残りました。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それは、この法廷で何を意味しますか。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裁判所が、あの字を裏切りの印として読まなくても結構です。ただ、読み直すのは、夫ではなく読む人です。夫は、書き直しに来られません。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早瀬: </w:t>
      </w:r>
      <w:r>
        <w:rPr>
          <w:rFonts w:ascii="Times New Roman" w:hAnsi="Times New Roman" w:eastAsia="Malgun Gothic"/>
          <w:b w:val="0"/>
          <w:i w:val="0"/>
          <w:sz w:val="22"/>
        </w:rPr>
        <w:t>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(亜美が蓋を取り上げて降りる。傍聴席の澪が、立たずに、唇だけで一言。「いちばん」。裁判長は聞こえなかったように、記録へ目を落とす。)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刑事訴訟法223条1項(법령, 저작권 소멸): «検察官、検察事務官又は司法警察職員は、犯罪の捜査をするについて必要があるときは、被疑者以外の者の出頭を求め、これを取り調べ、又はこれに鑑定、通訳若しくは翻訳を嘱託することができる» — 한국어 해설: "검사·검찰사무관·사법경찰직원은 범죄 수사에 필요할 때 피의자 이외의 자의 출석을 요구해 조사하거나 감정·통역·번역을 촉탁할 수 있다". 재감정의 법적 근거. 장면 4에서 고쿠분 검사가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『孟子』公孫丑上(고전, 저작권 소멸): «羞悪の心は義の端なり» — 한국어 해설: "악을 부끄러워하고 미워하는 마음은 의의 실마리다". '端'은 실마리·입구이지 전부가 아니라는 읽기. 장면 4에서 료가 분노를 억누르는 말로 아카리에게 낭독한다.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«藪をつついて蛇を出す» — 한국어 해설: "덤불을 쑤셔 뱀을 내보낸다(긁어 부스럼)". 장면 7에서 구가가 재무성 옛 서랍을 건드리는 일에 쓰되 '건드리지 않으면 뱀은 자란다'로 뒤집는다.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«鑑定嘱託» — 한국어 해설: "감정 촉탁". 수사기관이 전문가·기관에 감정을 부탁하는 것. 표준어, 법률 용어. 장면 1·4.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«保存検体» — 한국어 해설: "보존 검체". 해부 후 재검사를 위해 남겨 둔 혈액·조직. 표준어, 의학·법의학 용어. 장면 1·2.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«依願退職» — 한국어 해설: "의원면직(본인 희망에 따른 퇴직)". 징계 면직과 구별되는 공무원 용어. 표준어, 격식체.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«突合» — 한국어 해설: "대조·돌려 맞추기". 두 자료의 숫자를 맞대어 보는 회계 용어. 표준어, 업무어.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«預がっでだだけだ» — 한국어 해설: "맡아 두었을 뿐이다". 「預かっていただけだ」의 도호쿠 방언 구어형. 호리 후미(하마도리 방언)가 장면 5에서 말한다.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«待だせ過ぎだった» — 한국어 해설: "너무 기다리게 했다". 「待たせ過ぎだった」의 방언형. 장면 5에서 호리가 아미에게 사과한다.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9부 1화 「最後の一年」 — 2030년 1월, 정권 마지막 해. 구라마에가 당 총무회에서 긴급사태 조항 개헌안을 당론으로 의결한다. 7부의 월권을 '선례'로 정리하자는 논리다.]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