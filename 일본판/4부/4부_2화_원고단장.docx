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2화 — 「원고단장」 (団長)</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료(38세, 중의원 의원·변호사, 桐生法律事務所) / 도이 아카네(33세, 사무소 주임 변호사) / 미우라 나오(45세, 사무장) / 엔도 사부로(87세, 원고단장, 하토마치 출신 은퇴 어부 — 이번 화에서 사망) / 고마쓰 가즈요(48세, 원고단 대표 격, 마트 계산원, 고마쓰 겐지의 아내) / 고마쓰 쇼타(23세, 고전 졸업 직전, 겐지의 아들) / 오시로 지즈루(42세, 「하토의 바다를 지키는 모임」 대표 — 일본어 대사에서는 「大城」로 표기) / 오카미(60대, 이자카야 「潮彩」 주인) / 유즈키 사야(33세, 『오쿠하마 신보』 기자) / 시가(68세, 하토 어협 조합장) / 사카이 의사(50대, 재택 진료의, 신규) / 해조사 주지(70대, 1부 12화의 주지) / 문상객들</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3부 12화 및 4부 1화(9월 29일 가처분 기각 결정)로부터 약 열흘 뒤, 2023년 10월 10일(화)부터 11월 5일(일)까지. 방류는 월 1회 안팎으로 이어지고, 결정 이후 사무소와 오시로 사이에는 서먹한 공기가 남아 있다. 시오미다이 공영주택에서 산소요양을 하던 엔도 사부로가 10월 14일(토) 새벽에 세상을 떠나고, 해변 마을의 절 「해조사(海潮寺)」에서 통야(15일)와 고별식(16일)이 치러진다. 원고단장의 자리는 고마쓰 가즈요에게 넘어가고, 엔도가 맡긴 유리 부표는 사무소 창가에 걸린다.</w:t>
      </w:r>
    </w:p>
    <w:p>
      <w:pPr>
        <w:spacing w:before="320" w:after="140"/>
      </w:pPr>
      <w:r>
        <w:rPr>
          <w:rFonts w:ascii="Times New Roman" w:hAnsi="Times New Roman" w:eastAsia="Malgun Gothic"/>
          <w:b/>
          <w:i w:val="0"/>
          <w:color w:val="1F3864"/>
          <w:sz w:val="26"/>
        </w:rPr>
        <w:t>장면 1 — 10월 10일(화) 오후, 시오미다이 공영주택 엔도의 방</w:t>
      </w:r>
    </w:p>
    <w:p>
      <w:pPr>
        <w:spacing w:before="0" w:after="110"/>
      </w:pPr>
      <w:r>
        <w:rPr>
          <w:rFonts w:ascii="Times New Roman" w:hAnsi="Times New Roman" w:eastAsia="Malgun Gothic"/>
          <w:b w:val="0"/>
          <w:i/>
          <w:color w:val="555555"/>
          <w:sz w:val="22"/>
        </w:rPr>
        <w:t>(2023年10月10日(火)、午後3時。汐見台公営住宅、遠藤の部屋。窓際の介護用ベッド。枕元に酸素の機械の低い音。壁に波戸の浜の古い写真。窓の外、団地の庭で金木犀がもう終わりかけ、甘い匂いがかすかに残っている。遼が事務所の水筒とほうじ茶の小さな缶を持って入ってくる。和代が台所から顔を出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先生、いらっしゃい。今日は朝から調子がいいんですよ。お粥を半分も食べて。</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半分でねえ。三分の二だ。</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はいはい、三分の二。</w:t>
      </w:r>
    </w:p>
    <w:p>
      <w:pPr>
        <w:spacing w:before="0" w:after="110"/>
      </w:pPr>
      <w:r>
        <w:rPr>
          <w:rFonts w:ascii="Times New Roman" w:hAnsi="Times New Roman" w:eastAsia="Malgun Gothic"/>
          <w:b w:val="0"/>
          <w:i/>
          <w:color w:val="555555"/>
          <w:sz w:val="22"/>
        </w:rPr>
        <w:t>(遼が枕元の椅子に座る。遠藤は半身を起こしている。顔色は薄いが、目は澄んでいる。)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エンドウさん。炒りたてを持ってきました。事務所で、昨日の夜に。</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昨日の夜か。……煙は、一本だったか。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一本で止めました。三浦さんに見てもらって。</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んだら、飲む。(咳をひとつして)先生。湯呑みは、おれのでいい。流しの上の、欠けたやつ。</w:t>
      </w:r>
    </w:p>
    <w:p>
      <w:pPr>
        <w:spacing w:before="0" w:after="110"/>
      </w:pPr>
      <w:r>
        <w:rPr>
          <w:rFonts w:ascii="Times New Roman" w:hAnsi="Times New Roman" w:eastAsia="Malgun Gothic"/>
          <w:b w:val="0"/>
          <w:i/>
          <w:color w:val="555555"/>
          <w:sz w:val="22"/>
        </w:rPr>
        <w:t>(和代が棚から縁の欠けた湯呑みを持ってくる。遼が水筒の茶を注ぐ。湯気が立つ。)</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……待った順だべ。この部屋で、いちばん長く待ったのはおれだ。今日は、おれが先にもらう。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はい。どうぞ。</w:t>
      </w:r>
    </w:p>
    <w:p>
      <w:pPr>
        <w:spacing w:before="0" w:after="110"/>
      </w:pPr>
      <w:r>
        <w:rPr>
          <w:rFonts w:ascii="Times New Roman" w:hAnsi="Times New Roman" w:eastAsia="Malgun Gothic"/>
          <w:b w:val="0"/>
          <w:i/>
          <w:color w:val="555555"/>
          <w:sz w:val="22"/>
        </w:rPr>
        <w:t>(遠藤が両手で湯呑みを包み、ゆっくり一口。目を閉じる。)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……ああ。煙の味がする。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おじいさん、熱いから。</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熱いのが、いいんだ。(湯呑みを膝に置き)却下だったべ、あの決定は。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……はい。申し訳ありません。</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謝んな。聞いたのは聞いたんだ。「理由」の中に、モニタリングだの情報公開だの、書いてあったって、大城の娘が言ってた。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勝ちではありませんでした。</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勝ちでねえ。んでも、全部負けでもねえ。(間)おれは二十年近く、勝ちと負けのあいだで暮らしてきた。慣れたもんだ。</w:t>
      </w:r>
    </w:p>
    <w:p>
      <w:pPr>
        <w:spacing w:before="0" w:after="110"/>
      </w:pPr>
      <w:r>
        <w:rPr>
          <w:rFonts w:ascii="Times New Roman" w:hAnsi="Times New Roman" w:eastAsia="Malgun Gothic"/>
          <w:b w:val="0"/>
          <w:i/>
          <w:color w:val="555555"/>
          <w:sz w:val="22"/>
        </w:rPr>
        <w:t>(遼は返す言葉を探さない。遠藤が窓の方を見る。)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先生。おれが国民学校のとき、担任に叩き込まれた文句がある。毎朝、声を揃えて言わされた。半分しか覚えてねえ。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どんな文句ですか。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「士は以て弘毅ならざるべからず」。……それがら、「任重くして道遠し」。そこまでだ。あとは、わがんね。</w:t>
      </w:r>
    </w:p>
    <w:p>
      <w:pPr>
        <w:spacing w:before="0" w:after="110"/>
      </w:pPr>
      <w:r>
        <w:rPr>
          <w:rFonts w:ascii="Times New Roman" w:hAnsi="Times New Roman" w:eastAsia="Malgun Gothic"/>
          <w:b w:val="0"/>
          <w:i/>
          <w:color w:val="555555"/>
          <w:sz w:val="22"/>
        </w:rPr>
        <w:t>(遼が顔を上げる。)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『論語』ですね。泰伯の章です。続きがあります。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言ってみろ。</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「士は以て弘毅ならざるべからず。任重くして道遠し。仁以て己が任と為す、亦重からずや。死して後已む、亦遠からずや」。</w:t>
      </w:r>
    </w:p>
    <w:p>
      <w:pPr>
        <w:spacing w:before="0" w:after="110"/>
      </w:pPr>
      <w:r>
        <w:rPr>
          <w:rFonts w:ascii="Times New Roman" w:hAnsi="Times New Roman" w:eastAsia="Malgun Gothic"/>
          <w:b w:val="0"/>
          <w:i/>
          <w:color w:val="555555"/>
          <w:sz w:val="22"/>
        </w:rPr>
        <w:t>(沈黙。酸素の機械の音だけ。和代が台所の入口で足を止めている。)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……「死して後已む」か。(小さく笑う)学校ではそこを、どう習ったか、覚えてねえんだ。先生はどう読む。</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士」は、志を持つ人。広く大きく、しかも強く耐える者でなければならない。任は重く、道は遠い。仁を自分の務めとする、重いことではないか。死ぬまで続ける、遠いことではないか。……そういう意味だと思いま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死ぬまで、か。(湯呑みを見つめ)おれは、そこまでは来た。</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おじいさん。</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黙ってろ、和代さん。(遼に)先生。「已む」ってのは、「終わる」のことだべ。</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んだら、おれは終わる。それはええ。だども、道は終わんねえ。そこを、書き足してくれる人間がいりゃ、おれは、安心して終われる。</w:t>
      </w:r>
    </w:p>
    <w:p>
      <w:pPr>
        <w:spacing w:before="0" w:after="110"/>
      </w:pPr>
      <w:r>
        <w:rPr>
          <w:rFonts w:ascii="Times New Roman" w:hAnsi="Times New Roman" w:eastAsia="Malgun Gothic"/>
          <w:b w:val="0"/>
          <w:i/>
          <w:color w:val="555555"/>
          <w:sz w:val="22"/>
        </w:rPr>
        <w:t>(間。遠藤が和代の方を向く。)</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和代さん。団長は、あんたが継げ。</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……おじいさん、その話は。</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前から言ってる。おれの判子は、引き出しの一番上だ。「遠藤」の認め印。船の登録にも、女房の死亡届にも押したやつだ。あれを、あんたに預ける。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おら……そんな、人の前に立つのは。</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立たなくていい。真ん中にいればいい。(遼を見て)先生、頼むぞ。この人は、字は上手くねえけど、嘘がねえ。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承知しました。</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あともう一つ。あの浮き。官邸から戻ったあと、先生が持ってんだべ。</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はい。内ポケットに、ずっと。</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人にはやるなよ。事務所の高いとこにかけとけ。海の方に向けて。……おれが死んでも、そこから見張ってっから。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(遠藤が二口目を飲む。それから、湯呑みを遼の方に差し出す。)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残りは、先生が飲め。おれはもう、十分だ。</w:t>
      </w:r>
    </w:p>
    <w:p>
      <w:pPr>
        <w:spacing w:before="0" w:after="110"/>
      </w:pPr>
      <w:r>
        <w:rPr>
          <w:rFonts w:ascii="Times New Roman" w:hAnsi="Times New Roman" w:eastAsia="Malgun Gothic"/>
          <w:b w:val="0"/>
          <w:i/>
          <w:color w:val="555555"/>
          <w:sz w:val="22"/>
        </w:rPr>
        <w:t>(遼は湯呑みを受け取り、残りを静かに飲む。苦みと煙。窓の外で金木犀の最後の匂いが揺れる。)</w:t>
      </w:r>
    </w:p>
    <w:p>
      <w:pPr>
        <w:spacing w:before="320" w:after="140"/>
      </w:pPr>
      <w:r>
        <w:rPr>
          <w:rFonts w:ascii="Times New Roman" w:hAnsi="Times New Roman" w:eastAsia="Malgun Gothic"/>
          <w:b/>
          <w:i w:val="0"/>
          <w:color w:val="1F3864"/>
          <w:sz w:val="26"/>
        </w:rPr>
        <w:t>장면 2 — 10월 14일(토) 새벽, 엔도의 방</w:t>
      </w:r>
    </w:p>
    <w:p>
      <w:pPr>
        <w:spacing w:before="0" w:after="110"/>
      </w:pPr>
      <w:r>
        <w:rPr>
          <w:rFonts w:ascii="Times New Roman" w:hAnsi="Times New Roman" w:eastAsia="Malgun Gothic"/>
          <w:b w:val="0"/>
          <w:i/>
          <w:color w:val="555555"/>
          <w:sz w:val="22"/>
        </w:rPr>
        <w:t>(2023年10月14日(土)、午前4時50分。遼の携帯が鳴る。汐見の自宅アパートの暗がり。画面に「小松和代」。遼が一回目で出る。)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(電話の声、落ち着いている)</w:t>
      </w:r>
      <w:r>
        <w:rPr>
          <w:rFonts w:ascii="Times New Roman" w:hAnsi="Times New Roman" w:eastAsia="Malgun Gothic"/>
          <w:b w:val="0"/>
          <w:i w:val="0"/>
          <w:sz w:val="22"/>
        </w:rPr>
        <w:t>先生。夜中にすみません。……おじいさん、さっき、息が止まりました。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……いま行きます。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慌てなくていいです。お医者さんは呼びました。先生が来るまで、ちょっとだけ、二人でいます。</w:t>
      </w:r>
    </w:p>
    <w:p>
      <w:pPr>
        <w:spacing w:before="0" w:after="110"/>
      </w:pPr>
      <w:r>
        <w:rPr>
          <w:rFonts w:ascii="Times New Roman" w:hAnsi="Times New Roman" w:eastAsia="Malgun Gothic"/>
          <w:b w:val="0"/>
          <w:i/>
          <w:color w:val="555555"/>
          <w:sz w:val="22"/>
        </w:rPr>
        <w:t>(午前5時25分。団地の階段。東の空が薄く赤い。遼が上がると、玄関の灯りがついている。和代が戸を開ける。後ろに、白衣の上にダウンを着た医師の坂井。)</w:t>
      </w:r>
    </w:p>
    <w:p>
      <w:pPr>
        <w:spacing w:before="0" w:after="110"/>
      </w:pPr>
      <w:r>
        <w:rPr>
          <w:rFonts w:ascii="Times New Roman" w:hAnsi="Times New Roman" w:eastAsia="Malgun Gothic"/>
          <w:b/>
          <w:i w:val="0"/>
          <w:sz w:val="22"/>
        </w:rPr>
        <w:t xml:space="preserve">坂井: </w:t>
      </w:r>
      <w:r>
        <w:rPr>
          <w:rFonts w:ascii="Times New Roman" w:hAnsi="Times New Roman" w:eastAsia="Malgun Gothic"/>
          <w:b w:val="0"/>
          <w:i w:val="0"/>
          <w:sz w:val="22"/>
        </w:rPr>
        <w:t>真壁先生ですね。在宅の坂井です。午前四時十分ごろ、ご自宅で。ご本人は穏やかでした。死亡確認は、いま終えたところです。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坂井: </w:t>
      </w:r>
      <w:r>
        <w:rPr>
          <w:rFonts w:ascii="Times New Roman" w:hAnsi="Times New Roman" w:eastAsia="Malgun Gothic"/>
          <w:b w:val="0"/>
          <w:i w:val="0"/>
          <w:sz w:val="22"/>
        </w:rPr>
        <w:t>最後まで意識ははっきりしていて、「窓を少し開けろ」と言われたそうです。</w:t>
      </w:r>
    </w:p>
    <w:p>
      <w:pPr>
        <w:spacing w:before="0" w:after="110"/>
      </w:pPr>
      <w:r>
        <w:rPr>
          <w:rFonts w:ascii="Times New Roman" w:hAnsi="Times New Roman" w:eastAsia="Malgun Gothic"/>
          <w:b w:val="0"/>
          <w:i/>
          <w:color w:val="555555"/>
          <w:sz w:val="22"/>
        </w:rPr>
        <w:t>(部屋に入る。遠藤は仰向けに寝ている。酸素のチューブは外されて、顔の上に白い布はまだない。口元が少し緩んでいる。枕元に、昨日のままの欠けた湯呑み。窓が指一本ぶん開いて、カーテンがゆっくり揺れ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(ベッドのそばに膝をつく)</w:t>
      </w:r>
      <w:r>
        <w:rPr>
          <w:rFonts w:ascii="Times New Roman" w:hAnsi="Times New Roman" w:eastAsia="Malgun Gothic"/>
          <w:b w:val="0"/>
          <w:i w:val="0"/>
          <w:sz w:val="22"/>
        </w:rPr>
        <w:t>エンドウさん。……お待たせしました。</w:t>
      </w:r>
    </w:p>
    <w:p>
      <w:pPr>
        <w:spacing w:before="0" w:after="110"/>
      </w:pPr>
      <w:r>
        <w:rPr>
          <w:rFonts w:ascii="Times New Roman" w:hAnsi="Times New Roman" w:eastAsia="Malgun Gothic"/>
          <w:b w:val="0"/>
          <w:i/>
          <w:color w:val="555555"/>
          <w:sz w:val="22"/>
        </w:rPr>
        <w:t>(遼はそれ以上、言えない。和代が隣に座る。)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先生。おじいさん、昨日の夕方、私に言ったんです。「煙の味がまだ口に残ってる」って。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「先生にあの茶をもう一杯って頼もうかと思ったけど、やめとく。一杯は一杯で、ええんだ」って。</w:t>
      </w:r>
    </w:p>
    <w:p>
      <w:pPr>
        <w:spacing w:before="0" w:after="110"/>
      </w:pPr>
      <w:r>
        <w:rPr>
          <w:rFonts w:ascii="Times New Roman" w:hAnsi="Times New Roman" w:eastAsia="Malgun Gothic"/>
          <w:b w:val="0"/>
          <w:i/>
          <w:color w:val="555555"/>
          <w:sz w:val="22"/>
        </w:rPr>
        <w:t>(戸が静かに開く。作業着の上にフリースの大城が、息を切らして立っている。目は赤くない。むしろ乾いている。)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……間に合わなかったか。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四時十分。千鶴ちゃん、あんた、浜の当番は。</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代わってもらった。(部屋に入り、遼を見る。一瞬、目が合う。すぐ逸らす)……じいちゃん。</w:t>
      </w:r>
    </w:p>
    <w:p>
      <w:pPr>
        <w:spacing w:before="0" w:after="110"/>
      </w:pPr>
      <w:r>
        <w:rPr>
          <w:rFonts w:ascii="Times New Roman" w:hAnsi="Times New Roman" w:eastAsia="Malgun Gothic"/>
          <w:b w:val="0"/>
          <w:i/>
          <w:color w:val="555555"/>
          <w:sz w:val="22"/>
        </w:rPr>
        <w:t>(大城が遠藤の枕元に立つ。手を伸ばして、遠藤の手の甲をそっとなでる。)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冷たくなるのが、早いんだな。(遼に背を向けたまま)先生。連絡、ありがとう。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小松さんが、……</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知ってる。小松さんが先生に最初にかけたことは。(間)あたしは、二番目でよかった。</w:t>
      </w:r>
    </w:p>
    <w:p>
      <w:pPr>
        <w:spacing w:before="0" w:after="110"/>
      </w:pPr>
      <w:r>
        <w:rPr>
          <w:rFonts w:ascii="Times New Roman" w:hAnsi="Times New Roman" w:eastAsia="Malgun Gothic"/>
          <w:b w:val="0"/>
          <w:i/>
          <w:color w:val="555555"/>
          <w:sz w:val="22"/>
        </w:rPr>
        <w:t>(三人は黙る。坂井が書類を整え、小さく会釈して去る。窓の外で、最初の通勤の車の音。)</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先生、段取り、お願いしてもいいですか。おじいさん、身内がもういなくて。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喪主は。</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「和代さんに頼む」って、一年前から言われてました。私でいいのかと、何度も聞いたんですが。</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和代さんでいい。あたしらも手伝う。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お寺は、海潮寺さんに連絡します。住職は、……桐生先生のときと同じ方です。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ええ、おじいさんも「先生と同じ寺がええ」って。「あっちで、茶の続きができる」って。</w:t>
      </w:r>
    </w:p>
    <w:p>
      <w:pPr>
        <w:spacing w:before="0" w:after="110"/>
      </w:pPr>
      <w:r>
        <w:rPr>
          <w:rFonts w:ascii="Times New Roman" w:hAnsi="Times New Roman" w:eastAsia="Malgun Gothic"/>
          <w:b w:val="0"/>
          <w:i/>
          <w:color w:val="555555"/>
          <w:sz w:val="22"/>
        </w:rPr>
        <w:t>(遼は立ち上がり、窓を少し大きく開ける。冷たい朝の空気に、本当にかすかな海の匂いがある気がする。)</w:t>
      </w:r>
    </w:p>
    <w:p>
      <w:pPr>
        <w:spacing w:before="320" w:after="140"/>
      </w:pPr>
      <w:r>
        <w:rPr>
          <w:rFonts w:ascii="Times New Roman" w:hAnsi="Times New Roman" w:eastAsia="Malgun Gothic"/>
          <w:b/>
          <w:i w:val="0"/>
          <w:color w:val="1F3864"/>
          <w:sz w:val="26"/>
        </w:rPr>
        <w:t>장면 3 — 10월 14일(토) 오후, 사무소</w:t>
      </w:r>
    </w:p>
    <w:p>
      <w:pPr>
        <w:spacing w:before="0" w:after="110"/>
      </w:pPr>
      <w:r>
        <w:rPr>
          <w:rFonts w:ascii="Times New Roman" w:hAnsi="Times New Roman" w:eastAsia="Malgun Gothic"/>
          <w:b w:val="0"/>
          <w:i/>
          <w:color w:val="555555"/>
          <w:sz w:val="22"/>
        </w:rPr>
        <w:t>(同日、午後2時。桐生法律事務所。土曜で、ガラス戸には「本日休業」の札。それでも茜と三浦が出てきている。応接室の机に、遠藤の「訴訟委任状」の原本ファイル。二○二○年一月付の、震える署名。鉄瓶は火にかけたまま。)</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先生。原告団名簿の、遠藤さんのところ。赤い印を付けますか。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……付けません。名簿は名簿のままに。ただ、余白に日付を。</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日付を、書き込むんですか。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「二○二三年十月十四日、逝去」。名簿は、人が出たり入ったりするのを記録するものですから。</w:t>
      </w:r>
    </w:p>
    <w:p>
      <w:pPr>
        <w:spacing w:before="0" w:after="110"/>
      </w:pPr>
      <w:r>
        <w:rPr>
          <w:rFonts w:ascii="Times New Roman" w:hAnsi="Times New Roman" w:eastAsia="Malgun Gothic"/>
          <w:b w:val="0"/>
          <w:i/>
          <w:color w:val="555555"/>
          <w:sz w:val="22"/>
        </w:rPr>
        <w:t>(茜が鉛筆で小さく日付を書く。三浦が目頭を押さえる。)</w:t>
      </w:r>
    </w:p>
    <w:p>
      <w:pPr>
        <w:spacing w:before="0" w:after="110"/>
      </w:pPr>
      <w:r>
        <w:rPr>
          <w:rFonts w:ascii="Times New Roman" w:hAnsi="Times New Roman" w:eastAsia="Malgun Gothic"/>
          <w:b w:val="0"/>
          <w:i/>
          <w:color w:val="555555"/>
          <w:sz w:val="22"/>
        </w:rPr>
        <w:t>(ガラス戸をノックする音。柚木が、札を気にして遠慮がちに顔を出す。)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すみません、お休みの日に。……お悔やみに、と、記事のお知らせに。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どうぞ。お茶があります。</w:t>
      </w:r>
    </w:p>
    <w:p>
      <w:pPr>
        <w:spacing w:before="0" w:after="110"/>
      </w:pPr>
      <w:r>
        <w:rPr>
          <w:rFonts w:ascii="Times New Roman" w:hAnsi="Times New Roman" w:eastAsia="Malgun Gothic"/>
          <w:b w:val="0"/>
          <w:i/>
          <w:color w:val="555555"/>
          <w:sz w:val="22"/>
        </w:rPr>
        <w:t>(柚木が席に着く。ノートを出さない。鞄の上に両手を置いている。)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訃報を、書きました。社会面の三段で、明日の朝刊に。見出しは「遠藤三郎さん死去 87歳 波戸町原告団長」。</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見せていただけますか。</w:t>
      </w:r>
    </w:p>
    <w:p>
      <w:pPr>
        <w:spacing w:before="0" w:after="110"/>
      </w:pPr>
      <w:r>
        <w:rPr>
          <w:rFonts w:ascii="Times New Roman" w:hAnsi="Times New Roman" w:eastAsia="Malgun Gothic"/>
          <w:b w:val="0"/>
          <w:i/>
          <w:color w:val="555555"/>
          <w:sz w:val="22"/>
        </w:rPr>
        <w:t>(柚木が原稿の写しを机に置く。遼が読む。声には出さない。三浦が横から覗く。)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震災後、避難生活は三度の転居を経て十二年。国と電力を相手取った集団訴訟では、最高齢の原告として意見陳述に立った。『おらたちの浜に一度来てください』。法廷での最後の言葉は、裁判官の現地検証につながった」。</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事実だけです。足したものは、ありません。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足していない。その上で、いい記事です。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先生。……最後の一行を、悩みました。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前にも、そんなことがありましたね。</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「今年九月、放出差止めの仮処分申立てで却下の決定を受けた。亡くなる前の週、弁護団に『聞かれたのは聞かれたんだ』と語っていた」。……それを、入れました。</w:t>
      </w:r>
    </w:p>
    <w:p>
      <w:pPr>
        <w:spacing w:before="0" w:after="110"/>
      </w:pPr>
      <w:r>
        <w:rPr>
          <w:rFonts w:ascii="Times New Roman" w:hAnsi="Times New Roman" w:eastAsia="Malgun Gothic"/>
          <w:b w:val="0"/>
          <w:i/>
          <w:color w:val="555555"/>
          <w:sz w:val="22"/>
        </w:rPr>
        <w:t>(遼は原稿から目を上げる。窓際の椅子の前の湯呑みに視線を落とす。)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足していませんか。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本人が三日前に、小松さんの前で言ったことを、小松さんから聞きました。小松さんの許可は取ってあります。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……ありがとうございます。この一行は、そのまま載せてください。</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載せます。</w:t>
      </w:r>
    </w:p>
    <w:p>
      <w:pPr>
        <w:spacing w:before="0" w:after="110"/>
      </w:pPr>
      <w:r>
        <w:rPr>
          <w:rFonts w:ascii="Times New Roman" w:hAnsi="Times New Roman" w:eastAsia="Malgun Gothic"/>
          <w:b w:val="0"/>
          <w:i/>
          <w:color w:val="555555"/>
          <w:sz w:val="22"/>
        </w:rPr>
        <w:t>(柚木が頭を下げて去る。階段の下を、土曜の午後の車が通る。)</w:t>
      </w:r>
    </w:p>
    <w:p>
      <w:pPr>
        <w:spacing w:before="320" w:after="140"/>
      </w:pPr>
      <w:r>
        <w:rPr>
          <w:rFonts w:ascii="Times New Roman" w:hAnsi="Times New Roman" w:eastAsia="Malgun Gothic"/>
          <w:b/>
          <w:i w:val="0"/>
          <w:color w:val="1F3864"/>
          <w:sz w:val="26"/>
        </w:rPr>
        <w:t>장면 4 — 10월 15일(일) 저녁, 해조사 통야</w:t>
      </w:r>
    </w:p>
    <w:p>
      <w:pPr>
        <w:spacing w:before="0" w:after="110"/>
      </w:pPr>
      <w:r>
        <w:rPr>
          <w:rFonts w:ascii="Times New Roman" w:hAnsi="Times New Roman" w:eastAsia="Malgun Gothic"/>
          <w:b w:val="0"/>
          <w:i/>
          <w:color w:val="555555"/>
          <w:sz w:val="22"/>
        </w:rPr>
        <w:t>(2023年10月15日(日)、午後5時。海潮寺。港を見下ろす本堂の前に、受付のテントが張られている。事務所の鉄瓶とカセットこんろ、紙コップの山、湯呑みが十ほど。本堂の入口に「喪主 小松和代」。供花は少ない。遠藤の遺言で「花はいらねえ、茶をやれ」とのことだった。祭壇には、浜で撮った遠藤の写真。ベレー帽のようなニット帽をかぶり、船の舳先に片足をかけて笑っている。)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真壁さん、最初の方が見えました。四時前からお寺の縁側にいらしたそうです。</w:t>
      </w:r>
    </w:p>
    <w:p>
      <w:pPr>
        <w:spacing w:before="0" w:after="110"/>
      </w:pPr>
      <w:r>
        <w:rPr>
          <w:rFonts w:ascii="Times New Roman" w:hAnsi="Times New Roman" w:eastAsia="Malgun Gothic"/>
          <w:b w:val="0"/>
          <w:i/>
          <w:color w:val="555555"/>
          <w:sz w:val="22"/>
        </w:rPr>
        <w:t>(杖をついた老人が三人、肩を寄せ合って石段を上がってくる。シオミ台団地の人たち。)</w:t>
      </w:r>
    </w:p>
    <w:p>
      <w:pPr>
        <w:spacing w:before="0" w:after="110"/>
      </w:pPr>
      <w:r>
        <w:rPr>
          <w:rFonts w:ascii="Times New Roman" w:hAnsi="Times New Roman" w:eastAsia="Malgun Gothic"/>
          <w:b/>
          <w:i w:val="0"/>
          <w:sz w:val="22"/>
        </w:rPr>
        <w:t xml:space="preserve">団地の老人: </w:t>
      </w:r>
      <w:r>
        <w:rPr>
          <w:rFonts w:ascii="Times New Roman" w:hAnsi="Times New Roman" w:eastAsia="Malgun Gothic"/>
          <w:b w:val="0"/>
          <w:i w:val="0"/>
          <w:sz w:val="22"/>
        </w:rPr>
        <w:t>遠藤の兄さん、ほんとに逝ったのか。三日前に、廊下ですれ違ったばっかりでよ。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ご近所の方ですね。お待たせしました。順番にお茶をお出しします。</w:t>
      </w:r>
    </w:p>
    <w:p>
      <w:pPr>
        <w:spacing w:before="0" w:after="110"/>
      </w:pPr>
      <w:r>
        <w:rPr>
          <w:rFonts w:ascii="Times New Roman" w:hAnsi="Times New Roman" w:eastAsia="Malgun Gothic"/>
          <w:b/>
          <w:i w:val="0"/>
          <w:sz w:val="22"/>
        </w:rPr>
        <w:t xml:space="preserve">団地の老人: </w:t>
      </w:r>
      <w:r>
        <w:rPr>
          <w:rFonts w:ascii="Times New Roman" w:hAnsi="Times New Roman" w:eastAsia="Malgun Gothic"/>
          <w:b w:val="0"/>
          <w:i w:val="0"/>
          <w:sz w:val="22"/>
        </w:rPr>
        <w:t>順番。……先生が出す茶は、いつも順番か。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ええ。待った順に。</w:t>
      </w:r>
    </w:p>
    <w:p>
      <w:pPr>
        <w:spacing w:before="0" w:after="110"/>
      </w:pPr>
      <w:r>
        <w:rPr>
          <w:rFonts w:ascii="Times New Roman" w:hAnsi="Times New Roman" w:eastAsia="Malgun Gothic"/>
          <w:b/>
          <w:i w:val="0"/>
          <w:sz w:val="22"/>
        </w:rPr>
        <w:t xml:space="preserve">団地の老人: </w:t>
      </w:r>
      <w:r>
        <w:rPr>
          <w:rFonts w:ascii="Times New Roman" w:hAnsi="Times New Roman" w:eastAsia="Malgun Gothic"/>
          <w:b w:val="0"/>
          <w:i w:val="0"/>
          <w:sz w:val="22"/>
        </w:rPr>
        <w:t>兄さんも、そう言っとったな。「待ったもんから先だ」って。(湯呑みを受け取る)</w:t>
      </w:r>
    </w:p>
    <w:p>
      <w:pPr>
        <w:spacing w:before="0" w:after="110"/>
      </w:pPr>
      <w:r>
        <w:rPr>
          <w:rFonts w:ascii="Times New Roman" w:hAnsi="Times New Roman" w:eastAsia="Malgun Gothic"/>
          <w:b w:val="0"/>
          <w:i/>
          <w:color w:val="555555"/>
          <w:sz w:val="22"/>
        </w:rPr>
        <w:t>(列が少しずつ伸びる。漁協の防寒着、作業着に黒いネクタイ、スーパーの制服の上にコートを羽織った女たち。志賀組合長が慣れない喪服で、列の後ろの方に黙って並んでいる。)</w:t>
      </w:r>
    </w:p>
    <w:p>
      <w:pPr>
        <w:spacing w:before="0" w:after="110"/>
      </w:pPr>
      <w:r>
        <w:rPr>
          <w:rFonts w:ascii="Times New Roman" w:hAnsi="Times New Roman" w:eastAsia="Malgun Gothic"/>
          <w:b w:val="0"/>
          <w:i/>
          <w:color w:val="555555"/>
          <w:sz w:val="22"/>
        </w:rPr>
        <w:t>(和代が受付の裏から出てくる。黒い喪服。髪はまとめて。手に小さな紙袋。)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先生。おじいさんが、浮きのことを言ってたでしょう。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はい。ポケットに入れて、事務所の高いところにかけろと。</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今夜だけ、祭壇に置いてもらえませんか。朝になったら先生が持って帰るということで。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もちろんです。</w:t>
      </w:r>
    </w:p>
    <w:p>
      <w:pPr>
        <w:spacing w:before="0" w:after="110"/>
      </w:pPr>
      <w:r>
        <w:rPr>
          <w:rFonts w:ascii="Times New Roman" w:hAnsi="Times New Roman" w:eastAsia="Malgun Gothic"/>
          <w:b w:val="0"/>
          <w:i/>
          <w:color w:val="555555"/>
          <w:sz w:val="22"/>
        </w:rPr>
        <w:t>(遼が内ポケットからガラス玉の浮きを取り出す。ところどころの傷が、本堂の灯りに鈍く光る。住職が静かに近づき、頷く。)</w:t>
      </w:r>
    </w:p>
    <w:p>
      <w:pPr>
        <w:spacing w:before="0" w:after="110"/>
      </w:pPr>
      <w:r>
        <w:rPr>
          <w:rFonts w:ascii="Times New Roman" w:hAnsi="Times New Roman" w:eastAsia="Malgun Gothic"/>
          <w:b/>
          <w:i w:val="0"/>
          <w:sz w:val="22"/>
        </w:rPr>
        <w:t xml:space="preserve">住職: </w:t>
      </w:r>
      <w:r>
        <w:rPr>
          <w:rFonts w:ascii="Times New Roman" w:hAnsi="Times New Roman" w:eastAsia="Malgun Gothic"/>
          <w:b w:val="0"/>
          <w:i w:val="0"/>
          <w:sz w:val="22"/>
        </w:rPr>
        <w:t>船の道具を、お預かりしましょう。海のものは、海を見える場所に。(祭壇の脇の、写真の足元に浮きを置く)</w:t>
      </w:r>
    </w:p>
    <w:p>
      <w:pPr>
        <w:spacing w:before="0" w:after="110"/>
      </w:pPr>
      <w:r>
        <w:rPr>
          <w:rFonts w:ascii="Times New Roman" w:hAnsi="Times New Roman" w:eastAsia="Malgun Gothic"/>
          <w:b w:val="0"/>
          <w:i/>
          <w:color w:val="555555"/>
          <w:sz w:val="22"/>
        </w:rPr>
        <w:t>(線香の匂い。読経が始まる。列の外で、翔太がスーツの襟を引っ張っている。黒いネクタイが曲がっている。)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真壁さん。……ネクタイ。</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直しますよ。(直す)この間もこうでしたね。</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親父のときも、こうだった。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……そうでしたか。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エンドウさん、親父の葬式で言ったんです。泣きたいときは船の上に行け、船がなけりゃ風呂に入れって。風呂で泣いた。三日間。(少しだけ笑う)今日はまだ持たせる。</w:t>
      </w:r>
    </w:p>
    <w:p>
      <w:pPr>
        <w:spacing w:before="0" w:after="110"/>
      </w:pPr>
      <w:r>
        <w:rPr>
          <w:rFonts w:ascii="Times New Roman" w:hAnsi="Times New Roman" w:eastAsia="Malgun Gothic"/>
          <w:b w:val="0"/>
          <w:i/>
          <w:color w:val="555555"/>
          <w:sz w:val="22"/>
        </w:rPr>
        <w:t>(翔太が焼香の列に戻る。本堂から低い読経。外はもう薄暗く、港の灯りが一つ、二つと点き始める。)</w:t>
      </w:r>
    </w:p>
    <w:p>
      <w:pPr>
        <w:spacing w:before="320" w:after="140"/>
      </w:pPr>
      <w:r>
        <w:rPr>
          <w:rFonts w:ascii="Times New Roman" w:hAnsi="Times New Roman" w:eastAsia="Malgun Gothic"/>
          <w:b/>
          <w:i w:val="0"/>
          <w:color w:val="1F3864"/>
          <w:sz w:val="26"/>
        </w:rPr>
        <w:t>장면 5 — 10월 16일(월) 오전, 해조사 고별식과 출관</w:t>
      </w:r>
    </w:p>
    <w:p>
      <w:pPr>
        <w:spacing w:before="0" w:after="110"/>
      </w:pPr>
      <w:r>
        <w:rPr>
          <w:rFonts w:ascii="Times New Roman" w:hAnsi="Times New Roman" w:eastAsia="Malgun Gothic"/>
          <w:b w:val="0"/>
          <w:i/>
          <w:color w:val="555555"/>
          <w:sz w:val="22"/>
        </w:rPr>
        <w:t>(2023年10月16日(月)、午前11時。本堂。祭壇の写真の足元には、浮きはもうない。遼が朝のうちに持ち帰った。代わりに、小さな湯呑みが一つ。欠けた縁の、遠藤の湯呑み。住職の読経が終わる。)</w:t>
      </w:r>
    </w:p>
    <w:p>
      <w:pPr>
        <w:spacing w:before="0" w:after="110"/>
      </w:pPr>
      <w:r>
        <w:rPr>
          <w:rFonts w:ascii="Times New Roman" w:hAnsi="Times New Roman" w:eastAsia="Malgun Gothic"/>
          <w:b/>
          <w:i w:val="0"/>
          <w:sz w:val="22"/>
        </w:rPr>
        <w:t xml:space="preserve">住職: </w:t>
      </w:r>
      <w:r>
        <w:rPr>
          <w:rFonts w:ascii="Times New Roman" w:hAnsi="Times New Roman" w:eastAsia="Malgun Gothic"/>
          <w:b w:val="0"/>
          <w:i w:val="0"/>
          <w:sz w:val="22"/>
        </w:rPr>
        <w:t>故人のご遺志により、弔辞は賜りません。ただし、喪主からご挨拶を。それと、故人が法廷で述べた言葉を、ひとつ読みたいという方がおられます。大城千鶴さん、どうぞ。</w:t>
      </w:r>
    </w:p>
    <w:p>
      <w:pPr>
        <w:spacing w:before="0" w:after="110"/>
      </w:pPr>
      <w:r>
        <w:rPr>
          <w:rFonts w:ascii="Times New Roman" w:hAnsi="Times New Roman" w:eastAsia="Malgun Gothic"/>
          <w:b w:val="0"/>
          <w:i/>
          <w:color w:val="555555"/>
          <w:sz w:val="22"/>
        </w:rPr>
        <w:t>(大城が立つ。黒いワンピース。手に、古い大学ノートの切れ端ではなく、裁判所の「意見陳述書」のコピー。)</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二○二○年六月二十四日、奥浜地方裁判所の第一回口頭弁論で、遠藤さんが読み上げた陳述の、最後のところです。あたしは、あの日、傍聴席にいました。</w:t>
      </w:r>
    </w:p>
    <w:p>
      <w:pPr>
        <w:spacing w:before="0" w:after="110"/>
      </w:pPr>
      <w:r>
        <w:rPr>
          <w:rFonts w:ascii="Times New Roman" w:hAnsi="Times New Roman" w:eastAsia="Malgun Gothic"/>
          <w:b w:val="0"/>
          <w:i/>
          <w:color w:val="555555"/>
          <w:sz w:val="22"/>
        </w:rPr>
        <w:t>(声が一度、揺れる。深く息をして、読み上げる。)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国も電力も、おらたちに、自分がされたくねえことをしたんだと思います。家を、柿の木を、船を、浜を取り上げた。おらたちは、取り上げられる側の気持ちを今も毎日味わっています。……裁判官の先生がたに、お願いです。おらたちの浜に一度来てください。見てください。それで判断してください。以上です」。</w:t>
      </w:r>
    </w:p>
    <w:p>
      <w:pPr>
        <w:spacing w:before="0" w:after="110"/>
      </w:pPr>
      <w:r>
        <w:rPr>
          <w:rFonts w:ascii="Times New Roman" w:hAnsi="Times New Roman" w:eastAsia="Malgun Gothic"/>
          <w:b w:val="0"/>
          <w:i/>
          <w:color w:val="555555"/>
          <w:sz w:val="22"/>
        </w:rPr>
        <w:t>(本堂が静まり返る。大城は紙を折りたたみ、遺影を見る。)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裁判官は、来ました。二○二○年の十二月に、浜に来た。みんなの前で、遠藤さんの船の跡を見た。……あたしが言えるのは、それだけです。</w:t>
      </w:r>
    </w:p>
    <w:p>
      <w:pPr>
        <w:spacing w:before="0" w:after="110"/>
      </w:pPr>
      <w:r>
        <w:rPr>
          <w:rFonts w:ascii="Times New Roman" w:hAnsi="Times New Roman" w:eastAsia="Malgun Gothic"/>
          <w:b w:val="0"/>
          <w:i/>
          <w:color w:val="555555"/>
          <w:sz w:val="22"/>
        </w:rPr>
        <w:t>(大城が戻る。入れ替わりに、喪主の和代が前に出る。両手を腹の前で握っている。)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本日は、お足元の悪いなか、また月曜日のお忙しいなか、遠藤三郎の葬儀においでいただき、ありがとうございます。喪主の小松和代です。……おじいさんと私は、血はつながっていません。夫の父親の、船仲間でした。夫が死んだとき、「おれが親父の代わりをやる」と言って、それから四年。</w:t>
      </w:r>
    </w:p>
    <w:p>
      <w:pPr>
        <w:spacing w:before="0" w:after="110"/>
      </w:pPr>
      <w:r>
        <w:rPr>
          <w:rFonts w:ascii="Times New Roman" w:hAnsi="Times New Roman" w:eastAsia="Malgun Gothic"/>
          <w:b w:val="0"/>
          <w:i/>
          <w:color w:val="555555"/>
          <w:sz w:val="22"/>
        </w:rPr>
        <w:t>(会葬者の中から、鼻をすする音。)</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おじいさんは、最後の三日、同じことを三回言いました。「待った順に、茶をやれ」と。この三日間、先生方や皆さんが、そのとおりにしてくださいました。……ありがとうございました。</w:t>
      </w:r>
    </w:p>
    <w:p>
      <w:pPr>
        <w:spacing w:before="0" w:after="110"/>
      </w:pPr>
      <w:r>
        <w:rPr>
          <w:rFonts w:ascii="Times New Roman" w:hAnsi="Times New Roman" w:eastAsia="Malgun Gothic"/>
          <w:b w:val="0"/>
          <w:i/>
          <w:color w:val="555555"/>
          <w:sz w:val="22"/>
        </w:rPr>
        <w:t>(和代が頭を下げる。拍手はない。ただ、静かに、いくつもの湯呑みと紙コップが置かれる音。)</w:t>
      </w:r>
    </w:p>
    <w:p>
      <w:pPr>
        <w:spacing w:before="0" w:after="110"/>
      </w:pPr>
      <w:r>
        <w:rPr>
          <w:rFonts w:ascii="Times New Roman" w:hAnsi="Times New Roman" w:eastAsia="Malgun Gothic"/>
          <w:b w:val="0"/>
          <w:i/>
          <w:color w:val="555555"/>
          <w:sz w:val="22"/>
        </w:rPr>
        <w:t>(出棺の時刻。霊柩車の後ろの扉が開く。男たちが棺を持つ。担ぐ四人の中に、志賀、翔太、遼、そして漁協の若い組合員が一人。棺は軽いのに、持つと重い。)</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……軽い。</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魚と同じだ。魚は、獲るときは重くねえ。持ってがれるときに、重くなる。</w:t>
      </w:r>
    </w:p>
    <w:p>
      <w:pPr>
        <w:spacing w:before="0" w:after="110"/>
      </w:pPr>
      <w:r>
        <w:rPr>
          <w:rFonts w:ascii="Times New Roman" w:hAnsi="Times New Roman" w:eastAsia="Malgun Gothic"/>
          <w:b w:val="0"/>
          <w:i/>
          <w:color w:val="555555"/>
          <w:sz w:val="22"/>
        </w:rPr>
        <w:t>(石段を下りる。港の方向から風。棺の蓋の上に、誰かが置いた小さな枯れ草の束。大城が、あの庭の金木犀の枝をひとつ、そっと添える。)</w:t>
      </w:r>
    </w:p>
    <w:p>
      <w:pPr>
        <w:spacing w:before="0" w:after="110"/>
      </w:pPr>
      <w:r>
        <w:rPr>
          <w:rFonts w:ascii="Times New Roman" w:hAnsi="Times New Roman" w:eastAsia="Malgun Gothic"/>
          <w:b w:val="0"/>
          <w:i/>
          <w:color w:val="555555"/>
          <w:sz w:val="22"/>
        </w:rPr>
        <w:t>(霊柩車が走り出す。海沿いの道。クラクションが短く、三度鳴る。港の岸壁に出ていた漁船が、舳先を向けて、汽笛を一度、長く鳴らす。)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……船が、見送ってくれてる。</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今日は漁を休ませた。うちの若いもんが、勝手にやったことだ。</w:t>
      </w:r>
    </w:p>
    <w:p>
      <w:pPr>
        <w:spacing w:before="0" w:after="110"/>
      </w:pPr>
      <w:r>
        <w:rPr>
          <w:rFonts w:ascii="Times New Roman" w:hAnsi="Times New Roman" w:eastAsia="Malgun Gothic"/>
          <w:b w:val="0"/>
          <w:i/>
          <w:color w:val="555555"/>
          <w:sz w:val="22"/>
        </w:rPr>
        <w:t>(汽笛は一度で終わる。しばらくして、波の音だけが戻る。遼は葬列の後ろで、立ち止まったまま、車の影が見えなくなるまで動かない。)</w:t>
      </w:r>
    </w:p>
    <w:p>
      <w:pPr>
        <w:spacing w:before="320" w:after="140"/>
      </w:pPr>
      <w:r>
        <w:rPr>
          <w:rFonts w:ascii="Times New Roman" w:hAnsi="Times New Roman" w:eastAsia="Malgun Gothic"/>
          <w:b/>
          <w:i w:val="0"/>
          <w:color w:val="1F3864"/>
          <w:sz w:val="26"/>
        </w:rPr>
        <w:t>장면 6 — 같은 날 저녁, 「潮彩」 정진 오토시</w:t>
      </w:r>
    </w:p>
    <w:p>
      <w:pPr>
        <w:spacing w:before="0" w:after="110"/>
      </w:pPr>
      <w:r>
        <w:rPr>
          <w:rFonts w:ascii="Times New Roman" w:hAnsi="Times New Roman" w:eastAsia="Malgun Gothic"/>
          <w:b w:val="0"/>
          <w:i/>
          <w:color w:val="555555"/>
          <w:sz w:val="22"/>
        </w:rPr>
        <w:t>(2023年10月16日(月)、午後6時。居酒屋「潮彩」。暖簾は「本日貸切」の札のまま。カウンターにはいつもの募金箱。「原告バス代」の紙が貼られたまま薄く埃を拭かれている。奥の小上がりに、和代、翔太、志賀、遼、茜、三浦。中央に、女将が運んできた大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おでんだ。大根は昨日から煮て、卵は今朝、はんぺんは今。……遠藤さん、これ好きでなあ。大根に、辛子をぼてっとつけて。</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ぼてっと、っすか。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ぼてっとだ。(鍋を置く)精進落としなんて堅い名前つけたけど、ただの飯だと思って食べな。</w:t>
      </w:r>
    </w:p>
    <w:p>
      <w:pPr>
        <w:spacing w:before="0" w:after="110"/>
      </w:pPr>
      <w:r>
        <w:rPr>
          <w:rFonts w:ascii="Times New Roman" w:hAnsi="Times New Roman" w:eastAsia="Malgun Gothic"/>
          <w:b w:val="0"/>
          <w:i/>
          <w:color w:val="555555"/>
          <w:sz w:val="22"/>
        </w:rPr>
        <w:t>(全員が箸を取る。しばらく、誰もしゃべらない。大根の湯気。)</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……おいしい。</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そう言ってもらえるのが、いちばん。</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おかみ。ビール、頼む。今日は遠藤さんのために飲む。</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組合長は、ふだんから飲んでんべ。</w:t>
      </w:r>
    </w:p>
    <w:p>
      <w:pPr>
        <w:spacing w:before="0" w:after="110"/>
      </w:pPr>
      <w:r>
        <w:rPr>
          <w:rFonts w:ascii="Times New Roman" w:hAnsi="Times New Roman" w:eastAsia="Malgun Gothic"/>
          <w:b w:val="0"/>
          <w:i/>
          <w:color w:val="555555"/>
          <w:sz w:val="22"/>
        </w:rPr>
        <w:t>(笑いが小さく起きる。遼が茶を飲む。三浦が隣で、はんぺんを割っている。)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先生、お酒は。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今日は、遠慮します。</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先生は、お茶だ。(湯呑みを遼の前に)ほうじ茶。うちで炒った。三浦さんに習った。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煙は。</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一本。(自慢げに)三回、焦がしたけどな。</w:t>
      </w:r>
    </w:p>
    <w:p>
      <w:pPr>
        <w:spacing w:before="0" w:after="110"/>
      </w:pPr>
      <w:r>
        <w:rPr>
          <w:rFonts w:ascii="Times New Roman" w:hAnsi="Times New Roman" w:eastAsia="Malgun Gothic"/>
          <w:b w:val="0"/>
          <w:i/>
          <w:color w:val="555555"/>
          <w:sz w:val="22"/>
        </w:rPr>
        <w:t>(さらに笑い。和代がふと箸を置く。)</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先生、団長のこと、……考えたんですけど。</w:t>
      </w:r>
    </w:p>
    <w:p>
      <w:pPr>
        <w:spacing w:before="0" w:after="110"/>
      </w:pPr>
      <w:r>
        <w:rPr>
          <w:rFonts w:ascii="Times New Roman" w:hAnsi="Times New Roman" w:eastAsia="Malgun Gothic"/>
          <w:b w:val="0"/>
          <w:i/>
          <w:color w:val="555555"/>
          <w:sz w:val="22"/>
        </w:rPr>
        <w:t>(皆が静まる。翔太が顔を上げる。)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おら、団長の器ではないです。人の前でしゃべるのは苦手だし、字も汚いし、レジで間違えて打つくらいで。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小松さん。</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でも、おじいさんが言いました。「立たなくていい、真ん中にいろ」って。真ん中ってのは、何をする場所なのか、よく分かんなくて。</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真ん中ってのは、船で言えば、舵の横だ。</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舵の横。</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舵は握らなくていい。握る人間の横で、波を見る。それだけでも、船は進む。</w:t>
      </w:r>
    </w:p>
    <w:p>
      <w:pPr>
        <w:spacing w:before="0" w:after="110"/>
      </w:pPr>
      <w:r>
        <w:rPr>
          <w:rFonts w:ascii="Times New Roman" w:hAnsi="Times New Roman" w:eastAsia="Malgun Gothic"/>
          <w:b w:val="0"/>
          <w:i/>
          <w:color w:val="555555"/>
          <w:sz w:val="22"/>
        </w:rPr>
        <w:t>(和代が少し黙る。それから翔太を見る。)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翔太。あんたは、どう思う。</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……母さんが団長になるなら、おれ、副の副くらいで、運転手でもやる。バス出すとき。</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運転手。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免許は取ったから。……つうか、おれ、整備士になんだ。バスの整備は、おれだ。</w:t>
      </w:r>
    </w:p>
    <w:p>
      <w:pPr>
        <w:spacing w:before="0" w:after="110"/>
      </w:pPr>
      <w:r>
        <w:rPr>
          <w:rFonts w:ascii="Times New Roman" w:hAnsi="Times New Roman" w:eastAsia="Malgun Gothic"/>
          <w:b w:val="0"/>
          <w:i/>
          <w:color w:val="555555"/>
          <w:sz w:val="22"/>
        </w:rPr>
        <w:t>(女将が笑って、鼻を詰まらせる。)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大城さんは、来ないの。</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浜にいるそうです。当番を代わってもらったから、今夜は夜釣りの見回りだって。</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……先生。あの子を、行って、連れ戻してきな。一人で夜の浜はいけない。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連れ戻す、ですか。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言葉が悪かった。迎えに、でいい。(目を細めて)決定の日から、顔を合わせてもどっか固いのは、傍から見ててもわかる。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……分かりました。(立ち上がり、和代に頭を下げる)小松さん、また、明日以降の相談を。</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ええ。ありがとうございました、先生。</w:t>
      </w:r>
    </w:p>
    <w:p>
      <w:pPr>
        <w:spacing w:before="320" w:after="140"/>
      </w:pPr>
      <w:r>
        <w:rPr>
          <w:rFonts w:ascii="Times New Roman" w:hAnsi="Times New Roman" w:eastAsia="Malgun Gothic"/>
          <w:b/>
          <w:i w:val="0"/>
          <w:color w:val="1F3864"/>
          <w:sz w:val="26"/>
        </w:rPr>
        <w:t>장면 7 — 같은 날 밤, 시오미항 방파제</w:t>
      </w:r>
    </w:p>
    <w:p>
      <w:pPr>
        <w:spacing w:before="0" w:after="110"/>
      </w:pPr>
      <w:r>
        <w:rPr>
          <w:rFonts w:ascii="Times New Roman" w:hAnsi="Times New Roman" w:eastAsia="Malgun Gothic"/>
          <w:b w:val="0"/>
          <w:i/>
          <w:color w:val="555555"/>
          <w:sz w:val="22"/>
        </w:rPr>
        <w:t>(2023年10月16日(月)、午後8時。汐見港の防波堤。見回りの懐中電灯が一つ、波に揺れている。遼が堤防の階段を上がると、大城が先端に座って海を見ている。足元に魔法瓶と、紙コップが二つ。)</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来ると思った。おかみが言ったんだろ。</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迎えに行け、と。</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連れ戻せ、じゃなくて?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言い直されました。</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あのおばさん、昔から言い直しが早い。(横を指す)座れば。</w:t>
      </w:r>
    </w:p>
    <w:p>
      <w:pPr>
        <w:spacing w:before="0" w:after="110"/>
      </w:pPr>
      <w:r>
        <w:rPr>
          <w:rFonts w:ascii="Times New Roman" w:hAnsi="Times New Roman" w:eastAsia="Malgun Gothic"/>
          <w:b w:val="0"/>
          <w:i/>
          <w:color w:val="555555"/>
          <w:sz w:val="22"/>
        </w:rPr>
        <w:t>(遼が隣に座る。大城が魔法瓶から湯気の立つ液体を紙コップに注ぎ、一つを差し出す。)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麦茶じゃない。あたしが炒った、ほうじ茶。まずいけど、遠藤さんが「千鶴の茶はまずい」ってほめてくれた。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ほめていますか、それは。</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ほめてる。じいちゃんの「まずい」は、褒め言葉。</w:t>
      </w:r>
    </w:p>
    <w:p>
      <w:pPr>
        <w:spacing w:before="0" w:after="110"/>
      </w:pPr>
      <w:r>
        <w:rPr>
          <w:rFonts w:ascii="Times New Roman" w:hAnsi="Times New Roman" w:eastAsia="Malgun Gothic"/>
          <w:b w:val="0"/>
          <w:i/>
          <w:color w:val="555555"/>
          <w:sz w:val="22"/>
        </w:rPr>
        <w:t>(遼が一口飲む。ざらついた苦み。)</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……煙が三本ですね。</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分かるのか。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事務所で毎日飲んでますから。</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うるさい。(自分も飲み)……先生。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九月二十九日のあと、あたし、ずっと考えてた。あの日あたしが言ったこと。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覚えていません。</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嘘つけ。</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本当は、覚えています。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……取り消す。ぜんぶ。</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取り消さなくていいです。大城さんの言ったことは、ひとつも間違っていませんでした。</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間違ってないことを、人に向かって言っちゃいけない時がある。それをあたしは、じいちゃんが死ぬ前に思い知った。(海を見て)じいちゃん、決定を聞いたとき、あたしの顔を見て言ったんだ。「千鶴、怒ってんのは誰にだ」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何と答えたんですか。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答えられなかった。国にも、電力にも、裁判所にも、先生にも、あたし自身にも怒ってて、順番がつかなかった。</w:t>
      </w:r>
    </w:p>
    <w:p>
      <w:pPr>
        <w:spacing w:before="0" w:after="110"/>
      </w:pPr>
      <w:r>
        <w:rPr>
          <w:rFonts w:ascii="Times New Roman" w:hAnsi="Times New Roman" w:eastAsia="Malgun Gothic"/>
          <w:b w:val="0"/>
          <w:i/>
          <w:color w:val="555555"/>
          <w:sz w:val="22"/>
        </w:rPr>
        <w:t>(波が堤防を洗う。遠くで灯台が一定の間隔で光る。)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ありがとうは、決定が出てから言う。出なかったら言わない。……あたし、あのとき、そう言ったよね。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言いました。そのあと、「うそ。出なくても言う」と。</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言ったっけ。</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言いました。</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(長く息を吐いて)</w:t>
      </w:r>
      <w:r>
        <w:rPr>
          <w:rFonts w:ascii="Times New Roman" w:hAnsi="Times New Roman" w:eastAsia="Malgun Gothic"/>
          <w:b w:val="0"/>
          <w:i w:val="0"/>
          <w:sz w:val="22"/>
        </w:rPr>
        <w:t>……ありがとう。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……こちらこそ。</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何が「こちらこそ」だ。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四十三人の名前を、読ませてくれました。九月八日に。</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(小さく笑う)</w:t>
      </w:r>
      <w:r>
        <w:rPr>
          <w:rFonts w:ascii="Times New Roman" w:hAnsi="Times New Roman" w:eastAsia="Malgun Gothic"/>
          <w:b w:val="0"/>
          <w:i w:val="0"/>
          <w:sz w:val="22"/>
        </w:rPr>
        <w:t>あれは、あたしじゃない。じいちゃんが先に名簿に判を押したからだ。……先生。団長の話、聞いた?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小松さんに、と。</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あたしが適任だって、じいちゃんは一度も言わなかった。(ぽつりと)声のでかい人間は団長に向かないんだと。団長は、ささやいた声でも皆が耳を貸す人がいい。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小松さんは、そういう方です。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だからあたしは、外から叩く役でいい。「守る会」の旗を持って、あっちこっちで怒る。団長が真ん中にいる限り、あたしは端っこで好きに走れる。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端っこが、大事ですね。</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先生は、どっち。</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……僕は、端っこ二つと真ん中のあいだを、うろうろする役です。</w:t>
      </w:r>
    </w:p>
    <w:p>
      <w:pPr>
        <w:spacing w:before="0" w:after="110"/>
      </w:pPr>
      <w:r>
        <w:rPr>
          <w:rFonts w:ascii="Times New Roman" w:hAnsi="Times New Roman" w:eastAsia="Malgun Gothic"/>
          <w:b w:val="0"/>
          <w:i/>
          <w:color w:val="555555"/>
          <w:sz w:val="22"/>
        </w:rPr>
        <w:t>(二人は紙コップを持ったまま、黙って海を見る。堤防の外側の闇に、漁船の灯りが三つ、並んで揺れている。)</w:t>
      </w:r>
    </w:p>
    <w:p>
      <w:pPr>
        <w:spacing w:before="320" w:after="140"/>
      </w:pPr>
      <w:r>
        <w:rPr>
          <w:rFonts w:ascii="Times New Roman" w:hAnsi="Times New Roman" w:eastAsia="Malgun Gothic"/>
          <w:b/>
          <w:i w:val="0"/>
          <w:color w:val="1F3864"/>
          <w:sz w:val="26"/>
        </w:rPr>
        <w:t>장면 8 — 10월 21일(토) 오후, 시오미다이 집회소 원고단 총회</w:t>
      </w:r>
    </w:p>
    <w:p>
      <w:pPr>
        <w:spacing w:before="0" w:after="110"/>
      </w:pPr>
      <w:r>
        <w:rPr>
          <w:rFonts w:ascii="Times New Roman" w:hAnsi="Times New Roman" w:eastAsia="Malgun Gothic"/>
          <w:b w:val="0"/>
          <w:i/>
          <w:color w:val="555555"/>
          <w:sz w:val="22"/>
        </w:rPr>
        <w:t>(2023年10月21日(土)、午後2時。汐見台公営住宅の集会所。二○二○年一月の説明会と同じ部屋。畳敷きの座敷に折りたたみ机、麦茶のポット。正面の壁に、遠藤が自筆で書いた「原告団」の紙。四隅が黄ばんでいる。出席者は四十人ほど。杖をついた老人、孫を連れた女性、作業服の男。茜が議事進行席に座り、遼と三浦が脇に控え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それでは、波戸町原告団の臨時総会を始めます。議題は、団長の選任ひとつです。出席四十一名、委任状十九名。定足数は満たしています。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団長の候補者は、規約により、構成員の推薦が必要です。推薦のある方は。</w:t>
      </w:r>
    </w:p>
    <w:p>
      <w:pPr>
        <w:spacing w:before="0" w:after="110"/>
      </w:pPr>
      <w:r>
        <w:rPr>
          <w:rFonts w:ascii="Times New Roman" w:hAnsi="Times New Roman" w:eastAsia="Malgun Gothic"/>
          <w:b w:val="0"/>
          <w:i/>
          <w:color w:val="555555"/>
          <w:sz w:val="22"/>
        </w:rPr>
        <w:t>(沈黙。誰も手を挙げない。やがて後ろの方から、小さな音。)</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小松翔太さん。どうぞ。</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color w:val="555555"/>
          <w:sz w:val="22"/>
        </w:rPr>
        <w:t>(立ち上がる。スーツではなく、作業着のまま)</w:t>
      </w:r>
      <w:r>
        <w:rPr>
          <w:rFonts w:ascii="Times New Roman" w:hAnsi="Times New Roman" w:eastAsia="Malgun Gothic"/>
          <w:b w:val="0"/>
          <w:i w:val="0"/>
          <w:sz w:val="22"/>
        </w:rPr>
        <w:t>おれは、原告の子で、まだ学生で、構成員なのかどうか、よく分かんないんですけど、……母ちゃんを推薦します。小松和代。</w:t>
      </w:r>
    </w:p>
    <w:p>
      <w:pPr>
        <w:spacing w:before="0" w:after="110"/>
      </w:pPr>
      <w:r>
        <w:rPr>
          <w:rFonts w:ascii="Times New Roman" w:hAnsi="Times New Roman" w:eastAsia="Malgun Gothic"/>
          <w:b w:val="0"/>
          <w:i/>
          <w:color w:val="555555"/>
          <w:sz w:val="22"/>
        </w:rPr>
        <w:t>(場内がざわつく。誰かが小さく拍手をしかける。)</w:t>
      </w:r>
    </w:p>
    <w:p>
      <w:pPr>
        <w:spacing w:before="0" w:after="110"/>
      </w:pPr>
      <w:r>
        <w:rPr>
          <w:rFonts w:ascii="Times New Roman" w:hAnsi="Times New Roman" w:eastAsia="Malgun Gothic"/>
          <w:b/>
          <w:i w:val="0"/>
          <w:sz w:val="22"/>
        </w:rPr>
        <w:t xml:space="preserve">団地の老人: </w:t>
      </w:r>
      <w:r>
        <w:rPr>
          <w:rFonts w:ascii="Times New Roman" w:hAnsi="Times New Roman" w:eastAsia="Malgun Gothic"/>
          <w:b w:val="0"/>
          <w:i w:val="0"/>
          <w:sz w:val="22"/>
        </w:rPr>
        <w:t>理由は。</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理由は……。(迷い、息を吸う)親父の仕事を、母ちゃんが一番、片付けたからです。遺品も、手続きも、訴状も、弔いも。誰にも文句言わずに。……おれ、あの背中、見てきたんで。</w:t>
      </w:r>
    </w:p>
    <w:p>
      <w:pPr>
        <w:spacing w:before="0" w:after="110"/>
      </w:pPr>
      <w:r>
        <w:rPr>
          <w:rFonts w:ascii="Times New Roman" w:hAnsi="Times New Roman" w:eastAsia="Malgun Gothic"/>
          <w:b w:val="0"/>
          <w:i/>
          <w:color w:val="555555"/>
          <w:sz w:val="22"/>
        </w:rPr>
        <w:t>(和代が前の座布団に座ったまま、目を伏せている。茜が場を見回す。)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他に、推薦のある方は。</w:t>
      </w:r>
    </w:p>
    <w:p>
      <w:pPr>
        <w:spacing w:before="0" w:after="110"/>
      </w:pPr>
      <w:r>
        <w:rPr>
          <w:rFonts w:ascii="Times New Roman" w:hAnsi="Times New Roman" w:eastAsia="Malgun Gothic"/>
          <w:b/>
          <w:i w:val="0"/>
          <w:sz w:val="22"/>
        </w:rPr>
        <w:t xml:space="preserve">団地の老人: </w:t>
      </w:r>
      <w:r>
        <w:rPr>
          <w:rFonts w:ascii="Times New Roman" w:hAnsi="Times New Roman" w:eastAsia="Malgun Gothic"/>
          <w:b w:val="0"/>
          <w:i w:val="0"/>
          <w:sz w:val="22"/>
        </w:rPr>
        <w:t>おらも、小松さんだ。</w:t>
      </w:r>
    </w:p>
    <w:p>
      <w:pPr>
        <w:spacing w:before="0" w:after="110"/>
      </w:pPr>
      <w:r>
        <w:rPr>
          <w:rFonts w:ascii="Times New Roman" w:hAnsi="Times New Roman" w:eastAsia="Malgun Gothic"/>
          <w:b/>
          <w:i w:val="0"/>
          <w:sz w:val="22"/>
        </w:rPr>
        <w:t xml:space="preserve">団地の老人: </w:t>
      </w:r>
      <w:r>
        <w:rPr>
          <w:rFonts w:ascii="Times New Roman" w:hAnsi="Times New Roman" w:eastAsia="Malgun Gothic"/>
          <w:b w:val="0"/>
          <w:i w:val="0"/>
          <w:sz w:val="22"/>
        </w:rPr>
        <w:t>おらも。</w:t>
      </w:r>
    </w:p>
    <w:p>
      <w:pPr>
        <w:spacing w:before="0" w:after="110"/>
      </w:pPr>
      <w:r>
        <w:rPr>
          <w:rFonts w:ascii="Times New Roman" w:hAnsi="Times New Roman" w:eastAsia="Malgun Gothic"/>
          <w:b w:val="0"/>
          <w:i/>
          <w:color w:val="555555"/>
          <w:sz w:val="22"/>
        </w:rPr>
        <w:t>(いくつもの手が挙がる。大城が、後ろの壁際で腕を組んでいる。何も言わない。ただ小さく頷く。)</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では、信任の挙手をお願いします。</w:t>
      </w:r>
    </w:p>
    <w:p>
      <w:pPr>
        <w:spacing w:before="0" w:after="110"/>
      </w:pPr>
      <w:r>
        <w:rPr>
          <w:rFonts w:ascii="Times New Roman" w:hAnsi="Times New Roman" w:eastAsia="Malgun Gothic"/>
          <w:b w:val="0"/>
          <w:i/>
          <w:color w:val="555555"/>
          <w:sz w:val="22"/>
        </w:rPr>
        <w:t>(手が上がる。四十一の手。数えるまでもない。)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賛成、四十一。反対、ゼロ。棄権、ゼロ。小松和代さんが、波戸町原告団の団長に選任されました。</w:t>
      </w:r>
    </w:p>
    <w:p>
      <w:pPr>
        <w:spacing w:before="0" w:after="110"/>
      </w:pPr>
      <w:r>
        <w:rPr>
          <w:rFonts w:ascii="Times New Roman" w:hAnsi="Times New Roman" w:eastAsia="Malgun Gothic"/>
          <w:b w:val="0"/>
          <w:i/>
          <w:color w:val="555555"/>
          <w:sz w:val="22"/>
        </w:rPr>
        <w:t>(拍手。大きくはない。畳に染みるような音。和代がゆっくり立ち上がる。マイクはない。手を前で握る。)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……えー。小松です。</w:t>
      </w:r>
    </w:p>
    <w:p>
      <w:pPr>
        <w:spacing w:before="0" w:after="110"/>
      </w:pPr>
      <w:r>
        <w:rPr>
          <w:rFonts w:ascii="Times New Roman" w:hAnsi="Times New Roman" w:eastAsia="Malgun Gothic"/>
          <w:b w:val="0"/>
          <w:i/>
          <w:color w:val="555555"/>
          <w:sz w:val="22"/>
        </w:rPr>
        <w:t>(笑いが小さく起きる。)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団長なんて、言われるとは思わなかった。おじいさんが、前から言ってたんですけど、冗談だと思ってた。(深呼吸)おじいさんに最後の日、先生が教えてくれた文句があります。おら、台所で聞いてて、メモして。</w:t>
      </w:r>
    </w:p>
    <w:p>
      <w:pPr>
        <w:spacing w:before="0" w:after="110"/>
      </w:pPr>
      <w:r>
        <w:rPr>
          <w:rFonts w:ascii="Times New Roman" w:hAnsi="Times New Roman" w:eastAsia="Malgun Gothic"/>
          <w:b w:val="0"/>
          <w:i/>
          <w:color w:val="555555"/>
          <w:sz w:val="22"/>
        </w:rPr>
        <w:t>(和代が前掛けのポケットから、スーパーのレシートの裏に書いた紙を出す。)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「士は以て弘毅ならざるべからず。任重くして道遠し」。……「士」ってのは、おらみたいなパートのことではないって、最初は思ったんですけど、先生が、志のある人のことだって。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ええ。身分のことではありません。</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「任重くして道遠し」。つまり、荷物は重くて、道は長い。……続きは、「死して後已む」。「已む」は終わるの意味で、死んで初めて終わる。</w:t>
      </w:r>
    </w:p>
    <w:p>
      <w:pPr>
        <w:spacing w:before="0" w:after="110"/>
      </w:pPr>
      <w:r>
        <w:rPr>
          <w:rFonts w:ascii="Times New Roman" w:hAnsi="Times New Roman" w:eastAsia="Malgun Gothic"/>
          <w:b w:val="0"/>
          <w:i/>
          <w:color w:val="555555"/>
          <w:sz w:val="22"/>
        </w:rPr>
        <w:t>(和代が顔を上げて、会場を見渡す。)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おじいさんは、死ぬまでやった。おらも、死ぬまで、やる。でも、おらが死んだら、そのあとは翔太がやる。翔太が死んだら、……そのときは、誰かの孫が。それでええんでねえかって。</w:t>
      </w:r>
    </w:p>
    <w:p>
      <w:pPr>
        <w:spacing w:before="0" w:after="110"/>
      </w:pPr>
      <w:r>
        <w:rPr>
          <w:rFonts w:ascii="Times New Roman" w:hAnsi="Times New Roman" w:eastAsia="Malgun Gothic"/>
          <w:b w:val="0"/>
          <w:i/>
          <w:color w:val="555555"/>
          <w:sz w:val="22"/>
        </w:rPr>
        <w:t>(沈黙。それから、団地の老人が膝を叩く。)</w:t>
      </w:r>
    </w:p>
    <w:p>
      <w:pPr>
        <w:spacing w:before="0" w:after="110"/>
      </w:pPr>
      <w:r>
        <w:rPr>
          <w:rFonts w:ascii="Times New Roman" w:hAnsi="Times New Roman" w:eastAsia="Malgun Gothic"/>
          <w:b/>
          <w:i w:val="0"/>
          <w:sz w:val="22"/>
        </w:rPr>
        <w:t xml:space="preserve">団地の老人: </w:t>
      </w:r>
      <w:r>
        <w:rPr>
          <w:rFonts w:ascii="Times New Roman" w:hAnsi="Times New Roman" w:eastAsia="Malgun Gothic"/>
          <w:b w:val="0"/>
          <w:i w:val="0"/>
          <w:sz w:val="22"/>
        </w:rPr>
        <w:t>んだ。「已む」は、人が止める、なんて意味でねえ。人が変わる、なんだ。</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(和代が鞄から小さな箱を出す。「遠藤」の認め印。引き出しの一番上に入っていたものだ。)</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規約では、団長印は認め印で足ります。実印である必要はありません。</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認め印、ですか。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日常のものを、押し続けるための印です。</w:t>
      </w:r>
    </w:p>
    <w:p>
      <w:pPr>
        <w:spacing w:before="0" w:after="110"/>
      </w:pPr>
      <w:r>
        <w:rPr>
          <w:rFonts w:ascii="Times New Roman" w:hAnsi="Times New Roman" w:eastAsia="Malgun Gothic"/>
          <w:b w:val="0"/>
          <w:i/>
          <w:color w:val="555555"/>
          <w:sz w:val="22"/>
        </w:rPr>
        <w:t>(和代が印鑑を両手で包み、長いこと見つめる。それから、名簿に「団長 小松和代」と書き、印を押す。朱肉の赤が、黄ばんだ紙に小さく鮮やかに広がる。)</w:t>
      </w:r>
    </w:p>
    <w:p>
      <w:pPr>
        <w:spacing w:before="320" w:after="140"/>
      </w:pPr>
      <w:r>
        <w:rPr>
          <w:rFonts w:ascii="Times New Roman" w:hAnsi="Times New Roman" w:eastAsia="Malgun Gothic"/>
          <w:b/>
          <w:i w:val="0"/>
          <w:color w:val="1F3864"/>
          <w:sz w:val="26"/>
        </w:rPr>
        <w:t>장면 9 — 11월 5일(일) 오전, 사무소</w:t>
      </w:r>
    </w:p>
    <w:p>
      <w:pPr>
        <w:spacing w:before="0" w:after="110"/>
      </w:pPr>
      <w:r>
        <w:rPr>
          <w:rFonts w:ascii="Times New Roman" w:hAnsi="Times New Roman" w:eastAsia="Malgun Gothic"/>
          <w:b w:val="0"/>
          <w:i/>
          <w:color w:val="555555"/>
          <w:sz w:val="22"/>
        </w:rPr>
        <w:t>(2023年11月5日(日)、午前10時。桐生法律事務所。日曜日。窓の外は晴れて、駅前通りの銀杏が黄色くなり始めている。三日前の十一月二日、三回目の放出が始まった。テレビは消してある。応接室の机の上に、遠藤の欠けた湯呑みが、桐生の席、遼の席、窓際の席、功の席のあいだに、五つ目として置かれている。和代、翔太、三浦、茜。遼は脚立の上にい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先生、もう少し右。……そう、そのまま。</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釘は、ここでいいですか。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窓の上の梁の、いちばん海に近い側。それなら、日が当たる。</w:t>
      </w:r>
    </w:p>
    <w:p>
      <w:pPr>
        <w:spacing w:before="0" w:after="110"/>
      </w:pPr>
      <w:r>
        <w:rPr>
          <w:rFonts w:ascii="Times New Roman" w:hAnsi="Times New Roman" w:eastAsia="Malgun Gothic"/>
          <w:b w:val="0"/>
          <w:i/>
          <w:color w:val="555555"/>
          <w:sz w:val="22"/>
        </w:rPr>
        <w:t>(遼が釘に、網で編んだ小さな袋に入れたガラス玉の浮きを掛ける。袋は翔太が、遠藤の遺品の網から結んだもの。)</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結びは、本結び。じいさんに教わった。ほどけない。</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翔太、あんた、いつの間に。</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親父の葬式のあと、何回か。浜が使えなくなってからも、団地の駐車場で。</w:t>
      </w:r>
    </w:p>
    <w:p>
      <w:pPr>
        <w:spacing w:before="0" w:after="110"/>
      </w:pPr>
      <w:r>
        <w:rPr>
          <w:rFonts w:ascii="Times New Roman" w:hAnsi="Times New Roman" w:eastAsia="Malgun Gothic"/>
          <w:b w:val="0"/>
          <w:i/>
          <w:color w:val="555555"/>
          <w:sz w:val="22"/>
        </w:rPr>
        <w:t>(遼が脚立を降りる。浮きが窓の光を受けて、ゆっくり揺れる。向こうが透ける。海の色がしている。)</w:t>
      </w:r>
    </w:p>
    <w:p>
      <w:pPr>
        <w:spacing w:before="0" w:after="110"/>
      </w:pPr>
      <w:r>
        <w:rPr>
          <w:rFonts w:ascii="Times New Roman" w:hAnsi="Times New Roman" w:eastAsia="Malgun Gothic"/>
          <w:b w:val="0"/>
          <w:i/>
          <w:color w:val="555555"/>
          <w:sz w:val="22"/>
        </w:rPr>
        <w:t>(三浦が鉄瓶を火から下ろす。急須に湯を注ぎ、湯呑みを並べる。)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今日の最初の一杯は、誰に。</w:t>
      </w:r>
    </w:p>
    <w:p>
      <w:pPr>
        <w:spacing w:before="0" w:after="110"/>
      </w:pPr>
      <w:r>
        <w:rPr>
          <w:rFonts w:ascii="Times New Roman" w:hAnsi="Times New Roman" w:eastAsia="Malgun Gothic"/>
          <w:b w:val="0"/>
          <w:i/>
          <w:color w:val="555555"/>
          <w:sz w:val="22"/>
        </w:rPr>
        <w:t>(沈黙。遼が湯呑みを五つ見る。それから、和代を見る。)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順番は、決まっています。いちばん長く待った方から。</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おじいさんは、亡くなりました。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ええ。ですから、遠藤さんの湯呑みに、最初に。(欠けた湯呑みに注ぐ)待った長さは、皆さん同じ十二年と七か月です。それでも、いま荷物を持つ人が先でいい。次は、団長に。</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おら、二番目か。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二番目で、いちばん重い方です。</w:t>
      </w:r>
    </w:p>
    <w:p>
      <w:pPr>
        <w:spacing w:before="0" w:after="110"/>
      </w:pPr>
      <w:r>
        <w:rPr>
          <w:rFonts w:ascii="Times New Roman" w:hAnsi="Times New Roman" w:eastAsia="Malgun Gothic"/>
          <w:b w:val="0"/>
          <w:i/>
          <w:color w:val="555555"/>
          <w:sz w:val="22"/>
        </w:rPr>
        <w:t>(和代が湯呑みを受け取る。一口。翔太が隣で見ている。)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……煙の味がする。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母ちゃん、それ、遠藤さんも言ってた。</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言ってたね。(湯呑みを窓の浮きに向かって、軽く持ち上げる)おじいさん。団長、やることにしたよ。</w:t>
      </w:r>
    </w:p>
    <w:p>
      <w:pPr>
        <w:spacing w:before="0" w:after="110"/>
      </w:pPr>
      <w:r>
        <w:rPr>
          <w:rFonts w:ascii="Times New Roman" w:hAnsi="Times New Roman" w:eastAsia="Malgun Gothic"/>
          <w:b w:val="0"/>
          <w:i/>
          <w:color w:val="555555"/>
          <w:sz w:val="22"/>
        </w:rPr>
        <w:t>(風が窓を少し鳴らす。浮きが揺れる。遼が五つ目の湯呑みの前で、しばらく動かない。それから自分の紺の湯呑みを取る。)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小松さん。来週から、風評の方の相談が始まります。三回目の放出のあと、魚価がもう動き始めています。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風評……。</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次の戦場は、たぶんそこです。団長の仕事は、増えます。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んだべな。(湯呑みを置き)でも、おじいさんが言ってた。「道は終わんねえ」って。……先生。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荷物は、みんなで持てば、いい。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ええ。僕も、……持ちます。</w:t>
      </w:r>
    </w:p>
    <w:p>
      <w:pPr>
        <w:spacing w:before="0" w:after="110"/>
      </w:pPr>
      <w:r>
        <w:rPr>
          <w:rFonts w:ascii="Times New Roman" w:hAnsi="Times New Roman" w:eastAsia="Malgun Gothic"/>
          <w:b w:val="0"/>
          <w:i/>
          <w:color w:val="555555"/>
          <w:sz w:val="22"/>
        </w:rPr>
        <w:t>(茜が書類を机に広げる。三浦が追加の茶葉を焙烙に入れる。細い煙が一本、すうっと上がる。遼が火を止める。)</w:t>
      </w:r>
    </w:p>
    <w:p>
      <w:pPr>
        <w:spacing w:before="0" w:after="110"/>
      </w:pPr>
      <w:r>
        <w:rPr>
          <w:rFonts w:ascii="Times New Roman" w:hAnsi="Times New Roman" w:eastAsia="Malgun Gothic"/>
          <w:b w:val="0"/>
          <w:i/>
          <w:color w:val="555555"/>
          <w:sz w:val="22"/>
        </w:rPr>
        <w:t>(窓の浮きが、日だまりの中でゆっくり回る。海の方を、向いている。)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『論語』 泰伯篇(공자의 제자 증자의 말): «士は以て弘毅ならざるべからず。任重くして道遠し。仁以て己が任と為す、亦重からずや。死して後已む、亦遠からずや。» — 한국어 해설: "선비는 도량이 넓고 의지가 굳세지 않으면 안 된다. 책임은 무겁고 길은 멀다. 인(仁)을 자기 임무로 삼으니 무겁지 않은가. 죽은 뒤에야 그치니 멀지 않은가". 『論語』는 저작권이 소멸한 고전이다. 장면 1에서 엔도가 국민학교 시절 외운 앞부분 「士は以て弘毅ならざるべからず。任重くして道遠し」만 기억해 내고, 료가 뒷부분을 이어 낭독하며 뜻을 풀어 준다. 엔도는 「已む」를 '끝나다'로 받아 "나는 끝나도 길은 끝나지 않는다"고 말하고 가즈요에게 단장직을 맡긴다. 장면 8에서 가즈요가 영수증 뒷면에 적어 온 이 문구를 총회에서 읽으며, "나는 죽을 때까지, 그다음은 쇼타가"라고 '순번'의 뜻으로 바꿔 받는다. 4부 전체의 주제 「잔은 돌아간다」의 첫 선언이다.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«認め印» — 한국어 해설: "인감이 아닌 일상용 도장(막도장)". 등기·공적 증명이 필요한 「実印」과 구별되는, 택배 수령·간단한 서류에 쓰는 도장. 엔도가 어협 가입 때 아버지가 만들어 준 도장을 쓰고, 단장 도장으로 인계된다. 일반어(표준어). 장면 1·8.</w:t>
      </w:r>
    </w:p>
    <w:p>
      <w:pPr>
        <w:spacing w:before="0" w:after="110"/>
      </w:pPr>
      <w:r>
        <w:rPr>
          <w:rFonts w:ascii="Times New Roman" w:hAnsi="Times New Roman" w:eastAsia="Malgun Gothic"/>
          <w:b w:val="0"/>
          <w:i w:val="0"/>
          <w:sz w:val="22"/>
        </w:rPr>
        <w:t>«喪主» — 한국어 해설: "상주(장례를 주관하는 사람)". 혈연이 아니어도 고인의 유지로 맡을 수 있다. 가즈요가 엔도의 유언으로 상주를 맡고 「喪主 小松和代」로 걸린다. 장례 용어. 장면 2·4·5.</w:t>
      </w:r>
    </w:p>
    <w:p>
      <w:pPr>
        <w:spacing w:before="0" w:after="110"/>
      </w:pPr>
      <w:r>
        <w:rPr>
          <w:rFonts w:ascii="Times New Roman" w:hAnsi="Times New Roman" w:eastAsia="Malgun Gothic"/>
          <w:b w:val="0"/>
          <w:i w:val="0"/>
          <w:sz w:val="22"/>
        </w:rPr>
        <w:t>«お悔やみに伺う» — 한국어 해설: "조문하러 찾아뵙다". 「お悔やみ申し上げます」의 변형으로, 상대의 집이나 일터를 찾아 애도를 전하는 정중어. 유즈키가 사무소에 와서 쓴다. 장면 3.</w:t>
      </w:r>
    </w:p>
    <w:p>
      <w:pPr>
        <w:spacing w:before="0" w:after="110"/>
      </w:pPr>
      <w:r>
        <w:rPr>
          <w:rFonts w:ascii="Times New Roman" w:hAnsi="Times New Roman" w:eastAsia="Malgun Gothic"/>
          <w:b w:val="0"/>
          <w:i w:val="0"/>
          <w:sz w:val="22"/>
        </w:rPr>
        <w:t>«精進落とし» — 한국어 해설: "정진 오토시(장례·화장 후 상주가 문상객에게 대접하는 식사)". 원래 불가의 '정진(육식 금지)'을 마치는 식사. 오카미가 가게를 닫고 오뎅을 내고 「ただの飯だと思って食べな」라고 한다. 장례 풍습. 장면 6.</w:t>
      </w:r>
    </w:p>
    <w:p>
      <w:pPr>
        <w:spacing w:before="0" w:after="110"/>
      </w:pPr>
      <w:r>
        <w:rPr>
          <w:rFonts w:ascii="Times New Roman" w:hAnsi="Times New Roman" w:eastAsia="Malgun Gothic"/>
          <w:b w:val="0"/>
          <w:i w:val="0"/>
          <w:sz w:val="22"/>
        </w:rPr>
        <w:t>«ぼてっと» — 한국어 해설: "듬뿍·둔하게 묵직하게(의태어)". 오뎅의 겨자를 '듬뿍' 얹을 때 쓰는 구어적 의태어. 오카미가 엔도의 식습관을 전하며 쓰고, 쇼타가 되묻는다. 구어(방언 색채). 장면 6.</w:t>
      </w:r>
    </w:p>
    <w:p>
      <w:pPr>
        <w:spacing w:before="0" w:after="110"/>
      </w:pPr>
      <w:r>
        <w:rPr>
          <w:rFonts w:ascii="Times New Roman" w:hAnsi="Times New Roman" w:eastAsia="Malgun Gothic"/>
          <w:b w:val="0"/>
          <w:i w:val="0"/>
          <w:sz w:val="22"/>
        </w:rPr>
        <w:t>«んだべ／んだら» — 한국어 해설: "그렇지 않겠니·그렇다면". 하마도리(오쿠하마 해안) 풍 도호쿠 방언. 「んだ」는 '그렇다', 「べ」는 추량·권유, 「んだら」는 '그렇다면'. 엔도·가즈요·시가가 쓰며, 같은 말도 엔도는 거칠게, 가즈요는 부드럽게 쓴다. 반말·방언. 장면 1·6·8.</w:t>
      </w:r>
    </w:p>
    <w:p>
      <w:pPr>
        <w:spacing w:before="240" w:after="110"/>
      </w:pPr>
      <w:r>
        <w:rPr>
          <w:rFonts w:ascii="Times New Roman" w:hAnsi="Times New Roman" w:eastAsia="Malgun Gothic"/>
          <w:b w:val="0"/>
          <w:i/>
          <w:color w:val="555555"/>
          <w:sz w:val="22"/>
        </w:rPr>
        <w:t>[2화 끝 — 다음 화 예고: 3화 「風評」(풍평) — 방류 3회차 이후 어가가 떨어지고 어협 총회가 갈라진다. 시가 조합장은 보상 창구의 문턱 앞에서 고민하고, 오카미의 가게에는 메뉴 문제가 생긴다. 도쿄 시장의 중매인을 만난 료와 아카네의 첫 상담.]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