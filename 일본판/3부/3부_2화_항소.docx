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2화 — 「항소」 (控訴)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 도이 아카네(30세, 사무소 변호사, 오쿠하마 출신) / 미우라 나오(43세, 기류 사무소 사무장 격) / 우사미(60대 후반, 기류의 사법연수원 동기, 변호사) / 엔도 사부로(85세, 하토마치 은퇴 어부, 원고단장, 폐가 약해 산소 보조기 사용) / 오시로 지즈루(40세, 「하토의 바다를 지키는 모임」 대표, 원고단 사무국) / 고마쓰 가즈요(46세, 고마쓰 겐지의 아내, 원고) / 고마쓰 쇼타(21세, 고등전문학교 4학년, 겐지의 아들) / 오카미(60대, 이자카야 「시오사이」 주인) / 유즈키 사야(31세, 『오쿠하마 신보』 기자) / 사카키 교헤이(53세, 마카베 이사오의 제1비서) / 노무라(50대, 정비공장 「시오미 모터스」 대표 — 신규 인물, 쇼타의 실습처) / 서기관·원고 주민들(단역)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1화(4월, 도쿄에서의 17년 만의 면회)로부터 한 달 안팎 뒤. 2021년 5월 6일(목)부터 6월 30일(수)까지. 3월 24일 원고단·전력 양측이 항소장을 제출했고(전력은 증액 부분에 불복), 사건은 도쿄고등재판소로 기록이 보내졌다. 항소이유서는 항소 제기 후 50일 이내인 5월 13일까지. 이 두 달 동안 료와 아카네는 '국 책임' 쟁점을 다시 짜고, 5월 16일 원고단 총회에서 항소 계속 의사를 확인하며, 병이 깊어 가는 엔도, 21세가 된 쇼타, 그리고 이사오의 뜻을 들고 사무소에 나타난 사카키를 맞는다. 4월 13일 정부의 처리수 해양방출 기본방침 발표 뒤라 오시로와 어협은 또 하나의 싸움을 안고 있고, 도쿄에는 세 번째 긴급사태가 이어지고 있다.</w:t>
      </w:r>
    </w:p>
    <w:p>
      <w:pPr>
        <w:spacing w:before="320" w:after="140"/>
      </w:pPr>
      <w:r>
        <w:rPr>
          <w:rFonts w:ascii="Times New Roman" w:hAnsi="Times New Roman" w:eastAsia="Malgun Gothic"/>
          <w:b/>
          <w:i w:val="0"/>
          <w:color w:val="1F3864"/>
          <w:sz w:val="26"/>
        </w:rPr>
        <w:t>장면 1 — 5월 6일, 연휴 끝난 아침 사무소 (국 책임 쟁점 재구성)</w:t>
      </w:r>
    </w:p>
    <w:p>
      <w:pPr>
        <w:spacing w:before="0" w:after="110"/>
      </w:pPr>
      <w:r>
        <w:rPr>
          <w:rFonts w:ascii="Times New Roman" w:hAnsi="Times New Roman" w:eastAsia="Malgun Gothic"/>
          <w:b w:val="0"/>
          <w:i/>
          <w:color w:val="555555"/>
          <w:sz w:val="22"/>
        </w:rPr>
        <w:t>(2021年5月6日(木)、午前8時半。桐生法律事務所。連休明けの汐見駅前通りは、まだシャッターが半分降りている。応接室の机に判決文のコピーが付箋だらけで広げられている。ホワイトボードには「国」「結果回避可能性」と大きく書かれ、その下に茜の字で「防潮堤」に赤い×印。鉄瓶が湯気を立て、桐生の机の上の空の湯呑みには、今朝の分の茶がもう注がれ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先生、おはようございます。徹夜してません。四時間、寝ました。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顔を見れば分かります。(鉄瓶から湯呑みを二つ満たす)控訴理由書の期限は五月十三日。あと一週間です。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はい。控訴提起から五十日。民事訴訟規則一八二条です。……真壁先生、私、判決をもう三十回は読みました。そして気づいたんです。一審で私たちは相手の土俵に上がっていました。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土俵。</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判決の「結果回避可能性」の箇所です。(付箋のページを開く)「二〇〇八年の試算の時点で、国が防潮堤の設置を命じたとしても、工事の完成は震災に間に合わなかった蓋然性が高い」。この一文で国の責任が落ちました。でもあれは、国と電力が「防潮堤を造るしかなかった」という前提で組み立てた話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防潮堤を造るのは数年かかる大工事です。僕らも一審ではその前提で争いました。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こが間違いでした。(ホワイトボードの「防潮堤」の×印を指す)本命は建屋と重要機器の水密化、それから非常用電源の高台への設置です。シオタさんの内部文書にも、「当面は防潮堤ではなく、重要機器の浸水対策を優先案とする」という検討メモの存在が出ていました。工期は数か月から一年、費用も防潮堤の何分の一かです。専門家の意見書でもそう読めます。</w:t>
      </w:r>
    </w:p>
    <w:p>
      <w:pPr>
        <w:spacing w:before="0" w:after="110"/>
      </w:pPr>
      <w:r>
        <w:rPr>
          <w:rFonts w:ascii="Times New Roman" w:hAnsi="Times New Roman" w:eastAsia="Malgun Gothic"/>
          <w:b w:val="0"/>
          <w:i/>
          <w:color w:val="555555"/>
          <w:sz w:val="22"/>
        </w:rPr>
        <w:t>(扉が開き、三浦が紙袋を提げて入ってくる。)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おはようございます。……あら、もう朝からホワイトボード会議。</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ちょうどよかったです。聞いてください。「防潮堤が間に合わないなら、水密化なら間に合った」。この一点で国の責任を組み立て直します。規制権限を行使して「この対策を取れ」と命じていれば、電源は失われず、冷却は続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(ゆっくり頷く)</w:t>
      </w:r>
      <w:r>
        <w:rPr>
          <w:rFonts w:ascii="Times New Roman" w:hAnsi="Times New Roman" w:eastAsia="Malgun Gothic"/>
          <w:b w:val="0"/>
          <w:i w:val="0"/>
          <w:sz w:val="22"/>
        </w:rPr>
        <w:t>結果回避の「手段」を広げる。……一審の判決は、国に一つの手段しか見せていなかった。だから「間に合わない」で終わった。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そうです。手段が一つしかなければ、国は「できませんでした」と言える。手段が三つあれば、「やらなかった」としか言えません。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(湯呑みを手に)</w:t>
      </w:r>
      <w:r>
        <w:rPr>
          <w:rFonts w:ascii="Times New Roman" w:hAnsi="Times New Roman" w:eastAsia="Malgun Gothic"/>
          <w:b w:val="0"/>
          <w:i w:val="0"/>
          <w:sz w:val="22"/>
        </w:rPr>
        <w:t>国に「やらなかった」と言わせる、ですか。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ええ。(焙烙をこんろにかけ、いちばん小さな火にする)茜さん、その方針でいきましょう。ただし、五月十三日までに専門家の補充意見書がいります。大学の先生に今日中に電話を。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もうお願いしてあります。昨日の夜にメールを。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……徹夜してないんですよね。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四時間、寝ました。(にやりと笑う)</w:t>
      </w:r>
    </w:p>
    <w:p>
      <w:pPr>
        <w:spacing w:before="0" w:after="110"/>
      </w:pPr>
      <w:r>
        <w:rPr>
          <w:rFonts w:ascii="Times New Roman" w:hAnsi="Times New Roman" w:eastAsia="Malgun Gothic"/>
          <w:b w:val="0"/>
          <w:i/>
          <w:color w:val="555555"/>
          <w:sz w:val="22"/>
        </w:rPr>
        <w:t>(焙烙から、細い煙が一本、すうっと上がる。遼が火を止める。)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今日の分、ですね。(湯呑みをもう一つ並べる)控訴人の名簿はどうしますか。三月の控訴状は二九八名の連名でした。総会で継続の意思をもう一度ちゃんと確かめないと。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十六日の日曜日に。汐見の市民会館を押さえてあります。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受付は、私とおかみさんで回します。</w:t>
      </w:r>
    </w:p>
    <w:p>
      <w:pPr>
        <w:spacing w:before="320" w:after="140"/>
      </w:pPr>
      <w:r>
        <w:rPr>
          <w:rFonts w:ascii="Times New Roman" w:hAnsi="Times New Roman" w:eastAsia="Malgun Gothic"/>
          <w:b/>
          <w:i w:val="0"/>
          <w:color w:val="1F3864"/>
          <w:sz w:val="26"/>
        </w:rPr>
        <w:t>장면 2 — 5월 13일, 도쿄고등재판소 접수 창구</w:t>
      </w:r>
    </w:p>
    <w:p>
      <w:pPr>
        <w:spacing w:before="0" w:after="110"/>
      </w:pPr>
      <w:r>
        <w:rPr>
          <w:rFonts w:ascii="Times New Roman" w:hAnsi="Times New Roman" w:eastAsia="Malgun Gothic"/>
          <w:b w:val="0"/>
          <w:i/>
          <w:color w:val="555555"/>
          <w:sz w:val="22"/>
        </w:rPr>
        <w:t>(5月13日(木)、午後2時。東京・霞が関。緊急事態宣言下の官庁街は昼間でも人通りが少ない。東京高等裁判所・地方裁判所の合同庁舎の窓口。遼と茜が書類の箱を抱えて立つ。窓口の奥の書記官が箱の中身を一つずつ確認してい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控訴理由書、正本一通、副本は被控訴人の数だけ。……被控訴人は国とオクハマ電力。それから電力側の控訴に対する答弁書の予告も。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はい。控訴理由書の本文が一四二ページ、証拠説明書、甲号証の追加が六十五点。専門家の補充意見書は後日、期日までに。</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期限は本日が最終日です。受付時刻は午後五時まで。……はい、受領しました。(受領印を押し、控えを茜に渡す)第一回口頭弁論の期日は追って裁判所から連絡します。この時期の控訴審は、秋になる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秋、ですか。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見込みです。確定ではありません。(少し間を置いて)遠いところ、お疲れさまでした。</w:t>
      </w:r>
    </w:p>
    <w:p>
      <w:pPr>
        <w:spacing w:before="0" w:after="110"/>
      </w:pPr>
      <w:r>
        <w:rPr>
          <w:rFonts w:ascii="Times New Roman" w:hAnsi="Times New Roman" w:eastAsia="Malgun Gothic"/>
          <w:b w:val="0"/>
          <w:i/>
          <w:color w:val="555555"/>
          <w:sz w:val="22"/>
        </w:rPr>
        <w:t>(二人は庁舎を出る。薄曇りの空。目の前に桜田通りの信号と、緑の木々の向こうの国会議事堂の屋根が遠くに見える。)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……近いんですね。ここから、国会議事堂。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ええ。歩いて十五分くらいです。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先生、お父様の家は、この近くなんですか。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赤坂です。(間)先月、行きました。茜さんにはざっと話しましたが。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玄関でお母様が先に迎えてくださって。お父様は湯呑みを一つ受け取られた。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「一杯だけだ」と言って一杯だけ飲みました。母は僕に後継の話をそっと置いていきました。僕は断ってもいなければ、受けてもいません。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(しばらく黙って歩き、信号で立ち止まる)</w:t>
      </w:r>
      <w:r>
        <w:rPr>
          <w:rFonts w:ascii="Times New Roman" w:hAnsi="Times New Roman" w:eastAsia="Malgun Gothic"/>
          <w:b w:val="0"/>
          <w:i w:val="0"/>
          <w:sz w:val="22"/>
        </w:rPr>
        <w:t>先生。私、一つだけ言ってもいいですか。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法廷がいやになったら言ってください。私、ここ(控訴理由書の控えを胸に抱える)、一人でも守りますから。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(驚いて茜を見る)</w:t>
      </w:r>
      <w:r>
        <w:rPr>
          <w:rFonts w:ascii="Times New Roman" w:hAnsi="Times New Roman" w:eastAsia="Malgun Gothic"/>
          <w:b w:val="0"/>
          <w:i w:val="0"/>
          <w:sz w:val="22"/>
        </w:rPr>
        <w:t>……いやになってはいません。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ならいいです。(信号が青になる)東京駅で、牛タン弁当、買ってもいいですか。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牛タンは、仙台のでしょう。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東京駅でも、売ってるんです。(歩き出す)経費で落とします。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経費にはなりません。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じゃあ、先生のおごりで。</w:t>
      </w:r>
    </w:p>
    <w:p>
      <w:pPr>
        <w:spacing w:before="320" w:after="140"/>
      </w:pPr>
      <w:r>
        <w:rPr>
          <w:rFonts w:ascii="Times New Roman" w:hAnsi="Times New Roman" w:eastAsia="Malgun Gothic"/>
          <w:b/>
          <w:i w:val="0"/>
          <w:color w:val="1F3864"/>
          <w:sz w:val="26"/>
        </w:rPr>
        <w:t>장면 3 — 5월 16일(일), 시오미 시민회관, 원고단 총회</w:t>
      </w:r>
    </w:p>
    <w:p>
      <w:pPr>
        <w:spacing w:before="0" w:after="110"/>
      </w:pPr>
      <w:r>
        <w:rPr>
          <w:rFonts w:ascii="Times New Roman" w:hAnsi="Times New Roman" w:eastAsia="Malgun Gothic"/>
          <w:b w:val="0"/>
          <w:i/>
          <w:color w:val="555555"/>
          <w:sz w:val="22"/>
        </w:rPr>
        <w:t>(5月16日(日)、午前10時。汐見市民会館の小ホール。パイプ椅子が九十ほど並び、後ろの壁際には立ち見の人々。感染対策で窓が開いている。受付の長机には女将と三浦が座り、名簿と委任状の束。壇上に遼、茜、大城、そして車椅子に座った遠藤。遠藤の鼻には酸素の管、足元には携帯用の酸素ボン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受付、百十七名。委任状が百五十九通。合わせて二百七十六名。総会は成立しています。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(受付から)</w:t>
      </w:r>
      <w:r>
        <w:rPr>
          <w:rFonts w:ascii="Times New Roman" w:hAnsi="Times New Roman" w:eastAsia="Malgun Gothic"/>
          <w:b w:val="0"/>
          <w:i w:val="0"/>
          <w:sz w:val="22"/>
        </w:rPr>
        <w:t>あと、欠席の連絡が十五名。入院が二人、足が悪いのが五人、あとは仕事だっぺ。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ありがとうございます。それでは、真壁先生から、一審判決と控訴の方針を。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皆さん、三月十日の判決は電力の責任を認め、賠償を増やしました。国の責任は認めませんでした。私たちは国の部分について控訴しました。先週、控訴理由書を東京の高等裁判所に提出しました。</w:t>
      </w:r>
    </w:p>
    <w:p>
      <w:pPr>
        <w:spacing w:before="0" w:after="110"/>
      </w:pPr>
      <w:r>
        <w:rPr>
          <w:rFonts w:ascii="Times New Roman" w:hAnsi="Times New Roman" w:eastAsia="Malgun Gothic"/>
          <w:b w:val="0"/>
          <w:i/>
          <w:color w:val="555555"/>
          <w:sz w:val="22"/>
        </w:rPr>
        <w:t>(会場がざわめく。前列の老人が、手を挙げる。)</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val="0"/>
          <w:sz w:val="22"/>
        </w:rPr>
        <w:t>先生、おら聞きてえ。控訴すっと、また何年かかんだべ。おら、八十七だ。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……はい。一審が提訴から一年二か月でした。控訴審は秋に第一回、早ければ来年の春までに判決が出ます。上告されれば、さらに一年から二年。</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color w:val="555555"/>
          <w:sz w:val="22"/>
        </w:rPr>
        <w:t>(苦笑して)</w:t>
      </w:r>
      <w:r>
        <w:rPr>
          <w:rFonts w:ascii="Times New Roman" w:hAnsi="Times New Roman" w:eastAsia="Malgun Gothic"/>
          <w:b w:val="0"/>
          <w:i w:val="0"/>
          <w:sz w:val="22"/>
        </w:rPr>
        <w:t>んだな。先生は、正直だっぺ。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正直にしかお話しできません。それで、お願いがあります。控訴を続けるかどうか。三月に二百九十八名で控訴しました。今日、もう一度お一人ずつお聞きします。続けたい方、抜けたい方、どちらも責めません。抜けても、一審で認められた賠償はそのまま皆さんのものです。</w:t>
      </w:r>
    </w:p>
    <w:p>
      <w:pPr>
        <w:spacing w:before="0" w:after="110"/>
      </w:pPr>
      <w:r>
        <w:rPr>
          <w:rFonts w:ascii="Times New Roman" w:hAnsi="Times New Roman" w:eastAsia="Malgun Gothic"/>
          <w:b w:val="0"/>
          <w:i/>
          <w:color w:val="555555"/>
          <w:sz w:val="22"/>
        </w:rPr>
        <w:t>(挙手の確認。三浦と茜が列を回って名簿に印をつけていく。長い沈黙。ホールの隅で、鼻から酸素の管を揺らして、遠藤がゆっくりと手を挙げる。)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(掠れた声で)</w:t>
      </w:r>
      <w:r>
        <w:rPr>
          <w:rFonts w:ascii="Times New Roman" w:hAnsi="Times New Roman" w:eastAsia="Malgun Gothic"/>
          <w:b w:val="0"/>
          <w:i w:val="0"/>
          <w:sz w:val="22"/>
        </w:rPr>
        <w:t>おれは、続けるべ。</w:t>
      </w:r>
    </w:p>
    <w:p>
      <w:pPr>
        <w:spacing w:before="0" w:after="110"/>
      </w:pPr>
      <w:r>
        <w:rPr>
          <w:rFonts w:ascii="Times New Roman" w:hAnsi="Times New Roman" w:eastAsia="Malgun Gothic"/>
          <w:b w:val="0"/>
          <w:i/>
          <w:color w:val="555555"/>
          <w:sz w:val="22"/>
        </w:rPr>
        <w:t>(会場が静まる。遠藤が、マイクを引き寄せる。)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れはな、国に謝ってもらいてえんでねえ。謝れって言ってんでねえ。……国が「責任があった」って判子ついて、そんではじめて、あの浜で死んだ者らが墓の下で頭あげられっぺ。おれの女房も孫もそこにいんだ。やめらんねえ。</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color w:val="555555"/>
          <w:sz w:val="22"/>
        </w:rPr>
        <w:t>(小さく)</w:t>
      </w:r>
      <w:r>
        <w:rPr>
          <w:rFonts w:ascii="Times New Roman" w:hAnsi="Times New Roman" w:eastAsia="Malgun Gothic"/>
          <w:b w:val="0"/>
          <w:i w:val="0"/>
          <w:sz w:val="22"/>
        </w:rPr>
        <w:t>……おら、続けっぺ。</w:t>
      </w:r>
    </w:p>
    <w:p>
      <w:pPr>
        <w:spacing w:before="0" w:after="110"/>
      </w:pPr>
      <w:r>
        <w:rPr>
          <w:rFonts w:ascii="Times New Roman" w:hAnsi="Times New Roman" w:eastAsia="Malgun Gothic"/>
          <w:b w:val="0"/>
          <w:i/>
          <w:color w:val="555555"/>
          <w:sz w:val="22"/>
        </w:rPr>
        <w:t>(拍手はない。ただ、挙手が少しずつ増えていく。やがて三浦が名簿を壇上に運ぶ。)</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集計します。……続ける、二百九十一。抜ける、七。</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二百九十一名。(ゆっくり)抜ける七名の方は、足が悪い、体調が悪い、遠く離れたなどの理由で、先生方に事前に相談がありました。それぞれに事務局から書類を送ります。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抜ける七名の方に、一言だけ。皆さんの名前はこの名簿に残ります。控訴人の名簿から外れても、湾の記録の箱には残ります。</w:t>
      </w:r>
    </w:p>
    <w:p>
      <w:pPr>
        <w:spacing w:before="0" w:after="110"/>
      </w:pPr>
      <w:r>
        <w:rPr>
          <w:rFonts w:ascii="Times New Roman" w:hAnsi="Times New Roman" w:eastAsia="Malgun Gothic"/>
          <w:b w:val="0"/>
          <w:i/>
          <w:color w:val="555555"/>
          <w:sz w:val="22"/>
        </w:rPr>
        <w:t>(会場の後ろで誰かが鼻をすする。茜がそっとホワイトボードの「298」を消し、「291」と書く。その横に小さく丸い字で「+7」と書き足す。)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……「七名の方の分も」の意味で、書いておきます。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消さないでおきます。</w:t>
      </w:r>
    </w:p>
    <w:p>
      <w:pPr>
        <w:spacing w:before="320" w:after="140"/>
      </w:pPr>
      <w:r>
        <w:rPr>
          <w:rFonts w:ascii="Times New Roman" w:hAnsi="Times New Roman" w:eastAsia="Malgun Gothic"/>
          <w:b/>
          <w:i w:val="0"/>
          <w:color w:val="1F3864"/>
          <w:sz w:val="26"/>
        </w:rPr>
        <w:t>장면 4 — 5월 24일, 시립 시오미병원 병실 (엔도의 병세)</w:t>
      </w:r>
    </w:p>
    <w:p>
      <w:pPr>
        <w:spacing w:before="0" w:after="110"/>
      </w:pPr>
      <w:r>
        <w:rPr>
          <w:rFonts w:ascii="Times New Roman" w:hAnsi="Times New Roman" w:eastAsia="Malgun Gothic"/>
          <w:b w:val="0"/>
          <w:i/>
          <w:color w:val="555555"/>
          <w:sz w:val="22"/>
        </w:rPr>
        <w:t>(5月24日(月)、午後3時半。市立汐見病院の三階、呼吸器内科の個室。窓の外は梅雨入り前の曇り空。ベッドで上半身を起こした遠藤の鼻に酸素の管。点滴台。枕元に湯呑みが一つ置かれている。遼と大城が見舞いに来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……総会から八日で肺炎がぶり返すなんて、エンドさん、無理しすぎです。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んだなあ。(咳き込む。遼が背中に手を添える)大丈夫だ。ちょっと無理しただけだ。ワクチンも先週、一発目打ったんだ。熱が出てふらついて、そんでこのザマよ。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ご無理なさらず。……僕が総会で無理を言い過ぎました。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いんや。無理はおれが言ったんだ。(少し笑う)あの老人、おれより二つ上だ。「おら、八十七だ」って。おれが八十五であれが八十七。二人であの判決をどこまで待てっかなあと思ってな。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(声を荒げかけて、飲み込む)</w:t>
      </w:r>
      <w:r>
        <w:rPr>
          <w:rFonts w:ascii="Times New Roman" w:hAnsi="Times New Roman" w:eastAsia="Malgun Gothic"/>
          <w:b w:val="0"/>
          <w:i w:val="0"/>
          <w:sz w:val="22"/>
        </w:rPr>
        <w:t>そんな言い方、しないでください。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大城。おれはな、死ぬのは怖くねえ。女房も孫も先に行ってっから。ただ、あっちに行ったとき、「国の責任はどうなった」って聞かれて「まだだ」って答えんのは悔しい。</w:t>
      </w:r>
    </w:p>
    <w:p>
      <w:pPr>
        <w:spacing w:before="0" w:after="110"/>
      </w:pPr>
      <w:r>
        <w:rPr>
          <w:rFonts w:ascii="Times New Roman" w:hAnsi="Times New Roman" w:eastAsia="Malgun Gothic"/>
          <w:b w:val="0"/>
          <w:i/>
          <w:color w:val="555555"/>
          <w:sz w:val="22"/>
        </w:rPr>
        <w:t>(間。遼が膝の上の鞄から小さな缶を出す。)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エンドさん。これ、事務所の今朝のお茶です。保温ボトルに入れてきました。病院の売店のお茶よりましだと思って。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(蓋を開けて香りを嗅ぐ)</w:t>
      </w:r>
      <w:r>
        <w:rPr>
          <w:rFonts w:ascii="Times New Roman" w:hAnsi="Times New Roman" w:eastAsia="Malgun Gothic"/>
          <w:b w:val="0"/>
          <w:i w:val="0"/>
          <w:sz w:val="22"/>
        </w:rPr>
        <w:t>……ああ。焙煎のいい匂いだ。一杯もらうべ。</w:t>
      </w:r>
    </w:p>
    <w:p>
      <w:pPr>
        <w:spacing w:before="0" w:after="110"/>
      </w:pPr>
      <w:r>
        <w:rPr>
          <w:rFonts w:ascii="Times New Roman" w:hAnsi="Times New Roman" w:eastAsia="Malgun Gothic"/>
          <w:b w:val="0"/>
          <w:i/>
          <w:color w:val="555555"/>
          <w:sz w:val="22"/>
        </w:rPr>
        <w:t>(遼がボトルから湯呑みに注ぐ。遠藤が両手で受け取り、ゆっくり口に運ぶ。)</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うめえ。……やんだ、ほんとにうめえ。ほれ、真壁先生。二番目はおれじゃなくて大城に出してやれ。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エンドさん、私は。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いいがら、飲め。おれはいつも一番目だ。それ、飽きた。(笑って、また咳き込む)</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(湯呑みを受け取り、俯く)</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先生。おれが死んでも、やめんなよ。国の責任の話。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約束だ。おれが死んでもやめんな。……そんで、もしおれが生きてるうちに判決が出なかったら、その判決文、おれの墓の前で読んでけろ。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……はい。必ず読みます。</w:t>
      </w:r>
    </w:p>
    <w:p>
      <w:pPr>
        <w:spacing w:before="0" w:after="110"/>
      </w:pPr>
      <w:r>
        <w:rPr>
          <w:rFonts w:ascii="Times New Roman" w:hAnsi="Times New Roman" w:eastAsia="Malgun Gothic"/>
          <w:b w:val="0"/>
          <w:i/>
          <w:color w:val="555555"/>
          <w:sz w:val="22"/>
        </w:rPr>
        <w:t>(窓の外で梅雨入り前の最初の雨粒がガラスを叩く。遠藤が目を閉じる。「雨か」と小さく呟く。)</w:t>
      </w:r>
    </w:p>
    <w:p>
      <w:pPr>
        <w:spacing w:before="320" w:after="140"/>
      </w:pPr>
      <w:r>
        <w:rPr>
          <w:rFonts w:ascii="Times New Roman" w:hAnsi="Times New Roman" w:eastAsia="Malgun Gothic"/>
          <w:b/>
          <w:i w:val="0"/>
          <w:color w:val="1F3864"/>
          <w:sz w:val="26"/>
        </w:rPr>
        <w:t>장면 5 — 5월 29일(토), 정비공장 「시오미 모터스」 (쇼타의 실습)</w:t>
      </w:r>
    </w:p>
    <w:p>
      <w:pPr>
        <w:spacing w:before="0" w:after="110"/>
      </w:pPr>
      <w:r>
        <w:rPr>
          <w:rFonts w:ascii="Times New Roman" w:hAnsi="Times New Roman" w:eastAsia="Malgun Gothic"/>
          <w:b w:val="0"/>
          <w:i/>
          <w:color w:val="555555"/>
          <w:sz w:val="22"/>
        </w:rPr>
        <w:t>(5月29日(土)、午前10時。国道六号沿いの小さな整備工場「汐見モータース」。リフトに乗った遼の古い軽自動車の下に、作業着の翔太が潜り込んでいる。工場長の野村が腕を組んで見ている。事務所の窓から、女将と和代が冷たい麦茶を持って顔を出す。)</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val="0"/>
          <w:sz w:val="22"/>
        </w:rPr>
        <w:t>翔太。ドレンボルト、締めすぎんなよ。アルミのパンは舐めると終わりだ。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はい。トルクレンチ、三十五ニュートンメートルで。……よし。</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val="0"/>
          <w:sz w:val="22"/>
        </w:rPr>
        <w:t>オイル、四リッターだ。ゆっくり入れろ。</w:t>
      </w:r>
    </w:p>
    <w:p>
      <w:pPr>
        <w:spacing w:before="0" w:after="110"/>
      </w:pPr>
      <w:r>
        <w:rPr>
          <w:rFonts w:ascii="Times New Roman" w:hAnsi="Times New Roman" w:eastAsia="Malgun Gothic"/>
          <w:b w:val="0"/>
          <w:i/>
          <w:color w:val="555555"/>
          <w:sz w:val="22"/>
        </w:rPr>
        <w:t>(翔太がじょうごでオイルを入れる。遼が車の横に立って不安そうに見ている。)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翔太くん、僕の車、触らせてもらっていいんですか。実習先のお客さんの車ではなくて。</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val="0"/>
          <w:sz w:val="22"/>
        </w:rPr>
        <w:t>先生、これも実習のうちです。俺が責任を持つから安心してください。……先生、車検もオイルも、もう三年放りっぱなしだったでしょう。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……面目ない。</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val="0"/>
          <w:sz w:val="22"/>
        </w:rPr>
        <w:t>翔太が言うんです。「事務所の先生の車、見てやってください。この人、たぶん一度も見てねえ」って。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(下から)</w:t>
      </w:r>
      <w:r>
        <w:rPr>
          <w:rFonts w:ascii="Times New Roman" w:hAnsi="Times New Roman" w:eastAsia="Malgun Gothic"/>
          <w:b w:val="0"/>
          <w:i w:val="0"/>
          <w:sz w:val="22"/>
        </w:rPr>
        <w:t>先生、ブレーキパッド、あと二ミリ。ベルトもひび割れてます。このまま東京まで走ったら、高速で止まります。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東京へは新幹線で行きますから。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新幹線ばっか乗ってると地元の足を忘れますよ。</w:t>
      </w:r>
    </w:p>
    <w:p>
      <w:pPr>
        <w:spacing w:before="0" w:after="110"/>
      </w:pPr>
      <w:r>
        <w:rPr>
          <w:rFonts w:ascii="Times New Roman" w:hAnsi="Times New Roman" w:eastAsia="Malgun Gothic"/>
          <w:b w:val="0"/>
          <w:i/>
          <w:color w:val="555555"/>
          <w:sz w:val="22"/>
        </w:rPr>
        <w:t>(窓から、女将が笑う。)</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翔太、おだづなよ。先生にそんな口きいて。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事実だべ、おかみさん。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(麦茶を机に置く)</w:t>
      </w:r>
      <w:r>
        <w:rPr>
          <w:rFonts w:ascii="Times New Roman" w:hAnsi="Times New Roman" w:eastAsia="Malgun Gothic"/>
          <w:b w:val="0"/>
          <w:i w:val="0"/>
          <w:sz w:val="22"/>
        </w:rPr>
        <w:t>翔太は先月二十一になったばっかりで、口ばっかり達者になって。……先生、すんません。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いえ。(作業台の方に麦茶の盆を運ぶ)翔太くん、実習はどうですか。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おもしれえです。毎日手が油だらけで。父ちゃんの作業着の匂い、思い出します。</w:t>
      </w:r>
    </w:p>
    <w:p>
      <w:pPr>
        <w:spacing w:before="0" w:after="110"/>
      </w:pPr>
      <w:r>
        <w:rPr>
          <w:rFonts w:ascii="Times New Roman" w:hAnsi="Times New Roman" w:eastAsia="Malgun Gothic"/>
          <w:b w:val="0"/>
          <w:i/>
          <w:color w:val="555555"/>
          <w:sz w:val="22"/>
        </w:rPr>
        <w:t>(翔太がリフトの下から出て、雑巾で手を拭く。)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先生、おれ決めたんです。四年から五年に上がって、そんで専攻科に行く。ずっと迷ってたんだけど、重機の整備をやりてえ。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(驚いて)</w:t>
      </w:r>
      <w:r>
        <w:rPr>
          <w:rFonts w:ascii="Times New Roman" w:hAnsi="Times New Roman" w:eastAsia="Malgun Gothic"/>
          <w:b w:val="0"/>
          <w:i w:val="0"/>
          <w:sz w:val="22"/>
        </w:rPr>
        <w:t>翔太。それ、聞いてねえよ。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言ってなかった。……父ちゃんが落ちたの、足場だっぺ。重機は足場の下で現場を動かしてる。壊れたら人が死ぬ。壊れる前に誰かが見てなきゃなんねえ。そういう人になりてえ。</w:t>
      </w:r>
    </w:p>
    <w:p>
      <w:pPr>
        <w:spacing w:before="0" w:after="110"/>
      </w:pPr>
      <w:r>
        <w:rPr>
          <w:rFonts w:ascii="Times New Roman" w:hAnsi="Times New Roman" w:eastAsia="Malgun Gothic"/>
          <w:b w:val="0"/>
          <w:i/>
          <w:color w:val="555555"/>
          <w:sz w:val="22"/>
        </w:rPr>
        <w:t>(沈黙。野村が、小さく咳払いをする。)</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val="0"/>
          <w:sz w:val="22"/>
        </w:rPr>
        <w:t>……うちの取引先にも、重機に強いのがいる。紹介してやる。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(目頭を押さえ)</w:t>
      </w:r>
      <w:r>
        <w:rPr>
          <w:rFonts w:ascii="Times New Roman" w:hAnsi="Times New Roman" w:eastAsia="Malgun Gothic"/>
          <w:b w:val="0"/>
          <w:i w:val="0"/>
          <w:sz w:val="22"/>
        </w:rPr>
        <w:t>翔太。あんた。……めんこい子がいつのまに立派なこと言うようになって。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母ちゃん、泣くのはまだ早え。専攻科、二年かかっから。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(和代の肩を叩く)</w:t>
      </w:r>
      <w:r>
        <w:rPr>
          <w:rFonts w:ascii="Times New Roman" w:hAnsi="Times New Roman" w:eastAsia="Malgun Gothic"/>
          <w:b w:val="0"/>
          <w:i w:val="0"/>
          <w:sz w:val="22"/>
        </w:rPr>
        <w:t>二年も泣くのを我慢させるつもりか、この子は。</w:t>
      </w:r>
    </w:p>
    <w:p>
      <w:pPr>
        <w:spacing w:before="0" w:after="110"/>
      </w:pPr>
      <w:r>
        <w:rPr>
          <w:rFonts w:ascii="Times New Roman" w:hAnsi="Times New Roman" w:eastAsia="Malgun Gothic"/>
          <w:b w:val="0"/>
          <w:i/>
          <w:color w:val="555555"/>
          <w:sz w:val="22"/>
        </w:rPr>
        <w:t>(笑い声。遼がふとリフトの上の車を見上げる。)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翔太くん、ブレーキパッドとベルト、お願いします。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え。直していいんすか。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実習の教材にしてください。</w:t>
      </w:r>
    </w:p>
    <w:p>
      <w:pPr>
        <w:spacing w:before="0" w:after="110"/>
      </w:pPr>
      <w:r>
        <w:rPr>
          <w:rFonts w:ascii="Times New Roman" w:hAnsi="Times New Roman" w:eastAsia="Malgun Gothic"/>
          <w:b/>
          <w:i w:val="0"/>
          <w:sz w:val="22"/>
        </w:rPr>
        <w:t xml:space="preserve">野村: </w:t>
      </w:r>
      <w:r>
        <w:rPr>
          <w:rFonts w:ascii="Times New Roman" w:hAnsi="Times New Roman" w:eastAsia="Malgun Gothic"/>
          <w:b w:val="0"/>
          <w:i/>
          <w:color w:val="555555"/>
          <w:sz w:val="22"/>
        </w:rPr>
        <w:t>(にやりと)</w:t>
      </w:r>
      <w:r>
        <w:rPr>
          <w:rFonts w:ascii="Times New Roman" w:hAnsi="Times New Roman" w:eastAsia="Malgun Gothic"/>
          <w:b w:val="0"/>
          <w:i w:val="0"/>
          <w:sz w:val="22"/>
        </w:rPr>
        <w:t>先生、太っ腹だねえ。翔太、工賃は安くしといてやれよ。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おれが決めるんじゃねえっす。</w:t>
      </w:r>
    </w:p>
    <w:p>
      <w:pPr>
        <w:spacing w:before="320" w:after="140"/>
      </w:pPr>
      <w:r>
        <w:rPr>
          <w:rFonts w:ascii="Times New Roman" w:hAnsi="Times New Roman" w:eastAsia="Malgun Gothic"/>
          <w:b/>
          <w:i w:val="0"/>
          <w:color w:val="1F3864"/>
          <w:sz w:val="26"/>
        </w:rPr>
        <w:t>장면 6 — 6월 8일(화), 밤의 사무소 (『草枕』 낭독)</w:t>
      </w:r>
    </w:p>
    <w:p>
      <w:pPr>
        <w:spacing w:before="0" w:after="110"/>
      </w:pPr>
      <w:r>
        <w:rPr>
          <w:rFonts w:ascii="Times New Roman" w:hAnsi="Times New Roman" w:eastAsia="Malgun Gothic"/>
          <w:b w:val="0"/>
          <w:i/>
          <w:color w:val="555555"/>
          <w:sz w:val="22"/>
        </w:rPr>
        <w:t>(6月8日(火)、午後8時。桐生法律事務所。梅雨入りの雨が窓を叩く。机の上に国の責任論の資料が積み上がり、茜と遼の間にぴりぴりした空気。応接室のソファで、傘を畳んだ宇佐美が湯呑みを両手で包んで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ですから、先生。控訴審では争点は国の責任の一点に絞るべきです。電力の責任は一審で確定的に認められている。ここで「ふるさと喪失」の独立慰謝料の話を蒸し返すと、電力の控訴に引きずられます。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ふるさと喪失の慰謝料は、一審で初めて独立して認められました。これを高裁で減らされるわけにはいきません。附帯控訴できちんと守りたい。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守るのは分かります。でも、論点を増やすと、肝心の「国」が薄まります。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国が薄まるなら、僕らが濃くすればいい。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そう言うと思いました。(ため息)先生はいつも「どっちも」って言う。論理で言えば、どっちかを捨てなきゃいけない。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捨てたくない。……茜さん、それが僕の弱さですか。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強さでもあります。でも今回は、事務所の人数も時間もお金も足りません。</w:t>
      </w:r>
    </w:p>
    <w:p>
      <w:pPr>
        <w:spacing w:before="0" w:after="110"/>
      </w:pPr>
      <w:r>
        <w:rPr>
          <w:rFonts w:ascii="Times New Roman" w:hAnsi="Times New Roman" w:eastAsia="Malgun Gothic"/>
          <w:b w:val="0"/>
          <w:i/>
          <w:color w:val="555555"/>
          <w:sz w:val="22"/>
        </w:rPr>
        <w:t>(宇佐美が湯呑みを置く。小さく笑う。)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二人とも、いい議論だ。桐生が生きていたら、「どっちも正しい。どっちも間違っている」と言って、茶を淹れ直しただろう。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昔、桐生がよく引いた一節がある。漱石の『草枕』。(目を閉じ、静かに誦じる)「山路を登りながら、こう考えた。智に働けば角が立つ。情に棹させば流される。意地を通せば窮屈だ。とかくに人の世は住みにく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w:t>
      </w:r>
      <w:r>
        <w:rPr>
          <w:rFonts w:ascii="Times New Roman" w:hAnsi="Times New Roman" w:eastAsia="Malgun Gothic"/>
          <w:b w:val="0"/>
          <w:i w:val="0"/>
          <w:sz w:val="22"/>
        </w:rPr>
        <w:t>……「智に働けば角が立つ」。</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茜さんは智だ。論点を絞り、筋を通す。それは法律家の背骨だ。真壁くんは情だ。取り残された人をどちらも拾おうとする。それは法律家のもう一つの背骨だ。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……では、意地は。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(窓の外を見る)</w:t>
      </w:r>
      <w:r>
        <w:rPr>
          <w:rFonts w:ascii="Times New Roman" w:hAnsi="Times New Roman" w:eastAsia="Malgun Gothic"/>
          <w:b w:val="0"/>
          <w:i w:val="0"/>
          <w:sz w:val="22"/>
        </w:rPr>
        <w:t>意地を通しているのは、あの浜の遠藤さんだろうな。八十五になって酸素を引きずって「やめらんねえ」と言った。意地を通せば窮屈だ。息が詰まる。でも息が詰まるのを承知で通している。</w:t>
      </w:r>
    </w:p>
    <w:p>
      <w:pPr>
        <w:spacing w:before="0" w:after="110"/>
      </w:pPr>
      <w:r>
        <w:rPr>
          <w:rFonts w:ascii="Times New Roman" w:hAnsi="Times New Roman" w:eastAsia="Malgun Gothic"/>
          <w:b w:val="0"/>
          <w:i/>
          <w:color w:val="555555"/>
          <w:sz w:val="22"/>
        </w:rPr>
        <w:t>(間。雨音。)</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漱石はそのすぐ後に、こう続けている。「住みにくさが高じると、安い所へ引き越したくなる。どこへ越しても住みにくいと悟った時、詩が生れて、画ができる」。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……画が。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私たちの仕事で言えば「判決」と「陳述書」だ。住みにくい世の中に、住みにくいと書き残すこと。……君たちは二人とも書き続ければいい。智と情と、両方で。</w:t>
      </w:r>
    </w:p>
    <w:p>
      <w:pPr>
        <w:spacing w:before="0" w:after="110"/>
      </w:pPr>
      <w:r>
        <w:rPr>
          <w:rFonts w:ascii="Times New Roman" w:hAnsi="Times New Roman" w:eastAsia="Malgun Gothic"/>
          <w:b w:val="0"/>
          <w:i/>
          <w:color w:val="555555"/>
          <w:sz w:val="22"/>
        </w:rPr>
        <w:t>(茜が頬を膨らませてから、ゆっくり息をついて笑う。)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……分かりました。先生。ふるさと喪失の慰謝料は附帯控訴で守ります。ただし、補充書面の割合は国の責任八、慰謝料二で。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割合まで決めるのか。さすが若い者は計算が早い。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先生、おいくつでしたっけ。お歳よりお若いですね。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口がうまくなったな。(湯呑みを差し出す)おかわり、もらえるかな。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今淹れます。(鉄瓶を持ち、桐生の机の上の空の湯呑みにまず一杯)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今夜もその湯呑みが先か。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先生は、いつでも一番最初です。</w:t>
      </w:r>
    </w:p>
    <w:p>
      <w:pPr>
        <w:spacing w:before="320" w:after="140"/>
      </w:pPr>
      <w:r>
        <w:rPr>
          <w:rFonts w:ascii="Times New Roman" w:hAnsi="Times New Roman" w:eastAsia="Malgun Gothic"/>
          <w:b/>
          <w:i w:val="0"/>
          <w:color w:val="1F3864"/>
          <w:sz w:val="26"/>
        </w:rPr>
        <w:t>장면 7 — 6월 19일(토), 「시오사이」의 밤 (모금함과 기자)</w:t>
      </w:r>
    </w:p>
    <w:p>
      <w:pPr>
        <w:spacing w:before="0" w:after="110"/>
      </w:pPr>
      <w:r>
        <w:rPr>
          <w:rFonts w:ascii="Times New Roman" w:hAnsi="Times New Roman" w:eastAsia="Malgun Gothic"/>
          <w:b w:val="0"/>
          <w:i/>
          <w:color w:val="555555"/>
          <w:sz w:val="22"/>
        </w:rPr>
        <w:t>(6月19日(土)、午後7時。駅裏の居酒屋「潮彩」。カウンターの隅に置かれた段ボール製の募金箱。蓋の上に手書きで「ばす代」。女将と三浦と大城が箱の中身をテーブルに広げて数えている。奥の席で柚木がノートパソコンを開い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千円札が三百二十枚。五千円札が九十枚。一万円札が四十五枚。(小銭を色別の小皿に分ける)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小銭は後で銀行で数えてもらいましょう。……箱の中身、合計で百二十三万円と少し。</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控訴審の期日、東京だと貸切バスが一回往復で約二十五万円です。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んだから、少なくとも五回分。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来てもらうのは体の悪い方もいます。バスだと付き添いも要りますから、最低でもそれくらい。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(パソコンから顔を上げる)</w:t>
      </w:r>
      <w:r>
        <w:rPr>
          <w:rFonts w:ascii="Times New Roman" w:hAnsi="Times New Roman" w:eastAsia="Malgun Gothic"/>
          <w:b w:val="0"/>
          <w:i w:val="0"/>
          <w:sz w:val="22"/>
        </w:rPr>
        <w:t>みなさん。取材いいですか。バスの件、記事に書いても。</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書いてええ。その代わり、「ばす代」の箱は写真に撮るな。この店の顔みたいなもんだ。</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分かりました。名前も、書きません。</w:t>
      </w:r>
    </w:p>
    <w:p>
      <w:pPr>
        <w:spacing w:before="0" w:after="110"/>
      </w:pPr>
      <w:r>
        <w:rPr>
          <w:rFonts w:ascii="Times New Roman" w:hAnsi="Times New Roman" w:eastAsia="Malgun Gothic"/>
          <w:b w:val="0"/>
          <w:i/>
          <w:color w:val="555555"/>
          <w:sz w:val="22"/>
        </w:rPr>
        <w:t>(柚木が、ノートに、さらさらと書く。)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来週の紙面で、「控訴人二百九十一名・理由書提出」の続報を出します。四月の「処理水の方針」と並べて。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(顔を上げる)</w:t>
      </w:r>
      <w:r>
        <w:rPr>
          <w:rFonts w:ascii="Times New Roman" w:hAnsi="Times New Roman" w:eastAsia="Malgun Gothic"/>
          <w:b w:val="0"/>
          <w:i w:val="0"/>
          <w:sz w:val="22"/>
        </w:rPr>
        <w:t>処理水はまだ。四月に政府が「二年後をめどに海洋放出」って決めてから、漁協の組合員はほとんど納得してません。うちは反対の署名を今集めてます。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大城さん、あんた、そっちも背負ってんのか。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背負わないと誰も背負ってくれないでしょう。……「海を守る会」、大変です。</w:t>
      </w:r>
    </w:p>
    <w:p>
      <w:pPr>
        <w:spacing w:before="0" w:after="110"/>
      </w:pPr>
      <w:r>
        <w:rPr>
          <w:rFonts w:ascii="Times New Roman" w:hAnsi="Times New Roman" w:eastAsia="Malgun Gothic"/>
          <w:b w:val="0"/>
          <w:i/>
          <w:color w:val="555555"/>
          <w:sz w:val="22"/>
        </w:rPr>
        <w:t>(間。三浦がお盆にほうじ茶を四つ運んでくる。)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事務所の鉄瓶のお茶です。今日、先生が一缶持たせてくれました。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今日は補充意見書の最終確認で、茜さんと大学の先生と電話会議です。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(湯呑みに口をつけて)</w:t>
      </w:r>
      <w:r>
        <w:rPr>
          <w:rFonts w:ascii="Times New Roman" w:hAnsi="Times New Roman" w:eastAsia="Malgun Gothic"/>
          <w:b w:val="0"/>
          <w:i w:val="0"/>
          <w:sz w:val="22"/>
        </w:rPr>
        <w:t>……真壁先生、最近お疲れですよね。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ええ。顔に出てます。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(声を落とす)</w:t>
      </w:r>
      <w:r>
        <w:rPr>
          <w:rFonts w:ascii="Times New Roman" w:hAnsi="Times New Roman" w:eastAsia="Malgun Gothic"/>
          <w:b w:val="0"/>
          <w:i w:val="0"/>
          <w:sz w:val="22"/>
        </w:rPr>
        <w:t>……お父様のことは。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(一瞬、柚木を見る)</w:t>
      </w:r>
      <w:r>
        <w:rPr>
          <w:rFonts w:ascii="Times New Roman" w:hAnsi="Times New Roman" w:eastAsia="Malgun Gothic"/>
          <w:b w:val="0"/>
          <w:i w:val="0"/>
          <w:sz w:val="22"/>
        </w:rPr>
        <w:t>私は何も聞いてません。聞かないことにしています。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私も書きません。まだ。(笑う)「最後の一行になる日に書け」って先生に言われてますから。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(箱をそっと撫でる)</w:t>
      </w:r>
      <w:r>
        <w:rPr>
          <w:rFonts w:ascii="Times New Roman" w:hAnsi="Times New Roman" w:eastAsia="Malgun Gothic"/>
          <w:b w:val="0"/>
          <w:i w:val="0"/>
          <w:sz w:val="22"/>
        </w:rPr>
        <w:t>この箱の百二十三万円、一枚ずつの千円札なんだわ。みんなバス代のために一枚ずつ入れていった。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あれ。涙出てきた。(エプロンの端で目を拭く)歳を取るとすぐこうなる。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おかみさん、この前もこうでしたよ。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言うな。</w:t>
      </w:r>
    </w:p>
    <w:p>
      <w:pPr>
        <w:spacing w:before="320" w:after="140"/>
      </w:pPr>
      <w:r>
        <w:rPr>
          <w:rFonts w:ascii="Times New Roman" w:hAnsi="Times New Roman" w:eastAsia="Malgun Gothic"/>
          <w:b/>
          <w:i w:val="0"/>
          <w:color w:val="1F3864"/>
          <w:sz w:val="26"/>
        </w:rPr>
        <w:t>장면 8 — 6월 29일(화), 사카키의 방문 (이사오의 뜻과 사직서)</w:t>
      </w:r>
    </w:p>
    <w:p>
      <w:pPr>
        <w:spacing w:before="0" w:after="110"/>
      </w:pPr>
      <w:r>
        <w:rPr>
          <w:rFonts w:ascii="Times New Roman" w:hAnsi="Times New Roman" w:eastAsia="Malgun Gothic"/>
          <w:b w:val="0"/>
          <w:i/>
          <w:color w:val="555555"/>
          <w:sz w:val="22"/>
        </w:rPr>
        <w:t>(6月29日(火)、午後4時。桐生法律事務所。梅雨の晴れ間。応接室の扉を控えめにノックする音。三浦が出ると、紺のスーツの榊恭平が一礼して立っている。手に小さな紙袋。)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突然失礼いたします。ご予約もなく申し訳ございません。真壁先生に少しだけ。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(遼を振り返る)</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榊さん。どうぞ。</w:t>
      </w:r>
    </w:p>
    <w:p>
      <w:pPr>
        <w:spacing w:before="0" w:after="110"/>
      </w:pPr>
      <w:r>
        <w:rPr>
          <w:rFonts w:ascii="Times New Roman" w:hAnsi="Times New Roman" w:eastAsia="Malgun Gothic"/>
          <w:b w:val="0"/>
          <w:i/>
          <w:color w:val="555555"/>
          <w:sz w:val="22"/>
        </w:rPr>
        <w:t>(遼は椅子を示す。三浦が鉄瓶から湯呑みを榊の前に静かに置く。今回は榊は眉を動かさない。)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以前、「お待ちの順ではないのですね」と申しましたが。今日は順番など気にしておりません。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榊さん。ご用件を。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二つございます。一つは先生のお言づて。もう一つは私の個人的なお話です。</w:t>
      </w:r>
    </w:p>
    <w:p>
      <w:pPr>
        <w:spacing w:before="0" w:after="110"/>
      </w:pPr>
      <w:r>
        <w:rPr>
          <w:rFonts w:ascii="Times New Roman" w:hAnsi="Times New Roman" w:eastAsia="Malgun Gothic"/>
          <w:b w:val="0"/>
          <w:i/>
          <w:color w:val="555555"/>
          <w:sz w:val="22"/>
        </w:rPr>
        <w:t>(榊は紙袋から茶筒を一つ取り出す。四月に遼が赤坂の邸に持参したあの茶筒。きれいに洗われ、蓋に新しい和紙が貼られている。)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先生から、お返しするようにと。空のままお返しするのは失礼だと仰って、ご自分でお詰め直しになりました。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(茶筒を受け取り、蓋をそっと開ける)</w:t>
      </w:r>
      <w:r>
        <w:rPr>
          <w:rFonts w:ascii="Times New Roman" w:hAnsi="Times New Roman" w:eastAsia="Malgun Gothic"/>
          <w:b w:val="0"/>
          <w:i w:val="0"/>
          <w:sz w:val="22"/>
        </w:rPr>
        <w:t>……ほうじ茶。</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先生の昔からの馴染みの茶屋のものだそうです。焙煎が深いと。</w:t>
      </w:r>
    </w:p>
    <w:p>
      <w:pPr>
        <w:spacing w:before="0" w:after="110"/>
      </w:pPr>
      <w:r>
        <w:rPr>
          <w:rFonts w:ascii="Times New Roman" w:hAnsi="Times New Roman" w:eastAsia="Malgun Gothic"/>
          <w:b w:val="0"/>
          <w:i/>
          <w:color w:val="555555"/>
          <w:sz w:val="22"/>
        </w:rPr>
        <w:t>(遼が茶筒の香りを嗅ぐ。蓋を閉じる前にじっと中を見つめる。)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「言づて」は。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二つございます。(手帳を開く)「控訴理由書は読んだ。国の部分はよく書けている」。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……読んだんですか。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先生はお立場上、どこからかお手に入れられます。私は存じません。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(小さく苦笑)</w:t>
      </w:r>
      <w:r>
        <w:rPr>
          <w:rFonts w:ascii="Times New Roman" w:hAnsi="Times New Roman" w:eastAsia="Malgun Gothic"/>
          <w:b w:val="0"/>
          <w:i w:val="0"/>
          <w:sz w:val="22"/>
        </w:rPr>
        <w:t>……「どこから」でしょうね。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もう一つ。「七月五日から検査入院になる。手術が要るかどうかは結果を見てからだ。ただ、お前は騒ぐな。いつも通り控訴審の準備を続けろ」。</w:t>
      </w:r>
    </w:p>
    <w:p>
      <w:pPr>
        <w:spacing w:before="0" w:after="110"/>
      </w:pPr>
      <w:r>
        <w:rPr>
          <w:rFonts w:ascii="Times New Roman" w:hAnsi="Times New Roman" w:eastAsia="Malgun Gothic"/>
          <w:b w:val="0"/>
          <w:i/>
          <w:color w:val="555555"/>
          <w:sz w:val="22"/>
        </w:rPr>
        <w:t>(三浦が息を止める。遼は静かに湯呑みを置く。)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検査入院の理由は。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黄疸が出ております。先月からお顔の色が変わってまいりました。お医者様は膵臓か胆管のどちらかを疑っていらっしゃいます。……手術前の検査としか、お聞きしておりません。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父は自分でそう言ったんですか。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「騒ぐな」とだけ仰いました。(間)先生が二十年近くそう仰るのを聞いてまいりました。「騒ぐな」と仰るときほど、騒ぐべき時でございます。</w:t>
      </w:r>
    </w:p>
    <w:p>
      <w:pPr>
        <w:spacing w:before="0" w:after="110"/>
      </w:pPr>
      <w:r>
        <w:rPr>
          <w:rFonts w:ascii="Times New Roman" w:hAnsi="Times New Roman" w:eastAsia="Malgun Gothic"/>
          <w:b w:val="0"/>
          <w:i/>
          <w:color w:val="555555"/>
          <w:sz w:val="22"/>
        </w:rPr>
        <w:t>(遼が、顔を上げる。榊が、手帳を閉じる。)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二つ目の話に移らせていただきます。(内ポケットから白い封筒を一通取り出し、机に置く。表に「辞表」)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私のでございます。先月書きました。先生にはまだ出しておりません。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……なぜ僕に。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がもしお倒れになった場合、私は先生の秘書でなくなります。そのとき私がどこに立つか。……それを決めるのは先生の検査の結果が出てからです。ただ、決めるための材料として。(遼をまっすぐ見る)真壁先生のお言葉を一つ、いただけ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僕の言葉。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先生ご自身の将来についてどうお考えか。お答えは結構でございます。ただ、私は知っておきたい。</w:t>
      </w:r>
    </w:p>
    <w:p>
      <w:pPr>
        <w:spacing w:before="0" w:after="110"/>
      </w:pPr>
      <w:r>
        <w:rPr>
          <w:rFonts w:ascii="Times New Roman" w:hAnsi="Times New Roman" w:eastAsia="Malgun Gothic"/>
          <w:b w:val="0"/>
          <w:i/>
          <w:color w:val="555555"/>
          <w:sz w:val="22"/>
        </w:rPr>
        <w:t>(長い沈黙。)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……榊さん。僕はまだ決めていません。決めるのが怖いんです。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(わずかに頷く)</w:t>
      </w:r>
      <w:r>
        <w:rPr>
          <w:rFonts w:ascii="Times New Roman" w:hAnsi="Times New Roman" w:eastAsia="Malgun Gothic"/>
          <w:b w:val="0"/>
          <w:i w:val="0"/>
          <w:sz w:val="22"/>
        </w:rPr>
        <w:t>承知いたしました。「怖い」と仰ってくださった。それで十分です。</w:t>
      </w:r>
    </w:p>
    <w:p>
      <w:pPr>
        <w:spacing w:before="0" w:after="110"/>
      </w:pPr>
      <w:r>
        <w:rPr>
          <w:rFonts w:ascii="Times New Roman" w:hAnsi="Times New Roman" w:eastAsia="Malgun Gothic"/>
          <w:b w:val="0"/>
          <w:i/>
          <w:color w:val="555555"/>
          <w:sz w:val="22"/>
        </w:rPr>
        <w:t>(榊が封筒をまたポケットに仕舞う。立ち上がり、深く一礼する。)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お時間をありがとうございました。……お茶、ごちそうさまでした。</w:t>
      </w:r>
    </w:p>
    <w:p>
      <w:pPr>
        <w:spacing w:before="0" w:after="110"/>
      </w:pPr>
      <w:r>
        <w:rPr>
          <w:rFonts w:ascii="Times New Roman" w:hAnsi="Times New Roman" w:eastAsia="Malgun Gothic"/>
          <w:b w:val="0"/>
          <w:i/>
          <w:color w:val="555555"/>
          <w:sz w:val="22"/>
        </w:rPr>
        <w:t>(榊が去ったあと、遼は茶筒を両手で包む。三浦がそっと聞く。)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ええ。……「怖い」と言いました。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初めて、聞きました。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僕も、初めて、言いました。</w:t>
      </w:r>
    </w:p>
    <w:p>
      <w:pPr>
        <w:spacing w:before="320" w:after="140"/>
      </w:pPr>
      <w:r>
        <w:rPr>
          <w:rFonts w:ascii="Times New Roman" w:hAnsi="Times New Roman" w:eastAsia="Malgun Gothic"/>
          <w:b/>
          <w:i w:val="0"/>
          <w:color w:val="1F3864"/>
          <w:sz w:val="26"/>
        </w:rPr>
        <w:t>장면 9 — 6월 30일(수), 밤의 사무소 (두 개의 차통)</w:t>
      </w:r>
    </w:p>
    <w:p>
      <w:pPr>
        <w:spacing w:before="0" w:after="110"/>
      </w:pPr>
      <w:r>
        <w:rPr>
          <w:rFonts w:ascii="Times New Roman" w:hAnsi="Times New Roman" w:eastAsia="Malgun Gothic"/>
          <w:b w:val="0"/>
          <w:i/>
          <w:color w:val="555555"/>
          <w:sz w:val="22"/>
        </w:rPr>
        <w:t>(6月30日(水)、午後9時。桐生法律事務所。梅雨の最後の雨。事務所の電気は応接室だけがついている。茜が帰ったあと、遼は一人で鉄瓶の前に座っている。机の上に二つの茶筒。ひとつは事務所の古い茶缶。もうひとつは榊が持ってきた赤坂のあの茶筒。)</w:t>
      </w:r>
    </w:p>
    <w:p>
      <w:pPr>
        <w:spacing w:before="0" w:after="110"/>
      </w:pPr>
      <w:r>
        <w:rPr>
          <w:rFonts w:ascii="Times New Roman" w:hAnsi="Times New Roman" w:eastAsia="Malgun Gothic"/>
          <w:b w:val="0"/>
          <w:i/>
          <w:color w:val="555555"/>
          <w:sz w:val="22"/>
        </w:rPr>
        <w:t>(遼が焙烙をこんろにかける。事務所の缶から一握り。焙烙を静かに揺する。やがて細い煙が一本上がる。遼が火を止める。)</w:t>
      </w:r>
    </w:p>
    <w:p>
      <w:pPr>
        <w:spacing w:before="0" w:after="110"/>
      </w:pPr>
      <w:r>
        <w:rPr>
          <w:rFonts w:ascii="Times New Roman" w:hAnsi="Times New Roman" w:eastAsia="Malgun Gothic"/>
          <w:b w:val="0"/>
          <w:i/>
          <w:color w:val="555555"/>
          <w:sz w:val="22"/>
        </w:rPr>
        <w:t>(もう一つ湯呑みを用意する。榊が持ってきた茶筒から一握り。同じ焙烙で同じように焙る。香りが少し深い。煙が一本上がるか上がらないかのうちに、遼は火を止める。)</w:t>
      </w:r>
    </w:p>
    <w:p>
      <w:pPr>
        <w:spacing w:before="0" w:after="110"/>
      </w:pPr>
      <w:r>
        <w:rPr>
          <w:rFonts w:ascii="Times New Roman" w:hAnsi="Times New Roman" w:eastAsia="Malgun Gothic"/>
          <w:b w:val="0"/>
          <w:i/>
          <w:color w:val="555555"/>
          <w:sz w:val="22"/>
        </w:rPr>
        <w:t>(二つの湯呑みを並べる。事務所の茶と父の茶。ひとつ口に運ぶ。もうひとつ口に運ぶ。)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……深いな。苦い。</w:t>
      </w:r>
    </w:p>
    <w:p>
      <w:pPr>
        <w:spacing w:before="0" w:after="110"/>
      </w:pPr>
      <w:r>
        <w:rPr>
          <w:rFonts w:ascii="Times New Roman" w:hAnsi="Times New Roman" w:eastAsia="Malgun Gothic"/>
          <w:b w:val="0"/>
          <w:i/>
          <w:color w:val="555555"/>
          <w:sz w:val="22"/>
        </w:rPr>
        <w:t>(遼は少し笑う。それから桐生の机の上の空の湯呑みに、事務所の茶を静かに注ぐ。)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先生。……父が病気かもしれません。検査の結果はまだ出ていません。僕はまだ決めていません。決めるのが怖いんです。</w:t>
      </w:r>
    </w:p>
    <w:p>
      <w:pPr>
        <w:spacing w:before="0" w:after="110"/>
      </w:pPr>
      <w:r>
        <w:rPr>
          <w:rFonts w:ascii="Times New Roman" w:hAnsi="Times New Roman" w:eastAsia="Malgun Gothic"/>
          <w:b w:val="0"/>
          <w:i/>
          <w:color w:val="555555"/>
          <w:sz w:val="22"/>
        </w:rPr>
        <w:t>(窓の外、雨音。鉄瓶が、静かに湯気を上げる。)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控訴は、続けます。それだけは、決まっています。</w:t>
      </w:r>
    </w:p>
    <w:p>
      <w:pPr>
        <w:spacing w:before="0" w:after="110"/>
      </w:pPr>
      <w:r>
        <w:rPr>
          <w:rFonts w:ascii="Times New Roman" w:hAnsi="Times New Roman" w:eastAsia="Malgun Gothic"/>
          <w:b w:val="0"/>
          <w:i/>
          <w:color w:val="555555"/>
          <w:sz w:val="22"/>
        </w:rPr>
        <w:t>(階段の下で誰かが傘を畳む音。三浦が忘れ物を取りに戻ってくる。)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……あら。まだいたんですか。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ええ。もう帰ります。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(湯呑みを数える)</w:t>
      </w:r>
      <w:r>
        <w:rPr>
          <w:rFonts w:ascii="Times New Roman" w:hAnsi="Times New Roman" w:eastAsia="Malgun Gothic"/>
          <w:b w:val="0"/>
          <w:i w:val="0"/>
          <w:sz w:val="22"/>
        </w:rPr>
        <w:t>三つ。……先生の分と真壁さんの分と、……お父さんの分ですか。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(少し黙って)</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飲んでから帰ってください。冷めると苦くなります。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マフラーを巻いて階段を降りる。遼はもう一度湯呑みを口に運ぶ。ガラス戸の金文字が外灯に静かに光る。「桐生法律事務所」。窓の外、遠く国道六号の方角、波戸の浜の方に、小さな灯りが一つちらちらと揺れ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나쓰메 소세키 『草枕』(1906년): «山路を登りながら、こう考えた。智に働けば角が立つ。情に棹させば流される。意地を通せば窮屈だ。とかくに人の世は住みにくい。» — 한국어 해설: "산길을 오르며 이렇게 생각했다. 지(知)로 움직이면 모가 나고, 정(情)에 노를 저으면 휩쓸리고, 고집을 관철하면 거북하다. 아무튼 세상은 살기 어렵다". 장면 6에서 우사미가 밤의 사무소에서 아카네(논리로 쟁점을 좁히자는 쪽)와 료(어느 쪽도 버리지 못하는 쪽)의 논쟁 끝에, 기류가 즐겨 인용했다며 낭독한다. 아카네는 '지', 료는 '정', 목숨을 걸고 고집을 관철하는 엔도는 '의지'로 풀고, 이어서 소세키의 뒷문장 «どこへ越しても住みにくいと悟った時、詩が生れて、画ができる»를 '판결과 진술서를 써서 남기는 일'로 읽어 준다.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«控訴理由書» — 한국어 해설: "항소이유서". 항소장에 이유를 쓰지 않았을 때 항소 제기 후 50일 이내(민사소송규칙 182조)에 항소법원에 내는 서면. 아카네가 기한 5월 13일을 말하고 창구에서 제출한다. 법률 용어, 정중어. 장면 1·2.</w:t>
      </w:r>
    </w:p>
    <w:p>
      <w:pPr>
        <w:spacing w:before="0" w:after="110"/>
      </w:pPr>
      <w:r>
        <w:rPr>
          <w:rFonts w:ascii="Times New Roman" w:hAnsi="Times New Roman" w:eastAsia="Malgun Gothic"/>
          <w:b w:val="0"/>
          <w:i w:val="0"/>
          <w:sz w:val="22"/>
        </w:rPr>
        <w:t>«ご無理なさらず» — 한국어 해설: "무리하지 마세요". 상대의 몸을 걱정하는 정중한 표현. 료가 병상의 엔도에게. 장면 4.</w:t>
      </w:r>
    </w:p>
    <w:p>
      <w:pPr>
        <w:spacing w:before="0" w:after="110"/>
      </w:pPr>
      <w:r>
        <w:rPr>
          <w:rFonts w:ascii="Times New Roman" w:hAnsi="Times New Roman" w:eastAsia="Malgun Gothic"/>
          <w:b w:val="0"/>
          <w:i w:val="0"/>
          <w:sz w:val="22"/>
        </w:rPr>
        <w:t>«おだづな» — 한국어 해설: "까불지 마라, 우쭐대지 마라". 도호쿠 방언 「おだつ(調子に乗る)」의 금지형(표준어 「調子に乗るな」). 오카미가 쇼타에게 반말로 핀잔줄 때. 방언, 반말. 장면 5.</w:t>
      </w:r>
    </w:p>
    <w:p>
      <w:pPr>
        <w:spacing w:before="0" w:after="110"/>
      </w:pPr>
      <w:r>
        <w:rPr>
          <w:rFonts w:ascii="Times New Roman" w:hAnsi="Times New Roman" w:eastAsia="Malgun Gothic"/>
          <w:b w:val="0"/>
          <w:i w:val="0"/>
          <w:sz w:val="22"/>
        </w:rPr>
        <w:t>«めんこい» — 한국어 해설: "귀엽다, 사랑스럽다". 도호쿠 방언의 형용사로 아이·동물에게 쓴다(표준어 「かわいい」). 가즈요가 쇼타의 성장에 눈시울을 붉히며. 방언, 구어. 장면 5.</w:t>
      </w:r>
    </w:p>
    <w:p>
      <w:pPr>
        <w:spacing w:before="0" w:after="110"/>
      </w:pPr>
      <w:r>
        <w:rPr>
          <w:rFonts w:ascii="Times New Roman" w:hAnsi="Times New Roman" w:eastAsia="Malgun Gothic"/>
          <w:b w:val="0"/>
          <w:i w:val="0"/>
          <w:sz w:val="22"/>
        </w:rPr>
        <w:t>«続けるべ / 続けっぺ» — 한국어 해설: "계속하겠어, 계속할 거야". 하마도리풍 의지형 「～べ」「～っぺ」. 총회에서 엔도와 노인이 말한다. 「おら」는 '나'의 방언. 방언, 반말. 장면 3.</w:t>
      </w:r>
    </w:p>
    <w:p>
      <w:pPr>
        <w:spacing w:before="0" w:after="110"/>
      </w:pPr>
      <w:r>
        <w:rPr>
          <w:rFonts w:ascii="Times New Roman" w:hAnsi="Times New Roman" w:eastAsia="Malgun Gothic"/>
          <w:b w:val="0"/>
          <w:i w:val="0"/>
          <w:sz w:val="22"/>
        </w:rPr>
        <w:t>«やめらんねえ» — 한국어 해설: "그만둘 수 없다". 「やめられない」의 방언·구어 축약(「ない」→「ねえ」). 엔도가 총회에서 '국이 책임을 인정해야 사자가 고개를 들 수 있다'고 말하며. 방언, 반말. 장면 3.</w:t>
      </w:r>
    </w:p>
    <w:p>
      <w:pPr>
        <w:spacing w:before="240" w:after="110"/>
      </w:pPr>
      <w:r>
        <w:rPr>
          <w:rFonts w:ascii="Times New Roman" w:hAnsi="Times New Roman" w:eastAsia="Malgun Gothic"/>
          <w:b w:val="0"/>
          <w:i/>
          <w:color w:val="555555"/>
          <w:sz w:val="22"/>
        </w:rPr>
        <w:t>[2화 끝 — 다음 화 예고: 3부 3화 「출마」 — 7월, 이사오의 검사입원 끝에 8월 췌장암이 판명되어 입원한다. 은퇴 표명이 임박하고, 후원회와 당 간부들이 후계로 료의 이름을 거론한다. 사카키가 품은 사직서의 행방, 엔도·오시로·원고단과의 상담, 오누마가 문 앞에서 남기는 한마디까지.]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