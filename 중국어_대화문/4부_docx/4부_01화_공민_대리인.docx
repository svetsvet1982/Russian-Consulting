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4부 1화 — 「공민 대리인」 (公民代理人)</w:t>
      </w:r>
    </w:p>
    <w:p>
      <w:r>
        <w:rPr>
          <w:b/>
        </w:rPr>
        <w:t>등장인물:</w:t>
      </w:r>
      <w:r>
        <w:t xml:space="preserve"> 쑤민 苏敏(36세, 변호사 자격이 취소된 '공민 대리인', 잉훠 조직자) / 샤오위안 肖远(40세, 잉훠 동료, 자격을 잃은 전직 변호사) / 스만툰 石满囤(76세, 옛 우시촌 노인, 云岭新城 이주 주민) / 스샤오야 石小芽(16세, 칭허현 제1중학 고등부 학생) / 레이창건 雷长根(64세, 옛 우시촌 촌 당지부 서기) / 쑤창 苏强(44세, 쑤민의 오빠) / 더우더우 豆豆(14세, 쑤창의 아들) / 루 할머니 卢奶奶(84세, 쑤민의 집주인) / 탕쉐 唐雪(33세, 전 우시촌 분교 교사, 형사 피고인) / 지 경관 纪警官(40대, 칭허현 구치소 감시 담당 민경) / 웨 판사 岳法官(50대, 칭허현 인민법원 형사 재판장) / 서기원 书记员(20대, 칭허현 인민법원) / 하오 검사 郝检察官(40대, 공소인) / 법경 法警(30대, 법원 보안검사 담당) / 샤오린 小林(20대, 따라붙는 '보호' 요원) / 메이뤄란 梅若兰(73세, 은퇴한 변호사협회 비서장)</w:t>
      </w:r>
    </w:p>
    <w:p>
      <w:r>
        <w:rPr>
          <w:b/>
        </w:rPr>
        <w:t>배경:</w:t>
      </w:r>
      <w:r>
        <w:t xml:space="preserve"> [쑤민 시점] 2021년 6월 1일(화)부터 24일(목)까지. 2019년 8월 10일 징역 4년을 채우고 나온 탕쉐는 철거된 우시촌 사람들과 함께 云岭新城 이주 아파트에서 지냈다. 2021년 2월 北原稀土가 새 채굴 허가를 받아 광산을 재개하고 우시 상류에 광미장 공사를 시작하자, 탕쉐는 환경영향평가의 '공중 참여 조사표'에 죽은 사람의 이름까지 적혀 있음을 찾아내 이의를 냈다. 3월 8일 공사 덤프트럭 앞을 막아선 이튿날 그녀는 '寻衅滋事' 혐의로 형사구류되었고, 4월에 체포, 5월에 기소되어 6월 24일 칭허현 인민법원에서 1심 공판이 열린다. 지정 변호인이 '죄를 인정하면 1년 6개월'이라고 권했지만 탕쉐는 쑤민을 지목한다. 변호사 자격도, 법정 출입증도 없는 쑤민은 법원의 허가를 구하고, 구치소 유리 너머 탕쉐를 만나고, 서류와 영상의 빈틈을 찾아 '공민 대리인'으로서 변론석에 앉는다. 그녀는 이 길에서 곁의 사람에게 날 선 말을 하고, 가족이 치르는 값을 가볍게 여기지 못한다. 선고는 이날 나오지 않는다.</w:t>
      </w:r>
    </w:p>
    <w:p>
      <w:pPr>
        <w:pStyle w:val="Heading2"/>
      </w:pPr>
      <w:r>
        <w:t>장면 1 — 6월 1일(화) 오전, 槐荫街 老邮局 前廊 — 어린이날의 창구</w:t>
      </w:r>
    </w:p>
    <w:p>
      <w:r>
        <w:t>(上午九点。槐荫街老邮局的前廊，水泥地，两根红漆剥落的廊柱，早年卖邮票的窗口用铁皮封死了。廊檐底下支着一张折叠桌，两把塑料凳，桌角压着一把黑雨伞，桌上是一只保温壶、几只纸杯和一本翻得起毛的笔记本，没有一个字的牌子。今天是六月一日，对面小学门口挂着彩带，穿白衬衫的孩子们排着队进去，有人吹着塑料哨子。苏敏坐在桌后，肖远在她左手边抄一份工资清单。同一个地方不连开两次，这是头一回用邮局的前廊。)</w:t>
      </w:r>
    </w:p>
    <w:p>
      <w:r>
        <w:rPr>
          <w:b/>
        </w:rPr>
        <w:t>肖远:</w:t>
      </w:r>
      <w:r>
        <w:t xml:space="preserve"> 苏老师，邮局看门的老头说了，只要不拉横幅，他就当没看见。</w:t>
      </w:r>
    </w:p>
    <w:p>
      <w:r>
        <w:rPr>
          <w:b/>
        </w:rPr>
        <w:t>苏敏:</w:t>
      </w:r>
      <w:r>
        <w:t xml:space="preserve"> 替我谢谢他。(把笔记本翻到空白页)今天几个？</w:t>
      </w:r>
    </w:p>
    <w:p>
      <w:r>
        <w:rPr>
          <w:b/>
        </w:rPr>
        <w:t>肖远:</w:t>
      </w:r>
      <w:r>
        <w:t xml:space="preserve"> 九点半约了一个讨工钱的，十点以后没排。</w:t>
      </w:r>
    </w:p>
    <w:p>
      <w:r>
        <w:t>(台阶下面有人慢慢上来，一步一停。先露出头的是一位瘦老头，七十多岁，肩上挎着一只蓝布包，左手拎着红色的塑料袋，袋口扎得很紧。他身后跟着一个高高的女孩，十六七岁，校服外套系在腰上，头发扎成一束，眼睛却大得像小时候那样。)</w:t>
      </w:r>
    </w:p>
    <w:p>
      <w:r>
        <w:rPr>
          <w:b/>
        </w:rPr>
        <w:t>石小芽:</w:t>
      </w:r>
      <w:r>
        <w:t xml:space="preserve"> (站在最后一级台阶上，没有动)苏老师。</w:t>
      </w:r>
    </w:p>
    <w:p>
      <w:r>
        <w:rPr>
          <w:b/>
        </w:rPr>
        <w:t>苏敏:</w:t>
      </w:r>
      <w:r>
        <w:t xml:space="preserve"> (怔住，站了起来)小芽？你都这么高了。</w:t>
      </w:r>
    </w:p>
    <w:p>
      <w:r>
        <w:rPr>
          <w:b/>
        </w:rPr>
        <w:t>石满囤:</w:t>
      </w:r>
      <w:r>
        <w:t xml:space="preserve"> (把塑料袋放在桌上，喘着气)苏律师，我们找了三个地方才找到你。人家说你今天在邮局。</w:t>
      </w:r>
    </w:p>
    <w:p>
      <w:r>
        <w:rPr>
          <w:b/>
        </w:rPr>
        <w:t>苏敏:</w:t>
      </w:r>
      <w:r>
        <w:t xml:space="preserve"> 石大爷，先坐，先喝杯茶，再说事。</w:t>
      </w:r>
    </w:p>
    <w:p>
      <w:r>
        <w:t>(她把一只纸杯倒满，先递给老人，再倒第二杯放在女孩面前，最后才轮到自己。老人双手捧着杯，没有喝。女孩低头看着杯里的茶叶，嘴唇抿得很紧。)</w:t>
      </w:r>
    </w:p>
    <w:p>
      <w:r>
        <w:rPr>
          <w:b/>
        </w:rPr>
        <w:t>石小芽:</w:t>
      </w:r>
      <w:r>
        <w:t xml:space="preserve"> 今天儿童节，学校放半天。我请了假，坐头班车来的。</w:t>
      </w:r>
    </w:p>
    <w:p>
      <w:r>
        <w:rPr>
          <w:b/>
        </w:rPr>
        <w:t>苏敏:</w:t>
      </w:r>
      <w:r>
        <w:t xml:space="preserve"> 你唐老师知道你来吗？</w:t>
      </w:r>
    </w:p>
    <w:p>
      <w:r>
        <w:rPr>
          <w:b/>
        </w:rPr>
        <w:t>石小芽:</w:t>
      </w:r>
      <w:r>
        <w:t xml:space="preserve"> 她在里面，哪里知道。(顿了顿)她三月九号被带走，到现在八十四天了。</w:t>
      </w:r>
    </w:p>
    <w:p>
      <w:r>
        <w:t>(老人从红塑料袋里取出一张折得方方正正的纸，用手掌压平，推到苏敏面前。纸上是熟悉的小字，一笔一画，像是怕写轻了没人看见。)</w:t>
      </w:r>
    </w:p>
    <w:p>
      <w:r>
        <w:rPr>
          <w:b/>
        </w:rPr>
        <w:t>石满囤:</w:t>
      </w:r>
      <w:r>
        <w:t xml:space="preserve"> 公派来的那位年轻律师，姑娘家，人不坏。她说她不能替唐老师做决定，只能把这张纸转给村里的长辈。</w:t>
      </w:r>
    </w:p>
    <w:p>
      <w:r>
        <w:t>(苏敏接过来，念出了声。)</w:t>
      </w:r>
    </w:p>
    <w:p>
      <w:r>
        <w:rPr>
          <w:b/>
        </w:rPr>
        <w:t>苏敏:</w:t>
      </w:r>
      <w:r>
        <w:t xml:space="preserve"> “我委托苏敏作我的辩护人。不认罪，不认罚。唐雪。”(读完，她把纸放下，手指在“不认罚”三个字上停了一会儿)</w:t>
      </w:r>
    </w:p>
    <w:p>
      <w:r>
        <w:rPr>
          <w:b/>
        </w:rPr>
        <w:t>石小芽:</w:t>
      </w:r>
      <w:r>
        <w:t xml:space="preserve"> 那位律师还说，认了罪，检察院就建议一年六个月。不认，是三年。</w:t>
      </w:r>
    </w:p>
    <w:p>
      <w:r>
        <w:rPr>
          <w:b/>
        </w:rPr>
        <w:t>苏敏:</w:t>
      </w:r>
      <w:r>
        <w:t xml:space="preserve"> 她说得没错。可是不该由我来替她算。</w:t>
      </w:r>
    </w:p>
    <w:p>
      <w:r>
        <w:rPr>
          <w:b/>
        </w:rPr>
        <w:t>石小芽:</w:t>
      </w:r>
      <w:r>
        <w:t xml:space="preserve"> 那苏老师觉得，唐老师应该认吗？</w:t>
      </w:r>
    </w:p>
    <w:p>
      <w:r>
        <w:rPr>
          <w:b/>
        </w:rPr>
        <w:t>苏敏:</w:t>
      </w:r>
      <w:r>
        <w:t xml:space="preserve"> 我不觉得。她要是认，是她的决定；她不认，也是她的决定。我的事，是听她说完。</w:t>
      </w:r>
    </w:p>
    <w:p>
      <w:r>
        <w:t>(苏敏把保温壶往老人那边推了推，声音放平，像在念一份告知书。)</w:t>
      </w:r>
    </w:p>
    <w:p>
      <w:r>
        <w:rPr>
          <w:b/>
        </w:rPr>
        <w:t>苏敏:</w:t>
      </w:r>
      <w:r>
        <w:t xml:space="preserve"> 石大爷，我得先把话说在前头。我没有证，不是律师。法院肯不肯让我坐到辩护席上，要看法官点不点头。点了头，对方也会拿我的案底做文章，说唐老师请的是个“坐过牢的人”。我可能帮了她，也可能害了她。</w:t>
      </w:r>
    </w:p>
    <w:p>
      <w:r>
        <w:rPr>
          <w:b/>
        </w:rPr>
        <w:t>石满囤:</w:t>
      </w:r>
      <w:r>
        <w:t xml:space="preserve"> 苏律师——</w:t>
      </w:r>
    </w:p>
    <w:p>
      <w:r>
        <w:rPr>
          <w:b/>
        </w:rPr>
        <w:t>苏敏:</w:t>
      </w:r>
      <w:r>
        <w:t xml:space="preserve"> 叫我苏敏。</w:t>
      </w:r>
    </w:p>
    <w:p>
      <w:r>
        <w:rPr>
          <w:b/>
        </w:rPr>
        <w:t>石满囤:</w:t>
      </w:r>
      <w:r>
        <w:t xml:space="preserve"> (倔倔地摇头)她只写了“苏敏”两个字，可我们心里，你就是苏律师。你没有证，你比有证的人还肯来。</w:t>
      </w:r>
    </w:p>
    <w:p>
      <w:r>
        <w:rPr>
          <w:b/>
        </w:rPr>
        <w:t>苏敏:</w:t>
      </w:r>
      <w:r>
        <w:t xml:space="preserve"> (沉默了一会儿)我不许诺。我先去见她，能不能见，要法院批准。三天内，我给你们一个回话，不管批不批。</w:t>
      </w:r>
    </w:p>
    <w:p>
      <w:r>
        <w:t>(廊外有孩子的哨声传过来，一声长，一声短。)</w:t>
      </w:r>
    </w:p>
    <w:p>
      <w:pPr>
        <w:pStyle w:val="Heading2"/>
      </w:pPr>
      <w:r>
        <w:t>장면 2 — 같은 날 밤, 槐荫街 6층 집 — 오빠의 전화</w:t>
      </w:r>
    </w:p>
    <w:p>
      <w:r>
        <w:t>(晚上九点半。槐荫街粮油店后面的六层楼，顶层朝北的屋子。卢奶奶趁她不在时，又在桌上添了一盏更亮的台灯，灯下压着一张纸条：“灯泡是新的，别省电。”窗台上，那只缺右边口的白瓷杯里，茶凉透了。门外楼梯口，烟味一缕一缕地钻进来。苏敏刚把笔记本摊开，手机就响了，屏幕上是“哥”。)</w:t>
      </w:r>
    </w:p>
    <w:p>
      <w:r>
        <w:rPr>
          <w:b/>
        </w:rPr>
        <w:t>苏强:</w:t>
      </w:r>
      <w:r>
        <w:t xml:space="preserve"> 敏敏，我是你哥。</w:t>
      </w:r>
    </w:p>
    <w:p>
      <w:r>
        <w:rPr>
          <w:b/>
        </w:rPr>
        <w:t>苏敏:</w:t>
      </w:r>
      <w:r>
        <w:t xml:space="preserve"> 哥，这么晚。妈睡了吗？</w:t>
      </w:r>
    </w:p>
    <w:p>
      <w:r>
        <w:rPr>
          <w:b/>
        </w:rPr>
        <w:t>苏强:</w:t>
      </w:r>
      <w:r>
        <w:t xml:space="preserve"> 睡了。你听我说。(声音压得很低，像怕谁听见)今天村委会的人又来了，说有人在清河县递了一份东西，上头有你的名字。</w:t>
      </w:r>
    </w:p>
    <w:p>
      <w:r>
        <w:rPr>
          <w:b/>
        </w:rPr>
        <w:t>苏敏:</w:t>
      </w:r>
      <w:r>
        <w:t xml:space="preserve"> 是唐雪的案子。她点名要我作辩护人。</w:t>
      </w:r>
    </w:p>
    <w:p>
      <w:r>
        <w:rPr>
          <w:b/>
        </w:rPr>
        <w:t>苏强:</w:t>
      </w:r>
      <w:r>
        <w:t xml:space="preserve"> 你又去？你才出来三年！</w:t>
      </w:r>
    </w:p>
    <w:p>
      <w:r>
        <w:rPr>
          <w:b/>
        </w:rPr>
        <w:t>苏敏:</w:t>
      </w:r>
      <w:r>
        <w:t xml:space="preserve"> 哥，还没定，法院还没点头。</w:t>
      </w:r>
    </w:p>
    <w:p>
      <w:r>
        <w:rPr>
          <w:b/>
        </w:rPr>
        <w:t>苏强:</w:t>
      </w:r>
      <w:r>
        <w:t xml:space="preserve"> 没定你也在想了，我还不知道你？(停了很久)我在镇上的临时工，干了六年，老板上个月说，“你家的事，我吃不消”。</w:t>
      </w:r>
    </w:p>
    <w:p>
      <w:r>
        <w:rPr>
          <w:b/>
        </w:rPr>
        <w:t>苏敏:</w:t>
      </w:r>
      <w:r>
        <w:t xml:space="preserve"> (手指攥紧了手机)哥，对不住。</w:t>
      </w:r>
    </w:p>
    <w:p>
      <w:r>
        <w:rPr>
          <w:b/>
        </w:rPr>
        <w:t>苏强:</w:t>
      </w:r>
      <w:r>
        <w:t xml:space="preserve"> 我不是要你说对不住。我是说，爸走的时候，我说过，咱家这一辈子，别再有人出事。结果……</w:t>
      </w:r>
    </w:p>
    <w:p>
      <w:r>
        <w:rPr>
          <w:b/>
        </w:rPr>
        <w:t>苏敏:</w:t>
      </w:r>
      <w:r>
        <w:t xml:space="preserve"> 哥，要是你说不接，我就不接。你说，我听。</w:t>
      </w:r>
    </w:p>
    <w:p>
      <w:r>
        <w:rPr>
          <w:b/>
        </w:rPr>
        <w:t>苏强:</w:t>
      </w:r>
      <w:r>
        <w:t xml:space="preserve"> (一下子噎住了)你这话，说得太狠了。这叫什么话，让我替你选？</w:t>
      </w:r>
    </w:p>
    <w:p>
      <w:r>
        <w:rPr>
          <w:b/>
        </w:rPr>
        <w:t>苏敏:</w:t>
      </w:r>
      <w:r>
        <w:t xml:space="preserve"> 我不替你们选，所以我问。</w:t>
      </w:r>
    </w:p>
    <w:p>
      <w:r>
        <w:rPr>
          <w:b/>
        </w:rPr>
        <w:t>苏强:</w:t>
      </w:r>
      <w:r>
        <w:t xml:space="preserve"> 我现在顾不上你。妈的血压又高了，豆豆明年中考。你想去，我拦不住；可你别问我，我答不了。</w:t>
      </w:r>
    </w:p>
    <w:p>
      <w:r>
        <w:t>(电话那头有窸窸窣窣的响声，一个变声期的少年嗓子凑了过来。)</w:t>
      </w:r>
    </w:p>
    <w:p>
      <w:r>
        <w:rPr>
          <w:b/>
        </w:rPr>
        <w:t>豆豆:</w:t>
      </w:r>
      <w:r>
        <w:t xml:space="preserve"> 姑姑，是我。</w:t>
      </w:r>
    </w:p>
    <w:p>
      <w:r>
        <w:rPr>
          <w:b/>
        </w:rPr>
        <w:t>苏敏:</w:t>
      </w:r>
      <w:r>
        <w:t xml:space="preserve"> 豆豆。(声音一下软了)作业写完了？</w:t>
      </w:r>
    </w:p>
    <w:p>
      <w:r>
        <w:rPr>
          <w:b/>
        </w:rPr>
        <w:t>豆豆:</w:t>
      </w:r>
      <w:r>
        <w:t xml:space="preserve"> 写完了。姑姑，我不想当警察了。</w:t>
      </w:r>
    </w:p>
    <w:p>
      <w:r>
        <w:rPr>
          <w:b/>
        </w:rPr>
        <w:t>苏敏:</w:t>
      </w:r>
      <w:r>
        <w:t xml:space="preserve"> 为什么？</w:t>
      </w:r>
    </w:p>
    <w:p>
      <w:r>
        <w:rPr>
          <w:b/>
        </w:rPr>
        <w:t>豆豆:</w:t>
      </w:r>
      <w:r>
        <w:t xml:space="preserve"> 我想当法官。法官坐在中间，两边的人都得听他的。</w:t>
      </w:r>
    </w:p>
    <w:p>
      <w:r>
        <w:rPr>
          <w:b/>
        </w:rPr>
        <w:t>苏敏:</w:t>
      </w:r>
      <w:r>
        <w:t xml:space="preserve"> (轻轻笑了一下)法官坐在中间，不是因为两边都得听他，是因为两边的话他都得听完。</w:t>
      </w:r>
    </w:p>
    <w:p>
      <w:r>
        <w:rPr>
          <w:b/>
        </w:rPr>
        <w:t>豆豆:</w:t>
      </w:r>
      <w:r>
        <w:t xml:space="preserve"> 听完就判吗？</w:t>
      </w:r>
    </w:p>
    <w:p>
      <w:r>
        <w:rPr>
          <w:b/>
        </w:rPr>
        <w:t>苏敏:</w:t>
      </w:r>
      <w:r>
        <w:t xml:space="preserve"> 听完，再问；问完，才能判。你记住，这个顺序不能反。</w:t>
      </w:r>
    </w:p>
    <w:p>
      <w:r>
        <w:rPr>
          <w:b/>
        </w:rPr>
        <w:t>豆豆:</w:t>
      </w:r>
      <w:r>
        <w:t xml:space="preserve"> 嗯。我记在本子上了。姑姑，爸爸要生气了，我挂了。</w:t>
      </w:r>
    </w:p>
    <w:p>
      <w:r>
        <w:t>(电话断了。苏敏在窗边站了一会儿，对面楼里的灯一盏一盏地灭了。对门的门开了一条缝，卢奶奶拄着拐杖探出半个身子，耳朵上的助听器吱吱地响。)</w:t>
      </w:r>
    </w:p>
    <w:p>
      <w:r>
        <w:rPr>
          <w:b/>
        </w:rPr>
        <w:t>卢奶奶:</w:t>
      </w:r>
      <w:r>
        <w:t xml:space="preserve"> 小苏，是谁打电话？哭了？</w:t>
      </w:r>
    </w:p>
    <w:p>
      <w:r>
        <w:rPr>
          <w:b/>
        </w:rPr>
        <w:t>苏敏:</w:t>
      </w:r>
      <w:r>
        <w:t xml:space="preserve"> (提高声音)没哭，奶奶！是我哥，说我又要给人家打官司了！</w:t>
      </w:r>
    </w:p>
    <w:p>
      <w:r>
        <w:rPr>
          <w:b/>
        </w:rPr>
        <w:t>卢奶奶:</w:t>
      </w:r>
      <w:r>
        <w:t xml:space="preserve"> (使劲点头)打！我看你桌上那盏灯，天天亮到半夜，就知道你不是干坏事的人。去，别怕。</w:t>
      </w:r>
    </w:p>
    <w:p>
      <w:pPr>
        <w:pStyle w:val="Heading2"/>
      </w:pPr>
      <w:r>
        <w:t>장면 3 — 6월 3일(목) 오후, 云岭新城 一期 3栋 — 서른일곱 칸 중 빈 한 칸</w:t>
      </w:r>
    </w:p>
    <w:p>
      <w:r>
        <w:t>(下午三点。清河县云岭新城，一期三栋。小区门口还竖着“欢迎回家”的红色喷绘，二期的塔吊锈成了褐色，烂尾楼的窗洞黑黢黢的。苏敏和肖远爬到四楼，石满囤家的防盗门敞着，屋里家具很少，一张床，一张折叠桌，墙上挂着一个旧黑板，不是新做的，是从学校墙上拆下来的那一块。石满囤从床底下拖出一个用被子裹了三层的东西，放在地上，一层一层地揭开，是一口生了绿锈的铜钟，不大，钟舌系着一根红线。)</w:t>
      </w:r>
    </w:p>
    <w:p>
      <w:r>
        <w:rPr>
          <w:b/>
        </w:rPr>
        <w:t>石满囤:</w:t>
      </w:r>
      <w:r>
        <w:t xml:space="preserve"> 搬家那天我抱着它上的楼。钟不能挂，也不能扔。</w:t>
      </w:r>
    </w:p>
    <w:p>
      <w:r>
        <w:rPr>
          <w:b/>
        </w:rPr>
        <w:t>苏敏:</w:t>
      </w:r>
      <w:r>
        <w:t xml:space="preserve"> (蹲下去，用指背轻轻碰了一下钟壁，钟发出一声很低的嗡鸣)石大爷，您留得好。</w:t>
      </w:r>
    </w:p>
    <w:p>
      <w:r>
        <w:t>(门口走进来一个高个子的男人，六十多岁，脸晒得黑红，右手拎着一只塑料桶，里面是几尾活鱼。他在门口站住，看见屋里的陌生人，脚步迟了一下。)</w:t>
      </w:r>
    </w:p>
    <w:p>
      <w:r>
        <w:rPr>
          <w:b/>
        </w:rPr>
        <w:t>苏敏:</w:t>
      </w:r>
      <w:r>
        <w:t xml:space="preserve"> 雷叔。</w:t>
      </w:r>
    </w:p>
    <w:p>
      <w:r>
        <w:rPr>
          <w:b/>
        </w:rPr>
        <w:t>雷长根:</w:t>
      </w:r>
      <w:r>
        <w:t xml:space="preserve"> (把桶放下，慢慢直起身)苏律师。……你瘦了。</w:t>
      </w:r>
    </w:p>
    <w:p>
      <w:r>
        <w:rPr>
          <w:b/>
        </w:rPr>
        <w:t>苏敏:</w:t>
      </w:r>
      <w:r>
        <w:t xml:space="preserve"> 您也是。(顿了顿)雷叔，今天我想听您说。三月八号那天，您在不在路上？</w:t>
      </w:r>
    </w:p>
    <w:p>
      <w:r>
        <w:rPr>
          <w:b/>
        </w:rPr>
        <w:t>雷长根:</w:t>
      </w:r>
      <w:r>
        <w:t xml:space="preserve"> (没吭声，走到窗边，背对着人)</w:t>
      </w:r>
    </w:p>
    <w:p>
      <w:r>
        <w:rPr>
          <w:b/>
        </w:rPr>
        <w:t>石满囤:</w:t>
      </w:r>
      <w:r>
        <w:t xml:space="preserve"> 他在。他守到半夜，下半夜让老伴叫回去了。</w:t>
      </w:r>
    </w:p>
    <w:p>
      <w:r>
        <w:rPr>
          <w:b/>
        </w:rPr>
        <w:t>苏敏:</w:t>
      </w:r>
      <w:r>
        <w:t xml:space="preserve"> 那他为什么不进去？</w:t>
      </w:r>
    </w:p>
    <w:p>
      <w:r>
        <w:rPr>
          <w:b/>
        </w:rPr>
        <w:t>石满囤:</w:t>
      </w:r>
      <w:r>
        <w:t xml:space="preserve"> 苏律师——</w:t>
      </w:r>
    </w:p>
    <w:p>
      <w:r>
        <w:rPr>
          <w:b/>
        </w:rPr>
        <w:t>苏敏:</w:t>
      </w:r>
      <w:r>
        <w:t xml:space="preserve"> 我想听雷叔自己说。(站起来)二〇一六年十一月，二十九户签了字搬来，是谁带的头？</w:t>
      </w:r>
    </w:p>
    <w:p>
      <w:r>
        <w:rPr>
          <w:b/>
        </w:rPr>
        <w:t>雷长根:</w:t>
      </w:r>
      <w:r>
        <w:t xml:space="preserve"> (转过身，脸上的肌肉抖了一下)是我。</w:t>
      </w:r>
    </w:p>
    <w:p>
      <w:r>
        <w:rPr>
          <w:b/>
        </w:rPr>
        <w:t>苏敏:</w:t>
      </w:r>
      <w:r>
        <w:t xml:space="preserve"> 现在唐老师被关了八十六天，您的名字，不在这上面。</w:t>
      </w:r>
    </w:p>
    <w:p>
      <w:r>
        <w:t>(她从包里取出一张红格纸，铺在折叠桌上。纸上一排一排按着红手印，每个手印旁边是一个名字，有的歪歪扭扭，有的只画了个圈。肖远在旁边轻声数了一遍：三十六个。最下面一格空着，格子里印着一行小字，“雷长根”。)</w:t>
      </w:r>
    </w:p>
    <w:p>
      <w:r>
        <w:rPr>
          <w:b/>
        </w:rPr>
        <w:t>雷长根:</w:t>
      </w:r>
      <w:r>
        <w:t xml:space="preserve"> (盯着那一格)三十七户，你们数得清楚。</w:t>
      </w:r>
    </w:p>
    <w:p>
      <w:r>
        <w:rPr>
          <w:b/>
        </w:rPr>
        <w:t>苏敏:</w:t>
      </w:r>
      <w:r>
        <w:t xml:space="preserve"> 数得清楚。您当年带着大家签字搬家，现在又不肯签这个字。我只想问，怕的是什么？</w:t>
      </w:r>
    </w:p>
    <w:p>
      <w:r>
        <w:rPr>
          <w:b/>
        </w:rPr>
        <w:t>雷长根:</w:t>
      </w:r>
      <w:r>
        <w:t xml:space="preserve"> 你问我怕什么？(声音一下提高了)苏律师，你一个人，我们是一屋子！我孙子在物业公司上班，物业是北原稀土的子公司；我老伴在县医院，床位是人家托人给的。你坐过牢，出来还是你；我们按下去，是一家人。</w:t>
      </w:r>
    </w:p>
    <w:p>
      <w:r>
        <w:rPr>
          <w:b/>
        </w:rPr>
        <w:t>苏敏:</w:t>
      </w:r>
      <w:r>
        <w:t xml:space="preserve"> 所以您的手印，是价钱。</w:t>
      </w:r>
    </w:p>
    <w:p>
      <w:r>
        <w:rPr>
          <w:b/>
        </w:rPr>
        <w:t>雷长根:</w:t>
      </w:r>
      <w:r>
        <w:t xml:space="preserve"> (脸涨得通红)你说什么？</w:t>
      </w:r>
    </w:p>
    <w:p>
      <w:r>
        <w:rPr>
          <w:b/>
        </w:rPr>
        <w:t>肖远:</w:t>
      </w:r>
      <w:r>
        <w:t xml:space="preserve"> 苏老师。</w:t>
      </w:r>
    </w:p>
    <w:p>
      <w:r>
        <w:rPr>
          <w:b/>
        </w:rPr>
        <w:t>苏敏:</w:t>
      </w:r>
      <w:r>
        <w:t xml:space="preserve"> 我说重了吗？</w:t>
      </w:r>
    </w:p>
    <w:p>
      <w:r>
        <w:rPr>
          <w:b/>
        </w:rPr>
        <w:t>石满囤:</w:t>
      </w:r>
      <w:r>
        <w:t xml:space="preserve"> 够了。(老人的声音不高，却压住了屋里的空气)都坐下。小苏，雷支书给咱们村扛了二十年的事，你不该这么说他。</w:t>
      </w:r>
    </w:p>
    <w:p>
      <w:r>
        <w:rPr>
          <w:b/>
        </w:rPr>
        <w:t>苏敏:</w:t>
      </w:r>
      <w:r>
        <w:t xml:space="preserve"> (沉默，低头看着桌上的红格纸)……</w:t>
      </w:r>
    </w:p>
    <w:p>
      <w:r>
        <w:t>(雷长根拎起桶，拐出了门。铁门在身后重重地合上，楼道里的脚步声一阶一阶往下沉。屋里剩下钟的余音，一点一点散尽。)</w:t>
      </w:r>
    </w:p>
    <w:p>
      <w:r>
        <w:rPr>
          <w:b/>
        </w:rPr>
        <w:t>肖远:</w:t>
      </w:r>
      <w:r>
        <w:t xml:space="preserve"> 苏老师，你对自己人，比对外人狠。</w:t>
      </w:r>
    </w:p>
    <w:p>
      <w:r>
        <w:rPr>
          <w:b/>
        </w:rPr>
        <w:t>苏敏:</w:t>
      </w:r>
      <w:r>
        <w:t xml:space="preserve"> 我知道。这一格，先留着空。我自己去把话补回来。</w:t>
      </w:r>
    </w:p>
    <w:p>
      <w:pPr>
        <w:pStyle w:val="Heading2"/>
      </w:pPr>
      <w:r>
        <w:t>장면 4 — 6월 7일(월) 오전, 清河县人民法院 刑庭 庭长室 — 누가 자리를 정하는가</w:t>
      </w:r>
    </w:p>
    <w:p>
      <w:r>
        <w:t>(上午九点半。清河县人民法院三楼，刑事审判庭庭长室。窗外是一棵梧桐，叶子被雨洗得发亮。办公桌后面坐着岳法官，五十出头，国字脸，戴老花镜，桌上摊着苏敏递来的材料：唐雪的委托书，三十六个红手印的联名推荐书，苏敏的身份证复印件，一份刑满释放证明，一份判决书复印件。书记员是个二十出头的小伙子，坐在侧面敲键盘。桌上有一只带盖的大茶缸，岳法官没有给客人倒水。)</w:t>
      </w:r>
    </w:p>
    <w:p>
      <w:r>
        <w:rPr>
          <w:b/>
        </w:rPr>
        <w:t>岳法官:</w:t>
      </w:r>
      <w:r>
        <w:t xml:space="preserve"> 苏敏同志。你的情况，我们先看了。刑期已满，判决书上没有剥夺政治权利。这一条，我们核过，是对的。</w:t>
      </w:r>
    </w:p>
    <w:p>
      <w:r>
        <w:rPr>
          <w:b/>
        </w:rPr>
        <w:t>苏敏:</w:t>
      </w:r>
      <w:r>
        <w:t xml:space="preserve"> 谢谢庭长。</w:t>
      </w:r>
    </w:p>
    <w:p>
      <w:r>
        <w:rPr>
          <w:b/>
        </w:rPr>
        <w:t>岳法官:</w:t>
      </w:r>
      <w:r>
        <w:t xml:space="preserve"> 不要谢，这是法律规定，不是照顾。你有话直说，我也有话直说。</w:t>
      </w:r>
    </w:p>
    <w:p>
      <w:r>
        <w:rPr>
          <w:b/>
        </w:rPr>
        <w:t>苏敏:</w:t>
      </w:r>
      <w:r>
        <w:t xml:space="preserve"> 您说。</w:t>
      </w:r>
    </w:p>
    <w:p>
      <w:r>
        <w:rPr>
          <w:b/>
        </w:rPr>
        <w:t>岳法官:</w:t>
      </w:r>
      <w:r>
        <w:t xml:space="preserve"> 辩护人是谁，原则上是被告人的权利。可是，不是律师的人想当辩护人，要经过法院许可。这个许可，我们要看三样：被告人的意思，推荐的来源，还有一样——这个人坐上去，会不会把法庭当成别的场合。</w:t>
      </w:r>
    </w:p>
    <w:p>
      <w:r>
        <w:rPr>
          <w:b/>
        </w:rPr>
        <w:t>苏敏:</w:t>
      </w:r>
      <w:r>
        <w:t xml:space="preserve"> 别的场合？</w:t>
      </w:r>
    </w:p>
    <w:p>
      <w:r>
        <w:rPr>
          <w:b/>
        </w:rPr>
        <w:t>岳法官:</w:t>
      </w:r>
      <w:r>
        <w:t xml:space="preserve"> 网络，媒体，境外。有些案子，法庭成了布景。</w:t>
      </w:r>
    </w:p>
    <w:p>
      <w:r>
        <w:rPr>
          <w:b/>
        </w:rPr>
        <w:t>苏敏:</w:t>
      </w:r>
      <w:r>
        <w:t xml:space="preserve"> 庭长，我不开直播，不发网络，不拍照，不接受采访。我只在庭上说话。</w:t>
      </w:r>
    </w:p>
    <w:p>
      <w:r>
        <w:rPr>
          <w:b/>
        </w:rPr>
        <w:t>岳法官:</w:t>
      </w:r>
      <w:r>
        <w:t xml:space="preserve"> (点点头，把眼镜戴回去)苏敏，我多问一句，你不要多心。《论语》里有一句，“不在其位，不谋其政”。你没有执业证，在法律意义上，你没有这个“位”，你为什么要谋这个“政”？</w:t>
      </w:r>
    </w:p>
    <w:p>
      <w:r>
        <w:t>(书记员的手指停了。窗外梧桐叶哗地翻了一遍。)</w:t>
      </w:r>
    </w:p>
    <w:p>
      <w:r>
        <w:rPr>
          <w:b/>
        </w:rPr>
        <w:t>苏敏:</w:t>
      </w:r>
      <w:r>
        <w:t xml:space="preserve"> 庭长，这句话我小时候在村里小学的墙上看过，用红漆刷的。我那时候想，“位”是一块牌子，谁有牌子谁说话。后来我进去三年，出来才明白，牌子是别人发的，位子是别人给的。我坐在这里，不是因为我自己想坐，是因为一个人，把她的委托交到了我手里。有委托在，这个位子就在。</w:t>
      </w:r>
    </w:p>
    <w:p>
      <w:r>
        <w:rPr>
          <w:b/>
        </w:rPr>
        <w:t>岳法官:</w:t>
      </w:r>
      <w:r>
        <w:t xml:space="preserve"> 她的委托，我们还要当面向她核实。</w:t>
      </w:r>
    </w:p>
    <w:p>
      <w:r>
        <w:rPr>
          <w:b/>
        </w:rPr>
        <w:t>苏敏:</w:t>
      </w:r>
      <w:r>
        <w:t xml:space="preserve"> 应该核实。我还有一句话想请庭长记在笔录里：我没有律师证，所以进不了律师通道，请允许我和旁听群众一样排队安检，不要因为这一条，把被告人的辩护权打折。</w:t>
      </w:r>
    </w:p>
    <w:p>
      <w:r>
        <w:rPr>
          <w:b/>
        </w:rPr>
        <w:t>岳法官:</w:t>
      </w:r>
      <w:r>
        <w:t xml:space="preserve"> (看了她很久)我不会因为你没有证，就替被告人决定她要不要你。……许可。凭本院许可书登记入庭，每次开庭都要登记，庭审全程录音录像，庭外不得有任何传播。你能做到吗？</w:t>
      </w:r>
    </w:p>
    <w:p>
      <w:r>
        <w:rPr>
          <w:b/>
        </w:rPr>
        <w:t>苏敏:</w:t>
      </w:r>
      <w:r>
        <w:t xml:space="preserve"> 能。</w:t>
      </w:r>
    </w:p>
    <w:p>
      <w:r>
        <w:rPr>
          <w:b/>
        </w:rPr>
        <w:t>岳法官:</w:t>
      </w:r>
      <w:r>
        <w:t xml:space="preserve"> 好。你可以去看守所会见了，我让书记员给你开介绍函。</w:t>
      </w:r>
    </w:p>
    <w:p>
      <w:r>
        <w:t>(苏敏站起来，向法官微微欠身。她走出庭长室，在走廊尽头，书记员追上来，把一份盖了红章的许可书递给她，眼睛不看她，声音很低。)</w:t>
      </w:r>
    </w:p>
    <w:p>
      <w:r>
        <w:rPr>
          <w:b/>
        </w:rPr>
        <w:t>书记员:</w:t>
      </w:r>
      <w:r>
        <w:t xml:space="preserve"> 苏女士，别往心里去。岳庭长这个人对谁都这样，先把最难听的问完。他刚才那句话，没有恶意。</w:t>
      </w:r>
    </w:p>
    <w:p>
      <w:r>
        <w:rPr>
          <w:b/>
        </w:rPr>
        <w:t>苏敏:</w:t>
      </w:r>
      <w:r>
        <w:t xml:space="preserve"> 我知道。他最后许可了，这比任何一句话都重。</w:t>
      </w:r>
    </w:p>
    <w:p>
      <w:r>
        <w:rPr>
          <w:b/>
        </w:rPr>
        <w:t>书记员:</w:t>
      </w:r>
      <w:r>
        <w:t xml:space="preserve"> (嘴角动了动)我爸爸原来也在二化。龚大海那个案子，他说，让二化的老工人站起来了一次。</w:t>
      </w:r>
    </w:p>
    <w:p>
      <w:pPr>
        <w:pStyle w:val="Heading2"/>
      </w:pPr>
      <w:r>
        <w:t>장면 5 — 6월 8일(화) 오전, 清河县看守所 会见室 — 유리 너머</w:t>
      </w:r>
    </w:p>
    <w:p>
      <w:r>
        <w:t>(上午十点。清河县看守所。门口的寄存窗口里，一位女民警把苏敏的手机、钥匙、背包、水杯，一件一件放进格子里，递出一块塑料号牌，上面是黑字：“三十七”。苏敏看了一眼号码，没有说话，把号牌放进了衣袋。)</w:t>
      </w:r>
    </w:p>
    <w:p>
      <w:r>
        <w:t>(会见室不大，一排隔间，一块玻璃，两部黑色的电话。纪警官坐在靠门的椅子上，翻着一份报纸，眼睛却一直没离开这边。玻璃那头的门开了，唐雪被带进来。)</w:t>
      </w:r>
    </w:p>
    <w:p>
      <w:r>
        <w:t>(她瘦得颧骨突了出来，头发剪得很短，眼镜的一条腿用胶布缠着。她看见苏敏，脚步慢了一下，嘴角却先动了，笑得很小，像怕笑声会被人没收。)</w:t>
      </w:r>
    </w:p>
    <w:p>
      <w:r>
        <w:rPr>
          <w:b/>
        </w:rPr>
        <w:t>唐雪:</w:t>
      </w:r>
      <w:r>
        <w:t xml:space="preserve"> 苏律师。</w:t>
      </w:r>
    </w:p>
    <w:p>
      <w:r>
        <w:rPr>
          <w:b/>
        </w:rPr>
        <w:t>苏敏:</w:t>
      </w:r>
      <w:r>
        <w:t xml:space="preserve"> (拿起话筒)叫我苏敏。</w:t>
      </w:r>
    </w:p>
    <w:p>
      <w:r>
        <w:rPr>
          <w:b/>
        </w:rPr>
        <w:t>唐雪:</w:t>
      </w:r>
      <w:r>
        <w:t xml:space="preserve"> 在这里不行，您得是“苏律师”。(笑意没散)规矩，我记得，您说过：你坐在这里，我们才有一个位子。</w:t>
      </w:r>
    </w:p>
    <w:p>
      <w:r>
        <w:rPr>
          <w:b/>
        </w:rPr>
        <w:t>苏敏:</w:t>
      </w:r>
      <w:r>
        <w:t xml:space="preserve"> 二〇一五年，也是这块玻璃。那时我说过“有了这张纸，你就带着大家拦”，那句话说重了。</w:t>
      </w:r>
    </w:p>
    <w:p>
      <w:r>
        <w:rPr>
          <w:b/>
        </w:rPr>
        <w:t>唐雪:</w:t>
      </w:r>
      <w:r>
        <w:t xml:space="preserve"> 不是您说的，是我自己要拦。苏律师，这一回的路，也是我自己走的。</w:t>
      </w:r>
    </w:p>
    <w:p>
      <w:r>
        <w:t>(纪警官翻了一页报纸。苏敏沉默地把笔记本翻开，笔放在桌沿。)</w:t>
      </w:r>
    </w:p>
    <w:p>
      <w:r>
        <w:rPr>
          <w:b/>
        </w:rPr>
        <w:t>苏敏:</w:t>
      </w:r>
      <w:r>
        <w:t xml:space="preserve"> 我今天一个人来。我们的规矩，见当事人，要两个人以上，今天破一次。</w:t>
      </w:r>
    </w:p>
    <w:p>
      <w:r>
        <w:rPr>
          <w:b/>
        </w:rPr>
        <w:t>唐雪:</w:t>
      </w:r>
      <w:r>
        <w:t xml:space="preserve"> 在这里，规矩都是破的。您带着它来，它就还在。</w:t>
      </w:r>
    </w:p>
    <w:p>
      <w:r>
        <w:rPr>
          <w:b/>
        </w:rPr>
        <w:t>苏敏:</w:t>
      </w:r>
      <w:r>
        <w:t xml:space="preserve"> 唐雪，听完再问，问完再写。你先说，我听。</w:t>
      </w:r>
    </w:p>
    <w:p>
      <w:r>
        <w:rPr>
          <w:b/>
        </w:rPr>
        <w:t>唐雪:</w:t>
      </w:r>
      <w:r>
        <w:t xml:space="preserve"> (终于笑出了声，赶紧压低)又是这一句。栗大姐也会背。好，我先说。</w:t>
      </w:r>
    </w:p>
    <w:p>
      <w:r>
        <w:t>(她把话筒贴得更近了，一字一字地讲，语速不快。)</w:t>
      </w:r>
    </w:p>
    <w:p>
      <w:r>
        <w:rPr>
          <w:b/>
        </w:rPr>
        <w:t>唐雪:</w:t>
      </w:r>
      <w:r>
        <w:t xml:space="preserve"> 去年冬天，北原稀土在云岭乡办环评的“公众参与”。我拿到了调查表的复印件。表上有二百七十六个人签字，其中七个，已经死了；两个，是不识字的老人，签名那栏是同一个人的笔迹。我拿着这张表去找乡里，乡里说，“这是程序问题，不影响审批”。三月八号，他们的车要往雾溪上游运料，要在上游建一个尾矿库。雾溪的水，是云岭新城九百多户的水源。我挡在了桥上。</w:t>
      </w:r>
    </w:p>
    <w:p>
      <w:r>
        <w:rPr>
          <w:b/>
        </w:rPr>
        <w:t>苏敏:</w:t>
      </w:r>
      <w:r>
        <w:t xml:space="preserve"> 你挡了多久？</w:t>
      </w:r>
    </w:p>
    <w:p>
      <w:r>
        <w:rPr>
          <w:b/>
        </w:rPr>
        <w:t>唐雪:</w:t>
      </w:r>
      <w:r>
        <w:t xml:space="preserve"> 十一个小时。从早上六点到傍晚六点，没有喊口号，没有吵架。就是站着。后来有一个保安来拉我，我的手机掉在地上，他抢手机，我伸手去抓，我们推了一下。我承认我推了。</w:t>
      </w:r>
    </w:p>
    <w:p>
      <w:r>
        <w:rPr>
          <w:b/>
        </w:rPr>
        <w:t>苏敏:</w:t>
      </w:r>
      <w:r>
        <w:t xml:space="preserve"> 他们说，你“随意殴打他人，起哄闹事”。</w:t>
      </w:r>
    </w:p>
    <w:p>
      <w:r>
        <w:rPr>
          <w:b/>
        </w:rPr>
        <w:t>唐雪:</w:t>
      </w:r>
      <w:r>
        <w:t xml:space="preserve"> 我不是随意。我有原因。(声音忽然低下来)苏律师，我教了三年书，教孩子的头一课是“这是我的名字”，第二课是“这是我的家”。我不能教完以后，自己站在桥头，却说“我什么也没做”。认罪认罚，认的不是那一推，认的是“我是无事生非的人”。这一句，我认不了。</w:t>
      </w:r>
    </w:p>
    <w:p>
      <w:r>
        <w:rPr>
          <w:b/>
        </w:rPr>
        <w:t>苏敏:</w:t>
      </w:r>
      <w:r>
        <w:t xml:space="preserve"> 一年六个月和三年，差一年半。</w:t>
      </w:r>
    </w:p>
    <w:p>
      <w:r>
        <w:rPr>
          <w:b/>
        </w:rPr>
        <w:t>唐雪:</w:t>
      </w:r>
      <w:r>
        <w:t xml:space="preserve"> 我算过了。(笑了一下)我在里面教人认字，一年多，教会了几个人。一年半，能再教多少人？</w:t>
      </w:r>
    </w:p>
    <w:p>
      <w:r>
        <w:rPr>
          <w:b/>
        </w:rPr>
        <w:t>苏敏:</w:t>
      </w:r>
      <w:r>
        <w:t xml:space="preserve"> (握话筒的手指发白)唐雪，我必须告诉你，你是累犯，如果判了，不能缓刑。</w:t>
      </w:r>
    </w:p>
    <w:p>
      <w:r>
        <w:rPr>
          <w:b/>
        </w:rPr>
        <w:t>唐雪:</w:t>
      </w:r>
      <w:r>
        <w:t xml:space="preserve"> 我知道。我不要缓刑，我要的是一个说法。</w:t>
      </w:r>
    </w:p>
    <w:p>
      <w:r>
        <w:rPr>
          <w:b/>
        </w:rPr>
        <w:t>苏敏:</w:t>
      </w:r>
      <w:r>
        <w:t xml:space="preserve"> 你想要什么说法？</w:t>
      </w:r>
    </w:p>
    <w:p>
      <w:r>
        <w:rPr>
          <w:b/>
        </w:rPr>
        <w:t>唐雪:</w:t>
      </w:r>
      <w:r>
        <w:t xml:space="preserve"> 想让人当着法院的面说一次：那张表是假的。我知道这句话判不下来，可是说一次，总比没人说强。</w:t>
      </w:r>
    </w:p>
    <w:p>
      <w:r>
        <w:t>(纪警官抬头看了一眼墙上的钟，咳了一声。)</w:t>
      </w:r>
    </w:p>
    <w:p>
      <w:r>
        <w:rPr>
          <w:b/>
        </w:rPr>
        <w:t>纪警官:</w:t>
      </w:r>
      <w:r>
        <w:t xml:space="preserve"> 还有三分钟。</w:t>
      </w:r>
    </w:p>
    <w:p>
      <w:r>
        <w:rPr>
          <w:b/>
        </w:rPr>
        <w:t>唐雪:</w:t>
      </w:r>
      <w:r>
        <w:t xml:space="preserve"> 苏律师，还有两件事。第一，别让小芽上庭。她后年高考，不要让她的名字出现在任何一页纸上。第二，(顿了顿)我不需要您许诺任何事。您答应过我的，我已经记着了。</w:t>
      </w:r>
    </w:p>
    <w:p>
      <w:r>
        <w:rPr>
          <w:b/>
        </w:rPr>
        <w:t>苏敏:</w:t>
      </w:r>
      <w:r>
        <w:t xml:space="preserve"> 第一件，我去试。第二件，我只做，不许诺。</w:t>
      </w:r>
    </w:p>
    <w:p>
      <w:r>
        <w:rPr>
          <w:b/>
        </w:rPr>
        <w:t>唐雪:</w:t>
      </w:r>
      <w:r>
        <w:t xml:space="preserve"> (点头，眼里有一点光)这就对了。——苏律师，雾溪的水，夏天是最凉的。您要是路过，替我喝一口。</w:t>
      </w:r>
    </w:p>
    <w:p>
      <w:pPr>
        <w:pStyle w:val="Heading2"/>
      </w:pPr>
      <w:r>
        <w:t>장면 6 — 6월 10일(목) 오후, 清河县人民法院 阅卷室 — 열한 시간 오십이 분</w:t>
      </w:r>
    </w:p>
    <w:p>
      <w:r>
        <w:t>(下午两点。法院一楼阅卷室，一张长桌，一把椅子，一台旧复印机，窗外是停车场。书记员坐在门口的小桌后面，翻着自己的手机。桌上是三册卷宗和一张贴着标签的光盘，标签上写着：“尾矿库监控 3月8日 06:12——18:04，共11小时52分，截取 3分41秒。”苏敏戴着一副老花镜，一页一页地读，右手握着一支红笔，隔一会儿在笔记本上记一行。)</w:t>
      </w:r>
    </w:p>
    <w:p>
      <w:r>
        <w:rPr>
          <w:b/>
        </w:rPr>
        <w:t>书记员:</w:t>
      </w:r>
      <w:r>
        <w:t xml:space="preserve"> 苏女士，复印按页算钱，一页五毛，要登记。</w:t>
      </w:r>
    </w:p>
    <w:p>
      <w:r>
        <w:rPr>
          <w:b/>
        </w:rPr>
        <w:t>苏敏:</w:t>
      </w:r>
      <w:r>
        <w:t xml:space="preserve"> 好，我会登记。(翻过一页)这里有伤情鉴定。“左前臂软组织挫伤，轻微伤。”</w:t>
      </w:r>
    </w:p>
    <w:p>
      <w:r>
        <w:rPr>
          <w:b/>
        </w:rPr>
        <w:t>书记员:</w:t>
      </w:r>
      <w:r>
        <w:t xml:space="preserve"> 对，保安队长王某的伤。</w:t>
      </w:r>
    </w:p>
    <w:p>
      <w:r>
        <w:rPr>
          <w:b/>
        </w:rPr>
        <w:t>苏敏:</w:t>
      </w:r>
      <w:r>
        <w:t xml:space="preserve"> 鉴定日期是三月十号，受伤日期是三月八号。(用红笔圈了圈)三月九号，唐雪已经被拘留。三月十号做的鉴定，那天他有没有去过医院，有没有门诊记录？</w:t>
      </w:r>
    </w:p>
    <w:p>
      <w:r>
        <w:rPr>
          <w:b/>
        </w:rPr>
        <w:t>书记员:</w:t>
      </w:r>
      <w:r>
        <w:t xml:space="preserve"> (愣了一下，凑过来看)门诊记录……卷里没有。</w:t>
      </w:r>
    </w:p>
    <w:p>
      <w:r>
        <w:rPr>
          <w:b/>
        </w:rPr>
        <w:t>苏敏:</w:t>
      </w:r>
      <w:r>
        <w:t xml:space="preserve"> 那就记下，申请调取。</w:t>
      </w:r>
    </w:p>
    <w:p>
      <w:r>
        <w:rPr>
          <w:b/>
        </w:rPr>
        <w:t>书记员:</w:t>
      </w:r>
      <w:r>
        <w:t xml:space="preserve"> 您自己写，我可以附卷。</w:t>
      </w:r>
    </w:p>
    <w:p>
      <w:r>
        <w:t>(苏敏继续往后翻。翻到第三册，她的手停下了。那是一份公安机关的“情况说明”，只有半页纸。)</w:t>
      </w:r>
    </w:p>
    <w:p>
      <w:r>
        <w:rPr>
          <w:b/>
        </w:rPr>
        <w:t>苏敏:</w:t>
      </w:r>
      <w:r>
        <w:t xml:space="preserve"> “现场视频，因设备存储空间有限，仅保留与案件有关的片段。”(她把光盘举到窗口的光线里)十一小时五十二分，只截三分四十一秒。</w:t>
      </w:r>
    </w:p>
    <w:p>
      <w:r>
        <w:rPr>
          <w:b/>
        </w:rPr>
        <w:t>书记员:</w:t>
      </w:r>
      <w:r>
        <w:t xml:space="preserve"> 对，这个我们也议论过。</w:t>
      </w:r>
    </w:p>
    <w:p>
      <w:r>
        <w:rPr>
          <w:b/>
        </w:rPr>
        <w:t>苏敏:</w:t>
      </w:r>
      <w:r>
        <w:t xml:space="preserve"> “有关的片段”是谁认定的？</w:t>
      </w:r>
    </w:p>
    <w:p>
      <w:r>
        <w:rPr>
          <w:b/>
        </w:rPr>
        <w:t>书记员:</w:t>
      </w:r>
      <w:r>
        <w:t xml:space="preserve"> 这个……我不知道。</w:t>
      </w:r>
    </w:p>
    <w:p>
      <w:r>
        <w:rPr>
          <w:b/>
        </w:rPr>
        <w:t>苏敏:</w:t>
      </w:r>
      <w:r>
        <w:t xml:space="preserve"> 不怪你。我要申请调取全部录像，包括这三分四十一秒的前一分钟和后一分钟。一个人推了另一个人，前面发生了什么，才是案子。</w:t>
      </w:r>
    </w:p>
    <w:p>
      <w:r>
        <w:t>(书记员从抽屉里拿出一张空白申请书，推到她面前。苏敏落笔：“请求调取三月八日全部监控录像。”)</w:t>
      </w:r>
    </w:p>
    <w:p>
      <w:r>
        <w:rPr>
          <w:b/>
        </w:rPr>
        <w:t>苏敏:</w:t>
      </w:r>
      <w:r>
        <w:t xml:space="preserve"> 还有一样东西，卷里也没有：环评的“公众参与调查表”。</w:t>
      </w:r>
    </w:p>
    <w:p>
      <w:r>
        <w:rPr>
          <w:b/>
        </w:rPr>
        <w:t>书记员:</w:t>
      </w:r>
      <w:r>
        <w:t xml:space="preserve"> 这不是本案的事实，检察院没有移送。</w:t>
      </w:r>
    </w:p>
    <w:p>
      <w:r>
        <w:rPr>
          <w:b/>
        </w:rPr>
        <w:t>苏敏:</w:t>
      </w:r>
      <w:r>
        <w:t xml:space="preserve"> 我知道不是。我只是想让它在笔录里出现一次。写下来，不算错。</w:t>
      </w:r>
    </w:p>
    <w:p>
      <w:pPr>
        <w:pStyle w:val="Heading2"/>
      </w:pPr>
      <w:r>
        <w:t>장면 7 — 6월 17일(목) 오전, 清河县人民法院 小法庭 — 공판 전 회의</w:t>
      </w:r>
    </w:p>
    <w:p>
      <w:r>
        <w:t>(上午十点。法院三楼的小法庭，一张长桌，三方对坐：岳法官居中，书记员在侧，左边是公诉人，右边是苏敏。郝检察官四十出头，矮个子，衬衫领口扣得整整齐齐，面前放着一叠卷宗。他把一份打印好的文件推过桌面，文件抬头是“认罪认罚具结书”。)</w:t>
      </w:r>
    </w:p>
    <w:p>
      <w:r>
        <w:rPr>
          <w:b/>
        </w:rPr>
        <w:t>郝检察官:</w:t>
      </w:r>
      <w:r>
        <w:t xml:space="preserve"> 苏女士，我先说一句。庭前会议是为了让开庭顺利，我们都想早点做完。这份具结书，我们已经转给被告人了。她签字，量刑建议是一年六个月。</w:t>
      </w:r>
    </w:p>
    <w:p>
      <w:r>
        <w:rPr>
          <w:b/>
        </w:rPr>
        <w:t>苏敏:</w:t>
      </w:r>
      <w:r>
        <w:t xml:space="preserve"> 我知道。第一次会见时，她已经告诉我，她不认。</w:t>
      </w:r>
    </w:p>
    <w:p>
      <w:r>
        <w:rPr>
          <w:b/>
        </w:rPr>
        <w:t>郝检察官:</w:t>
      </w:r>
      <w:r>
        <w:t xml:space="preserve"> 被告人可能没有想清楚。你是辩护人，应该帮她权衡。一年六个月和三年，差一年半。何况她有前科，是累犯，我们的量刑建议是三年至三年六个月。</w:t>
      </w:r>
    </w:p>
    <w:p>
      <w:r>
        <w:rPr>
          <w:b/>
        </w:rPr>
        <w:t>苏敏:</w:t>
      </w:r>
      <w:r>
        <w:t xml:space="preserve"> 郝检察官，一年半和三年的差别，我心里有数。可是“认罚”，是被告人认，不是辩护人认。我对她负责，就是把她的话原样带到这里。</w:t>
      </w:r>
    </w:p>
    <w:p>
      <w:r>
        <w:rPr>
          <w:b/>
        </w:rPr>
        <w:t>郝检察官:</w:t>
      </w:r>
      <w:r>
        <w:t xml:space="preserve"> 你这个态度，对被告人未必有利。</w:t>
      </w:r>
    </w:p>
    <w:p>
      <w:r>
        <w:rPr>
          <w:b/>
        </w:rPr>
        <w:t>苏敏:</w:t>
      </w:r>
      <w:r>
        <w:t xml:space="preserve"> 也未必不利。(把笔记本合上)庭长，我提三点。</w:t>
      </w:r>
    </w:p>
    <w:p>
      <w:r>
        <w:rPr>
          <w:b/>
        </w:rPr>
        <w:t>岳法官:</w:t>
      </w:r>
      <w:r>
        <w:t xml:space="preserve"> 请讲。</w:t>
      </w:r>
    </w:p>
    <w:p>
      <w:r>
        <w:rPr>
          <w:b/>
        </w:rPr>
        <w:t>苏敏:</w:t>
      </w:r>
      <w:r>
        <w:t xml:space="preserve"> 第一，我申请调取三月八日尾矿库的完整监控录像，申请书我已经递交。第二，申请保安队长王某出庭，接受询问。第三，我请求法庭通知公诉人，出示三月十号的门诊记录。</w:t>
      </w:r>
    </w:p>
    <w:p>
      <w:r>
        <w:rPr>
          <w:b/>
        </w:rPr>
        <w:t>郝检察官:</w:t>
      </w:r>
      <w:r>
        <w:t xml:space="preserve"> 第一点，监控设备存储有限。</w:t>
      </w:r>
    </w:p>
    <w:p>
      <w:r>
        <w:rPr>
          <w:b/>
        </w:rPr>
        <w:t>苏敏:</w:t>
      </w:r>
      <w:r>
        <w:t xml:space="preserve"> 十一小时五十二分的视频，拷一块硬盘，不过一个下午的事。“存储有限”说不过去。</w:t>
      </w:r>
    </w:p>
    <w:p>
      <w:r>
        <w:rPr>
          <w:b/>
        </w:rPr>
        <w:t>郝检察官:</w:t>
      </w:r>
      <w:r>
        <w:t xml:space="preserve"> (看了一眼岳法官)庭长，我们会后核对。</w:t>
      </w:r>
    </w:p>
    <w:p>
      <w:r>
        <w:rPr>
          <w:b/>
        </w:rPr>
        <w:t>岳法官:</w:t>
      </w:r>
      <w:r>
        <w:t xml:space="preserve"> 可以，会后三日内，由公诉机关向本院说明。保安队长出庭的申请，本院准许。(转向书记员)记录。</w:t>
      </w:r>
    </w:p>
    <w:p>
      <w:r>
        <w:t>(郝检察官把具结书收回，手指在封面上敲了两下，笑意还在，却薄了。)</w:t>
      </w:r>
    </w:p>
    <w:p>
      <w:r>
        <w:rPr>
          <w:b/>
        </w:rPr>
        <w:t>郝检察官:</w:t>
      </w:r>
      <w:r>
        <w:t xml:space="preserve"> 苏女士，最后一句，是私人的话：这类案子，你这样顶着，对谁都不好，包括你。</w:t>
      </w:r>
    </w:p>
    <w:p>
      <w:r>
        <w:rPr>
          <w:b/>
        </w:rPr>
        <w:t>苏敏:</w:t>
      </w:r>
      <w:r>
        <w:t xml:space="preserve"> 谢谢提醒。我听完了，还是这个答案。</w:t>
      </w:r>
    </w:p>
    <w:p>
      <w:pPr>
        <w:pStyle w:val="Heading2"/>
      </w:pPr>
      <w:r>
        <w:t>장면 8 — 6월 24일(목) 오전, 清河县人民法院 — 변호석과 분필 두 자루</w:t>
      </w:r>
    </w:p>
    <w:p>
      <w:r>
        <w:t>(早上七点五十。清河县人民法院门前，一条队排到了台阶下面。两个通道，左边是律师和公诉人通道，门边的读卡器亮着一盏绿灯；右边是旁听群众通道，人人把包放进安检机的传送带。苏敏排在右边那一队，手里拿着岳法官签的许可书。她身后，石满囤、石小芽、雷长根都在，肖远站在最后。)</w:t>
      </w:r>
    </w:p>
    <w:p>
      <w:r>
        <w:t>(轮到苏敏。安检台后面坐着法警，三十出头，戴白手套。传送带上，她的黑色背包缓缓滑过去。)</w:t>
      </w:r>
    </w:p>
    <w:p>
      <w:r>
        <w:rPr>
          <w:b/>
        </w:rPr>
        <w:t>法警:</w:t>
      </w:r>
      <w:r>
        <w:t xml:space="preserve"> 律师通道在那边。劳驾，您换一下。</w:t>
      </w:r>
    </w:p>
    <w:p>
      <w:r>
        <w:rPr>
          <w:b/>
        </w:rPr>
        <w:t>苏敏:</w:t>
      </w:r>
      <w:r>
        <w:t xml:space="preserve"> 我不是律师。我是本案的辩护人，这是庭长的许可书。</w:t>
      </w:r>
    </w:p>
    <w:p>
      <w:r>
        <w:rPr>
          <w:b/>
        </w:rPr>
        <w:t>法警:</w:t>
      </w:r>
      <w:r>
        <w:t xml:space="preserve"> (接过去，看了一遍，又抬头)辩护人？辩护人不都是律师吗？</w:t>
      </w:r>
    </w:p>
    <w:p>
      <w:r>
        <w:rPr>
          <w:b/>
        </w:rPr>
        <w:t>苏敏:</w:t>
      </w:r>
      <w:r>
        <w:t xml:space="preserve"> 法律上，被告人可以委托经法院许可的公民。</w:t>
      </w:r>
    </w:p>
    <w:p>
      <w:r>
        <w:rPr>
          <w:b/>
        </w:rPr>
        <w:t>法警:</w:t>
      </w:r>
      <w:r>
        <w:t xml:space="preserve"> 我得请示。您稍等。</w:t>
      </w:r>
    </w:p>
    <w:p>
      <w:r>
        <w:t>(他拿起对讲机，转身说了几句。队伍里有人不耐烦地换脚。小芽站到苏敏身后，手里攥着一块折得方方正正的手帕，她的书包被推进X光机，屏幕上显出两根白白的长条。)</w:t>
      </w:r>
    </w:p>
    <w:p>
      <w:r>
        <w:rPr>
          <w:b/>
        </w:rPr>
        <w:t>法警:</w:t>
      </w:r>
      <w:r>
        <w:t xml:space="preserve"> (转回身，指着屏幕)这是什么？</w:t>
      </w:r>
    </w:p>
    <w:p>
      <w:r>
        <w:rPr>
          <w:b/>
        </w:rPr>
        <w:t>石小芽:</w:t>
      </w:r>
      <w:r>
        <w:t xml:space="preserve"> 粉笔。我老师以前给我的，她被带走以后，我一直带着。</w:t>
      </w:r>
    </w:p>
    <w:p>
      <w:r>
        <w:rPr>
          <w:b/>
        </w:rPr>
        <w:t>法警:</w:t>
      </w:r>
      <w:r>
        <w:t xml:space="preserve"> (沉默了两秒，把手帕递还给她)粉笔不是违禁品，进去吧。——许可书核对过了，辩护人苏敏，请走这边。</w:t>
      </w:r>
    </w:p>
    <w:p>
      <w:r>
        <w:t>(苏敏把背包领回来，水杯被留在寄存柜里，柜门的号码又是“三十七”。她没有回头看石大爷他们，一路走到三楼。)</w:t>
      </w:r>
    </w:p>
    <w:p>
      <w:r>
        <w:t>(开庭。国徽下，岳法官居中，左右各一位审判员，书记员在下首。旁听席只有二十个座位，前十一个坐着一排穿夹克的人，谁也不看谁，剩下九个座位，坐的是云岭新城的回迁户、石满囤，还有最后一排的梅若兰，围着那条旧丝巾，膝盖上放着帆布包。唐雪被法警带上来，没有戴手铐，穿着一件浅灰色的外套，是石大爷托人送进去的。她一进门，目光就往旁听席扫了一圈，在小芽的脸上停了一下，又落回地面。)</w:t>
      </w:r>
    </w:p>
    <w:p>
      <w:r>
        <w:rPr>
          <w:b/>
        </w:rPr>
        <w:t>岳法官:</w:t>
      </w:r>
      <w:r>
        <w:t xml:space="preserve"> 现在开庭。被告人唐雪，是否接到起诉书副本？</w:t>
      </w:r>
    </w:p>
    <w:p>
      <w:r>
        <w:rPr>
          <w:b/>
        </w:rPr>
        <w:t>唐雪:</w:t>
      </w:r>
      <w:r>
        <w:t xml:space="preserve"> 接到了。</w:t>
      </w:r>
    </w:p>
    <w:p>
      <w:r>
        <w:rPr>
          <w:b/>
        </w:rPr>
        <w:t>岳法官:</w:t>
      </w:r>
      <w:r>
        <w:t xml:space="preserve"> 起诉书指控你犯寻衅滋事罪，你听清了吗？对指控有什么意见？</w:t>
      </w:r>
    </w:p>
    <w:p>
      <w:r>
        <w:rPr>
          <w:b/>
        </w:rPr>
        <w:t>唐雪:</w:t>
      </w:r>
      <w:r>
        <w:t xml:space="preserve"> 听清了。我承认我拦了路，承认我推了一下那位保安。我不承认我是无事生非。</w:t>
      </w:r>
    </w:p>
    <w:p>
      <w:r>
        <w:t>(郝检察官宣读起诉书，一行一行，平稳。轮到质证，苏敏站起来，把那张写着“调取全部录像”的申请书放在桌上。保安队长王某被带进来，四十来岁，粗脖子，不看被告席。)</w:t>
      </w:r>
    </w:p>
    <w:p>
      <w:r>
        <w:rPr>
          <w:b/>
        </w:rPr>
        <w:t>苏敏:</w:t>
      </w:r>
      <w:r>
        <w:t xml:space="preserve"> 王队长，三月八号，你是几点到桥头的？</w:t>
      </w:r>
    </w:p>
    <w:p>
      <w:r>
        <w:rPr>
          <w:b/>
        </w:rPr>
        <w:t>王队长:</w:t>
      </w:r>
      <w:r>
        <w:t xml:space="preserve"> 早上六点十几分。</w:t>
      </w:r>
    </w:p>
    <w:p>
      <w:r>
        <w:rPr>
          <w:b/>
        </w:rPr>
        <w:t>苏敏:</w:t>
      </w:r>
      <w:r>
        <w:t xml:space="preserve"> 到傍晚六点，一共几个小时？</w:t>
      </w:r>
    </w:p>
    <w:p>
      <w:r>
        <w:rPr>
          <w:b/>
        </w:rPr>
        <w:t>王队长:</w:t>
      </w:r>
      <w:r>
        <w:t xml:space="preserve"> 十一个小时。</w:t>
      </w:r>
    </w:p>
    <w:p>
      <w:r>
        <w:rPr>
          <w:b/>
        </w:rPr>
        <w:t>苏敏:</w:t>
      </w:r>
      <w:r>
        <w:t xml:space="preserve"> 这十一个小时里，被告人有没有喊过口号？有没有拿过棍棒、石头？</w:t>
      </w:r>
    </w:p>
    <w:p>
      <w:r>
        <w:rPr>
          <w:b/>
        </w:rPr>
        <w:t>王队长:</w:t>
      </w:r>
      <w:r>
        <w:t xml:space="preserve"> ……没有。</w:t>
      </w:r>
    </w:p>
    <w:p>
      <w:r>
        <w:rPr>
          <w:b/>
        </w:rPr>
        <w:t>苏敏:</w:t>
      </w:r>
      <w:r>
        <w:t xml:space="preserve"> 你受伤是几点？</w:t>
      </w:r>
    </w:p>
    <w:p>
      <w:r>
        <w:rPr>
          <w:b/>
        </w:rPr>
        <w:t>王队长:</w:t>
      </w:r>
      <w:r>
        <w:t xml:space="preserve"> 下午四点多。</w:t>
      </w:r>
    </w:p>
    <w:p>
      <w:r>
        <w:rPr>
          <w:b/>
        </w:rPr>
        <w:t>苏敏:</w:t>
      </w:r>
      <w:r>
        <w:t xml:space="preserve"> 谁先动手？</w:t>
      </w:r>
    </w:p>
    <w:p>
      <w:r>
        <w:rPr>
          <w:b/>
        </w:rPr>
        <w:t>王队长:</w:t>
      </w:r>
      <w:r>
        <w:t xml:space="preserve"> 她推我。</w:t>
      </w:r>
    </w:p>
    <w:p>
      <w:r>
        <w:rPr>
          <w:b/>
        </w:rPr>
        <w:t>苏敏:</w:t>
      </w:r>
      <w:r>
        <w:t xml:space="preserve"> 请法庭播放监控第三小时二十分，以及下午四点零二分前后各一分钟的完整画面。</w:t>
      </w:r>
    </w:p>
    <w:p>
      <w:r>
        <w:t>(岳法官点头。大屏幕亮起来。画面里，一个穿保安制服的人伸手去夺唐雪手里的手机，手机落地，唐雪弯腰去捡，他一把拽住她的外套，她直起身，两手往前一推。这一推，只有半秒。画面停在这里，整个法庭鸦雀无声。)</w:t>
      </w:r>
    </w:p>
    <w:p>
      <w:r>
        <w:rPr>
          <w:b/>
        </w:rPr>
        <w:t>苏敏:</w:t>
      </w:r>
      <w:r>
        <w:t xml:space="preserve"> 王队长，手机是谁先碰的？</w:t>
      </w:r>
    </w:p>
    <w:p>
      <w:r>
        <w:rPr>
          <w:b/>
        </w:rPr>
        <w:t>王队长:</w:t>
      </w:r>
      <w:r>
        <w:t xml:space="preserve"> (沉默了很久)……我。</w:t>
      </w:r>
    </w:p>
    <w:p>
      <w:r>
        <w:rPr>
          <w:b/>
        </w:rPr>
        <w:t>苏敏:</w:t>
      </w:r>
      <w:r>
        <w:t xml:space="preserve"> 谢谢。审判长，我没有问题了。</w:t>
      </w:r>
    </w:p>
    <w:p>
      <w:r>
        <w:t>(休庭十分钟后复庭。轮到被告人最后陈述。唐雪站起来，没有稿子，她先把外套的扣子一粒一粒扣好。)</w:t>
      </w:r>
    </w:p>
    <w:p>
      <w:r>
        <w:rPr>
          <w:b/>
        </w:rPr>
        <w:t>唐雪:</w:t>
      </w:r>
      <w:r>
        <w:t xml:space="preserve"> 审判长，我是个教书的。韩愈说，“师者，所以传道受业解惑也”。这句话，我教过我的学生背。我的学生问我，为什么要把水留给下游的人，我不能回答他们“不许问”。我今天站在这里，不是要说我没做过，我做过了，我拦了路。我要说的是，我拦路的时候，我手里没有拿任何东西，我拿着一张写满死人名字的表。(顿了顿，声音很轻)我的话完了。</w:t>
      </w:r>
    </w:p>
    <w:p>
      <w:r>
        <w:t>(没有人鼓掌。小芽低着头，手帕里的粉笔在她手里被攥成了粉末，白色的细灰从指缝落在裤子上。岳法官落了法槌。)</w:t>
      </w:r>
    </w:p>
    <w:p>
      <w:r>
        <w:rPr>
          <w:b/>
        </w:rPr>
        <w:t>岳法官:</w:t>
      </w:r>
      <w:r>
        <w:t xml:space="preserve"> 本案审理终结，择期宣判。休庭。</w:t>
      </w:r>
    </w:p>
    <w:p>
      <w:pPr>
        <w:pStyle w:val="Heading2"/>
      </w:pPr>
      <w:r>
        <w:t>장면 9 — 같은 날 저녁, 清河县长途汽车站 — 두 개의 컵</w:t>
      </w:r>
    </w:p>
    <w:p>
      <w:r>
        <w:t>(傍晚六点半。清河县长途汽车站，大巴车一辆一辆地进站，空气里有柴油味。苏敏站在候车厅门口，背包放在脚边。雷长根从人群里挤过来，手里拎着一个布袋，在她面前站住，两人都没开口。)</w:t>
      </w:r>
    </w:p>
    <w:p>
      <w:r>
        <w:rPr>
          <w:b/>
        </w:rPr>
        <w:t>雷长根:</w:t>
      </w:r>
      <w:r>
        <w:t xml:space="preserve"> 苏律师。</w:t>
      </w:r>
    </w:p>
    <w:p>
      <w:r>
        <w:rPr>
          <w:b/>
        </w:rPr>
        <w:t>苏敏:</w:t>
      </w:r>
      <w:r>
        <w:t xml:space="preserve"> 雷叔。(先开了口)那天我说重了。对不住。</w:t>
      </w:r>
    </w:p>
    <w:p>
      <w:r>
        <w:rPr>
          <w:b/>
        </w:rPr>
        <w:t>雷长根:</w:t>
      </w:r>
      <w:r>
        <w:t xml:space="preserve"> (摇头)你说得对。我是怕了。(把布袋递过来)这里头是原来的公示栏照片，我偷偷拍的，一共二十三张，日期都有。那块公示栏贴在北原稀土办事处的院子里，贴了十天，夜里还拿了下来。你收好。</w:t>
      </w:r>
    </w:p>
    <w:p>
      <w:r>
        <w:rPr>
          <w:b/>
        </w:rPr>
        <w:t>苏敏:</w:t>
      </w:r>
      <w:r>
        <w:t xml:space="preserve"> (接过来，沉了沉)雷叔，您不必——</w:t>
      </w:r>
    </w:p>
    <w:p>
      <w:r>
        <w:rPr>
          <w:b/>
        </w:rPr>
        <w:t>雷长根:</w:t>
      </w:r>
      <w:r>
        <w:t xml:space="preserve"> 三十七户，我是第三十七户。(声音很低)手印我补不了，这就是我的手印。</w:t>
      </w:r>
    </w:p>
    <w:p>
      <w:r>
        <w:rPr>
          <w:b/>
        </w:rPr>
        <w:t>苏敏:</w:t>
      </w:r>
      <w:r>
        <w:t xml:space="preserve"> 好。我替唐雪收下了。</w:t>
      </w:r>
    </w:p>
    <w:p>
      <w:r>
        <w:t>(雷长根转身走了，肩背比刚才直了一点。苏敏站在原地，直到梅若兰拄着手杖从另一侧走过来。老太太脸上有倦意，眼睛却很亮。)</w:t>
      </w:r>
    </w:p>
    <w:p>
      <w:r>
        <w:rPr>
          <w:b/>
        </w:rPr>
        <w:t>梅若兰:</w:t>
      </w:r>
      <w:r>
        <w:t xml:space="preserve"> 小苏，你今天坐在那儿的样子，让我想起老韩。</w:t>
      </w:r>
    </w:p>
    <w:p>
      <w:r>
        <w:rPr>
          <w:b/>
        </w:rPr>
        <w:t>苏敏:</w:t>
      </w:r>
      <w:r>
        <w:t xml:space="preserve"> 梅老师，您怎么来了？</w:t>
      </w:r>
    </w:p>
    <w:p>
      <w:r>
        <w:rPr>
          <w:b/>
        </w:rPr>
        <w:t>梅若兰:</w:t>
      </w:r>
      <w:r>
        <w:t xml:space="preserve"> 今天那一推，半秒钟，你让整个法庭看了一遍。</w:t>
      </w:r>
    </w:p>
    <w:p>
      <w:r>
        <w:rPr>
          <w:b/>
        </w:rPr>
        <w:t>苏敏:</w:t>
      </w:r>
      <w:r>
        <w:t xml:space="preserve"> 那是他们自己的录像。</w:t>
      </w:r>
    </w:p>
    <w:p>
      <w:r>
        <w:rPr>
          <w:b/>
        </w:rPr>
        <w:t>梅若兰:</w:t>
      </w:r>
      <w:r>
        <w:t xml:space="preserve"> 是啊。他们总有一天会输给自己的录像。——对了，(声音压低)小沈今年春天调回长川当市委书记了。他没有让我带话。</w:t>
      </w:r>
    </w:p>
    <w:p>
      <w:r>
        <w:rPr>
          <w:b/>
        </w:rPr>
        <w:t>苏敏:</w:t>
      </w:r>
      <w:r>
        <w:t xml:space="preserve"> 我没问。</w:t>
      </w:r>
    </w:p>
    <w:p>
      <w:r>
        <w:rPr>
          <w:b/>
        </w:rPr>
        <w:t>梅若兰:</w:t>
      </w:r>
      <w:r>
        <w:t xml:space="preserve"> 我知道你没问。我只是想让你从我这里听见，免得你从别处听见。</w:t>
      </w:r>
    </w:p>
    <w:p>
      <w:r>
        <w:t>(大巴到了。苏敏背着包上车，坐在靠窗的位置。过了一会儿，一个穿深灰色夹克的年轻人上了车，在她后面隔两排坐下，是小林。他看着窗外，好像不认识她。车开出站台，窗外的山渐渐暗下来。苏敏从背包里取出那只缺口杯，旁边还放着两只一次性纸杯，用保温壶倒满三杯，一杯放在自己面前，一杯留在邻座的空位上，那里没有人，她还是倒了；最后一杯，她回过头，递到了小林手边。)</w:t>
      </w:r>
    </w:p>
    <w:p>
      <w:r>
        <w:rPr>
          <w:b/>
        </w:rPr>
        <w:t>苏敏:</w:t>
      </w:r>
      <w:r>
        <w:t xml:space="preserve"> 先喝杯茶，再说事。</w:t>
      </w:r>
    </w:p>
    <w:p>
      <w:r>
        <w:rPr>
          <w:b/>
        </w:rPr>
        <w:t>小林:</w:t>
      </w:r>
      <w:r>
        <w:t xml:space="preserve"> (愣了半天，没有接)苏老师，我不能。</w:t>
      </w:r>
    </w:p>
    <w:p>
      <w:r>
        <w:rPr>
          <w:b/>
        </w:rPr>
        <w:t>苏敏:</w:t>
      </w:r>
      <w:r>
        <w:t xml:space="preserve"> 不喝也行。放着。你跟了我一天，你比我累。</w:t>
      </w:r>
    </w:p>
    <w:p>
      <w:r>
        <w:rPr>
          <w:b/>
        </w:rPr>
        <w:t>小林:</w:t>
      </w:r>
      <w:r>
        <w:t xml:space="preserve"> (慢慢伸手，把纸杯端住，没有喝，只是握着)</w:t>
      </w:r>
    </w:p>
    <w:p>
      <w:r>
        <w:t>(车子在夜色里驶上国道。她把头靠在车窗上，从包里摸出那本笔记本，在新的一页写下：“二〇二一年六月二十四日。择期宣判。”写完，又添了一行：“半秒钟。”笔尖停了一会儿，她轻轻合上笔记本，望着窗外越来越黑的山，嘴唇动了动，没有发出声音，像是在数着一口铜钟敲过的钟声。)</w:t>
      </w:r>
    </w:p>
    <w:p>
      <w:pPr>
        <w:pStyle w:val="Heading2"/>
      </w:pPr>
      <w:r>
        <w:t>핵심 문학 인용</w:t>
      </w:r>
    </w:p>
    <w:p>
      <w:r>
        <w:rPr>
          <w:b/>
        </w:rPr>
        <w:t>『论语』 泰伯편:</w:t>
      </w:r>
      <w:r>
        <w:t xml:space="preserve"> «不在其位，不谋其政» — 한국어 해설: '그 자리에 있지 않으면 그 일을 도모하지 않는다.' 공자의 말로, 직분의 경계를 지키라는 뜻으로 읽히곤 한다. 장면 4에서 岳法官이 변호사 자격이 없는 苏敏에게 "법적으로 이 '자리'가 없는데 왜 이 '일'을 도모하느냐"고 묻자, 苏敏은 자리가 간판이 아니라 의뢰인이 맡긴 위임이라고 답한다. 직분의 말이 도리어 '공민 대리인'의 자리를 정당화하는 대목.</w:t>
      </w:r>
    </w:p>
    <w:p>
      <w:r>
        <w:rPr>
          <w:b/>
        </w:rPr>
        <w:t>韩愈 「师说」:</w:t>
      </w:r>
      <w:r>
        <w:t xml:space="preserve"> «师者，所以传道受业解惑也» — 한국어 해설: '스승이란 도를 전하고 학업을 가르치며 의혹을 풀어 주는 사람이다.' 당대 한유의 글로, 가르치는 사람의 본분을 정의한 유명한 구절. 장면 8에서 唐雪이 최후진술 때 자신이 교사임을 밝히며 인용하고, 학생이 '왜'를 물을 때 '묻지 마라'고 가르칠 수 없었다는 것을 길을 막은 이유와 이어 말한다. 법정 안에서 한 교사의 직분이 최후진술이 되는 대목.</w:t>
      </w:r>
    </w:p>
    <w:p>
      <w:pPr>
        <w:pStyle w:val="Heading2"/>
      </w:pPr>
      <w:r>
        <w:t>생활 표현</w:t>
      </w:r>
    </w:p>
    <w:p>
      <w:r>
        <w:t>«别往心里去» — 한국어 해설: "마음에 두지 마세요". 상대의 말이나 태도에 상처받지 말라는 위로(往心里去 = 마음속으로 들이다). 书记员이 판사실을 나온 苏敏에게. 장면 4.</w:t>
      </w:r>
    </w:p>
    <w:p>
      <w:r>
        <w:t>«顾不上» — 한국어 해설: "미처 돌볼 겨를이 없다". 다른 일에 쫓겨 챙길 여력이 없다는 뜻(顾 = 돌보다). 苏强이 전화로 여동생 苏敏에게. 장면 2.</w:t>
      </w:r>
    </w:p>
    <w:p>
      <w:r>
        <w:t>«吃不消» — 한국어 해설: "감당하기 힘들다, 못 견디겠다". 부담이나 피로가 너무 커서 버티기 어렵다는 구어. 苏强이 직장 사장의 말을 전하며 苏敏에게. 장면 2.</w:t>
      </w:r>
    </w:p>
    <w:p>
      <w:r>
        <w:t>«心里有数» — 한국어 해설: "속으로 헤아리고 있다". 상황을 알고 판단이 서 있다는 뜻(数 = 셈, 가늠). 苏敏이 量刑 차이를 일깨우는 郝检察官에게. 장면 7.</w:t>
      </w:r>
    </w:p>
    <w:p>
      <w:r>
        <w:t>«有话直说» — 한국어 해설: "할 말이 있으면 돌려 말하지 말고 솔직히 하라". 속내를 터놓자는 말. 岳法官이 苏敏에게. 장면 4.</w:t>
      </w:r>
    </w:p>
    <w:p>
      <w:r>
        <w:t>«劳驾» — 한국어 해설: "실례합니다 / 수고스럽지만". 남에게 가볍게 부탁하거나 길을 비켜 달라고 할 때 쓰는 공손한 말. 안검 法警이 苏敏에게 통로를 바꾸라며. 장면 8.</w:t>
      </w:r>
    </w:p>
    <w:p>
      <w:r>
        <w:t>[4부 1화 끝 — 다음 화 예고: 「고향의 시위서기」, 창촨시 시위서기로 고향에 돌아온 그는 1부의 폭발 공장을 품은 화학단지를 주거지 밖으로 옮기는 결정을 내린다. 박수는 크다.]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