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11화 — 「십육 년」 (十六年)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桐生法律事務所 변호사 — 풍평 소송 대리인단 말석, 전 중의원) / 도이 아카네(36세, 사무소 공동경영 변호사, 풍평 소송 주임) / 미우라 나오(49세, 사무장) / 미우라 리쿠(21세, 나오의 아들, 지방 국립대 법학부 3학년 수료 — 봄방학 귀성 중) / 우사미(70대 후반, 사무소 고문) / 오시로 지즈루(大城, 46세, 「하토의 바다를 지키는 모임」 대표) / 고마쓰 가즈요(52세, 원고단장) / 고마쓰 쇼타(26세, 「小松モータース」 대표 정비사) / 시가(71세, 하토 어협 조합장) / 오카미(60대, 「潮彩」 주인 — 주 3일 영업) / 나가오카 미유(33세, 중의원 오쿠하마 1구 — 2026-10 보궐선거 당선, 초선) / 유즈키 사야(35세, 『오쿠하마 신보』에서 도쿄 본사로 이동한 기자 — 귀향 취재) / 하루나(春菜, 25세, 『오쿠하마 신보』 후임 기자) / 간자키 도루(57세, 시오미 항구 매립지 기록관리실 촉탁) / 마사루(센다이 거주, 하토마치 출신) / 하마구치(어묵 가공업 사장, 원고) / 나카가와 도시(中川とし, 80대, 유족 — 이 화의 신규 인물) / 위령제 참석자들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9일(화)~3월 11일(목). 지난해 12월 16일 도쿄 고등재판소 판결(전력 책임 인정·배상 증액, 국 책임 일부 인정 — 손해의 4분의 1 한도 연대) 이후, 전력(대리인 아라이)은 상고 기간 안에 상고와 상고수리신청을 모두 하지 않아 전력 부분이 확정되었고, 국만 1월 초에 상고수리신청을 했다. 지금은 최고재판소의 판단을 기다리는 시간이다. 3월 9일 사무소에서 그 후속 서면이 오고, 3월 11일 16주기 위령제까지의 사흘 이야기. 영웅도 판결도 없는 평범한 해의 3월 11일이며, 이 화의 주제는 '말하지 않게 되는 것'(風化)에 대한 작은 저항이다.</w:t>
      </w:r>
    </w:p>
    <w:p>
      <w:pPr>
        <w:spacing w:before="320" w:after="140"/>
      </w:pPr>
      <w:r>
        <w:rPr>
          <w:rFonts w:ascii="Times New Roman" w:hAnsi="Times New Roman" w:eastAsia="Malgun Gothic"/>
          <w:b/>
          <w:i w:val="0"/>
          <w:color w:val="1F3864"/>
          <w:sz w:val="26"/>
        </w:rPr>
        <w:t>장면 1 — 3월 9일(화) 오후, 사무소 — 상고수리신청이라는 말</w:t>
      </w:r>
    </w:p>
    <w:p>
      <w:pPr>
        <w:spacing w:before="0" w:after="110"/>
      </w:pPr>
      <w:r>
        <w:rPr>
          <w:rFonts w:ascii="Times New Roman" w:hAnsi="Times New Roman" w:eastAsia="Malgun Gothic"/>
          <w:b w:val="0"/>
          <w:i/>
          <w:color w:val="555555"/>
          <w:sz w:val="22"/>
        </w:rPr>
        <w:t>(2027年3月9日(火)、午後3時。桐生法律事務所。窓の外は薄曇りで、風だけが春の匂いをしている。窓際の梁から、遠藤の青緑の浮き球が麻紐で下がっている。応接室の机に、封筒が二通と、付箋だらけの書類の束。茜が赤ペンを持ち、三浦が湯呑みを並べている。ソファの端で、帰省中の陸が六法を開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来ました。最高裁からの通知と、新井先生の書面です。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先に、新井先生の方を。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(封筒を開く)</w:t>
      </w:r>
      <w:r>
        <w:rPr>
          <w:rFonts w:ascii="Times New Roman" w:hAnsi="Times New Roman" w:eastAsia="Malgun Gothic"/>
          <w:b w:val="0"/>
          <w:i w:val="0"/>
          <w:sz w:val="22"/>
        </w:rPr>
        <w:t>「賠償金は、三月中に原告ごとの口座へ順次お支払いします。上告および上告受理申立ては、期間内にいたしませんでした。この点、改めてご通知申し上げます」。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十二月の末に、もう決まっていたことでしたね。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はい。でも、紙にして送ってくるところが、あの人らしいです。口は短いのに、書面は長い。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大槻先生なら、電話一本でした。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時代ですね。(もう一通を持ち上げる)こちらは国の方です。一月四日付の上告受理申立て。理由書の提出期間は五十日で、先月末に出てきました。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上告受理申立てって、普通の上告とは違うんですか。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違います。憲法違反があるときは「上告」。そうでなければ、民事訴訟法三百十八条の「受理申立て」です。最高裁が「法令の解釈に関する重要な事項を含む」と認めたときにだけ、事件として受け取り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受け取らないこともある。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むしろそちらが多いです。受理されない決定は、理由が一行か二行で届きます。</w:t>
      </w:r>
    </w:p>
    <w:p>
      <w:pPr>
        <w:spacing w:before="0" w:after="110"/>
      </w:pPr>
      <w:r>
        <w:rPr>
          <w:rFonts w:ascii="Times New Roman" w:hAnsi="Times New Roman" w:eastAsia="Malgun Gothic"/>
          <w:b w:val="0"/>
          <w:i/>
          <w:color w:val="555555"/>
          <w:sz w:val="22"/>
        </w:rPr>
        <w:t>(陸がノートに書きつける。三浦が、そっと手を止める。)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国は、何を争うんでしょう。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「予見可能性の認定が過大だ」ということです。四分の一の連帯、という高裁の線を、もう一度ゼロに戻したい。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戻るでしょうか。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分かりません。ただ、受理されても、されなくても、電力の分はもう確定しています。そこは動きません。</w:t>
      </w:r>
    </w:p>
    <w:p>
      <w:pPr>
        <w:spacing w:before="0" w:after="110"/>
      </w:pPr>
      <w:r>
        <w:rPr>
          <w:rFonts w:ascii="Times New Roman" w:hAnsi="Times New Roman" w:eastAsia="Malgun Gothic"/>
          <w:b w:val="0"/>
          <w:i/>
          <w:color w:val="555555"/>
          <w:sz w:val="22"/>
        </w:rPr>
        <w:t>(間。鉄瓶が小さく鳴る。真壁が窓の浮き球を見上げる。)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原告の皆さんには、どう伝えますか。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明日の夜、世話人の会で。今日は、紙を整理して、言葉を決めます。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「待つ時間が、また始まりました」。それだけ言って、あとは質問に答えます。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先生。「また」って言って、いいんですか。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事実です。ただ、「また」の前に、「ここまでで」を付けると、少し楽になります。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「ここまでで、確定したものがあります。そして、また待つ時間が始まりました」。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順番ですね。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順番です。(ペンで一行を書き足す)</w:t>
      </w:r>
    </w:p>
    <w:p>
      <w:pPr>
        <w:spacing w:before="320" w:after="140"/>
      </w:pPr>
      <w:r>
        <w:rPr>
          <w:rFonts w:ascii="Times New Roman" w:hAnsi="Times New Roman" w:eastAsia="Malgun Gothic"/>
          <w:b/>
          <w:i w:val="0"/>
          <w:color w:val="1F3864"/>
          <w:sz w:val="26"/>
        </w:rPr>
        <w:t>장면 2 — 같은 날 밤, 「潮彩」 — 前夜のおでん</w:t>
      </w:r>
    </w:p>
    <w:p>
      <w:pPr>
        <w:spacing w:before="0" w:after="110"/>
      </w:pPr>
      <w:r>
        <w:rPr>
          <w:rFonts w:ascii="Times New Roman" w:hAnsi="Times New Roman" w:eastAsia="Malgun Gothic"/>
          <w:b w:val="0"/>
          <w:i/>
          <w:color w:val="555555"/>
          <w:sz w:val="22"/>
        </w:rPr>
        <w:t>(午後7時。小上がりに四人。週三日だけの営業になった「潮彩」は、のれんを半分だけ出している。カウンターの奥でおでんの鍋が湯気を立てる。壁には去年の暮れの閉店宣言の貼り紙が剥がされた跡が、うっすらと日焼けの色で残っている。大城は手帳に書いた原稿をにらみ、翔太は箸を持ったまま眠そう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「あしたの挨拶、三分でお願いします」って、何回言ったらいいんだい。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三分にします。三分半になるかもしれませんけど。</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半は余計だよ。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大城さん、毎年「去年より短く」って言ってますよね。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言ってる。守れたことがない。(手帳をめくる)十年目は、数字を言った。十五年目は、海の話をした。今年は、……何を話したらいいか、分からなくて。</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話さんでもええ。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十六年も経てば、同じことを言うのは、当たり前だべ。同じことを、同じ場所で、同じ時間に言う。それが供養だと、おらは思うよ。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志賀さん、たまにいいこと言うね。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たまには余計だ。(大根を口に運ぶ)</w:t>
      </w:r>
    </w:p>
    <w:p>
      <w:pPr>
        <w:spacing w:before="0" w:after="110"/>
      </w:pPr>
      <w:r>
        <w:rPr>
          <w:rFonts w:ascii="Times New Roman" w:hAnsi="Times New Roman" w:eastAsia="Malgun Gothic"/>
          <w:b w:val="0"/>
          <w:i/>
          <w:color w:val="555555"/>
          <w:sz w:val="22"/>
        </w:rPr>
        <w:t>(翔太が、箸を置いて、スマホの画面を大城に見せる。)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おれ、後輩の分も、車、出します。足の悪い人が、去年より増えたって、市の福祉の人が言ってて。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助かる。駐車はテントの裏に、二台。</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三台、行けます。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三台。(書き込む)……翔太くん、お父さんの顔になってきたね。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やめてくださいよ。(耳が赤い)おれ、あんなに髭、濃くないっす。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髭の話じゃないよ。</w:t>
      </w:r>
    </w:p>
    <w:p>
      <w:pPr>
        <w:spacing w:before="0" w:after="110"/>
      </w:pPr>
      <w:r>
        <w:rPr>
          <w:rFonts w:ascii="Times New Roman" w:hAnsi="Times New Roman" w:eastAsia="Malgun Gothic"/>
          <w:b w:val="0"/>
          <w:i/>
          <w:color w:val="555555"/>
          <w:sz w:val="22"/>
        </w:rPr>
        <w:t>(笑いが小さく広がる。女将が鍋の蓋をずらして、玉子を一つ、大城の皿に落とす。)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食べな。喉に何か入れておかないと、声が出ないよ。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はい。……あの。女将さん。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なんだい。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「潮彩」、また開けてくれて、ありがとうございます。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礼を言われることじゃないよ。年寄りが、体が動くうちだけ、やってるだけだ。(鍋に向き直って)……明日、帰りに寄りな。熱いのを出すから。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寄ります。みんなで。</w:t>
      </w:r>
    </w:p>
    <w:p>
      <w:pPr>
        <w:spacing w:before="320" w:after="140"/>
      </w:pPr>
      <w:r>
        <w:rPr>
          <w:rFonts w:ascii="Times New Roman" w:hAnsi="Times New Roman" w:eastAsia="Malgun Gothic"/>
          <w:b/>
          <w:i w:val="0"/>
          <w:color w:val="1F3864"/>
          <w:sz w:val="26"/>
        </w:rPr>
        <w:t>장면 3 — 3월 10일(수) 오전, 시오미 항구 매립지 기록관리실 — 『方丈記』</w:t>
      </w:r>
    </w:p>
    <w:p>
      <w:pPr>
        <w:spacing w:before="0" w:after="110"/>
      </w:pPr>
      <w:r>
        <w:rPr>
          <w:rFonts w:ascii="Times New Roman" w:hAnsi="Times New Roman" w:eastAsia="Malgun Gothic"/>
          <w:b w:val="0"/>
          <w:i/>
          <w:color w:val="555555"/>
          <w:sz w:val="22"/>
        </w:rPr>
        <w:t>(午前10時。汐見港の埋立地にある平屋の記録管理室。スチール棚が奥まで並び、窓から港の倉庫群と灰色の海が見える。机の上に、段ボールが三つ。神崎が白手袋で箱の封を切る。向かいに、東京から戻った柚木と、新しい名刺を持った春菜。柚木の鞄には、東京本社の社員証が付い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ご無沙汰しております、神崎さん。休みを取って、一日だけ戻ってきました。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東京は、どうですか。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人が多くて、風が違います。(春菜を示して)こちら、後任の春菜さんです。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春菜です。去年の四月から、奥浜新報の汐見支局にいます。今日は、同行させてください。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構いません。ただ、ここは何も派手なものはありませんよ。</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派手でなくていいです。……あの、柚木さんが「十年経つと、人は書かなくなる」とおっしゃっていて。</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言った。実際、そうなるの。(箱の中の紙束を見て)神崎さん、これは。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十六年分の、来訪者記録です。この港の埋立地に調査に入った人の名簿。最初の二年は、一日に何十人も。去年は、年間で二百人を切りました。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二百人、ですか。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多いか少ないかは、分かりません。ただ、数字の下がり方は、きれいな曲線です。</w:t>
      </w:r>
    </w:p>
    <w:p>
      <w:pPr>
        <w:spacing w:before="0" w:after="110"/>
      </w:pPr>
      <w:r>
        <w:rPr>
          <w:rFonts w:ascii="Times New Roman" w:hAnsi="Times New Roman" w:eastAsia="Malgun Gothic"/>
          <w:b w:val="0"/>
          <w:i/>
          <w:color w:val="555555"/>
          <w:sz w:val="22"/>
        </w:rPr>
        <w:t>(箱の底から、神崎が一冊の薄い古書を取り出す。端が茶色く、角が丸い。)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実は、今朝これを持ってきたんです。新しく入った資料じゃなくて、私物の文庫本です。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『方丈記』。</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三月に入ると、毎年、ここを開きます。鴨長明が書いた、元暦二年の大地震の記録です。千二百年近く前の……いや、八百年と少し前のものですね。(頁を探す)</w:t>
      </w:r>
    </w:p>
    <w:p>
      <w:pPr>
        <w:spacing w:before="0" w:after="110"/>
      </w:pPr>
      <w:r>
        <w:rPr>
          <w:rFonts w:ascii="Times New Roman" w:hAnsi="Times New Roman" w:eastAsia="Malgun Gothic"/>
          <w:b w:val="0"/>
          <w:i/>
          <w:color w:val="555555"/>
          <w:sz w:val="22"/>
        </w:rPr>
        <w:t>(神崎が、静かに読む。)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「恐れの中に恐るべかりけるは、只地震なりけりとこそ覚え侍りしか」。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恐れの中で、いちばん恐ろしいのは、地震だった、と。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ただ、私が毎年読み返すのは、その少し先です。(指で行をなぞり)「すなはち、人皆あぢきなき事を述べて、いささか心の濁りもうすらぐと見えしかど、月日かさなり、年経にし後は、ことばにかけて言ひ出づる人だになし」。</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……みんな、むなしいことだと言い合って、少し心の濁りも薄れたように見えたけれど、月日が重なり、年が過ぎた後は、口に出して言う人さえいない。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八百年前も、同じだったんです。大地震のあと、最初の数か月は誰もがその話をする。やがて、誰も言わなくなる。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風化、ですね。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ええ。でも、鴨長明は、言わなくなった人を責めていない。ただ、書いた。そこが、私は好きなんです。</w:t>
      </w:r>
    </w:p>
    <w:p>
      <w:pPr>
        <w:spacing w:before="0" w:after="110"/>
      </w:pPr>
      <w:r>
        <w:rPr>
          <w:rFonts w:ascii="Times New Roman" w:hAnsi="Times New Roman" w:eastAsia="Malgun Gothic"/>
          <w:b w:val="0"/>
          <w:i/>
          <w:color w:val="555555"/>
          <w:sz w:val="22"/>
        </w:rPr>
        <w:t>(柚木が、メモ帳に鉛筆を走らせる。春菜も、少し遅れて真似をする。)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神崎さん。この来訪者記録、記事にしていいですか。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公文書です。請求の手続きを踏めば。</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手続きは、春菜さんがやります。(春菜に向かって)請求書、書ける?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書きます。……あの、神崎さん。何と書けば。</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「記録の存在を、後から来る人のために確認したい」と。それで十分です。</w:t>
      </w:r>
    </w:p>
    <w:p>
      <w:pPr>
        <w:spacing w:before="0" w:after="110"/>
      </w:pPr>
      <w:r>
        <w:rPr>
          <w:rFonts w:ascii="Times New Roman" w:hAnsi="Times New Roman" w:eastAsia="Malgun Gothic"/>
          <w:b w:val="0"/>
          <w:i/>
          <w:color w:val="555555"/>
          <w:sz w:val="22"/>
        </w:rPr>
        <w:t>(春菜が頷き、手帳の端に書き込む。神崎が文庫本を閉じて、窓の外を見る。港の向こうで、白い鳥が一羽、風に押されて横に流れる。)</w:t>
      </w:r>
    </w:p>
    <w:p>
      <w:pPr>
        <w:spacing w:before="320" w:after="140"/>
      </w:pPr>
      <w:r>
        <w:rPr>
          <w:rFonts w:ascii="Times New Roman" w:hAnsi="Times New Roman" w:eastAsia="Malgun Gothic"/>
          <w:b/>
          <w:i w:val="0"/>
          <w:color w:val="1F3864"/>
          <w:sz w:val="26"/>
        </w:rPr>
        <w:t>장면 4 — 같은 날 오후 4시, 사무소 응접실 — 인사말 연습</w:t>
      </w:r>
    </w:p>
    <w:p>
      <w:pPr>
        <w:spacing w:before="0" w:after="110"/>
      </w:pPr>
      <w:r>
        <w:rPr>
          <w:rFonts w:ascii="Times New Roman" w:hAnsi="Times New Roman" w:eastAsia="Malgun Gothic"/>
          <w:b w:val="0"/>
          <w:i/>
          <w:color w:val="555555"/>
          <w:sz w:val="22"/>
        </w:rPr>
        <w:t>(午後4時。応接室。長岡美優が、グレーのコートのまま立っている。胸のバッジは外してある。机には、三枚の原稿用紙。茜と遼が向かい側。三浦が紅茶ではなく、ほうじ茶を出す。)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先生、遅くなりました。新幹線が、福島の手前で止まって。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無事でよかったです。座ってください。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座れないんです。立ったまま、読ませてください。(原稿を持つ)「本日は、お招きいただき、ありがとうございます。衆議院議員の長岡美優です」。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「私は、十六年前の今日、仙台のオフィスで、机の下に潜っていました」。</w:t>
      </w:r>
    </w:p>
    <w:p>
      <w:pPr>
        <w:spacing w:before="0" w:after="110"/>
      </w:pPr>
      <w:r>
        <w:rPr>
          <w:rFonts w:ascii="Times New Roman" w:hAnsi="Times New Roman" w:eastAsia="Malgun Gothic"/>
          <w:b w:val="0"/>
          <w:i/>
          <w:color w:val="555555"/>
          <w:sz w:val="22"/>
        </w:rPr>
        <w:t>(読み進めた美優が、ふと止まる。)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……ここまでで、どう思います。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感想は、言わない方がいいと思います。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去年の秋、あなたが当選した夜に、僕は決めたんです。助言は、聞かれたときだけ、それも短く。</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今、聞いてます。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では、一つだけ。(間)……「私は」から始まる文章が、四つ続いています。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四つ。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三つで、止めたら読みやすいかもしれません。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(原稿に目を落とし、鉛筆で一つ消す)</w:t>
      </w:r>
      <w:r>
        <w:rPr>
          <w:rFonts w:ascii="Times New Roman" w:hAnsi="Times New Roman" w:eastAsia="Malgun Gothic"/>
          <w:b w:val="0"/>
          <w:i w:val="0"/>
          <w:sz w:val="22"/>
        </w:rPr>
        <w:t>……消えました。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美優さん。私は、別のことを聞きたいです。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当日、来賓の席は、用意しないと大城さんは言っています。壇の前の列は、ご遺族と原告の方々です。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聞いています。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美優さんは、後ろから二列目に座ってもらうことになります。大城さんの決まりです。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ええ。それで構わないです。……ただ、大城さんが、「一言なら」って、おっしゃってくれて。だから、三十秒、いただいています。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三十秒。</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はい。三十秒で、何が言えるのか、昨夜からずっと考えてます。</w:t>
      </w:r>
    </w:p>
    <w:p>
      <w:pPr>
        <w:spacing w:before="0" w:after="110"/>
      </w:pPr>
      <w:r>
        <w:rPr>
          <w:rFonts w:ascii="Times New Roman" w:hAnsi="Times New Roman" w:eastAsia="Malgun Gothic"/>
          <w:b w:val="0"/>
          <w:i/>
          <w:color w:val="555555"/>
          <w:sz w:val="22"/>
        </w:rPr>
        <w:t>(窓の浮き球に、夕方の光が当たり始める。真壁がそれを見ながら、ゆっくり口を開く。)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僕は、三十秒だったらどうするかというと、……名前だけ言います。自分の名前と、立っている場所を。</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名前と、場所。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「長岡美優です。この浜に、今日初めて、国会議員として立っています」。それだけで、聞く人は、あなたが何者で、どこから来たか、分かります。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それ以外は。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あとは、黙祷の時間に、お話ししてもらえばいいです。(穏やかに)海に向かって。</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……先生、助言しないんじゃ。</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今のは、感想です。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誤魔化しましたね。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誤魔化しました。</w:t>
      </w:r>
    </w:p>
    <w:p>
      <w:pPr>
        <w:spacing w:before="0" w:after="110"/>
      </w:pPr>
      <w:r>
        <w:rPr>
          <w:rFonts w:ascii="Times New Roman" w:hAnsi="Times New Roman" w:eastAsia="Malgun Gothic"/>
          <w:b w:val="0"/>
          <w:i/>
          <w:color w:val="555555"/>
          <w:sz w:val="22"/>
        </w:rPr>
        <w:t>(三浦が、小さく笑って、茶を注ぎ足す。美優が原稿に、鉛筆で一行を書き込む。)</w:t>
      </w:r>
    </w:p>
    <w:p>
      <w:pPr>
        <w:spacing w:before="320" w:after="140"/>
      </w:pPr>
      <w:r>
        <w:rPr>
          <w:rFonts w:ascii="Times New Roman" w:hAnsi="Times New Roman" w:eastAsia="Malgun Gothic"/>
          <w:b/>
          <w:i w:val="0"/>
          <w:color w:val="1F3864"/>
          <w:sz w:val="26"/>
        </w:rPr>
        <w:t>장면 5 — 3월 11일(목) 오전 9시, 하토마치 해안 — 설영</w:t>
      </w:r>
    </w:p>
    <w:p>
      <w:pPr>
        <w:spacing w:before="0" w:after="110"/>
      </w:pPr>
      <w:r>
        <w:rPr>
          <w:rFonts w:ascii="Times New Roman" w:hAnsi="Times New Roman" w:eastAsia="Malgun Gothic"/>
          <w:b w:val="0"/>
          <w:i/>
          <w:color w:val="555555"/>
          <w:sz w:val="22"/>
        </w:rPr>
        <w:t>(2027年3月11日(木)、午前9時。波戸町の海岸。防潮堤のふもとに、白い天幕が三張り。長机に白布。去年までなかった小さな花壇が、天幕の脇に作られている。ビニールシートの上に、石が並んでいる。亡くなった町民一人に一つの石。今年は、新しく五つ増えた。作業着の志賀と浜口が、天幕のロープを引い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浜口、そっち、もうちっと下だ。</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下ですか。風、強いですよ。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強いから、下だ。上の方に引くと、昼に飛ぶ。</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組合長、さすがです。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三十年、船の帆を張ってりゃ、天幕くらい張れるべ。</w:t>
      </w:r>
    </w:p>
    <w:p>
      <w:pPr>
        <w:spacing w:before="0" w:after="110"/>
      </w:pPr>
      <w:r>
        <w:rPr>
          <w:rFonts w:ascii="Times New Roman" w:hAnsi="Times New Roman" w:eastAsia="Malgun Gothic"/>
          <w:b w:val="0"/>
          <w:i/>
          <w:color w:val="555555"/>
          <w:sz w:val="22"/>
        </w:rPr>
        <w:t>(翔太のワゴンが砂利道に停まる。後ろから、軽自動車が二台。降りてきたのは、杖をついた老女と、若い男の子。翔太の後輩だ。)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ばあちゃん、ゆっくり。段差、あります。</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大丈夫だよ。あたしゃ、この道、もう何十回も歩いた。</w:t>
      </w:r>
    </w:p>
    <w:p>
      <w:pPr>
        <w:spacing w:before="0" w:after="110"/>
      </w:pPr>
      <w:r>
        <w:rPr>
          <w:rFonts w:ascii="Times New Roman" w:hAnsi="Times New Roman" w:eastAsia="Malgun Gothic"/>
          <w:b w:val="0"/>
          <w:i/>
          <w:color w:val="555555"/>
          <w:sz w:val="22"/>
        </w:rPr>
        <w:t>(老女は、中川とし。杖で花壇の端を軽く叩いて、確かめる。)</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花壇ができたんだね。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(手袋のまま近づく)</w:t>
      </w:r>
      <w:r>
        <w:rPr>
          <w:rFonts w:ascii="Times New Roman" w:hAnsi="Times New Roman" w:eastAsia="Malgun Gothic"/>
          <w:b w:val="0"/>
          <w:i w:val="0"/>
          <w:sz w:val="22"/>
        </w:rPr>
        <w:t>去年の秋に、中学生の子たちが、土を入れてくれたんです。今の時期は、スイセンと、パンジー。</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水仙。うちの息子が、好きだった。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六歳だった。保育所の帰りでね。(杖を握り直す)あたしゃ、毎年、この日だけ海を見に来る。それ以外は、見られない。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無理に、見なくていいんです。</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分かってる。でもね、海は、あたしの顔をおぼえているような気がするんだ。だから、年に一度は、見せてやらなきゃ。</w:t>
      </w:r>
    </w:p>
    <w:p>
      <w:pPr>
        <w:spacing w:before="0" w:after="110"/>
      </w:pPr>
      <w:r>
        <w:rPr>
          <w:rFonts w:ascii="Times New Roman" w:hAnsi="Times New Roman" w:eastAsia="Malgun Gothic"/>
          <w:b w:val="0"/>
          <w:i/>
          <w:color w:val="555555"/>
          <w:sz w:val="22"/>
        </w:rPr>
        <w:t>(大城が、言葉を探して、そのまま頷く。中川が杖をつきながら、石の列へゆっくりと歩く。)</w:t>
      </w:r>
    </w:p>
    <w:p>
      <w:pPr>
        <w:spacing w:before="0" w:after="110"/>
      </w:pPr>
      <w:r>
        <w:rPr>
          <w:rFonts w:ascii="Times New Roman" w:hAnsi="Times New Roman" w:eastAsia="Malgun Gothic"/>
          <w:b w:val="0"/>
          <w:i/>
          <w:color w:val="555555"/>
          <w:sz w:val="22"/>
        </w:rPr>
        <w:t>(少し離れたところで、仙台から来たらしい男が、石の前で足を止めている。マサルだ。顔つきは、もう三十代の落ち着きに近い。)</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マサル君。来てくれたの。</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val="0"/>
          <w:sz w:val="22"/>
        </w:rPr>
        <w:t>毎年は来られなくて、すみません。……石、増えたんですね。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五つ。去年、病気や高齢で亡くなった方が。遺族が「入れてほしい」って。</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val="0"/>
          <w:sz w:val="22"/>
        </w:rPr>
        <w:t>地震や津波ではなくても、ですか。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ここで生きていた人です。ここに帰りたかった人です。だから、入れる。……決まりは、あたしが決めた。</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val="0"/>
          <w:sz w:val="22"/>
        </w:rPr>
        <w:t>いい決まりだと思います。</w:t>
      </w:r>
    </w:p>
    <w:p>
      <w:pPr>
        <w:spacing w:before="0" w:after="110"/>
      </w:pPr>
      <w:r>
        <w:rPr>
          <w:rFonts w:ascii="Times New Roman" w:hAnsi="Times New Roman" w:eastAsia="Malgun Gothic"/>
          <w:b w:val="0"/>
          <w:i/>
          <w:color w:val="555555"/>
          <w:sz w:val="22"/>
        </w:rPr>
        <w:t>(風が、白布の端を持ち上げる。大城が、手を伸ばして押さえる。)</w:t>
      </w:r>
    </w:p>
    <w:p>
      <w:pPr>
        <w:spacing w:before="320" w:after="140"/>
      </w:pPr>
      <w:r>
        <w:rPr>
          <w:rFonts w:ascii="Times New Roman" w:hAnsi="Times New Roman" w:eastAsia="Malgun Gothic"/>
          <w:b/>
          <w:i w:val="0"/>
          <w:color w:val="1F3864"/>
          <w:sz w:val="26"/>
        </w:rPr>
        <w:t>장면 6 — 같은 날 오후 2시 40분, 제단 앞 — 묵념</w:t>
      </w:r>
    </w:p>
    <w:p>
      <w:pPr>
        <w:spacing w:before="0" w:after="110"/>
      </w:pPr>
      <w:r>
        <w:rPr>
          <w:rFonts w:ascii="Times New Roman" w:hAnsi="Times New Roman" w:eastAsia="Malgun Gothic"/>
          <w:b w:val="0"/>
          <w:i/>
          <w:color w:val="555555"/>
          <w:sz w:val="22"/>
        </w:rPr>
        <w:t>(午後2時40分。祭壇の前に、百人あまり。去年より少し少ない。前列の長椅子に、遺族と原告の人々。遼は後方の列に立ち、その隣に茜が立つ。更にその斜め後ろ、後ろから二列目に、美優がコートの襟を立てて座っている。柚木が、少し離れてカメラを提げている。春菜はノートを胸に抱く。大城がマイクの前に立つ。手帳は持ってい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みなさん。ありがとうございます。今年は、短くします。</w:t>
      </w:r>
    </w:p>
    <w:p>
      <w:pPr>
        <w:spacing w:before="0" w:after="110"/>
      </w:pPr>
      <w:r>
        <w:rPr>
          <w:rFonts w:ascii="Times New Roman" w:hAnsi="Times New Roman" w:eastAsia="Malgun Gothic"/>
          <w:b w:val="0"/>
          <w:i/>
          <w:color w:val="555555"/>
          <w:sz w:val="22"/>
        </w:rPr>
        <w:t>(小さな間。風が白布を鳴らす。)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去年は、海の話をしました。その前は、国の責任の話をしました。毎年、何か「言うこと」を探して、探して、ここに立ってきました。でも、今年は、探すのをやめました。</w:t>
      </w:r>
    </w:p>
    <w:p>
      <w:pPr>
        <w:spacing w:before="0" w:after="110"/>
      </w:pPr>
      <w:r>
        <w:rPr>
          <w:rFonts w:ascii="Times New Roman" w:hAnsi="Times New Roman" w:eastAsia="Malgun Gothic"/>
          <w:b w:val="0"/>
          <w:i/>
          <w:color w:val="555555"/>
          <w:sz w:val="22"/>
        </w:rPr>
        <w:t>(参列者の何人かが、顔を上げる。)</w:t>
      </w:r>
    </w:p>
    <w:p>
      <w:pPr>
        <w:spacing w:before="0" w:after="110"/>
      </w:pPr>
      <w:r>
        <w:rPr>
          <w:rFonts w:ascii="Times New Roman" w:hAnsi="Times New Roman" w:eastAsia="Malgun Gothic"/>
          <w:b w:val="0"/>
          <w:i/>
          <w:color w:val="555555"/>
          <w:sz w:val="22"/>
        </w:rPr>
        <w:t>(最後列に、黒い着物の澄子が立っている。四か月前の約束どおり、東京から一人で来た。遼は目だけで礼をする。)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十六年目の三月十一日です。同じ浜に、同じ時刻に、同じ人たちが、また集まりました。それで、いいのだと思います。……では、あと二分で時間です。</w:t>
      </w:r>
    </w:p>
    <w:p>
      <w:pPr>
        <w:spacing w:before="0" w:after="110"/>
      </w:pPr>
      <w:r>
        <w:rPr>
          <w:rFonts w:ascii="Times New Roman" w:hAnsi="Times New Roman" w:eastAsia="Malgun Gothic"/>
          <w:b w:val="0"/>
          <w:i/>
          <w:color w:val="555555"/>
          <w:sz w:val="22"/>
        </w:rPr>
        <w:t>(防災無線のスピーカーが、遠くで小さく鳴る。)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その前に、一人だけ、ご紹介します。来賓の席はありませんが、後ろの方に、今年は国会議員が来ています。長岡美優さん。三十秒、お貸しします。</w:t>
      </w:r>
    </w:p>
    <w:p>
      <w:pPr>
        <w:spacing w:before="0" w:after="110"/>
      </w:pPr>
      <w:r>
        <w:rPr>
          <w:rFonts w:ascii="Times New Roman" w:hAnsi="Times New Roman" w:eastAsia="Malgun Gothic"/>
          <w:b w:val="0"/>
          <w:i/>
          <w:color w:val="555555"/>
          <w:sz w:val="22"/>
        </w:rPr>
        <w:t>(会場がかすかにざわつく。美優が立ち上がり、後ろから前へ、ゆっくり歩く。マイクの前で、深く頭を下げる。)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長岡美優です。この浜に、今日初めて、国会議員として立っています。</w:t>
      </w:r>
    </w:p>
    <w:p>
      <w:pPr>
        <w:spacing w:before="0" w:after="110"/>
      </w:pPr>
      <w:r>
        <w:rPr>
          <w:rFonts w:ascii="Times New Roman" w:hAnsi="Times New Roman" w:eastAsia="Malgun Gothic"/>
          <w:b w:val="0"/>
          <w:i/>
          <w:color w:val="555555"/>
          <w:sz w:val="22"/>
        </w:rPr>
        <w:t>(間。美優が顔を上げ、前列の遺族と、海を見る。)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話すことは、用意してきました。でも、ここに立ったら、……もう、いらないと思いました。黙祷のあいだに、海に向かって話します。</w:t>
      </w:r>
    </w:p>
    <w:p>
      <w:pPr>
        <w:spacing w:before="0" w:after="110"/>
      </w:pPr>
      <w:r>
        <w:rPr>
          <w:rFonts w:ascii="Times New Roman" w:hAnsi="Times New Roman" w:eastAsia="Malgun Gothic"/>
          <w:b w:val="0"/>
          <w:i/>
          <w:color w:val="555555"/>
          <w:sz w:val="22"/>
        </w:rPr>
        <w:t>(美優が一礼して、そのまま、後ろの席に戻る。何人かの遺族が、小さく頷く。中川としが、杖の頭に両手を重ねたまま、美優の背中を目で追う。)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ありがとうございました。……では、時間です。</w:t>
      </w:r>
    </w:p>
    <w:p>
      <w:pPr>
        <w:spacing w:before="0" w:after="110"/>
      </w:pPr>
      <w:r>
        <w:rPr>
          <w:rFonts w:ascii="Times New Roman" w:hAnsi="Times New Roman" w:eastAsia="Malgun Gothic"/>
          <w:b w:val="0"/>
          <w:i/>
          <w:color w:val="555555"/>
          <w:sz w:val="22"/>
        </w:rPr>
        <w:t>(サイレンが、長く鳴る。全員が目を閉じる。風。海鳥の声。杭に結んだ旗が、パタパタと鳴る。遼は目を閉じ、十六年前の、司法修習所の揺れを思い出そうとして、うまく思い出せない自分に気づく。思い出せないことを、ただ受け取る。)</w:t>
      </w:r>
    </w:p>
    <w:p>
      <w:pPr>
        <w:spacing w:before="0" w:after="110"/>
      </w:pPr>
      <w:r>
        <w:rPr>
          <w:rFonts w:ascii="Times New Roman" w:hAnsi="Times New Roman" w:eastAsia="Malgun Gothic"/>
          <w:b w:val="0"/>
          <w:i/>
          <w:color w:val="555555"/>
          <w:sz w:val="22"/>
        </w:rPr>
        <w:t>(隣で茜が、小さく息を吸う。後ろで、美優の肩がかすかに震える。)</w:t>
      </w:r>
    </w:p>
    <w:p>
      <w:pPr>
        <w:spacing w:before="0" w:after="110"/>
      </w:pPr>
      <w:r>
        <w:rPr>
          <w:rFonts w:ascii="Times New Roman" w:hAnsi="Times New Roman" w:eastAsia="Malgun Gothic"/>
          <w:b w:val="0"/>
          <w:i/>
          <w:color w:val="555555"/>
          <w:sz w:val="22"/>
        </w:rPr>
        <w:t>(一分。サイレンがもう一度鳴る。目が開く。海面に薄い光の帯。)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今年、新しく石に加わった方々のお名前を、読み上げます。読まれる間だけ、手を合わせていてください。</w:t>
      </w:r>
    </w:p>
    <w:p>
      <w:pPr>
        <w:spacing w:before="0" w:after="110"/>
      </w:pPr>
      <w:r>
        <w:rPr>
          <w:rFonts w:ascii="Times New Roman" w:hAnsi="Times New Roman" w:eastAsia="Malgun Gothic"/>
          <w:b w:val="0"/>
          <w:i/>
          <w:color w:val="555555"/>
          <w:sz w:val="22"/>
        </w:rPr>
        <w:t>(大城が、紙を広げる。静かに、一人ずつ、ゆっくり読み上げる。五つの名前。読み終えるたびに、風が一度だけ止まる。)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……以上です。ありがとうございました。</w:t>
      </w:r>
    </w:p>
    <w:p>
      <w:pPr>
        <w:spacing w:before="0" w:after="110"/>
      </w:pPr>
      <w:r>
        <w:rPr>
          <w:rFonts w:ascii="Times New Roman" w:hAnsi="Times New Roman" w:eastAsia="Malgun Gothic"/>
          <w:b w:val="0"/>
          <w:i/>
          <w:color w:val="555555"/>
          <w:sz w:val="22"/>
        </w:rPr>
        <w:t>(拍手は起きない。ただ、誰かが小さく「ありがとう」と言い、それが連なって、会場に低く広がる。)</w:t>
      </w:r>
    </w:p>
    <w:p>
      <w:pPr>
        <w:spacing w:before="320" w:after="140"/>
      </w:pPr>
      <w:r>
        <w:rPr>
          <w:rFonts w:ascii="Times New Roman" w:hAnsi="Times New Roman" w:eastAsia="Malgun Gothic"/>
          <w:b/>
          <w:i w:val="0"/>
          <w:color w:val="1F3864"/>
          <w:sz w:val="26"/>
        </w:rPr>
        <w:t>장면 7 — 같은 시각, 사무소 — 창가의 빛</w:t>
      </w:r>
    </w:p>
    <w:p>
      <w:pPr>
        <w:spacing w:before="0" w:after="110"/>
      </w:pPr>
      <w:r>
        <w:rPr>
          <w:rFonts w:ascii="Times New Roman" w:hAnsi="Times New Roman" w:eastAsia="Malgun Gothic"/>
          <w:b w:val="0"/>
          <w:i/>
          <w:color w:val="555555"/>
          <w:sz w:val="22"/>
        </w:rPr>
        <w:t>(午後2時46分。桐生法律事務所。人のいない応接室。窓の外は海風で、窓の梁の浮き球が小さく揺れている。机に、湯呑みが四つ伏せてある。宇佐美が窓際の席に座り、三浦が壁の時計を見ている。陸が、六法を閉じて立っている。今年は、浮き球を浜へ連れていかなかった。サイレンの音は、ここまで届かない。時計の針だけが、動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……二時四十六分です。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立つかね。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立ちます。</w:t>
      </w:r>
    </w:p>
    <w:p>
      <w:pPr>
        <w:spacing w:before="0" w:after="110"/>
      </w:pPr>
      <w:r>
        <w:rPr>
          <w:rFonts w:ascii="Times New Roman" w:hAnsi="Times New Roman" w:eastAsia="Malgun Gothic"/>
          <w:b w:val="0"/>
          <w:i/>
          <w:color w:val="555555"/>
          <w:sz w:val="22"/>
        </w:rPr>
        <w:t>(三人が立ち上がる。目を閉じる。遠くで救急車の音が、すぐに消える。鉄瓶が、小さく鳴る。一分。)</w:t>
      </w:r>
    </w:p>
    <w:p>
      <w:pPr>
        <w:spacing w:before="0" w:after="110"/>
      </w:pPr>
      <w:r>
        <w:rPr>
          <w:rFonts w:ascii="Times New Roman" w:hAnsi="Times New Roman" w:eastAsia="Malgun Gothic"/>
          <w:b w:val="0"/>
          <w:i/>
          <w:color w:val="555555"/>
          <w:sz w:val="22"/>
        </w:rPr>
        <w:t>(目が開く。窓際の浮き球の青緑のガラスに、午後の光が入って、机の上に、水のような光の模様が揺れている。)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光が、机に。</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十六年、毎年だ。わしがこの事務所に来て、初めての三月十一日から、この時刻になると、そうなる。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浮き球を窓に吊る前は、どうしてたんですか。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何もない窓でな。ただ、桐生が、湯呑みを三つ並べて、一人で立っていた。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桐生先生が。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あいつは何も言わなかった。茶が冷めるまで、そのままだ。(湯呑みを一つ手に取る)今年の分は、……戻ってきたら飲むとしよう。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戻ったら、皆さん、疲れていますよ。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疲れたとき、温かい茶があるのは、いいものだ。</w:t>
      </w:r>
    </w:p>
    <w:p>
      <w:pPr>
        <w:spacing w:before="0" w:after="110"/>
      </w:pPr>
      <w:r>
        <w:rPr>
          <w:rFonts w:ascii="Times New Roman" w:hAnsi="Times New Roman" w:eastAsia="Malgun Gothic"/>
          <w:b w:val="0"/>
          <w:i/>
          <w:color w:val="555555"/>
          <w:sz w:val="22"/>
        </w:rPr>
        <w:t>(宇佐美が湯呑みを伏せ直す。陸が、窓の外の曇り空を見る。)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俺、来年は浜に行きます。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来年は、その時の予定次第でしょ。</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予定、入れておきます。三月十一日だけは、最初に。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……そうして。(目を伏せ)</w:t>
      </w:r>
    </w:p>
    <w:p>
      <w:pPr>
        <w:spacing w:before="0" w:after="110"/>
      </w:pPr>
      <w:r>
        <w:rPr>
          <w:rFonts w:ascii="Times New Roman" w:hAnsi="Times New Roman" w:eastAsia="Malgun Gothic"/>
          <w:b w:val="0"/>
          <w:i/>
          <w:color w:val="555555"/>
          <w:sz w:val="22"/>
        </w:rPr>
        <w:t>(鉄瓶の湯が、沸く音に変わる。)</w:t>
      </w:r>
    </w:p>
    <w:p>
      <w:pPr>
        <w:spacing w:before="320" w:after="140"/>
      </w:pPr>
      <w:r>
        <w:rPr>
          <w:rFonts w:ascii="Times New Roman" w:hAnsi="Times New Roman" w:eastAsia="Malgun Gothic"/>
          <w:b/>
          <w:i w:val="0"/>
          <w:color w:val="1F3864"/>
          <w:sz w:val="26"/>
        </w:rPr>
        <w:t>장면 8 — 같은 날 오후 3시 반, 해안 천막 — 유족의 자리</w:t>
      </w:r>
    </w:p>
    <w:p>
      <w:pPr>
        <w:spacing w:before="0" w:after="110"/>
      </w:pPr>
      <w:r>
        <w:rPr>
          <w:rFonts w:ascii="Times New Roman" w:hAnsi="Times New Roman" w:eastAsia="Malgun Gothic"/>
          <w:b w:val="0"/>
          <w:i/>
          <w:color w:val="555555"/>
          <w:sz w:val="22"/>
        </w:rPr>
        <w:t>(午後3時30分。式が終わり、天幕の下で紙コップのお茶が配られている。長机にバナナと、かまぼこと、小さなおにぎり。浜口の工場の製品だ。美優が、紙コップを両手で持ち、遺族のテーブルの端にそっと立っている。中川としが、パイプ椅子に座ったまま、美優を見上げる。)</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あんたが、新しい議員さんかい。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はい。長岡です。先ほどは、失礼しました。話すつもりでいたのに、結局、黙ってしまって。</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黙ってくれたのが、よかったよ。話の上手な人は、毎年来て、毎年きれいにまとめてくれるけど、あたしは、まとまった話は、もう聞きたくないのさ。</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座んなさい。立ってると、見下ろされてるようで、疲れる。</w:t>
      </w:r>
    </w:p>
    <w:p>
      <w:pPr>
        <w:spacing w:before="0" w:after="110"/>
      </w:pPr>
      <w:r>
        <w:rPr>
          <w:rFonts w:ascii="Times New Roman" w:hAnsi="Times New Roman" w:eastAsia="Malgun Gothic"/>
          <w:b w:val="0"/>
          <w:i/>
          <w:color w:val="555555"/>
          <w:sz w:val="22"/>
        </w:rPr>
        <w:t>(美優が、隣の椅子に腰かける。紙コップの茶が、少しこぼれる。)</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議員さんは、何を約束してくれるんだい。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約束は、……しないことにしています。できないことを、できると言ってしまうのが、いちばん怖いので。</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できることは、少しです。国会で質問をする。資料を出させる。同じ質問を、何度でも繰り返す。それだけです。</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何度でも。</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はい。何度でも。</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color w:val="555555"/>
          <w:sz w:val="22"/>
        </w:rPr>
        <w:t>(しばらく黙って、紙コップを口に運び)</w:t>
      </w:r>
      <w:r>
        <w:rPr>
          <w:rFonts w:ascii="Times New Roman" w:hAnsi="Times New Roman" w:eastAsia="Malgun Gothic"/>
          <w:b w:val="0"/>
          <w:i w:val="0"/>
          <w:sz w:val="22"/>
        </w:rPr>
        <w:t>……それでいいんだ。約束は、いらない。来年も、ここに来てくれりゃあ、それでいい。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来ます。</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来たら、あたしは、もういないかもしれない。それでも来るかい。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……来ます。</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正直だね。(少し笑う)あの子が好きだった水仙、持って帰んなさい。花壇の端に、余ってたよ。</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いただいて、いいんですか。</w:t>
      </w:r>
    </w:p>
    <w:p>
      <w:pPr>
        <w:spacing w:before="0" w:after="110"/>
      </w:pPr>
      <w:r>
        <w:rPr>
          <w:rFonts w:ascii="Times New Roman" w:hAnsi="Times New Roman" w:eastAsia="Malgun Gothic"/>
          <w:b/>
          <w:i w:val="0"/>
          <w:sz w:val="22"/>
        </w:rPr>
        <w:t xml:space="preserve">中川: </w:t>
      </w:r>
      <w:r>
        <w:rPr>
          <w:rFonts w:ascii="Times New Roman" w:hAnsi="Times New Roman" w:eastAsia="Malgun Gothic"/>
          <w:b w:val="0"/>
          <w:i w:val="0"/>
          <w:sz w:val="22"/>
        </w:rPr>
        <w:t>議員会館の机にでも、挿しておくといい。冷たい部屋で、咲いてるのを見てりゃあ、思い出す。</w:t>
      </w:r>
    </w:p>
    <w:p>
      <w:pPr>
        <w:spacing w:before="0" w:after="110"/>
      </w:pPr>
      <w:r>
        <w:rPr>
          <w:rFonts w:ascii="Times New Roman" w:hAnsi="Times New Roman" w:eastAsia="Malgun Gothic"/>
          <w:b w:val="0"/>
          <w:i/>
          <w:color w:val="555555"/>
          <w:sz w:val="22"/>
        </w:rPr>
        <w:t>(美優が、立ち上がって、頭を深く下げる。少し遠くから、遼が、その様子を見ている。何も言わず、湯気の立つ紙コップに、口をつける。)</w:t>
      </w:r>
    </w:p>
    <w:p>
      <w:pPr>
        <w:spacing w:before="0" w:after="110"/>
      </w:pPr>
      <w:r>
        <w:rPr>
          <w:rFonts w:ascii="Times New Roman" w:hAnsi="Times New Roman" w:eastAsia="Malgun Gothic"/>
          <w:b w:val="0"/>
          <w:i/>
          <w:color w:val="555555"/>
          <w:sz w:val="22"/>
        </w:rPr>
        <w:t>(茜が、遼の隣に立つ。)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先生。助言、しなかったんですね。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今日は、一つしましたよ。名前を言えと。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結局、名前だけでは足りなかった。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足りなかったから、黙れたんです。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……それは、先生らしい答えです。</w:t>
      </w:r>
    </w:p>
    <w:p>
      <w:pPr>
        <w:spacing w:before="320" w:after="140"/>
      </w:pPr>
      <w:r>
        <w:rPr>
          <w:rFonts w:ascii="Times New Roman" w:hAnsi="Times New Roman" w:eastAsia="Malgun Gothic"/>
          <w:b/>
          <w:i w:val="0"/>
          <w:color w:val="1F3864"/>
          <w:sz w:val="26"/>
        </w:rPr>
        <w:t>장면 9 — 같은 날 저녁, 사무소 — 쓰지 않는 한 줄</w:t>
      </w:r>
    </w:p>
    <w:p>
      <w:pPr>
        <w:spacing w:before="0" w:after="110"/>
      </w:pPr>
      <w:r>
        <w:rPr>
          <w:rFonts w:ascii="Times New Roman" w:hAnsi="Times New Roman" w:eastAsia="Malgun Gothic"/>
          <w:b w:val="0"/>
          <w:i/>
          <w:color w:val="555555"/>
          <w:sz w:val="22"/>
        </w:rPr>
        <w:t>(午後6時。桐生法律事務所。日が長くなって、窓の外はまだ青い。応接室に、浜から戻った人々。遼、茜、三浦、宇佐美、陸。ソファの端に、東京の列車に乗る前の柚木と、春菜。机の中央に、伏せてあった四つの湯呑みが起こされ、焙じ茶が注がれている。窓際の浮き球は、夕方の光で、薄い緑に変わっ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戻ったか。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戻りました。お待たせしました。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待っておらん。(湯呑みを持ち上げ)冷めた茶を、温め直しただけだ。</w:t>
      </w:r>
    </w:p>
    <w:p>
      <w:pPr>
        <w:spacing w:before="0" w:after="110"/>
      </w:pPr>
      <w:r>
        <w:rPr>
          <w:rFonts w:ascii="Times New Roman" w:hAnsi="Times New Roman" w:eastAsia="Malgun Gothic"/>
          <w:b w:val="0"/>
          <w:i/>
          <w:color w:val="555555"/>
          <w:sz w:val="22"/>
        </w:rPr>
        <w:t>(笑いが小さく起きる。三浦が、焦げ目の付いた小さなせんべいを皿に開く。)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真壁さん。今年の記事の書き出し、決まりました。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聞いても、いいですか。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「十六年目の三月十一日、浜には、来年も来ると言う人が三人いた」。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三人。</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長岡さんと、中川さんと、……あとは、翔太さんの後輩の男の子。「来年は友だちを連れてくる」って。</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私も、数えました。四人です。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四人?</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最後に、私が言いました。来年も来ます、って。</w:t>
      </w:r>
    </w:p>
    <w:p>
      <w:pPr>
        <w:spacing w:before="0" w:after="110"/>
      </w:pPr>
      <w:r>
        <w:rPr>
          <w:rFonts w:ascii="Times New Roman" w:hAnsi="Times New Roman" w:eastAsia="Malgun Gothic"/>
          <w:b w:val="0"/>
          <w:i/>
          <w:color w:val="555555"/>
          <w:sz w:val="22"/>
        </w:rPr>
        <w:t>(柚木が、春菜を見て、声を立てずに笑う。)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……じゃあ、四人に直す。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いいんですか、そんなに簡単に。</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数字は、測った人の責任だから。あなたが言ったなら、四人。</w:t>
      </w:r>
    </w:p>
    <w:p>
      <w:pPr>
        <w:spacing w:before="0" w:after="110"/>
      </w:pPr>
      <w:r>
        <w:rPr>
          <w:rFonts w:ascii="Times New Roman" w:hAnsi="Times New Roman" w:eastAsia="Malgun Gothic"/>
          <w:b w:val="0"/>
          <w:i/>
          <w:color w:val="555555"/>
          <w:sz w:val="22"/>
        </w:rPr>
        <w:t>(柚木が手帳を閉じる。春菜が頭を下げて、湯呑みの茶を静かに飲む。)</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先生。最高裁のことですけど。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受理されるか、されないか。どちらでも、結果が出るのは、春か夏だと思います。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長く待つのは、慣れましたね。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慣れました。でも、……今日、長岡さんが、あの席で黙ったのを見て、思ったんです。待つ時間にも、やれることがあると。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来年の三月十一日に、ここへ来ること。それは、待つ時間の仕事の一つです。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……いい整理です。</w:t>
      </w:r>
    </w:p>
    <w:p>
      <w:pPr>
        <w:spacing w:before="0" w:after="110"/>
      </w:pPr>
      <w:r>
        <w:rPr>
          <w:rFonts w:ascii="Times New Roman" w:hAnsi="Times New Roman" w:eastAsia="Malgun Gothic"/>
          <w:b w:val="0"/>
          <w:i/>
          <w:color w:val="555555"/>
          <w:sz w:val="22"/>
        </w:rPr>
        <w:t>(三浦が、帳面の背表紙を指でなぞる。「待ち順の帳面」の四冊目。今日の頁に、細い字で、浜に来た人の名前が連なっている。)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今日の分、記しておきました。浜には百一人。事務所には、……三人。</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俺は、数に入ってますか。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入れてあるよ。「陸」って。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苗字じゃないんだ。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苗字は、いつもの紙に書いてあるでしょ。</w:t>
      </w:r>
    </w:p>
    <w:p>
      <w:pPr>
        <w:spacing w:before="0" w:after="110"/>
      </w:pPr>
      <w:r>
        <w:rPr>
          <w:rFonts w:ascii="Times New Roman" w:hAnsi="Times New Roman" w:eastAsia="Malgun Gothic"/>
          <w:b w:val="0"/>
          <w:i/>
          <w:color w:val="555555"/>
          <w:sz w:val="22"/>
        </w:rPr>
        <w:t>(陸が、帳面の頁を覗いて、鼻の頭を掻く。宇佐美が、ゆっくり立ち上がり、窓の浮き球を見上げる。)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桐生は、十六年前の今日、この窓の下で何をしていたか、聞いておるかね。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電話が鳴り続けて、誰も取らなかったと。三浦さんから。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取れなかったんです。つながる前に、切れてしまって。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そうだったな。わしも、あの日のことは、順番がもう曖昧だ。</w:t>
      </w:r>
    </w:p>
    <w:p>
      <w:pPr>
        <w:spacing w:before="0" w:after="110"/>
      </w:pPr>
      <w:r>
        <w:rPr>
          <w:rFonts w:ascii="Times New Roman" w:hAnsi="Times New Roman" w:eastAsia="Malgun Gothic"/>
          <w:b w:val="0"/>
          <w:i/>
          <w:color w:val="555555"/>
          <w:sz w:val="22"/>
        </w:rPr>
        <w:t>(遼が、窓際の浮き球に手を伸ばさず、麻紐の結び目を目で確かめる。光が、机の上の湯呑みに小さな丸を落としている。)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十六年は、まだ途中です。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途中、ですか。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十六年たって、やっと、「途中」と言える場所に来ました。</w:t>
      </w:r>
    </w:p>
    <w:p>
      <w:pPr>
        <w:spacing w:before="0" w:after="110"/>
      </w:pPr>
      <w:r>
        <w:rPr>
          <w:rFonts w:ascii="Times New Roman" w:hAnsi="Times New Roman" w:eastAsia="Malgun Gothic"/>
          <w:b w:val="0"/>
          <w:i/>
          <w:color w:val="555555"/>
          <w:sz w:val="22"/>
        </w:rPr>
        <w:t>(柚木が立ち上がり、鞄を肩にかける。春菜が後に続く。階段の下で、柚木が振り向く。)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お茶、ごちそうさまでした。借り賃は、一杯分だけ。……また来ます。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お待ちしています。</w:t>
      </w:r>
    </w:p>
    <w:p>
      <w:pPr>
        <w:spacing w:before="0" w:after="110"/>
      </w:pPr>
      <w:r>
        <w:rPr>
          <w:rFonts w:ascii="Times New Roman" w:hAnsi="Times New Roman" w:eastAsia="Malgun Gothic"/>
          <w:b w:val="0"/>
          <w:i/>
          <w:color w:val="555555"/>
          <w:sz w:val="22"/>
        </w:rPr>
        <w:t>(二人の足音が階段を降りていく。三浦が、ガラス戸を、いつものように少しだけ開けておく。夕方の風が、浮き球の紐を一度だけ揺らす。)</w:t>
      </w:r>
    </w:p>
    <w:p>
      <w:pPr>
        <w:spacing w:before="0" w:after="110"/>
      </w:pPr>
      <w:r>
        <w:rPr>
          <w:rFonts w:ascii="Times New Roman" w:hAnsi="Times New Roman" w:eastAsia="Malgun Gothic"/>
          <w:b w:val="0"/>
          <w:i/>
          <w:color w:val="555555"/>
          <w:sz w:val="22"/>
        </w:rPr>
        <w:t>(机の上の最後の湯呑みに、遼が茶を注ぐ。名前のない湯呑み。誰の手もまだ触れていない。湯気が、一本、細く立つ。)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가모노 조메이(鴨長明) 『方丈記』(1212년경) 「元暦の大地震」 대목: «恐れの中に恐るべかりけるは、只地震なりけりとこそ覚え侍りしか。» — 한국어 해설: "두려운 것들 가운데 가장 두려운 것은 오로지 지진이었다고 생각되었다". 이어지는 «すなはち、人皆あぢきなき事を述べて、いささか心の濁りもうすらぐと見えしかど、月日かさなり、年経にし後は、ことばにかけて言ひ出づる人だになし。» — "사람들은 모두 덧없는 일이라고 말하며 마음의 응어리가 조금 엷어지는 듯했지만, 세월이 쌓이고 해가 지난 뒤에는 입에 올려 말하는 사람조차 없다". 장면 3에서 간자키가 기록관리실에서 두 구절을 낭독하고 유즈키가 풀어 읽는다. 팔백 년 전에도 대지진 뒤 사람들은 이야기하다 말하지 않게 되었고, 조메이는 그것을 탓하지 않고 다만 썼다는 것이 이 화의 '풍화에 대한 작은 저항'(오시로의 짧은 인사, 미유의 침묵, 유즈키의 '내년도 오겠다는 사람 수')의 근거다. 4부 12화의 바쇼(세월은 나그네)에서 이어지는 '시간' 모티프지만, 여기서는 오래된 지진 기록을 통해 '말하지 않게 되는 것'을 다룬다.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«上告受理申立て» — 한국어 해설: "상고수리신청". 헌법 위반 등이 아닌 사건에서 최고재판소에 판단을 구하는 절차(민사소송법 318조). 최고재가 법령 해석의 중요 사항을 포함한다고 인정할 때만 받아들인다. 아카네가 리쿠에게 설명하는 법률용어. 장면 1.</w:t>
      </w:r>
    </w:p>
    <w:p>
      <w:pPr>
        <w:spacing w:before="0" w:after="110"/>
      </w:pPr>
      <w:r>
        <w:rPr>
          <w:rFonts w:ascii="Times New Roman" w:hAnsi="Times New Roman" w:eastAsia="Malgun Gothic"/>
          <w:b w:val="0"/>
          <w:i w:val="0"/>
          <w:sz w:val="22"/>
        </w:rPr>
        <w:t>«断念» — 한국어 해설: "단념, 포기". 어떤 시도를 그만두기로 마음먹는 것. 전력의 상고 단념을 '기간 내에 하지 않았다'라는 서면 표현으로 풀어 쓴 것이 아라이의 서면 문체. 정중어(서면). 장면 1.</w:t>
      </w:r>
    </w:p>
    <w:p>
      <w:pPr>
        <w:spacing w:before="0" w:after="110"/>
      </w:pPr>
      <w:r>
        <w:rPr>
          <w:rFonts w:ascii="Times New Roman" w:hAnsi="Times New Roman" w:eastAsia="Malgun Gothic"/>
          <w:b w:val="0"/>
          <w:i w:val="0"/>
          <w:sz w:val="22"/>
        </w:rPr>
        <w:t>«風化» — 한국어 해설: "풍화". 본래는 바위가 바람·비에 닳아 가는 것. 재해·사건의 기억이 세월과 함께 옅어지는 것을 말하는 보도·일상어. 하루나와 간자키가 쓴다. 장면 3.</w:t>
      </w:r>
    </w:p>
    <w:p>
      <w:pPr>
        <w:spacing w:before="0" w:after="110"/>
      </w:pPr>
      <w:r>
        <w:rPr>
          <w:rFonts w:ascii="Times New Roman" w:hAnsi="Times New Roman" w:eastAsia="Malgun Gothic"/>
          <w:b w:val="0"/>
          <w:i w:val="0"/>
          <w:sz w:val="22"/>
        </w:rPr>
        <w:t>«来賓» — 한국어 해설: "내빈". 행사에 초대된 손님. 오시로가 「来賓の席は設けない」라고 하며 정치인에게도 특별석을 두지 않는 위령제의 방식을 보여 준다. 정중어. 장면 4·6.</w:t>
      </w:r>
    </w:p>
    <w:p>
      <w:pPr>
        <w:spacing w:before="0" w:after="110"/>
      </w:pPr>
      <w:r>
        <w:rPr>
          <w:rFonts w:ascii="Times New Roman" w:hAnsi="Times New Roman" w:eastAsia="Malgun Gothic"/>
          <w:b w:val="0"/>
          <w:i w:val="0"/>
          <w:sz w:val="22"/>
        </w:rPr>
        <w:t>«ご無沙汰しております» — 한국어 해설: "오랫동안 연락을 못 드렸습니다". 오랜만에 만난 사람에게 하는 인사말. 유즈키가 간자키에게 건넨다. 정중어. 장면 3.</w:t>
      </w:r>
    </w:p>
    <w:p>
      <w:pPr>
        <w:spacing w:before="0" w:after="110"/>
      </w:pPr>
      <w:r>
        <w:rPr>
          <w:rFonts w:ascii="Times New Roman" w:hAnsi="Times New Roman" w:eastAsia="Malgun Gothic"/>
          <w:b w:val="0"/>
          <w:i w:val="0"/>
          <w:sz w:val="22"/>
        </w:rPr>
        <w:t>«～べ / ～べよ» — 한국어 해설: "~지, ~잖아". 하마도리풍 도호쿠 방언. 시가가 「張れるべ」「当たり前だべ」로 쓴다. 평어(방언). 장면 2·5.</w:t>
      </w:r>
    </w:p>
    <w:p>
      <w:pPr>
        <w:spacing w:before="240" w:after="110"/>
      </w:pPr>
      <w:r>
        <w:rPr>
          <w:rFonts w:ascii="Times New Roman" w:hAnsi="Times New Roman" w:eastAsia="Malgun Gothic"/>
          <w:b w:val="0"/>
          <w:i/>
          <w:color w:val="555555"/>
          <w:sz w:val="22"/>
        </w:rPr>
        <w:t>[11화 끝 — 다음 화 예고: 12화 「次の人」(다음 사람) — 3월 12일부터 4월 5일까지, 사무소의 봄. 리쿠·미오의 졸업 후 계획 발표, 아카네에게 대표 자리를 넘기는 료, 쇼타의 영업 인증 신청, 방문자 장부 5권째, 그리고 문을 두드리는 새 방문객. 최고재의 판단은 아직 나오지 않았다.]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