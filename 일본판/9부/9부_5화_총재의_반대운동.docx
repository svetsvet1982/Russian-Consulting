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9부 5화 — 「총재의 반대 운동」 (総裁の反対運動)</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마카베 료(真壁遼, 44세, 내각총리대신·국협당 총재, 개인 자격으로 반대 운동) / 하야세 아카리(早瀬灯, 29세, 총리 비서관·6월 4일부터 무급 휴직 중) / 사카키 교헤이(榊恭平, 63세, 운동 서기·회계) / 우사미(宇佐美, 변호사) / 미우라 나오(三浦直, 52세)·미우라 리쿠(三浦リク, 25세) / 구라마에 다카유키(倉前隆之, 62세, 국협당 간사장, 찬성 운동) / 겐모치(剣持, 64세, 국민제일당 대표) / 구스다 사에코(楠田紗江子, 69세, 총무회장)·기시모토(岸本, 65세, 관방장관)·쓰무라(津村, 55세, 정조회장)·오다기리(小田切, 해임 서명 발기인, 세습 의원) / 구가 소이치로(久我宗一郎, 85세, 국협당 원로) / 오시로 지즈루(大城千鶴, 49세)·하마노 오사무(浜野修, 70대)·고마쓰 가즈요(小松和代, 55세)·고마쓰 쇼타(小松翔太, 30세)·호아(ホア, 32세) / 아이자와 아미(相沢亜美, 43세)·아이자와 미오(相沢澪, 7세)</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9부 4화의 5월 17일(금)로부터 18일 뒤, 2030년 6월 4일(화)부터 7월 16일(화)까지. 국민투표 기일은 10월 27일(일). 료는 관저·공비·당 자금을 쓰지 않고 개인 자격의 반대 운동을 시작한다. 아카리는 휴직하고 사카키가 지출을 매주 공개한다. 당내에서는 해임 서명이 돌고, 구가는 당칙 절차를 한 줄도 빠뜨리지 않고 진행시킨다. 7월 16일 임시 총회에서 해임은 부결된다. 신규 인물은 없다.</w:t>
      </w:r>
    </w:p>
    <w:p>
      <w:pPr>
        <w:spacing w:before="320" w:after="140"/>
      </w:pPr>
      <w:r>
        <w:rPr>
          <w:rFonts w:ascii="Times New Roman" w:hAnsi="Times New Roman" w:eastAsia="Malgun Gothic"/>
          <w:b/>
          <w:i w:val="0"/>
          <w:color w:val="1F3864"/>
          <w:sz w:val="26"/>
        </w:rPr>
        <w:t>장면 1 — 6월 4일(火), 桐生法律事務所 — 休む</w:t>
      </w:r>
    </w:p>
    <w:p>
      <w:pPr>
        <w:spacing w:before="0" w:after="110"/>
      </w:pPr>
      <w:r>
        <w:rPr>
          <w:rFonts w:ascii="Times New Roman" w:hAnsi="Times New Roman" w:eastAsia="Malgun Gothic"/>
          <w:b w:val="0"/>
          <w:i/>
          <w:color w:val="555555"/>
          <w:sz w:val="22"/>
        </w:rPr>
        <w:t>(午後七時。奥浜市の桐生法律事務所。三浦が鉄瓶に火を入れ、煙が一本立っている。宇佐美が三時から奥の席で待っている。榊が白い湯呑みと帳面を持って入る。灯は今日から背広ではなく、紺のカーディガンを着ている。)</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先にお淹れします。一番長くお待ちの方から。</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私ですか。三時からおりましたが、それは書類を読んでいたからで。</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お待ちは、お待ちです。(宇佐美の前に湯呑みを置く)</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私は、ここでしか頂きません。順番を飛ばして頂戴いたします。(白い湯呑みを両手で取る)</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先に報告させてください。昨日付で、官邸の秘書官を、無給で休職しました。今朝から発効です。</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辞職ではなく休職にした理由を、お聞きしましょう。</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三つあります。一つ目は、国民投票法第百二条です。公務員が地位にあるために利用できる影響力や便益を、運動に使ってはならない。秘書官の肩書で動けば、地位の利用を疑われます。二つ目は、給与です。公費で給与を受けながら運動すれば、先生が言われた公費不使用が崩れます。だから無給にしました。三つ目は、去年の私の言葉です。</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「辞めたら外の意見」。</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はい。あのときは、建物の中にいる必要があると思いました。今回は、中にいる人間が運動をすること自体が、中の資源を使うことになります。だから辞めません。休みます。十月二十八日の月曜に戻ります。投票の翌日です。</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守秘義務は残りますな。</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残ります。休職中は官邸に入れません。入館証は昨日、田所さんに返しました。(間)資料は、公開されたものと党で配られたものだけです。</w:t>
      </w:r>
    </w:p>
    <w:p>
      <w:pPr>
        <w:spacing w:before="0" w:after="110"/>
      </w:pPr>
      <w:r>
        <w:rPr>
          <w:rFonts w:ascii="Times New Roman" w:hAnsi="Times New Roman" w:eastAsia="Malgun Gothic"/>
          <w:b w:val="0"/>
          <w:i/>
          <w:color w:val="555555"/>
          <w:sz w:val="22"/>
        </w:rPr>
        <w:t>(真壁が入ってくる。背広に議員バッジはなく、胸の隙間にピンの跡だけが残っている。)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遅くなりました。(一礼して席に着く)今日からお世話になります。報酬は、出せません。</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承知しています。生活費は貯金です。</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では、私から規則を申し上げます。(帳面を開く)収入と支出は、毎週日曜の夜十時に、すべて公開いたします。領収書は写真を添えます。寄付は個人に限り、一回一万円まで。年間三万円まで。法人と団体からは受けません。現金は受け取りません。口座のみでございます。</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後援会の資金は。</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一円も使いません。五月十七日に、後援会へ確認を済ませております。総理ご本人の負担は、歳費の中から、月に八十万円までと定めました。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足りなくなったら、運動を縮めます。足りなくなるまで集めはしません。</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それがよろしゅうございます。先代の帳簿も、足りない月は足りないと書いてございました。</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日程は。</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土日を中心に、県内から県外へ回ります。駅前の演説は、しません。一か所に三時間立って、近づいた人から一人ずつ話します。質問を受ける会は、公民館で月に二回。市民の側が抽選箱で質問を決めます。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一人ずつなら、時間がかかります。</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かかります。十月二十七日までに、会える人は限られます。限られると承知で、歩く運動にしました。</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倉前さんの側とは、日程を交換しますか。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先に渡します。重なったら、同じ場所の北と南に立ちます。</w:t>
      </w:r>
    </w:p>
    <w:p>
      <w:pPr>
        <w:spacing w:before="0" w:after="110"/>
      </w:pPr>
      <w:r>
        <w:rPr>
          <w:rFonts w:ascii="Times New Roman" w:hAnsi="Times New Roman" w:eastAsia="Malgun Gothic"/>
          <w:b w:val="0"/>
          <w:i/>
          <w:color w:val="555555"/>
          <w:sz w:val="22"/>
        </w:rPr>
        <w:t>(榊が帳面の最初の頁に日付を書く。「令和十二年六月四日 収入 〇円 支出 〇円」。)</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最初の頁は、白紙でございます。白紙でも、日曜の夜には公開いたします。</w:t>
      </w:r>
    </w:p>
    <w:p>
      <w:pPr>
        <w:spacing w:before="0" w:after="110"/>
      </w:pPr>
      <w:r>
        <w:rPr>
          <w:rFonts w:ascii="Times New Roman" w:hAnsi="Times New Roman" w:eastAsia="Malgun Gothic"/>
          <w:b w:val="0"/>
          <w:i/>
          <w:color w:val="555555"/>
          <w:sz w:val="22"/>
        </w:rPr>
        <w:t>(真壁が手帳を開き、短く書き込む。三浦が榊の湯呑みに二杯目を注ぐ。)</w:t>
      </w:r>
    </w:p>
    <w:p>
      <w:pPr>
        <w:spacing w:before="320" w:after="140"/>
      </w:pPr>
      <w:r>
        <w:rPr>
          <w:rFonts w:ascii="Times New Roman" w:hAnsi="Times New Roman" w:eastAsia="Malgun Gothic"/>
          <w:b/>
          <w:i w:val="0"/>
          <w:color w:val="1F3864"/>
          <w:sz w:val="26"/>
        </w:rPr>
        <w:t>장면 2 — 6월 8일(土), 鳩町公民館 — 抽選箱</w:t>
      </w:r>
    </w:p>
    <w:p>
      <w:pPr>
        <w:spacing w:before="0" w:after="110"/>
      </w:pPr>
      <w:r>
        <w:rPr>
          <w:rFonts w:ascii="Times New Roman" w:hAnsi="Times New Roman" w:eastAsia="Malgun Gothic"/>
          <w:b w:val="0"/>
          <w:i/>
          <w:color w:val="555555"/>
          <w:sz w:val="22"/>
        </w:rPr>
        <w:t>(午後二時。鳩町公民館の大ホール。百五十席がほぼ埋まっている。町の施設で、県の石動知事は五月に「条例の基準どおりに先着で貸す。賛否のどちらにも同じ条件を示す」とだけ述べている。入口に町の職員が立ち、抽選箱が長机の上にある。灯が机の端で受付の紙を数えている。)</w:t>
      </w:r>
    </w:p>
    <w:p>
      <w:pPr>
        <w:spacing w:before="0" w:after="110"/>
      </w:pPr>
      <w:r>
        <w:rPr>
          <w:rFonts w:ascii="Times New Roman" w:hAnsi="Times New Roman" w:eastAsia="Malgun Gothic"/>
          <w:b w:val="0"/>
          <w:i/>
          <w:color w:val="555555"/>
          <w:sz w:val="22"/>
        </w:rPr>
        <w:t>(入口の外で、二人の男が薄い紙の束を配っている。紙の端に「発行 国の明日を問う有志の会」。)</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宇佐美先生。この紙の奥付に、印刷所の名前があります。三月に事務所の戸へ貼られた紙のうち、警察へ出した三枚の印刷元と同じ名前です。</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同じ名前の印刷所は、ほかにも客がおります。それだけで繋げれば、向こうの手口と同じになります。写しを取って、配る手を止めず、渡された方の邪魔もせず。</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配るのは止めません。会場へ持ち込めるかどうかは、町の職員に確認します。</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条例の基準は、中身ではなく持ち込み方です。</w:t>
      </w:r>
    </w:p>
    <w:p>
      <w:pPr>
        <w:spacing w:before="0" w:after="110"/>
      </w:pPr>
      <w:r>
        <w:rPr>
          <w:rFonts w:ascii="Times New Roman" w:hAnsi="Times New Roman" w:eastAsia="Malgun Gothic"/>
          <w:b w:val="0"/>
          <w:i/>
          <w:color w:val="555555"/>
          <w:sz w:val="22"/>
        </w:rPr>
        <w:t>(午後二時十分。真壁が壇に立つ。演台に肩書の札はない。)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真壁遼です。総理でも総裁でもなく、一人の国民としてお話しします。質問は、抽選箱から引いた順にお受けします。私が選びません。</w:t>
      </w:r>
    </w:p>
    <w:p>
      <w:pPr>
        <w:spacing w:before="0" w:after="110"/>
      </w:pPr>
      <w:r>
        <w:rPr>
          <w:rFonts w:ascii="Times New Roman" w:hAnsi="Times New Roman" w:eastAsia="Malgun Gothic"/>
          <w:b w:val="0"/>
          <w:i/>
          <w:color w:val="555555"/>
          <w:sz w:val="22"/>
        </w:rPr>
        <w:t>(司会役の町の住民が、箱から紙を引く。)</w:t>
      </w:r>
    </w:p>
    <w:p>
      <w:pPr>
        <w:spacing w:before="0" w:after="110"/>
      </w:pPr>
      <w:r>
        <w:rPr>
          <w:rFonts w:ascii="Times New Roman" w:hAnsi="Times New Roman" w:eastAsia="Malgun Gothic"/>
          <w:b/>
          <w:i w:val="0"/>
          <w:sz w:val="22"/>
        </w:rPr>
        <w:t xml:space="preserve">司会: </w:t>
      </w:r>
      <w:r>
        <w:rPr>
          <w:rFonts w:ascii="Times New Roman" w:hAnsi="Times New Roman" w:eastAsia="Malgun Gothic"/>
          <w:b w:val="0"/>
          <w:i w:val="0"/>
          <w:sz w:val="22"/>
        </w:rPr>
        <w:t>一番。鳩町仮設の、七十代の男性の方。</w:t>
      </w:r>
    </w:p>
    <w:p>
      <w:pPr>
        <w:spacing w:before="0" w:after="110"/>
      </w:pPr>
      <w:r>
        <w:rPr>
          <w:rFonts w:ascii="Times New Roman" w:hAnsi="Times New Roman" w:eastAsia="Malgun Gothic"/>
          <w:b/>
          <w:i w:val="0"/>
          <w:sz w:val="22"/>
        </w:rPr>
        <w:t xml:space="preserve">男性: </w:t>
      </w:r>
      <w:r>
        <w:rPr>
          <w:rFonts w:ascii="Times New Roman" w:hAnsi="Times New Roman" w:eastAsia="Malgun Gothic"/>
          <w:b w:val="0"/>
          <w:i w:val="0"/>
          <w:sz w:val="22"/>
        </w:rPr>
        <w:t>あんたは賛成の札を入れたんだべ。その手で、反対を言う。二枚舌でねえのか。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二枚舌だと言われることは、承知していました。賛成票は、国民に決めてもらう手続きを止めなかったという意味です。反対は、中身の話です。順番に、一つの口で言っています。</w:t>
      </w:r>
    </w:p>
    <w:p>
      <w:pPr>
        <w:spacing w:before="0" w:after="110"/>
      </w:pPr>
      <w:r>
        <w:rPr>
          <w:rFonts w:ascii="Times New Roman" w:hAnsi="Times New Roman" w:eastAsia="Malgun Gothic"/>
          <w:b/>
          <w:i w:val="0"/>
          <w:sz w:val="22"/>
        </w:rPr>
        <w:t xml:space="preserve">男性: </w:t>
      </w:r>
      <w:r>
        <w:rPr>
          <w:rFonts w:ascii="Times New Roman" w:hAnsi="Times New Roman" w:eastAsia="Malgun Gothic"/>
          <w:b w:val="0"/>
          <w:i w:val="0"/>
          <w:sz w:val="22"/>
        </w:rPr>
        <w:t>順番に言えば、嘘でなくなるのか。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なりません。嘘かどうかは、聞いた方が決めます。私に決められるのは、先に言うことだけです。</w:t>
      </w:r>
    </w:p>
    <w:p>
      <w:pPr>
        <w:spacing w:before="0" w:after="110"/>
      </w:pPr>
      <w:r>
        <w:rPr>
          <w:rFonts w:ascii="Times New Roman" w:hAnsi="Times New Roman" w:eastAsia="Malgun Gothic"/>
          <w:b/>
          <w:i w:val="0"/>
          <w:sz w:val="22"/>
        </w:rPr>
        <w:t xml:space="preserve">司会: </w:t>
      </w:r>
      <w:r>
        <w:rPr>
          <w:rFonts w:ascii="Times New Roman" w:hAnsi="Times New Roman" w:eastAsia="Malgun Gothic"/>
          <w:b w:val="0"/>
          <w:i w:val="0"/>
          <w:sz w:val="22"/>
        </w:rPr>
        <w:t>二番。若い女性の方。</w:t>
      </w:r>
    </w:p>
    <w:p>
      <w:pPr>
        <w:spacing w:before="0" w:after="110"/>
      </w:pPr>
      <w:r>
        <w:rPr>
          <w:rFonts w:ascii="Times New Roman" w:hAnsi="Times New Roman" w:eastAsia="Malgun Gothic"/>
          <w:b/>
          <w:i w:val="0"/>
          <w:sz w:val="22"/>
        </w:rPr>
        <w:t xml:space="preserve">女性: </w:t>
      </w:r>
      <w:r>
        <w:rPr>
          <w:rFonts w:ascii="Times New Roman" w:hAnsi="Times New Roman" w:eastAsia="Malgun Gothic"/>
          <w:b w:val="0"/>
          <w:i w:val="0"/>
          <w:sz w:val="22"/>
        </w:rPr>
        <w:t>憲法改正に反対するのは、国民の権利の濫用ではありませんか。国が決めた手続きの邪魔になります。</w:t>
      </w:r>
    </w:p>
    <w:p>
      <w:pPr>
        <w:spacing w:before="0" w:after="110"/>
      </w:pPr>
      <w:r>
        <w:rPr>
          <w:rFonts w:ascii="Times New Roman" w:hAnsi="Times New Roman" w:eastAsia="Malgun Gothic"/>
          <w:b w:val="0"/>
          <w:i/>
          <w:color w:val="555555"/>
          <w:sz w:val="22"/>
        </w:rPr>
        <w:t>(真壁が小さな冊子を開く。)</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憲法第十二条の後段です。「又、国民は、これを濫用してはならないのであつて、常に公共の福祉のためにこれを利用する責任を負ふ」。(冊子を閉じる)反対する権利にも、賛成する権利にも、同じ条文がかかります。私の運動の収支は、毎週日曜に公開されます。使い道に疑いがあれば、そこで見てください。濫用かどうかを、私が自分で採点はしません。</w:t>
      </w:r>
    </w:p>
    <w:p>
      <w:pPr>
        <w:spacing w:before="0" w:after="110"/>
      </w:pPr>
      <w:r>
        <w:rPr>
          <w:rFonts w:ascii="Times New Roman" w:hAnsi="Times New Roman" w:eastAsia="Malgun Gothic"/>
          <w:b/>
          <w:i w:val="0"/>
          <w:sz w:val="22"/>
        </w:rPr>
        <w:t xml:space="preserve">女性: </w:t>
      </w:r>
      <w:r>
        <w:rPr>
          <w:rFonts w:ascii="Times New Roman" w:hAnsi="Times New Roman" w:eastAsia="Malgun Gothic"/>
          <w:b w:val="0"/>
          <w:i w:val="0"/>
          <w:sz w:val="22"/>
        </w:rPr>
        <w:t>……分かりました。</w:t>
      </w:r>
    </w:p>
    <w:p>
      <w:pPr>
        <w:spacing w:before="0" w:after="110"/>
      </w:pPr>
      <w:r>
        <w:rPr>
          <w:rFonts w:ascii="Times New Roman" w:hAnsi="Times New Roman" w:eastAsia="Malgun Gothic"/>
          <w:b/>
          <w:i w:val="0"/>
          <w:sz w:val="22"/>
        </w:rPr>
        <w:t xml:space="preserve">司会: </w:t>
      </w:r>
      <w:r>
        <w:rPr>
          <w:rFonts w:ascii="Times New Roman" w:hAnsi="Times New Roman" w:eastAsia="Malgun Gothic"/>
          <w:b w:val="0"/>
          <w:i w:val="0"/>
          <w:sz w:val="22"/>
        </w:rPr>
        <w:t>三番。「汐見の記録を守る会と、同じ側ですか」。(紙を読む)他の質問と同じ文面のようです。</w:t>
      </w:r>
    </w:p>
    <w:p>
      <w:pPr>
        <w:spacing w:before="0" w:after="110"/>
      </w:pPr>
      <w:r>
        <w:rPr>
          <w:rFonts w:ascii="Times New Roman" w:hAnsi="Times New Roman" w:eastAsia="Malgun Gothic"/>
          <w:b w:val="0"/>
          <w:i/>
          <w:color w:val="555555"/>
          <w:sz w:val="22"/>
        </w:rPr>
        <w:t>(会場が少しざわつく。真壁は紙に目を落とさない。)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同じ側ではありません。あの会は私の団体ではありません。私が名前を使うことも、会が私の名前を使うこともありません。会の意見は、会が決めます。</w:t>
      </w:r>
    </w:p>
    <w:p>
      <w:pPr>
        <w:spacing w:before="0" w:after="110"/>
      </w:pPr>
      <w:r>
        <w:rPr>
          <w:rFonts w:ascii="Times New Roman" w:hAnsi="Times New Roman" w:eastAsia="Malgun Gothic"/>
          <w:b w:val="0"/>
          <w:i/>
          <w:color w:val="555555"/>
          <w:sz w:val="22"/>
        </w:rPr>
        <w:t>(後方の席の端に、帽子を目深にかぶった老人が座っている。真壁は目を向けず、灯も視線を送らない。)</w:t>
      </w:r>
    </w:p>
    <w:p>
      <w:pPr>
        <w:spacing w:before="0" w:after="110"/>
      </w:pPr>
      <w:r>
        <w:rPr>
          <w:rFonts w:ascii="Times New Roman" w:hAnsi="Times New Roman" w:eastAsia="Malgun Gothic"/>
          <w:b w:val="0"/>
          <w:i/>
          <w:color w:val="555555"/>
          <w:sz w:val="22"/>
        </w:rPr>
        <w:t>(午後四時。散会。灯が抽選箱の紙を数える。五十二枚。)</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同じ文面は七枚でした。誰かが同じ紙を何人かに渡して、質問させたようです。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七枚とも、引かれた順に答えました。(間)三枚目が、箱から出てくるまでの時間が長かったですか。</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いいえ。長く感じたのは、私です。</w:t>
      </w:r>
    </w:p>
    <w:p>
      <w:pPr>
        <w:spacing w:before="320" w:after="140"/>
      </w:pPr>
      <w:r>
        <w:rPr>
          <w:rFonts w:ascii="Times New Roman" w:hAnsi="Times New Roman" w:eastAsia="Malgun Gothic"/>
          <w:b/>
          <w:i w:val="0"/>
          <w:color w:val="1F3864"/>
          <w:sz w:val="26"/>
        </w:rPr>
        <w:t>장면 3 — 6월 11일(火), 東北中央放送 第一スタジオ — 荷役と箱</w:t>
      </w:r>
    </w:p>
    <w:p>
      <w:pPr>
        <w:spacing w:before="0" w:after="110"/>
      </w:pPr>
      <w:r>
        <w:rPr>
          <w:rFonts w:ascii="Times New Roman" w:hAnsi="Times New Roman" w:eastAsia="Malgun Gothic"/>
          <w:b w:val="0"/>
          <w:i/>
          <w:color w:val="555555"/>
          <w:sz w:val="22"/>
        </w:rPr>
        <w:t>(午後八時。生放送の特別番組「国民投票を前に」。円卓に真壁と剣持。司会が間に座る。真壁の前の札はただ「真壁遼」。剣持の札は「国民第一党代表」。)</w:t>
      </w:r>
    </w:p>
    <w:p>
      <w:pPr>
        <w:spacing w:before="0" w:after="110"/>
      </w:pPr>
      <w:r>
        <w:rPr>
          <w:rFonts w:ascii="Times New Roman" w:hAnsi="Times New Roman" w:eastAsia="Malgun Gothic"/>
          <w:b/>
          <w:i w:val="0"/>
          <w:sz w:val="22"/>
        </w:rPr>
        <w:t xml:space="preserve">司会: </w:t>
      </w:r>
      <w:r>
        <w:rPr>
          <w:rFonts w:ascii="Times New Roman" w:hAnsi="Times New Roman" w:eastAsia="Malgun Gothic"/>
          <w:b w:val="0"/>
          <w:i w:val="0"/>
          <w:sz w:val="22"/>
        </w:rPr>
        <w:t>賛成の立場の剣持さんから。条項の核心をお願いします。</w:t>
      </w:r>
    </w:p>
    <w:p>
      <w:pPr>
        <w:spacing w:before="0" w:after="110"/>
      </w:pPr>
      <w:r>
        <w:rPr>
          <w:rFonts w:ascii="Times New Roman" w:hAnsi="Times New Roman" w:eastAsia="Malgun Gothic"/>
          <w:b/>
          <w:i w:val="0"/>
          <w:sz w:val="22"/>
        </w:rPr>
        <w:t xml:space="preserve">剣持: </w:t>
      </w:r>
      <w:r>
        <w:rPr>
          <w:rFonts w:ascii="Times New Roman" w:hAnsi="Times New Roman" w:eastAsia="Malgun Gothic"/>
          <w:b w:val="0"/>
          <w:i w:val="0"/>
          <w:sz w:val="22"/>
        </w:rPr>
        <w:t>大きな災害のとき、国会が開けんことがある。開けんうちに止まる命がある。止まらん運びを政令で認める箱が、憲法には要る。わしは荷役だ。荷物の中身は国民のもんや。運び方を決める箱だけは、先に作っておく。</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箱には賛成です。その蓋を誰が閉めるかに反対します。</w:t>
      </w:r>
    </w:p>
    <w:p>
      <w:pPr>
        <w:spacing w:before="0" w:after="110"/>
      </w:pPr>
      <w:r>
        <w:rPr>
          <w:rFonts w:ascii="Times New Roman" w:hAnsi="Times New Roman" w:eastAsia="Malgun Gothic"/>
          <w:b/>
          <w:i w:val="0"/>
          <w:sz w:val="22"/>
        </w:rPr>
        <w:t xml:space="preserve">剣持: </w:t>
      </w:r>
      <w:r>
        <w:rPr>
          <w:rFonts w:ascii="Times New Roman" w:hAnsi="Times New Roman" w:eastAsia="Malgun Gothic"/>
          <w:b w:val="0"/>
          <w:i w:val="0"/>
          <w:sz w:val="22"/>
        </w:rPr>
        <w:t>蓋は国会が閉める。二十一日以内の承認。不承認なら将来に向かって失効。そう書いてある。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書いてあります。ですが宣言の要件が「法律で定める事態」に預けられています。事前に議決を経ることができないときという言葉が、いつでも事後に回す余地になります。議員が自分の任期の延長を、自分で議決する項目も入っています。</w:t>
      </w:r>
    </w:p>
    <w:p>
      <w:pPr>
        <w:spacing w:before="0" w:after="110"/>
      </w:pPr>
      <w:r>
        <w:rPr>
          <w:rFonts w:ascii="Times New Roman" w:hAnsi="Times New Roman" w:eastAsia="Malgun Gothic"/>
          <w:b/>
          <w:i w:val="0"/>
          <w:sz w:val="22"/>
        </w:rPr>
        <w:t xml:space="preserve">剣持: </w:t>
      </w:r>
      <w:r>
        <w:rPr>
          <w:rFonts w:ascii="Times New Roman" w:hAnsi="Times New Roman" w:eastAsia="Malgun Gothic"/>
          <w:b w:val="0"/>
          <w:i w:val="0"/>
          <w:sz w:val="22"/>
        </w:rPr>
        <w:t>附則で、公布時の議員には適用せんとした。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附則は法律ではなく、条文の外の約束です。外の約束は、次の国会が書き換えられます。</w:t>
      </w:r>
    </w:p>
    <w:p>
      <w:pPr>
        <w:spacing w:before="0" w:after="110"/>
      </w:pPr>
      <w:r>
        <w:rPr>
          <w:rFonts w:ascii="Times New Roman" w:hAnsi="Times New Roman" w:eastAsia="Malgun Gothic"/>
          <w:b w:val="0"/>
          <w:i/>
          <w:color w:val="555555"/>
          <w:sz w:val="22"/>
        </w:rPr>
        <w:t>(剣持が笑う。円卓の下で、膝の上の手が静かに握られている。)</w:t>
      </w:r>
    </w:p>
    <w:p>
      <w:pPr>
        <w:spacing w:before="0" w:after="110"/>
      </w:pPr>
      <w:r>
        <w:rPr>
          <w:rFonts w:ascii="Times New Roman" w:hAnsi="Times New Roman" w:eastAsia="Malgun Gothic"/>
          <w:b/>
          <w:i w:val="0"/>
          <w:sz w:val="22"/>
        </w:rPr>
        <w:t xml:space="preserve">剣持: </w:t>
      </w:r>
      <w:r>
        <w:rPr>
          <w:rFonts w:ascii="Times New Roman" w:hAnsi="Times New Roman" w:eastAsia="Malgun Gothic"/>
          <w:b w:val="0"/>
          <w:i w:val="0"/>
          <w:sz w:val="22"/>
        </w:rPr>
        <w:t>総理。あんたは賛成票を入れた。その手で今、わしの箱を叩いとる。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叩いています。同じ手です。(間)同じ手でないと、叩いたことになりません。</w:t>
      </w:r>
    </w:p>
    <w:p>
      <w:pPr>
        <w:spacing w:before="0" w:after="110"/>
      </w:pPr>
      <w:r>
        <w:rPr>
          <w:rFonts w:ascii="Times New Roman" w:hAnsi="Times New Roman" w:eastAsia="Malgun Gothic"/>
          <w:b/>
          <w:i w:val="0"/>
          <w:sz w:val="22"/>
        </w:rPr>
        <w:t xml:space="preserve">剣持: </w:t>
      </w:r>
      <w:r>
        <w:rPr>
          <w:rFonts w:ascii="Times New Roman" w:hAnsi="Times New Roman" w:eastAsia="Malgun Gothic"/>
          <w:b w:val="0"/>
          <w:i w:val="0"/>
          <w:sz w:val="22"/>
        </w:rPr>
        <w:t>ええ度胸や。(司会に)わしはこの人が嫌いやない。ただ、反対の側にいるのが気に入らん。</w:t>
      </w:r>
    </w:p>
    <w:p>
      <w:pPr>
        <w:spacing w:before="0" w:after="110"/>
      </w:pPr>
      <w:r>
        <w:rPr>
          <w:rFonts w:ascii="Times New Roman" w:hAnsi="Times New Roman" w:eastAsia="Malgun Gothic"/>
          <w:b w:val="0"/>
          <w:i/>
          <w:color w:val="555555"/>
          <w:sz w:val="22"/>
        </w:rPr>
        <w:t>(午後八時五十八分。番組が終わる。副調整室の窓が暗くなる。控室で、剣持が先に缶のお茶を差し出す。)</w:t>
      </w:r>
    </w:p>
    <w:p>
      <w:pPr>
        <w:spacing w:before="0" w:after="110"/>
      </w:pPr>
      <w:r>
        <w:rPr>
          <w:rFonts w:ascii="Times New Roman" w:hAnsi="Times New Roman" w:eastAsia="Malgun Gothic"/>
          <w:b/>
          <w:i w:val="0"/>
          <w:sz w:val="22"/>
        </w:rPr>
        <w:t xml:space="preserve">剣持: </w:t>
      </w:r>
      <w:r>
        <w:rPr>
          <w:rFonts w:ascii="Times New Roman" w:hAnsi="Times New Roman" w:eastAsia="Malgun Gothic"/>
          <w:b w:val="0"/>
          <w:i w:val="0"/>
          <w:sz w:val="22"/>
        </w:rPr>
        <w:t>ぬるいが、飲め。</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頂きます。(一口)……ぬるいですね。</w:t>
      </w:r>
    </w:p>
    <w:p>
      <w:pPr>
        <w:spacing w:before="0" w:after="110"/>
      </w:pPr>
      <w:r>
        <w:rPr>
          <w:rFonts w:ascii="Times New Roman" w:hAnsi="Times New Roman" w:eastAsia="Malgun Gothic"/>
          <w:b/>
          <w:i w:val="0"/>
          <w:sz w:val="22"/>
        </w:rPr>
        <w:t xml:space="preserve">剣持: </w:t>
      </w:r>
      <w:r>
        <w:rPr>
          <w:rFonts w:ascii="Times New Roman" w:hAnsi="Times New Roman" w:eastAsia="Malgun Gothic"/>
          <w:b w:val="0"/>
          <w:i w:val="0"/>
          <w:sz w:val="22"/>
        </w:rPr>
        <w:t>敵として礼を言う。あんたが反対票を堂々と持ってきたから、わしの賛成も堂々と言えた。(間)十月二十七日まで、あと何度か会おう。</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私の日程は、事務局を通して先にお渡しします。</w:t>
      </w:r>
    </w:p>
    <w:p>
      <w:pPr>
        <w:spacing w:before="0" w:after="110"/>
      </w:pPr>
      <w:r>
        <w:rPr>
          <w:rFonts w:ascii="Times New Roman" w:hAnsi="Times New Roman" w:eastAsia="Malgun Gothic"/>
          <w:b/>
          <w:i w:val="0"/>
          <w:sz w:val="22"/>
        </w:rPr>
        <w:t xml:space="preserve">剣持: </w:t>
      </w:r>
      <w:r>
        <w:rPr>
          <w:rFonts w:ascii="Times New Roman" w:hAnsi="Times New Roman" w:eastAsia="Malgun Gothic"/>
          <w:b w:val="0"/>
          <w:i w:val="0"/>
          <w:sz w:val="22"/>
        </w:rPr>
        <w:t>受け取る。わしも渡す。</w:t>
      </w:r>
    </w:p>
    <w:p>
      <w:pPr>
        <w:spacing w:before="0" w:after="110"/>
      </w:pPr>
      <w:r>
        <w:rPr>
          <w:rFonts w:ascii="Times New Roman" w:hAnsi="Times New Roman" w:eastAsia="Malgun Gothic"/>
          <w:b w:val="0"/>
          <w:i/>
          <w:color w:val="555555"/>
          <w:sz w:val="22"/>
        </w:rPr>
        <w:t>(剣持が出ていく。灯が扉の外に立っている。)</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開いていた時間は五十八分でした。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長く感じました。(缶を卓に置く)これは、領収書が出ない飲み物でしたね。</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榊さんに報告します。「受け取り物、缶のお茶一本」と。</w:t>
      </w:r>
    </w:p>
    <w:p>
      <w:pPr>
        <w:spacing w:before="320" w:after="140"/>
      </w:pPr>
      <w:r>
        <w:rPr>
          <w:rFonts w:ascii="Times New Roman" w:hAnsi="Times New Roman" w:eastAsia="Malgun Gothic"/>
          <w:b/>
          <w:i w:val="0"/>
          <w:color w:val="1F3864"/>
          <w:sz w:val="26"/>
        </w:rPr>
        <w:t>장면 4 — 6월 15일(土), 仙台駅西口 — 北と南</w:t>
      </w:r>
    </w:p>
    <w:p>
      <w:pPr>
        <w:spacing w:before="0" w:after="110"/>
      </w:pPr>
      <w:r>
        <w:rPr>
          <w:rFonts w:ascii="Times New Roman" w:hAnsi="Times New Roman" w:eastAsia="Malgun Gothic"/>
          <w:b w:val="0"/>
          <w:i/>
          <w:color w:val="555555"/>
          <w:sz w:val="22"/>
        </w:rPr>
        <w:t>(午後一時。仙台駅西口のペデストリアンデッキ。北側に倉前の側の白い幟が立ち、「六十四条の二に賛成」と染められている。南側に真壁の側。幟は無地で、「真壁遼 個人」の札だけが小さく出ている。折り畳み椅子が二脚と、紙コップと保温ボトルが三本。榊が少し離れて立ち、ボトルには手を出さない。)</w:t>
      </w:r>
    </w:p>
    <w:p>
      <w:pPr>
        <w:spacing w:before="0" w:after="110"/>
      </w:pPr>
      <w:r>
        <w:rPr>
          <w:rFonts w:ascii="Times New Roman" w:hAnsi="Times New Roman" w:eastAsia="Malgun Gothic"/>
          <w:b w:val="0"/>
          <w:i/>
          <w:color w:val="555555"/>
          <w:sz w:val="22"/>
        </w:rPr>
        <w:t>(列ができている。先頭は買い物帰りの老婦人。)</w:t>
      </w:r>
    </w:p>
    <w:p>
      <w:pPr>
        <w:spacing w:before="0" w:after="110"/>
      </w:pPr>
      <w:r>
        <w:rPr>
          <w:rFonts w:ascii="Times New Roman" w:hAnsi="Times New Roman" w:eastAsia="Malgun Gothic"/>
          <w:b/>
          <w:i w:val="0"/>
          <w:sz w:val="22"/>
        </w:rPr>
        <w:t xml:space="preserve">老婦人: </w:t>
      </w:r>
      <w:r>
        <w:rPr>
          <w:rFonts w:ascii="Times New Roman" w:hAnsi="Times New Roman" w:eastAsia="Malgun Gothic"/>
          <w:b w:val="0"/>
          <w:i w:val="0"/>
          <w:sz w:val="22"/>
        </w:rPr>
        <w:t>一番に並んだのは、私です。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一番長くお待ちの方から、お淹れします。(紙コップに注ぐ)熱いので、気をつけて。</w:t>
      </w:r>
    </w:p>
    <w:p>
      <w:pPr>
        <w:spacing w:before="0" w:after="110"/>
      </w:pPr>
      <w:r>
        <w:rPr>
          <w:rFonts w:ascii="Times New Roman" w:hAnsi="Times New Roman" w:eastAsia="Malgun Gothic"/>
          <w:b/>
          <w:i w:val="0"/>
          <w:sz w:val="22"/>
        </w:rPr>
        <w:t xml:space="preserve">老婦人: </w:t>
      </w:r>
      <w:r>
        <w:rPr>
          <w:rFonts w:ascii="Times New Roman" w:hAnsi="Times New Roman" w:eastAsia="Malgun Gothic"/>
          <w:b w:val="0"/>
          <w:i w:val="0"/>
          <w:sz w:val="22"/>
        </w:rPr>
        <w:t>ほうじ茶ですね。……あなたは反対なの。</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反対です。理由を三つ、紙に書いてきました。賛成の紙も、あちらの北側に置いてあります。お持ちください。</w:t>
      </w:r>
    </w:p>
    <w:p>
      <w:pPr>
        <w:spacing w:before="0" w:after="110"/>
      </w:pPr>
      <w:r>
        <w:rPr>
          <w:rFonts w:ascii="Times New Roman" w:hAnsi="Times New Roman" w:eastAsia="Malgun Gothic"/>
          <w:b/>
          <w:i w:val="0"/>
          <w:sz w:val="22"/>
        </w:rPr>
        <w:t xml:space="preserve">老婦人: </w:t>
      </w:r>
      <w:r>
        <w:rPr>
          <w:rFonts w:ascii="Times New Roman" w:hAnsi="Times New Roman" w:eastAsia="Malgun Gothic"/>
          <w:b w:val="0"/>
          <w:i w:val="0"/>
          <w:sz w:val="22"/>
        </w:rPr>
        <w:t>両方読んで、帰ります。</w:t>
      </w:r>
    </w:p>
    <w:p>
      <w:pPr>
        <w:spacing w:before="0" w:after="110"/>
      </w:pPr>
      <w:r>
        <w:rPr>
          <w:rFonts w:ascii="Times New Roman" w:hAnsi="Times New Roman" w:eastAsia="Malgun Gothic"/>
          <w:b w:val="0"/>
          <w:i/>
          <w:color w:val="555555"/>
          <w:sz w:val="22"/>
        </w:rPr>
        <w:t>(榊が帳面に書き込む。「紙コップ百個 三百八十円。茶葉一袋 五百四十円。六月十五日現在 収入八十七万三千円 支出六十一万二千円」。)</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ボトルは頂かずに、領収書を頂いております。</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総理。北側から、倉前さんです。</w:t>
      </w:r>
    </w:p>
    <w:p>
      <w:pPr>
        <w:spacing w:before="0" w:after="110"/>
      </w:pPr>
      <w:r>
        <w:rPr>
          <w:rFonts w:ascii="Times New Roman" w:hAnsi="Times New Roman" w:eastAsia="Malgun Gothic"/>
          <w:b w:val="0"/>
          <w:i/>
          <w:color w:val="555555"/>
          <w:sz w:val="22"/>
        </w:rPr>
        <w:t>(倉前が人波を避けて歩いてくる。背広の襟に、肩書の札はない。)</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来たな。ここは広場や。広場では、あんたは総裁やない。守らんで。</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守っていただこうとは、思っていません。</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目の前で聞いとったが、あんたの紙の三番目はよう効くな。「議員が自分の任期を、自分で延ばす」。あれは痛い。痛いが、わしは附則で答えられると思うとる。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附則は、先ほど剣持さんにもお答えしました。</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そうか。(紙コップを受け取る)ほうじ茶か。熱いな。</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熱いのを、と言われているので。</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……わしの資金も、先に言うとく。賛成運動は党の広報費を使わん。後援会の個人寄付のみ。毎週金曜に収支を出す。今週は二千三百十万円。広告の足は、一円も党には回さんかった。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公開が先なのは、私も同じです。</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正々堂々や。札で勝つ改正は、一晩で後ろ指が来るでな。(間)署名の数は知っとるか。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四十一と聞いています。集めてはいません。</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わしも集めとらん。聞こえてくるだけや。(紙コップを返す)止めはせん。そこは変わらん。</w:t>
      </w:r>
    </w:p>
    <w:p>
      <w:pPr>
        <w:spacing w:before="0" w:after="110"/>
      </w:pPr>
      <w:r>
        <w:rPr>
          <w:rFonts w:ascii="Times New Roman" w:hAnsi="Times New Roman" w:eastAsia="Malgun Gothic"/>
          <w:b w:val="0"/>
          <w:i/>
          <w:color w:val="555555"/>
          <w:sz w:val="22"/>
        </w:rPr>
        <w:t>(倉前が北側へ戻る。)</w:t>
      </w:r>
    </w:p>
    <w:p>
      <w:pPr>
        <w:spacing w:before="0" w:after="110"/>
      </w:pPr>
      <w:r>
        <w:rPr>
          <w:rFonts w:ascii="Times New Roman" w:hAnsi="Times New Roman" w:eastAsia="Malgun Gothic"/>
          <w:b w:val="0"/>
          <w:i/>
          <w:color w:val="555555"/>
          <w:sz w:val="22"/>
        </w:rPr>
        <w:t>(午後四時。撤収。榊が帳面に最後の行を書く。「紙コップ三十八個使用」。)</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話せたのは、四十一人でした。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四十一人に、四十一回、同じことを言いました。</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帳面に書けないことは、手帳にお書きになってください。</w:t>
      </w:r>
    </w:p>
    <w:p>
      <w:pPr>
        <w:spacing w:before="320" w:after="140"/>
      </w:pPr>
      <w:r>
        <w:rPr>
          <w:rFonts w:ascii="Times New Roman" w:hAnsi="Times New Roman" w:eastAsia="Malgun Gothic"/>
          <w:b/>
          <w:i w:val="0"/>
          <w:color w:val="1F3864"/>
          <w:sz w:val="26"/>
        </w:rPr>
        <w:t>장면 5 — 6월 18일(火), 世田谷 久我邸 — 位を出ず</w:t>
      </w:r>
    </w:p>
    <w:p>
      <w:pPr>
        <w:spacing w:before="0" w:after="110"/>
      </w:pPr>
      <w:r>
        <w:rPr>
          <w:rFonts w:ascii="Times New Roman" w:hAnsi="Times New Roman" w:eastAsia="Malgun Gothic"/>
          <w:b w:val="0"/>
          <w:i/>
          <w:color w:val="555555"/>
          <w:sz w:val="22"/>
        </w:rPr>
        <w:t>(午後四時。久我の自宅の縁側。瀬尾が茶托を並べている。庭の紫陽花が青く開き、雨の後で濡れている。久我が書類の束を膝に置いている。その横に小田切が座っている。)</w:t>
      </w:r>
    </w:p>
    <w:p>
      <w:pPr>
        <w:spacing w:before="0" w:after="110"/>
      </w:pPr>
      <w:r>
        <w:rPr>
          <w:rFonts w:ascii="Times New Roman" w:hAnsi="Times New Roman" w:eastAsia="Malgun Gothic"/>
          <w:b/>
          <w:i w:val="0"/>
          <w:sz w:val="22"/>
        </w:rPr>
        <w:t xml:space="preserve">久我: </w:t>
      </w:r>
      <w:r>
        <w:rPr>
          <w:rFonts w:ascii="Times New Roman" w:hAnsi="Times New Roman" w:eastAsia="Malgun Gothic"/>
          <w:b w:val="0"/>
          <w:i w:val="0"/>
          <w:sz w:val="22"/>
        </w:rPr>
        <w:t>座れ。今日は先に小田切が来とる。会うとは思わんかったやろ。</w:t>
      </w:r>
    </w:p>
    <w:p>
      <w:pPr>
        <w:spacing w:before="0" w:after="110"/>
      </w:pPr>
      <w:r>
        <w:rPr>
          <w:rFonts w:ascii="Times New Roman" w:hAnsi="Times New Roman" w:eastAsia="Malgun Gothic"/>
          <w:b/>
          <w:i w:val="0"/>
          <w:sz w:val="22"/>
        </w:rPr>
        <w:t xml:space="preserve">小田切: </w:t>
      </w:r>
      <w:r>
        <w:rPr>
          <w:rFonts w:ascii="Times New Roman" w:hAnsi="Times New Roman" w:eastAsia="Malgun Gothic"/>
          <w:b w:val="0"/>
          <w:i w:val="0"/>
          <w:sz w:val="22"/>
        </w:rPr>
        <w:t>総理。お久しぶりです。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……お久しぶりです。世襲の党規のときに、賛成討論で三分間長く話された方ですね。</w:t>
      </w:r>
    </w:p>
    <w:p>
      <w:pPr>
        <w:spacing w:before="0" w:after="110"/>
      </w:pPr>
      <w:r>
        <w:rPr>
          <w:rFonts w:ascii="Times New Roman" w:hAnsi="Times New Roman" w:eastAsia="Malgun Gothic"/>
          <w:b/>
          <w:i w:val="0"/>
          <w:sz w:val="22"/>
        </w:rPr>
        <w:t xml:space="preserve">小田切: </w:t>
      </w:r>
      <w:r>
        <w:rPr>
          <w:rFonts w:ascii="Times New Roman" w:hAnsi="Times New Roman" w:eastAsia="Malgun Gothic"/>
          <w:b w:val="0"/>
          <w:i w:val="0"/>
          <w:sz w:val="22"/>
        </w:rPr>
        <w:t>覚えていてくださいましたか。(間)署名を集めています。私が発起人です。</w:t>
      </w:r>
    </w:p>
    <w:p>
      <w:pPr>
        <w:spacing w:before="0" w:after="110"/>
      </w:pPr>
      <w:r>
        <w:rPr>
          <w:rFonts w:ascii="Times New Roman" w:hAnsi="Times New Roman" w:eastAsia="Malgun Gothic"/>
          <w:b w:val="0"/>
          <w:i/>
          <w:color w:val="555555"/>
          <w:sz w:val="22"/>
        </w:rPr>
        <w:t>(真壁は表情を変えない。灯が筆記具を置く。)</w:t>
      </w:r>
    </w:p>
    <w:p>
      <w:pPr>
        <w:spacing w:before="0" w:after="110"/>
      </w:pPr>
      <w:r>
        <w:rPr>
          <w:rFonts w:ascii="Times New Roman" w:hAnsi="Times New Roman" w:eastAsia="Malgun Gothic"/>
          <w:b/>
          <w:i w:val="0"/>
          <w:sz w:val="22"/>
        </w:rPr>
        <w:t xml:space="preserve">久我: </w:t>
      </w:r>
      <w:r>
        <w:rPr>
          <w:rFonts w:ascii="Times New Roman" w:hAnsi="Times New Roman" w:eastAsia="Malgun Gothic"/>
          <w:b w:val="0"/>
          <w:i w:val="0"/>
          <w:sz w:val="22"/>
        </w:rPr>
        <w:t>驚くな。わしが来させた。党則三十二条は、読んだな。</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総裁の解任は、所属国会議員の五分の一以上、七十名の連署で総務会に請求できます。総務会長は、請求を受けて十四日以内に臨時総会を招集します。構成員は国会議員三百四十九名と、県連の代表が各県三名で百四十一名。計四百九十名です。解任は構成員の過半数。総裁本人は、議決に加わりません。</w:t>
      </w:r>
    </w:p>
    <w:p>
      <w:pPr>
        <w:spacing w:before="0" w:after="110"/>
      </w:pPr>
      <w:r>
        <w:rPr>
          <w:rFonts w:ascii="Times New Roman" w:hAnsi="Times New Roman" w:eastAsia="Malgun Gothic"/>
          <w:b/>
          <w:i w:val="0"/>
          <w:sz w:val="22"/>
        </w:rPr>
        <w:t xml:space="preserve">久我: </w:t>
      </w:r>
      <w:r>
        <w:rPr>
          <w:rFonts w:ascii="Times New Roman" w:hAnsi="Times New Roman" w:eastAsia="Malgun Gothic"/>
          <w:b w:val="0"/>
          <w:i w:val="0"/>
          <w:sz w:val="22"/>
        </w:rPr>
        <w:t>よう読んどる。古い規約九条は「解任は総会の決議」の一行だけやった。党則は肉がついた。肉がついた分だけ、手続きを欠くと、肉から崩れる。</w:t>
      </w:r>
    </w:p>
    <w:p>
      <w:pPr>
        <w:spacing w:before="0" w:after="110"/>
      </w:pPr>
      <w:r>
        <w:rPr>
          <w:rFonts w:ascii="Times New Roman" w:hAnsi="Times New Roman" w:eastAsia="Malgun Gothic"/>
          <w:b/>
          <w:i w:val="0"/>
          <w:sz w:val="22"/>
        </w:rPr>
        <w:t xml:space="preserve">小田切: </w:t>
      </w:r>
      <w:r>
        <w:rPr>
          <w:rFonts w:ascii="Times New Roman" w:hAnsi="Times New Roman" w:eastAsia="Malgun Gothic"/>
          <w:b w:val="0"/>
          <w:i w:val="0"/>
          <w:sz w:val="22"/>
        </w:rPr>
        <w:t>現在の署名は、五十二名です。衆議院三十四、参議院十八。要件まで、あと十八。</w:t>
      </w:r>
    </w:p>
    <w:p>
      <w:pPr>
        <w:spacing w:before="0" w:after="110"/>
      </w:pPr>
      <w:r>
        <w:rPr>
          <w:rFonts w:ascii="Times New Roman" w:hAnsi="Times New Roman" w:eastAsia="Malgun Gothic"/>
          <w:b/>
          <w:i w:val="0"/>
          <w:sz w:val="22"/>
        </w:rPr>
        <w:t xml:space="preserve">久我: </w:t>
      </w:r>
      <w:r>
        <w:rPr>
          <w:rFonts w:ascii="Times New Roman" w:hAnsi="Times New Roman" w:eastAsia="Malgun Gothic"/>
          <w:b w:val="0"/>
          <w:i w:val="0"/>
          <w:sz w:val="22"/>
        </w:rPr>
        <w:t>数え方に注意せえ。署名の用紙は一人一枚。直筆。印影のみは無効。提出前の撤回は認める。提出後は認めん。ここまで、わしが小田切に伝えた。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久我先生が、署名を受けるのですか。</w:t>
      </w:r>
    </w:p>
    <w:p>
      <w:pPr>
        <w:spacing w:before="0" w:after="110"/>
      </w:pPr>
      <w:r>
        <w:rPr>
          <w:rFonts w:ascii="Times New Roman" w:hAnsi="Times New Roman" w:eastAsia="Malgun Gothic"/>
          <w:b/>
          <w:i w:val="0"/>
          <w:sz w:val="22"/>
        </w:rPr>
        <w:t xml:space="preserve">久我: </w:t>
      </w:r>
      <w:r>
        <w:rPr>
          <w:rFonts w:ascii="Times New Roman" w:hAnsi="Times New Roman" w:eastAsia="Malgun Gothic"/>
          <w:b w:val="0"/>
          <w:i w:val="0"/>
          <w:sz w:val="22"/>
        </w:rPr>
        <w:t>受ける。位は出ん。党の長老の立場で、書式と日付と本人確認を、一つずつ見る。(冊子を取り出す)『論語』泰伯。「其の位に在らざれば、其の政を謀らず」。</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位を離れた者は、政に口を出すな。</w:t>
      </w:r>
    </w:p>
    <w:p>
      <w:pPr>
        <w:spacing w:before="0" w:after="110"/>
      </w:pPr>
      <w:r>
        <w:rPr>
          <w:rFonts w:ascii="Times New Roman" w:hAnsi="Times New Roman" w:eastAsia="Malgun Gothic"/>
          <w:b/>
          <w:i w:val="0"/>
          <w:sz w:val="22"/>
        </w:rPr>
        <w:t xml:space="preserve">久我: </w:t>
      </w:r>
      <w:r>
        <w:rPr>
          <w:rFonts w:ascii="Times New Roman" w:hAnsi="Times New Roman" w:eastAsia="Malgun Gothic"/>
          <w:b w:val="0"/>
          <w:i w:val="0"/>
          <w:sz w:val="22"/>
        </w:rPr>
        <w:t>逆や。位にある者の政に、位にない者が口を出すなという教えや。わしは位におらん。位におらんから、あんたの解任の政を、謀らん。ただ書式を見る。見るだけや。</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書式の不備で、署名が無効になる場合もあります。</w:t>
      </w:r>
    </w:p>
    <w:p>
      <w:pPr>
        <w:spacing w:before="0" w:after="110"/>
      </w:pPr>
      <w:r>
        <w:rPr>
          <w:rFonts w:ascii="Times New Roman" w:hAnsi="Times New Roman" w:eastAsia="Malgun Gothic"/>
          <w:b/>
          <w:i w:val="0"/>
          <w:sz w:val="22"/>
        </w:rPr>
        <w:t xml:space="preserve">久我: </w:t>
      </w:r>
      <w:r>
        <w:rPr>
          <w:rFonts w:ascii="Times New Roman" w:hAnsi="Times New Roman" w:eastAsia="Malgun Gothic"/>
          <w:b w:val="0"/>
          <w:i w:val="0"/>
          <w:sz w:val="22"/>
        </w:rPr>
        <w:t>一枚の欠けで、総会を開けんのは困る。開けんかった総会は、あんたの敵を増やすだけや。石橋を叩いて渡る。叩く役は、わしがやる。叩かれた橋なら、あんたが渡れる。</w:t>
      </w:r>
    </w:p>
    <w:p>
      <w:pPr>
        <w:spacing w:before="0" w:after="110"/>
      </w:pPr>
      <w:r>
        <w:rPr>
          <w:rFonts w:ascii="Times New Roman" w:hAnsi="Times New Roman" w:eastAsia="Malgun Gothic"/>
          <w:b w:val="0"/>
          <w:i/>
          <w:color w:val="555555"/>
          <w:sz w:val="22"/>
        </w:rPr>
        <w:t>(小田切が帳面から顔を上げる。)</w:t>
      </w:r>
    </w:p>
    <w:p>
      <w:pPr>
        <w:spacing w:before="0" w:after="110"/>
      </w:pPr>
      <w:r>
        <w:rPr>
          <w:rFonts w:ascii="Times New Roman" w:hAnsi="Times New Roman" w:eastAsia="Malgun Gothic"/>
          <w:b/>
          <w:i w:val="0"/>
          <w:sz w:val="22"/>
        </w:rPr>
        <w:t xml:space="preserve">小田切: </w:t>
      </w:r>
      <w:r>
        <w:rPr>
          <w:rFonts w:ascii="Times New Roman" w:hAnsi="Times New Roman" w:eastAsia="Malgun Gothic"/>
          <w:b w:val="0"/>
          <w:i w:val="0"/>
          <w:sz w:val="22"/>
        </w:rPr>
        <w:t>総理に、一つだけ。私が署名を集めるのは、総理が嫌いだからではありません。党の方針と違う声を総裁が出すのは、組織として許されてよいのか。許されるなら、基準を決めたい。それだけです。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基準は、必要だと思います。決めるのは、私ではありません。</w:t>
      </w:r>
    </w:p>
    <w:p>
      <w:pPr>
        <w:spacing w:before="0" w:after="110"/>
      </w:pPr>
      <w:r>
        <w:rPr>
          <w:rFonts w:ascii="Times New Roman" w:hAnsi="Times New Roman" w:eastAsia="Malgun Gothic"/>
          <w:b/>
          <w:i w:val="0"/>
          <w:sz w:val="22"/>
        </w:rPr>
        <w:t xml:space="preserve">小田切: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久我: </w:t>
      </w:r>
      <w:r>
        <w:rPr>
          <w:rFonts w:ascii="Times New Roman" w:hAnsi="Times New Roman" w:eastAsia="Malgun Gothic"/>
          <w:b w:val="0"/>
          <w:i w:val="0"/>
          <w:sz w:val="22"/>
        </w:rPr>
        <w:t>総会では、あんたにも弁明の時間がある。三十分。紙は用意するな。喋れ。</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紙にします。喋ります。両方です。</w:t>
      </w:r>
    </w:p>
    <w:p>
      <w:pPr>
        <w:spacing w:before="0" w:after="110"/>
      </w:pPr>
      <w:r>
        <w:rPr>
          <w:rFonts w:ascii="Times New Roman" w:hAnsi="Times New Roman" w:eastAsia="Malgun Gothic"/>
          <w:b/>
          <w:i w:val="0"/>
          <w:sz w:val="22"/>
        </w:rPr>
        <w:t xml:space="preserve">久我: </w:t>
      </w:r>
      <w:r>
        <w:rPr>
          <w:rFonts w:ascii="Times New Roman" w:hAnsi="Times New Roman" w:eastAsia="Malgun Gothic"/>
          <w:b w:val="0"/>
          <w:i w:val="0"/>
          <w:sz w:val="22"/>
        </w:rPr>
        <w:t>欲張りや。(笑う)二兎を追う者は、と倉前が言うたやろ。あれは、一兎を逃がすという意味や。あんたは一兎や、と言うたそうやな。</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順番が違うだけです、と。</w:t>
      </w:r>
    </w:p>
    <w:p>
      <w:pPr>
        <w:spacing w:before="0" w:after="110"/>
      </w:pPr>
      <w:r>
        <w:rPr>
          <w:rFonts w:ascii="Times New Roman" w:hAnsi="Times New Roman" w:eastAsia="Malgun Gothic"/>
          <w:b/>
          <w:i w:val="0"/>
          <w:sz w:val="22"/>
        </w:rPr>
        <w:t xml:space="preserve">久我: </w:t>
      </w:r>
      <w:r>
        <w:rPr>
          <w:rFonts w:ascii="Times New Roman" w:hAnsi="Times New Roman" w:eastAsia="Malgun Gothic"/>
          <w:b w:val="0"/>
          <w:i w:val="0"/>
          <w:sz w:val="22"/>
        </w:rPr>
        <w:t>順番で通るなら、手続きは全部通るな。(瀬尾に)茶を替えてやれ。</w:t>
      </w:r>
    </w:p>
    <w:p>
      <w:pPr>
        <w:spacing w:before="320" w:after="140"/>
      </w:pPr>
      <w:r>
        <w:rPr>
          <w:rFonts w:ascii="Times New Roman" w:hAnsi="Times New Roman" w:eastAsia="Malgun Gothic"/>
          <w:b/>
          <w:i w:val="0"/>
          <w:color w:val="1F3864"/>
          <w:sz w:val="26"/>
        </w:rPr>
        <w:t>장면 6 — 6월 25일(火), 第二議員会館 — 同じ側</w:t>
      </w:r>
    </w:p>
    <w:p>
      <w:pPr>
        <w:spacing w:before="0" w:after="110"/>
      </w:pPr>
      <w:r>
        <w:rPr>
          <w:rFonts w:ascii="Times New Roman" w:hAnsi="Times New Roman" w:eastAsia="Malgun Gothic"/>
          <w:b w:val="0"/>
          <w:i/>
          <w:color w:val="555555"/>
          <w:sz w:val="22"/>
        </w:rPr>
        <w:t>(午後六時。第二議員会館の楠田の部屋。机に党則の冊子と、付箋の貼られた署名用紙の写しが積まれている。楠田が先に来て待っている。岸本が戸口に立つ。灯は休職中なので同席せず、真壁の後ろで椅子を引いただけで外へ出る。)</w:t>
      </w:r>
    </w:p>
    <w:p>
      <w:pPr>
        <w:spacing w:before="0" w:after="110"/>
      </w:pPr>
      <w:r>
        <w:rPr>
          <w:rFonts w:ascii="Times New Roman" w:hAnsi="Times New Roman" w:eastAsia="Malgun Gothic"/>
          <w:b/>
          <w:i w:val="0"/>
          <w:sz w:val="22"/>
        </w:rPr>
        <w:t xml:space="preserve">楠田: </w:t>
      </w:r>
      <w:r>
        <w:rPr>
          <w:rFonts w:ascii="Times New Roman" w:hAnsi="Times New Roman" w:eastAsia="Malgun Gothic"/>
          <w:b w:val="0"/>
          <w:i w:val="0"/>
          <w:sz w:val="22"/>
        </w:rPr>
        <w:t>総務会長として申します。署名は、総務会が受理する書類です。私は反対ですが、受理を拒む権限はありません。拒めば、私の手続きが私情になります。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ありがとうございます。</w:t>
      </w:r>
    </w:p>
    <w:p>
      <w:pPr>
        <w:spacing w:before="0" w:after="110"/>
      </w:pPr>
      <w:r>
        <w:rPr>
          <w:rFonts w:ascii="Times New Roman" w:hAnsi="Times New Roman" w:eastAsia="Malgun Gothic"/>
          <w:b/>
          <w:i w:val="0"/>
          <w:sz w:val="22"/>
        </w:rPr>
        <w:t xml:space="preserve">楠田: </w:t>
      </w:r>
      <w:r>
        <w:rPr>
          <w:rFonts w:ascii="Times New Roman" w:hAnsi="Times New Roman" w:eastAsia="Malgun Gothic"/>
          <w:b w:val="0"/>
          <w:i w:val="0"/>
          <w:sz w:val="22"/>
        </w:rPr>
        <w:t>礼は要りません。(用紙の束を示す)六十七名。要件は七十名。三名足りません。</w:t>
      </w:r>
    </w:p>
    <w:p>
      <w:pPr>
        <w:spacing w:before="0" w:after="110"/>
      </w:pPr>
      <w:r>
        <w:rPr>
          <w:rFonts w:ascii="Times New Roman" w:hAnsi="Times New Roman" w:eastAsia="Malgun Gothic"/>
          <w:b/>
          <w:i w:val="0"/>
          <w:sz w:val="22"/>
        </w:rPr>
        <w:t xml:space="preserve">岸本: </w:t>
      </w:r>
      <w:r>
        <w:rPr>
          <w:rFonts w:ascii="Times New Roman" w:hAnsi="Times New Roman" w:eastAsia="Malgun Gothic"/>
          <w:b w:val="0"/>
          <w:i w:val="0"/>
          <w:sz w:val="22"/>
        </w:rPr>
        <w:t>内閣は、賛否に立ちません。関係省庁への通知は、五月に済んでおります。官邸の部屋も車も、総理の運動には使われていません。</w:t>
      </w:r>
    </w:p>
    <w:p>
      <w:pPr>
        <w:spacing w:before="0" w:after="110"/>
      </w:pPr>
      <w:r>
        <w:rPr>
          <w:rFonts w:ascii="Times New Roman" w:hAnsi="Times New Roman" w:eastAsia="Malgun Gothic"/>
          <w:b/>
          <w:i w:val="0"/>
          <w:sz w:val="22"/>
        </w:rPr>
        <w:t xml:space="preserve">楠田: </w:t>
      </w:r>
      <w:r>
        <w:rPr>
          <w:rFonts w:ascii="Times New Roman" w:hAnsi="Times New Roman" w:eastAsia="Malgun Gothic"/>
          <w:b w:val="0"/>
          <w:i w:val="0"/>
          <w:sz w:val="22"/>
        </w:rPr>
        <w:t>同じ側だと思われるのは、あなたたちにとって不利です。私は承知で立つと言いました。反対議員の連絡会を、今日から公開にします。名簿は六名。名前は出します。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六名。</w:t>
      </w:r>
    </w:p>
    <w:p>
      <w:pPr>
        <w:spacing w:before="0" w:after="110"/>
      </w:pPr>
      <w:r>
        <w:rPr>
          <w:rFonts w:ascii="Times New Roman" w:hAnsi="Times New Roman" w:eastAsia="Malgun Gothic"/>
          <w:b/>
          <w:i w:val="0"/>
          <w:sz w:val="22"/>
        </w:rPr>
        <w:t xml:space="preserve">楠田: </w:t>
      </w:r>
      <w:r>
        <w:rPr>
          <w:rFonts w:ascii="Times New Roman" w:hAnsi="Times New Roman" w:eastAsia="Malgun Gothic"/>
          <w:b w:val="0"/>
          <w:i w:val="0"/>
          <w:sz w:val="22"/>
        </w:rPr>
        <w:t>総務会長の私と、津村さんの下の若手が二名、参議院が三名。少ないです。少なくても、並ぶ名前は、嘘になりません。(間)『孟子』公孫丑上。「是非の心は、智の端なり」。</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是か非かを、はっきり分ける心。</w:t>
      </w:r>
    </w:p>
    <w:p>
      <w:pPr>
        <w:spacing w:before="0" w:after="110"/>
      </w:pPr>
      <w:r>
        <w:rPr>
          <w:rFonts w:ascii="Times New Roman" w:hAnsi="Times New Roman" w:eastAsia="Malgun Gothic"/>
          <w:b/>
          <w:i w:val="0"/>
          <w:sz w:val="22"/>
        </w:rPr>
        <w:t xml:space="preserve">楠田: </w:t>
      </w:r>
      <w:r>
        <w:rPr>
          <w:rFonts w:ascii="Times New Roman" w:hAnsi="Times New Roman" w:eastAsia="Malgun Gothic"/>
          <w:b w:val="0"/>
          <w:i w:val="0"/>
          <w:sz w:val="22"/>
        </w:rPr>
        <w:t>賛成にも反対にも、まず是か非かを自分の心で分けなさい。分けたあとで、手続きに預けなさい。分ける前に預けるのは、責任の放棄です。</w:t>
      </w:r>
    </w:p>
    <w:p>
      <w:pPr>
        <w:spacing w:before="0" w:after="110"/>
      </w:pPr>
      <w:r>
        <w:rPr>
          <w:rFonts w:ascii="Times New Roman" w:hAnsi="Times New Roman" w:eastAsia="Malgun Gothic"/>
          <w:b w:val="0"/>
          <w:i/>
          <w:color w:val="555555"/>
          <w:sz w:val="22"/>
        </w:rPr>
        <w:t>(楠田が付箋を一枚外して、真壁の前に置く。)</w:t>
      </w:r>
    </w:p>
    <w:p>
      <w:pPr>
        <w:spacing w:before="0" w:after="110"/>
      </w:pPr>
      <w:r>
        <w:rPr>
          <w:rFonts w:ascii="Times New Roman" w:hAnsi="Times New Roman" w:eastAsia="Malgun Gothic"/>
          <w:b/>
          <w:i w:val="0"/>
          <w:sz w:val="22"/>
        </w:rPr>
        <w:t xml:space="preserve">楠田: </w:t>
      </w:r>
      <w:r>
        <w:rPr>
          <w:rFonts w:ascii="Times New Roman" w:hAnsi="Times New Roman" w:eastAsia="Malgun Gothic"/>
          <w:b w:val="0"/>
          <w:i w:val="0"/>
          <w:sz w:val="22"/>
        </w:rPr>
        <w:t>署名の三名が、撤回するかもしれません。提出前は撤回できます。久我さんが、撤回の手順も小田切さんに渡しています。足りなくなれば、足りない。足りたら、開く。</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足りなくなっても、それは一つの結果です。</w:t>
      </w:r>
    </w:p>
    <w:p>
      <w:pPr>
        <w:spacing w:before="0" w:after="110"/>
      </w:pPr>
      <w:r>
        <w:rPr>
          <w:rFonts w:ascii="Times New Roman" w:hAnsi="Times New Roman" w:eastAsia="Malgun Gothic"/>
          <w:b/>
          <w:i w:val="0"/>
          <w:sz w:val="22"/>
        </w:rPr>
        <w:t xml:space="preserve">楠田: </w:t>
      </w:r>
      <w:r>
        <w:rPr>
          <w:rFonts w:ascii="Times New Roman" w:hAnsi="Times New Roman" w:eastAsia="Malgun Gothic"/>
          <w:b w:val="0"/>
          <w:i w:val="0"/>
          <w:sz w:val="22"/>
        </w:rPr>
        <w:t>結果を結果と言える人間は、少ない。(筆記具を置く)読むべき紙は、全部読んでおきなさい。解任の理由書は、七月の頭に出ます。</w:t>
      </w:r>
    </w:p>
    <w:p>
      <w:pPr>
        <w:spacing w:before="0" w:after="110"/>
      </w:pPr>
      <w:r>
        <w:rPr>
          <w:rFonts w:ascii="Times New Roman" w:hAnsi="Times New Roman" w:eastAsia="Malgun Gothic"/>
          <w:b w:val="0"/>
          <w:i/>
          <w:color w:val="555555"/>
          <w:sz w:val="22"/>
        </w:rPr>
        <w:t>(窓の外で、梅雨の雨が議員会館の庇を打つ。楠田が手を上げて、真壁を部屋から送り出す。)</w:t>
      </w:r>
    </w:p>
    <w:p>
      <w:pPr>
        <w:spacing w:before="320" w:after="140"/>
      </w:pPr>
      <w:r>
        <w:rPr>
          <w:rFonts w:ascii="Times New Roman" w:hAnsi="Times New Roman" w:eastAsia="Malgun Gothic"/>
          <w:b/>
          <w:i w:val="0"/>
          <w:color w:val="1F3864"/>
          <w:sz w:val="26"/>
        </w:rPr>
        <w:t>장면 7 — 6월 29일(土), 「潮彩」 — 順番に言う人</w:t>
      </w:r>
    </w:p>
    <w:p>
      <w:pPr>
        <w:spacing w:before="0" w:after="110"/>
      </w:pPr>
      <w:r>
        <w:rPr>
          <w:rFonts w:ascii="Times New Roman" w:hAnsi="Times New Roman" w:eastAsia="Malgun Gothic"/>
          <w:b w:val="0"/>
          <w:i/>
          <w:color w:val="555555"/>
          <w:sz w:val="22"/>
        </w:rPr>
        <w:t>(午後三時。汐見の食堂「潮彩」。窓に雨の跡。浜野が十一時から奥の席に座っている。女将が最初の一杯を、入ってきたホアの前に置く。)</w:t>
      </w:r>
    </w:p>
    <w:p>
      <w:pPr>
        <w:spacing w:before="0" w:after="110"/>
      </w:pPr>
      <w:r>
        <w:rPr>
          <w:rFonts w:ascii="Times New Roman" w:hAnsi="Times New Roman" w:eastAsia="Malgun Gothic"/>
          <w:b/>
          <w:i w:val="0"/>
          <w:sz w:val="22"/>
        </w:rPr>
        <w:t xml:space="preserve">ホア: </w:t>
      </w:r>
      <w:r>
        <w:rPr>
          <w:rFonts w:ascii="Times New Roman" w:hAnsi="Times New Roman" w:eastAsia="Malgun Gothic"/>
          <w:b w:val="0"/>
          <w:i w:val="0"/>
          <w:sz w:val="22"/>
        </w:rPr>
        <w:t>ありがとう ございます。……はまのさん、まって、いたの?</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おらはおらで待ぢたくて待っだ。気にするな。</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六月八日に、鳩町の公民館の後ろの席に、帽子の老人がいたと聞きました。</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見だ。(茶をすする)三十分ばかり。熱い茶は出ながっだ。</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出る席ではなかっだべ。後ろの席だもの。</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熱い茶は、前の席の人に出るもんだ。おらは見でだだけだ。(間)あの人は、二枚舌と言われで、「嘘かどうかは聞いだ人が決める」と言っだ。あの言い方は、手ば抜がねえ。</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俺たちの会に、「総理の団体」って札は、また貼られたよ。六月に入って四十二通の電話。手紙の中の文句は、五月より長くなった。</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会の見解を、先に言います。私たちは総理の側に立ちません。軸が違います。会の軸は、条文と記録です。総理の軸は、国民が決めるという順番です。軸が違うものは、同じ旗には並びません。連絡先は変えません。総理の運動の郵便は、うちでは受けません。総理に会の郵便も回しません。</w:t>
      </w:r>
    </w:p>
    <w:p>
      <w:pPr>
        <w:spacing w:before="0" w:after="110"/>
      </w:pPr>
      <w:r>
        <w:rPr>
          <w:rFonts w:ascii="Times New Roman" w:hAnsi="Times New Roman" w:eastAsia="Malgun Gothic"/>
          <w:b/>
          <w:i w:val="0"/>
          <w:sz w:val="22"/>
        </w:rPr>
        <w:t xml:space="preserve">ホア: </w:t>
      </w:r>
      <w:r>
        <w:rPr>
          <w:rFonts w:ascii="Times New Roman" w:hAnsi="Times New Roman" w:eastAsia="Malgun Gothic"/>
          <w:b w:val="0"/>
          <w:i w:val="0"/>
          <w:sz w:val="22"/>
        </w:rPr>
        <w:t>ごめんなさい。「軸」は、むずかしいです。</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棒のことです。二人とも立っているけれど、立っている棒の向きが違います。</w:t>
      </w:r>
    </w:p>
    <w:p>
      <w:pPr>
        <w:spacing w:before="0" w:after="110"/>
      </w:pPr>
      <w:r>
        <w:rPr>
          <w:rFonts w:ascii="Times New Roman" w:hAnsi="Times New Roman" w:eastAsia="Malgun Gothic"/>
          <w:b/>
          <w:i w:val="0"/>
          <w:sz w:val="22"/>
        </w:rPr>
        <w:t xml:space="preserve">ホア: </w:t>
      </w:r>
      <w:r>
        <w:rPr>
          <w:rFonts w:ascii="Times New Roman" w:hAnsi="Times New Roman" w:eastAsia="Malgun Gothic"/>
          <w:b w:val="0"/>
          <w:i w:val="0"/>
          <w:sz w:val="22"/>
        </w:rPr>
        <w:t>わかりました。ふたつのぼう。</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見だぐなっだ時はおらが決める。今は決めね。</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……タンクば、見でるが。(窓の外の海を指す)ちっとも減っでねえ。</w:t>
      </w:r>
    </w:p>
    <w:p>
      <w:pPr>
        <w:spacing w:before="0" w:after="110"/>
      </w:pPr>
      <w:r>
        <w:rPr>
          <w:rFonts w:ascii="Times New Roman" w:hAnsi="Times New Roman" w:eastAsia="Malgun Gothic"/>
          <w:b/>
          <w:i w:val="0"/>
          <w:sz w:val="22"/>
        </w:rPr>
        <w:t xml:space="preserve">ホア: </w:t>
      </w:r>
      <w:r>
        <w:rPr>
          <w:rFonts w:ascii="Times New Roman" w:hAnsi="Times New Roman" w:eastAsia="Malgun Gothic"/>
          <w:b w:val="0"/>
          <w:i w:val="0"/>
          <w:sz w:val="22"/>
        </w:rPr>
        <w:t>ずっと、みえます。うみが。</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見える。見えるがら、決められねえごどもある。(間)あの人に、今は会わね。会った後は、おらも札を貼られる。</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貼られるのは、浜野さんだけではありません。</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んだ。だがら、おらが先に決める。順番に言う人は手ば抜がねえ。しばらぐ見でる。</w:t>
      </w:r>
    </w:p>
    <w:p>
      <w:pPr>
        <w:spacing w:before="320" w:after="140"/>
      </w:pPr>
      <w:r>
        <w:rPr>
          <w:rFonts w:ascii="Times New Roman" w:hAnsi="Times New Roman" w:eastAsia="Malgun Gothic"/>
          <w:b/>
          <w:i w:val="0"/>
          <w:color w:val="1F3864"/>
          <w:sz w:val="26"/>
        </w:rPr>
        <w:t>장면 8 — 7월 2일(火), 党本部 6階 総務会室 — 受理</w:t>
      </w:r>
    </w:p>
    <w:p>
      <w:pPr>
        <w:spacing w:before="0" w:after="110"/>
      </w:pPr>
      <w:r>
        <w:rPr>
          <w:rFonts w:ascii="Times New Roman" w:hAnsi="Times New Roman" w:eastAsia="Malgun Gothic"/>
          <w:b w:val="0"/>
          <w:i/>
          <w:color w:val="555555"/>
          <w:sz w:val="22"/>
        </w:rPr>
        <w:t>(午後三時。党本部六階の総務会室。長机の奥に楠田、その右に倉前、左に津村。壁際に久我が座り、瀬尾が後ろに立つ。小田切が署名の束を両手で持って入る。傍聴席に記者が九名。真壁は出席していない。)</w:t>
      </w:r>
    </w:p>
    <w:p>
      <w:pPr>
        <w:spacing w:before="0" w:after="110"/>
      </w:pPr>
      <w:r>
        <w:rPr>
          <w:rFonts w:ascii="Times New Roman" w:hAnsi="Times New Roman" w:eastAsia="Malgun Gothic"/>
          <w:b/>
          <w:i w:val="0"/>
          <w:sz w:val="22"/>
        </w:rPr>
        <w:t xml:space="preserve">楠田: </w:t>
      </w:r>
      <w:r>
        <w:rPr>
          <w:rFonts w:ascii="Times New Roman" w:hAnsi="Times New Roman" w:eastAsia="Malgun Gothic"/>
          <w:b w:val="0"/>
          <w:i w:val="0"/>
          <w:sz w:val="22"/>
        </w:rPr>
        <w:t>国協党党則第三十二条に基づく総裁解任の請求を、受けます。請求人から、提出書類の説明を。</w:t>
      </w:r>
    </w:p>
    <w:p>
      <w:pPr>
        <w:spacing w:before="0" w:after="110"/>
      </w:pPr>
      <w:r>
        <w:rPr>
          <w:rFonts w:ascii="Times New Roman" w:hAnsi="Times New Roman" w:eastAsia="Malgun Gothic"/>
          <w:b/>
          <w:i w:val="0"/>
          <w:sz w:val="22"/>
        </w:rPr>
        <w:t xml:space="preserve">小田切: </w:t>
      </w:r>
      <w:r>
        <w:rPr>
          <w:rFonts w:ascii="Times New Roman" w:hAnsi="Times New Roman" w:eastAsia="Malgun Gothic"/>
          <w:b w:val="0"/>
          <w:i w:val="0"/>
          <w:sz w:val="22"/>
        </w:rPr>
        <w:t>署名は七十八名。衆議院四十九名、参議院二十九名です。用紙は一人一枚。直筆。日付は六月十一日から七月一日まで。六月二十九日時点で八十名でしたが、七月一日に二名が撤回しました。提出前の撤回は、党則の細則で認められています。</w:t>
      </w:r>
    </w:p>
    <w:p>
      <w:pPr>
        <w:spacing w:before="0" w:after="110"/>
      </w:pPr>
      <w:r>
        <w:rPr>
          <w:rFonts w:ascii="Times New Roman" w:hAnsi="Times New Roman" w:eastAsia="Malgun Gothic"/>
          <w:b/>
          <w:i w:val="0"/>
          <w:sz w:val="22"/>
        </w:rPr>
        <w:t xml:space="preserve">楠田: </w:t>
      </w:r>
      <w:r>
        <w:rPr>
          <w:rFonts w:ascii="Times New Roman" w:hAnsi="Times New Roman" w:eastAsia="Malgun Gothic"/>
          <w:b w:val="0"/>
          <w:i w:val="0"/>
          <w:sz w:val="22"/>
        </w:rPr>
        <w:t>久我さん。書式の確認は。</w:t>
      </w:r>
    </w:p>
    <w:p>
      <w:pPr>
        <w:spacing w:before="0" w:after="110"/>
      </w:pPr>
      <w:r>
        <w:rPr>
          <w:rFonts w:ascii="Times New Roman" w:hAnsi="Times New Roman" w:eastAsia="Malgun Gothic"/>
          <w:b/>
          <w:i w:val="0"/>
          <w:sz w:val="22"/>
        </w:rPr>
        <w:t xml:space="preserve">久我: </w:t>
      </w:r>
      <w:r>
        <w:rPr>
          <w:rFonts w:ascii="Times New Roman" w:hAnsi="Times New Roman" w:eastAsia="Malgun Gothic"/>
          <w:b w:val="0"/>
          <w:i w:val="0"/>
          <w:sz w:val="22"/>
        </w:rPr>
        <w:t>済んどる。直筆。日付。本人確認。三点とも、一枚ずつ見た。印影のみのものが一枚あったが、本人が昨日、直筆で書き直した。要件は七十名。七十八名。八名の余りがある。</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総会の招集日はいつや。</w:t>
      </w:r>
    </w:p>
    <w:p>
      <w:pPr>
        <w:spacing w:before="0" w:after="110"/>
      </w:pPr>
      <w:r>
        <w:rPr>
          <w:rFonts w:ascii="Times New Roman" w:hAnsi="Times New Roman" w:eastAsia="Malgun Gothic"/>
          <w:b/>
          <w:i w:val="0"/>
          <w:sz w:val="22"/>
        </w:rPr>
        <w:t xml:space="preserve">楠田: </w:t>
      </w:r>
      <w:r>
        <w:rPr>
          <w:rFonts w:ascii="Times New Roman" w:hAnsi="Times New Roman" w:eastAsia="Malgun Gothic"/>
          <w:b w:val="0"/>
          <w:i w:val="0"/>
          <w:sz w:val="22"/>
        </w:rPr>
        <w:t>党則第三十二条第二項により、受理の日から十四日以内です。七月十六日。火曜日。午後二時。党本部八階の大会議場。構成員は国会議員三百四十九名と、県連代表百四十一名。計四百九十名。総裁本人は議決に加わらない。過半数は、本人を除く四百八十九名の過半数で、二百四十五名。</w:t>
      </w:r>
    </w:p>
    <w:p>
      <w:pPr>
        <w:spacing w:before="0" w:after="110"/>
      </w:pPr>
      <w:r>
        <w:rPr>
          <w:rFonts w:ascii="Times New Roman" w:hAnsi="Times New Roman" w:eastAsia="Malgun Gothic"/>
          <w:b/>
          <w:i w:val="0"/>
          <w:sz w:val="22"/>
        </w:rPr>
        <w:t xml:space="preserve">津村: </w:t>
      </w:r>
      <w:r>
        <w:rPr>
          <w:rFonts w:ascii="Times New Roman" w:hAnsi="Times New Roman" w:eastAsia="Malgun Gothic"/>
          <w:b w:val="0"/>
          <w:i w:val="0"/>
          <w:sz w:val="22"/>
        </w:rPr>
        <w:t>二百四十五。</w:t>
      </w:r>
    </w:p>
    <w:p>
      <w:pPr>
        <w:spacing w:before="0" w:after="110"/>
      </w:pPr>
      <w:r>
        <w:rPr>
          <w:rFonts w:ascii="Times New Roman" w:hAnsi="Times New Roman" w:eastAsia="Malgun Gothic"/>
          <w:b/>
          <w:i w:val="0"/>
          <w:sz w:val="22"/>
        </w:rPr>
        <w:t xml:space="preserve">楠田: </w:t>
      </w:r>
      <w:r>
        <w:rPr>
          <w:rFonts w:ascii="Times New Roman" w:hAnsi="Times New Roman" w:eastAsia="Malgun Gothic"/>
          <w:b w:val="0"/>
          <w:i w:val="0"/>
          <w:sz w:val="22"/>
        </w:rPr>
        <w:t>総会では、総裁に三十分の弁明の機会を与える。紙も、口頭も、本人が選ぶ。</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質問や。わしは署名人に入っとらん。入っとらんが、総会には出る。出て、票を投じてええか。</w:t>
      </w:r>
    </w:p>
    <w:p>
      <w:pPr>
        <w:spacing w:before="0" w:after="110"/>
      </w:pPr>
      <w:r>
        <w:rPr>
          <w:rFonts w:ascii="Times New Roman" w:hAnsi="Times New Roman" w:eastAsia="Malgun Gothic"/>
          <w:b/>
          <w:i w:val="0"/>
          <w:sz w:val="22"/>
        </w:rPr>
        <w:t xml:space="preserve">楠田: </w:t>
      </w:r>
      <w:r>
        <w:rPr>
          <w:rFonts w:ascii="Times New Roman" w:hAnsi="Times New Roman" w:eastAsia="Malgun Gothic"/>
          <w:b w:val="0"/>
          <w:i w:val="0"/>
          <w:sz w:val="22"/>
        </w:rPr>
        <w:t>幹事長は構成員です。投じて構いません。</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ほな、言うとく。わしは、解任に反対票を入れる。理由は二つや。(椅子に背を預ける)一つ目。総裁を替えて勝つ戦は、わしはせん。二つ目。条文で勝つ言うた手前、総裁の口を封じて勝ったら、条文が泣く。</w:t>
      </w:r>
    </w:p>
    <w:p>
      <w:pPr>
        <w:spacing w:before="0" w:after="110"/>
      </w:pPr>
      <w:r>
        <w:rPr>
          <w:rFonts w:ascii="Times New Roman" w:hAnsi="Times New Roman" w:eastAsia="Malgun Gothic"/>
          <w:b/>
          <w:i w:val="0"/>
          <w:sz w:val="22"/>
        </w:rPr>
        <w:t xml:space="preserve">小田切: </w:t>
      </w:r>
      <w:r>
        <w:rPr>
          <w:rFonts w:ascii="Times New Roman" w:hAnsi="Times New Roman" w:eastAsia="Malgun Gothic"/>
          <w:b w:val="0"/>
          <w:i w:val="0"/>
          <w:sz w:val="22"/>
        </w:rPr>
        <w:t>幹事長の方針と逆に動いている私に、それを言うのですか。</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あんたが動くのは止めん。署名は止めん。わしは、手続きに従って、自分の票を入れる。それだけや。</w:t>
      </w:r>
    </w:p>
    <w:p>
      <w:pPr>
        <w:spacing w:before="0" w:after="110"/>
      </w:pPr>
      <w:r>
        <w:rPr>
          <w:rFonts w:ascii="Times New Roman" w:hAnsi="Times New Roman" w:eastAsia="Malgun Gothic"/>
          <w:b w:val="0"/>
          <w:i/>
          <w:color w:val="555555"/>
          <w:sz w:val="22"/>
        </w:rPr>
        <w:t>(久我が杖を軽く鳴らす。)</w:t>
      </w:r>
    </w:p>
    <w:p>
      <w:pPr>
        <w:spacing w:before="0" w:after="110"/>
      </w:pPr>
      <w:r>
        <w:rPr>
          <w:rFonts w:ascii="Times New Roman" w:hAnsi="Times New Roman" w:eastAsia="Malgun Gothic"/>
          <w:b/>
          <w:i w:val="0"/>
          <w:sz w:val="22"/>
        </w:rPr>
        <w:t xml:space="preserve">久我: </w:t>
      </w:r>
      <w:r>
        <w:rPr>
          <w:rFonts w:ascii="Times New Roman" w:hAnsi="Times New Roman" w:eastAsia="Malgun Gothic"/>
          <w:b w:val="0"/>
          <w:i w:val="0"/>
          <w:sz w:val="22"/>
        </w:rPr>
        <w:t>倉前。今のが、手続きや。覚えとけ。</w:t>
      </w:r>
    </w:p>
    <w:p>
      <w:pPr>
        <w:spacing w:before="0" w:after="110"/>
      </w:pPr>
      <w:r>
        <w:rPr>
          <w:rFonts w:ascii="Times New Roman" w:hAnsi="Times New Roman" w:eastAsia="Malgun Gothic"/>
          <w:b/>
          <w:i w:val="0"/>
          <w:sz w:val="22"/>
        </w:rPr>
        <w:t xml:space="preserve">楠田: </w:t>
      </w:r>
      <w:r>
        <w:rPr>
          <w:rFonts w:ascii="Times New Roman" w:hAnsi="Times New Roman" w:eastAsia="Malgun Gothic"/>
          <w:b w:val="0"/>
          <w:i w:val="0"/>
          <w:sz w:val="22"/>
        </w:rPr>
        <w:t>以上で受理します。招集通知は本日付で発出。理由書は小田切さん、七月九日までに提出を。</w:t>
      </w:r>
    </w:p>
    <w:p>
      <w:pPr>
        <w:spacing w:before="0" w:after="110"/>
      </w:pPr>
      <w:r>
        <w:rPr>
          <w:rFonts w:ascii="Times New Roman" w:hAnsi="Times New Roman" w:eastAsia="Malgun Gothic"/>
          <w:b w:val="0"/>
          <w:i/>
          <w:color w:val="555555"/>
          <w:sz w:val="22"/>
        </w:rPr>
        <w:t>(傍聴席が動き、記者が外へ出る。小田切が楠田に礼をして出ていく。)</w:t>
      </w:r>
    </w:p>
    <w:p>
      <w:pPr>
        <w:spacing w:before="320" w:after="140"/>
      </w:pPr>
      <w:r>
        <w:rPr>
          <w:rFonts w:ascii="Times New Roman" w:hAnsi="Times New Roman" w:eastAsia="Malgun Gothic"/>
          <w:b/>
          <w:i w:val="0"/>
          <w:color w:val="1F3864"/>
          <w:sz w:val="26"/>
        </w:rPr>
        <w:t>장면 9 — 7월 16일(火), 党本部 8階 大会議場 / 桐生法律事務所 — 四十一と五十二</w:t>
      </w:r>
    </w:p>
    <w:p>
      <w:pPr>
        <w:spacing w:before="0" w:after="110"/>
      </w:pPr>
      <w:r>
        <w:rPr>
          <w:rFonts w:ascii="Times New Roman" w:hAnsi="Times New Roman" w:eastAsia="Malgun Gothic"/>
          <w:b w:val="0"/>
          <w:i/>
          <w:color w:val="555555"/>
          <w:sz w:val="22"/>
        </w:rPr>
        <w:t>(午後二時。党本部八階。階段状の席に、背広の議員と県連代表が座る。前の中央に壇。壇の下に、久我が車椅子ではなく椅子で座っている。真壁は壇の脇から静かに上がる。胸に議員バッジはない。)</w:t>
      </w:r>
    </w:p>
    <w:p>
      <w:pPr>
        <w:spacing w:before="0" w:after="110"/>
      </w:pPr>
      <w:r>
        <w:rPr>
          <w:rFonts w:ascii="Times New Roman" w:hAnsi="Times New Roman" w:eastAsia="Malgun Gothic"/>
          <w:b/>
          <w:i w:val="0"/>
          <w:sz w:val="22"/>
        </w:rPr>
        <w:t xml:space="preserve">楠田: </w:t>
      </w:r>
      <w:r>
        <w:rPr>
          <w:rFonts w:ascii="Times New Roman" w:hAnsi="Times New Roman" w:eastAsia="Malgun Gothic"/>
          <w:b w:val="0"/>
          <w:i w:val="0"/>
          <w:sz w:val="22"/>
        </w:rPr>
        <w:t>臨時総会を開会します。本人の弁明を、三十分。</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真壁遼です。党則第三十二条により、解任の請求を受けました。署名された七十八名の方々に、まず礼を申し上げます。署名は、党の手続きに則った正しい行為です。</w:t>
      </w:r>
    </w:p>
    <w:p>
      <w:pPr>
        <w:spacing w:before="0" w:after="110"/>
      </w:pPr>
      <w:r>
        <w:rPr>
          <w:rFonts w:ascii="Times New Roman" w:hAnsi="Times New Roman" w:eastAsia="Malgun Gothic"/>
          <w:b w:val="0"/>
          <w:i/>
          <w:color w:val="555555"/>
          <w:sz w:val="22"/>
        </w:rPr>
        <w:t>(静まった場内。灯は総会の外の廊下で、椅子に座って待っている。)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私は、衆議院の本会議で、発議に賛成の票を入れました。決めるのは国民です。同じ口で、六十四条の二に反対します。反対の理由は、宣言の要件・事後の承認・議員の任期延長の三つです。この運動の収支は、七月十四日現在、収入百六十二万六千円、支出百四十八万九千円。毎週日曜に公開しています。官邸と公費と党の資金は、使っていません。</w:t>
      </w:r>
    </w:p>
    <w:p>
      <w:pPr>
        <w:spacing w:before="0" w:after="110"/>
      </w:pPr>
      <w:r>
        <w:rPr>
          <w:rFonts w:ascii="Times New Roman" w:hAnsi="Times New Roman" w:eastAsia="Malgun Gothic"/>
          <w:b w:val="0"/>
          <w:i/>
          <w:color w:val="555555"/>
          <w:sz w:val="22"/>
        </w:rPr>
        <w:t>(三十分の弁明が終わる。壇を降りる。)</w:t>
      </w:r>
    </w:p>
    <w:p>
      <w:pPr>
        <w:spacing w:before="0" w:after="110"/>
      </w:pPr>
      <w:r>
        <w:rPr>
          <w:rFonts w:ascii="Times New Roman" w:hAnsi="Times New Roman" w:eastAsia="Malgun Gothic"/>
          <w:b/>
          <w:i w:val="0"/>
          <w:sz w:val="22"/>
        </w:rPr>
        <w:t xml:space="preserve">楠田: </w:t>
      </w:r>
      <w:r>
        <w:rPr>
          <w:rFonts w:ascii="Times New Roman" w:hAnsi="Times New Roman" w:eastAsia="Malgun Gothic"/>
          <w:b w:val="0"/>
          <w:i w:val="0"/>
          <w:sz w:val="22"/>
        </w:rPr>
        <w:t>採決を行う。無記名投票。構成員四百八十九名。</w:t>
      </w:r>
    </w:p>
    <w:p>
      <w:pPr>
        <w:spacing w:before="0" w:after="110"/>
      </w:pPr>
      <w:r>
        <w:rPr>
          <w:rFonts w:ascii="Times New Roman" w:hAnsi="Times New Roman" w:eastAsia="Malgun Gothic"/>
          <w:b w:val="0"/>
          <w:i/>
          <w:color w:val="555555"/>
          <w:sz w:val="22"/>
        </w:rPr>
        <w:t>(午後四時二十分。集計。久我が受け取った紙を、楠田に渡す。)</w:t>
      </w:r>
    </w:p>
    <w:p>
      <w:pPr>
        <w:spacing w:before="0" w:after="110"/>
      </w:pPr>
      <w:r>
        <w:rPr>
          <w:rFonts w:ascii="Times New Roman" w:hAnsi="Times New Roman" w:eastAsia="Malgun Gothic"/>
          <w:b/>
          <w:i w:val="0"/>
          <w:sz w:val="22"/>
        </w:rPr>
        <w:t xml:space="preserve">楠田: </w:t>
      </w:r>
      <w:r>
        <w:rPr>
          <w:rFonts w:ascii="Times New Roman" w:hAnsi="Times New Roman" w:eastAsia="Malgun Gothic"/>
          <w:b w:val="0"/>
          <w:i w:val="0"/>
          <w:sz w:val="22"/>
        </w:rPr>
        <w:t>結果を発表します。解任に賛成、二百一票。反対、二百五十四票。白票、二十八票。欠席、六名。過半数二百四十五票に、四十四票足りません。解任は、否決されました。</w:t>
      </w:r>
    </w:p>
    <w:p>
      <w:pPr>
        <w:spacing w:before="0" w:after="110"/>
      </w:pPr>
      <w:r>
        <w:rPr>
          <w:rFonts w:ascii="Times New Roman" w:hAnsi="Times New Roman" w:eastAsia="Malgun Gothic"/>
          <w:b w:val="0"/>
          <w:i/>
          <w:color w:val="555555"/>
          <w:sz w:val="22"/>
        </w:rPr>
        <w:t>(場内がどよめく。倉前が席から立たない。小田切が席で目を閉じる。)</w:t>
      </w:r>
    </w:p>
    <w:p>
      <w:pPr>
        <w:spacing w:before="0" w:after="110"/>
      </w:pPr>
      <w:r>
        <w:rPr>
          <w:rFonts w:ascii="Times New Roman" w:hAnsi="Times New Roman" w:eastAsia="Malgun Gothic"/>
          <w:b w:val="0"/>
          <w:i/>
          <w:color w:val="555555"/>
          <w:sz w:val="22"/>
        </w:rPr>
        <w:t>(午後八時。桐生法律事務所。三浦、リク、宇佐美、榊、灯。亜美と澪が来ている。三浦が鉄瓶に火を入れる。澪は午後五時から事務所の椅子に座って待っている。)</w:t>
      </w:r>
    </w:p>
    <w:p>
      <w:pPr>
        <w:spacing w:before="0" w:after="110"/>
      </w:pPr>
      <w:r>
        <w:rPr>
          <w:rFonts w:ascii="Times New Roman" w:hAnsi="Times New Roman" w:eastAsia="Malgun Gothic"/>
          <w:b/>
          <w:i w:val="0"/>
          <w:sz w:val="22"/>
        </w:rPr>
        <w:t xml:space="preserve">澪: </w:t>
      </w:r>
      <w:r>
        <w:rPr>
          <w:rFonts w:ascii="Times New Roman" w:hAnsi="Times New Roman" w:eastAsia="Malgun Gothic"/>
          <w:b w:val="0"/>
          <w:i w:val="0"/>
          <w:sz w:val="22"/>
        </w:rPr>
        <w:t>ずっと まってたのは、わたし。</w:t>
      </w:r>
    </w:p>
    <w:p>
      <w:pPr>
        <w:spacing w:before="0" w:after="110"/>
      </w:pPr>
      <w:r>
        <w:rPr>
          <w:rFonts w:ascii="Times New Roman" w:hAnsi="Times New Roman" w:eastAsia="Malgun Gothic"/>
          <w:b/>
          <w:i w:val="0"/>
          <w:sz w:val="22"/>
        </w:rPr>
        <w:t xml:space="preserve">亜美: </w:t>
      </w:r>
      <w:r>
        <w:rPr>
          <w:rFonts w:ascii="Times New Roman" w:hAnsi="Times New Roman" w:eastAsia="Malgun Gothic"/>
          <w:b w:val="0"/>
          <w:i w:val="0"/>
          <w:sz w:val="22"/>
        </w:rPr>
        <w:t>そうね。</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澪ちゃん、最初の一杯。(澪の前に小さな湯呑みを置く)</w:t>
      </w:r>
    </w:p>
    <w:p>
      <w:pPr>
        <w:spacing w:before="0" w:after="110"/>
      </w:pPr>
      <w:r>
        <w:rPr>
          <w:rFonts w:ascii="Times New Roman" w:hAnsi="Times New Roman" w:eastAsia="Malgun Gothic"/>
          <w:b/>
          <w:i w:val="0"/>
          <w:sz w:val="22"/>
        </w:rPr>
        <w:t xml:space="preserve">澪: </w:t>
      </w:r>
      <w:r>
        <w:rPr>
          <w:rFonts w:ascii="Times New Roman" w:hAnsi="Times New Roman" w:eastAsia="Malgun Gothic"/>
          <w:b w:val="0"/>
          <w:i w:val="0"/>
          <w:sz w:val="22"/>
        </w:rPr>
        <w:t>おとうさんの ぶんは?</w:t>
      </w:r>
    </w:p>
    <w:p>
      <w:pPr>
        <w:spacing w:before="0" w:after="110"/>
      </w:pPr>
      <w:r>
        <w:rPr>
          <w:rFonts w:ascii="Times New Roman" w:hAnsi="Times New Roman" w:eastAsia="Malgun Gothic"/>
          <w:b/>
          <w:i w:val="0"/>
          <w:sz w:val="22"/>
        </w:rPr>
        <w:t xml:space="preserve">亜美: </w:t>
      </w:r>
      <w:r>
        <w:rPr>
          <w:rFonts w:ascii="Times New Roman" w:hAnsi="Times New Roman" w:eastAsia="Malgun Gothic"/>
          <w:b w:val="0"/>
          <w:i w:val="0"/>
          <w:sz w:val="22"/>
        </w:rPr>
        <w:t>一番よ。熱いのを。(白い湯呑みに注ぐ)</w:t>
      </w:r>
    </w:p>
    <w:p>
      <w:pPr>
        <w:spacing w:before="0" w:after="110"/>
      </w:pPr>
      <w:r>
        <w:rPr>
          <w:rFonts w:ascii="Times New Roman" w:hAnsi="Times New Roman" w:eastAsia="Malgun Gothic"/>
          <w:b w:val="0"/>
          <w:i/>
          <w:color w:val="555555"/>
          <w:sz w:val="22"/>
        </w:rPr>
        <w:t>(真壁が入ってくる。背広の襟にバッジはない。)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負けなかったのではなく、足りなかった票が四十四票でした。賛成に二百一人が立ったことは、消えません。</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二百一人の理由書を、七月九日に小田切さんが公開しました。私も全部読みました。反論ではなく、読んだことを、運動の最初の頁に入れます。</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日曜夜の帳面に、「臨時総会の結果」は書きません。それは収支ではございません。(白い湯呑みを持つ)お茶を頂いた上で、並んだまま見ております。</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昨日、トミさんから電話がありました。神崎さんは、起きている時間が日に数分になったそうです。「小野寺様に、お茶を一杯」。それだけが、先週と同じだったと。</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……行く日を、探しています。</w:t>
      </w:r>
    </w:p>
    <w:p>
      <w:pPr>
        <w:spacing w:before="0" w:after="110"/>
      </w:pPr>
      <w:r>
        <w:rPr>
          <w:rFonts w:ascii="Times New Roman" w:hAnsi="Times New Roman" w:eastAsia="Malgun Gothic"/>
          <w:b/>
          <w:i w:val="0"/>
          <w:sz w:val="22"/>
        </w:rPr>
        <w:t xml:space="preserve">亜美: </w:t>
      </w:r>
      <w:r>
        <w:rPr>
          <w:rFonts w:ascii="Times New Roman" w:hAnsi="Times New Roman" w:eastAsia="Malgun Gothic"/>
          <w:b w:val="0"/>
          <w:i w:val="0"/>
          <w:sz w:val="22"/>
        </w:rPr>
        <w:t>探しているうちは、まだ行っていません。探すのも行くのも、ご自分で。(間)お茶は、熱いうちに。</w:t>
      </w:r>
    </w:p>
    <w:p>
      <w:pPr>
        <w:spacing w:before="0" w:after="110"/>
      </w:pPr>
      <w:r>
        <w:rPr>
          <w:rFonts w:ascii="Times New Roman" w:hAnsi="Times New Roman" w:eastAsia="Malgun Gothic"/>
          <w:b w:val="0"/>
          <w:i/>
          <w:color w:val="555555"/>
          <w:sz w:val="22"/>
        </w:rPr>
        <w:t>(手帳。万年筆。)</w:t>
      </w:r>
    </w:p>
    <w:p>
      <w:pPr>
        <w:spacing w:before="0" w:after="110"/>
      </w:pPr>
      <w:r>
        <w:rPr>
          <w:rFonts w:ascii="Times New Roman" w:hAnsi="Times New Roman" w:eastAsia="Malgun Gothic"/>
          <w:b w:val="0"/>
          <w:i/>
          <w:color w:val="555555"/>
          <w:sz w:val="22"/>
        </w:rPr>
        <w:t>(「七月十六日(火)臨時総会。解任賛成二百一、反対二百五十四、白二十八、欠席六。過半数二百四十五に四十四足りず。四十一と書かれた日があり、五十二と書かれた日があった。数は、人の名前に戻さなければならない。氏名の頁は引き出しの底。黄銅の鍵は、内ポケットにある。国民投票は十月二十七日(日)」。)</w:t>
      </w:r>
    </w:p>
    <w:p>
      <w:pPr>
        <w:spacing w:before="0" w:after="110"/>
      </w:pPr>
      <w:r>
        <w:rPr>
          <w:rFonts w:ascii="Times New Roman" w:hAnsi="Times New Roman" w:eastAsia="Malgun Gothic"/>
          <w:b w:val="0"/>
          <w:i/>
          <w:color w:val="555555"/>
          <w:sz w:val="22"/>
        </w:rPr>
        <w:t>(澪が湯呑みを両手で持ち、息を吹きかける。湯気が一本、天井へ上がる。)</w:t>
      </w:r>
    </w:p>
    <w:p>
      <w:pPr>
        <w:spacing w:before="240" w:after="110"/>
      </w:pPr>
      <w:r>
        <w:rPr>
          <w:rFonts w:ascii="Times New Roman" w:hAnsi="Times New Roman" w:eastAsia="Malgun Gothic"/>
          <w:b/>
          <w:i w:val="0"/>
          <w:sz w:val="22"/>
        </w:rPr>
        <w:t>핵심 문학 인용</w:t>
      </w:r>
    </w:p>
    <w:p>
      <w:pPr>
        <w:spacing w:before="0" w:after="110"/>
      </w:pPr>
      <w:r>
        <w:rPr>
          <w:rFonts w:ascii="Times New Roman" w:hAnsi="Times New Roman" w:eastAsia="Malgun Gothic"/>
          <w:b w:val="0"/>
          <w:i w:val="0"/>
          <w:sz w:val="22"/>
        </w:rPr>
        <w:t>日本国憲法 第12条後段(현행 법령): «又、国民は、これを濫用してはならないのであつて、常に公共の福祉のためにこれを利用する責任を負ふ» — 한국어 해설: "또 국민은 이것을 남용해서는 안 되며 항상 공공의 복지를 위해 이용할 책임을 진다". 자유와 권리를 보유하는 노력 뒤에 붙는 책임 규정이다. 장면 2에서 료가 '반대 운동은 권리의 남용 아닌가'라는 질문에 낭독하고, 찬성과 반대 모두에 같은 조문이 걸린다고 답하며 수지를 공개해 판단을 청중에게 맡긴다.</w:t>
      </w:r>
    </w:p>
    <w:p>
      <w:pPr>
        <w:spacing w:before="0" w:after="110"/>
      </w:pPr>
      <w:r>
        <w:rPr>
          <w:rFonts w:ascii="Times New Roman" w:hAnsi="Times New Roman" w:eastAsia="Malgun Gothic"/>
          <w:b w:val="0"/>
          <w:i w:val="0"/>
          <w:sz w:val="22"/>
        </w:rPr>
        <w:t>『論語』泰伯(고전): «其の位に在らざれば、其の政を謀らず» — 한국어 해설: "그 자리에 있지 않으면 그 정사를 도모하지 않는다". 직책 밖의 사람이 남의 직분에 끼어들지 말라는 뜻이다. 장면 5에서 구가가 낭독하며, 자신은 당의 직책이 없으므로 해임 여부를 도모하지 않고 서명 서식과 날짜와 본인 확인만 본다고 선을 긋는다.</w:t>
      </w:r>
    </w:p>
    <w:p>
      <w:pPr>
        <w:spacing w:before="0" w:after="110"/>
      </w:pPr>
      <w:r>
        <w:rPr>
          <w:rFonts w:ascii="Times New Roman" w:hAnsi="Times New Roman" w:eastAsia="Malgun Gothic"/>
          <w:b w:val="0"/>
          <w:i w:val="0"/>
          <w:sz w:val="22"/>
        </w:rPr>
        <w:t>『孟子』公孫丑上(고전): «是非の心は、智の端なり» — 한국어 해설: "옳고 그름을 가리는 마음은 지혜의 실마리다". 판단을 절차에 맡기기 전에 먼저 자기 마음으로 가려야 한다는 맥락으로 읽힌다. 장면 6에서 구스다가 찬성이든 반대든 먼저 자기 마음으로 분별한 뒤 절차에 맡기라고 료에게 이른다.</w:t>
      </w:r>
    </w:p>
    <w:p>
      <w:pPr>
        <w:spacing w:before="0" w:after="110"/>
      </w:pPr>
      <w:r>
        <w:rPr>
          <w:rFonts w:ascii="Times New Roman" w:hAnsi="Times New Roman" w:eastAsia="Malgun Gothic"/>
          <w:b w:val="0"/>
          <w:i w:val="0"/>
          <w:sz w:val="22"/>
        </w:rPr>
        <w:t>속담(ことわざ): «石橋を叩いて渡る» — 한국어 해설: "돌다리도 두들겨 보고 건넌다". 튼튼해 보이는 것도 조심해 확인한다는 뜻이다. 장면 5에서 구가가 서명 서식을 하나하나 확인하는 자기 역할을 가리켜 쓴다.</w:t>
      </w:r>
    </w:p>
    <w:p>
      <w:pPr>
        <w:spacing w:before="240" w:after="110"/>
      </w:pPr>
      <w:r>
        <w:rPr>
          <w:rFonts w:ascii="Times New Roman" w:hAnsi="Times New Roman" w:eastAsia="Malgun Gothic"/>
          <w:b/>
          <w:i w:val="0"/>
          <w:sz w:val="22"/>
        </w:rPr>
        <w:t>생활 표현</w:t>
      </w:r>
    </w:p>
    <w:p>
      <w:pPr>
        <w:spacing w:before="0" w:after="110"/>
      </w:pPr>
      <w:r>
        <w:rPr>
          <w:rFonts w:ascii="Times New Roman" w:hAnsi="Times New Roman" w:eastAsia="Malgun Gothic"/>
          <w:b w:val="0"/>
          <w:i w:val="0"/>
          <w:sz w:val="22"/>
        </w:rPr>
        <w:t>«休職» — 한국어 해설: "휴직". 직을 유지한 채 일정 기간 근무를 쉬는 것. 사직과 달리 복직이 전제된다. 표준어, 인사 용어. 장면 1.</w:t>
      </w:r>
    </w:p>
    <w:p>
      <w:pPr>
        <w:spacing w:before="0" w:after="110"/>
      </w:pPr>
      <w:r>
        <w:rPr>
          <w:rFonts w:ascii="Times New Roman" w:hAnsi="Times New Roman" w:eastAsia="Malgun Gothic"/>
          <w:b w:val="0"/>
          <w:i w:val="0"/>
          <w:sz w:val="22"/>
        </w:rPr>
        <w:t>«連署» — 한국어 해설: "연서". 여러 사람이 한 문서에 각자 서명하는 것. 당칙 제32조의 해임 청구 요건에 쓰인다. 표준어, 법률·당규 용어. 장면 5, 8.</w:t>
      </w:r>
    </w:p>
    <w:p>
      <w:pPr>
        <w:spacing w:before="0" w:after="110"/>
      </w:pPr>
      <w:r>
        <w:rPr>
          <w:rFonts w:ascii="Times New Roman" w:hAnsi="Times New Roman" w:eastAsia="Malgun Gothic"/>
          <w:b w:val="0"/>
          <w:i w:val="0"/>
          <w:sz w:val="22"/>
        </w:rPr>
        <w:t>«臨時総会» — 한국어 해설: "임시 총회". 정기 총회 외에 필요가 있을 때 소집하는 총회. 표준어, 당규 용어. 장면 8, 9.</w:t>
      </w:r>
    </w:p>
    <w:p>
      <w:pPr>
        <w:spacing w:before="0" w:after="110"/>
      </w:pPr>
      <w:r>
        <w:rPr>
          <w:rFonts w:ascii="Times New Roman" w:hAnsi="Times New Roman" w:eastAsia="Malgun Gothic"/>
          <w:b w:val="0"/>
          <w:i w:val="0"/>
          <w:sz w:val="22"/>
        </w:rPr>
        <w:t>«無記名投票» — 한국어 해설: "무기명 투표". 투표자의 이름을 쓰지 않는 방식. 표준어, 의사 용어. 장면 9.</w:t>
      </w:r>
    </w:p>
    <w:p>
      <w:pPr>
        <w:spacing w:before="0" w:after="110"/>
      </w:pPr>
      <w:r>
        <w:rPr>
          <w:rFonts w:ascii="Times New Roman" w:hAnsi="Times New Roman" w:eastAsia="Malgun Gothic"/>
          <w:b w:val="0"/>
          <w:i w:val="0"/>
          <w:sz w:val="22"/>
        </w:rPr>
        <w:t>«おらはおらで待ぢたくて待っだ» — 한국어 해설: "나는 내가 기다리고 싶어서 기다렸다". 도호쿠 방언의 탁음화(待ちたくて→待ぢたくて)와 「おら」(나)가 쓰였다. 하마노의 말투로 하마도리풍 토속어. 장면 7.</w:t>
      </w:r>
    </w:p>
    <w:p>
      <w:pPr>
        <w:spacing w:before="0" w:after="110"/>
      </w:pPr>
      <w:r>
        <w:rPr>
          <w:rFonts w:ascii="Times New Roman" w:hAnsi="Times New Roman" w:eastAsia="Malgun Gothic"/>
          <w:b w:val="0"/>
          <w:i w:val="0"/>
          <w:sz w:val="22"/>
        </w:rPr>
        <w:t>«手ば抜がねえ» — 한국어 해설: "손을 빼지 않는다(대충 하지 않는다)". 「手を抜かない」의 도호쿠 방언형. 하마노가 쓰며 현지인만 쓰는 말씨. 장면 7.</w:t>
      </w:r>
    </w:p>
    <w:p>
      <w:pPr>
        <w:spacing w:before="240" w:after="110"/>
      </w:pPr>
      <w:r>
        <w:rPr>
          <w:rFonts w:ascii="Times New Roman" w:hAnsi="Times New Roman" w:eastAsia="Malgun Gothic"/>
          <w:b w:val="0"/>
          <w:i/>
          <w:color w:val="555555"/>
          <w:sz w:val="22"/>
        </w:rPr>
        <w:t>[5화 끝 — 다음 화 예고: 9부 6화 「汐見の海」 — 처리수 탱크는 거의 줄지 않았다. 하마노가 처음으로 료와 마주 앉아 반대 운동에 이름을 올린다.]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