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4부 12화 — 「이리나의 등장」 (Поява Ірини)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오를렌코(31세, 운동 «프로조리스트» 창립자·최고라다 의원) / 이리나 올레히우나 마르첸코(28세, 전선 보급망 «틸»의 조직가 — 캠프 합류) / 카탸 리센코(32세, «프로조리스트» 실무 총괄) / 글리브 오스타프추크(27세, 후원금 공개·전산 담당) / 아나톨리 빅토로비치 흐레베뉵(67세, 정치 참모, 운동의 공동 창립자) / 라이사 스테파니우나 오파나센코(65세, 퇴직 변호사, 총회 의장) / 한나 오를렌코(62세, 올레스의 어머니, 학교 사서) / 파블로 흐리시코(31세, 출소 뒤 올레스와 화해한 옛 친구) / 조야 페트리우나(본다르의 오랜 지기) / 노(老)엔지니어(2014년 창립총회에서 «말에는 반대, 컵에는 찬성»이라 한 사람) / 총회 대의원들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2018년 10월 15일(월)~2019년 1월 19일(토, 주현절 «Водохреща»), 키이우 포딜의 «프로조리스트» 본부(옛 «리흐타르» 사무실, 콘스탄티니우스카 거리)와 오스트로호르스크. 4년 사이 올레스는 아버지 미콜라를 뺑소니 사고로 잃었고(사건은 미해결), 다리나는 실종된 채 «어디 있나» 팻말만 사무실 벽에 남았으며, 옥사나는 옥중에서 숨졌다. 파블로는 출소해 화해했다. 2014년 6월 «틸»의 새벽 안뜰에서 이리나는 «검증하는 쪽에서 만나자, 오늘은 아니다»라고 했고, 4년 동안 운동의 후원금·표결·거래를 바깥에서 검증했다. 이 화에서 그는 본부에 와 첫날부터 일정표를 고쳐 쓰고, 운동은 올레스를 대선 후보로 지명한다. 모든 정당·인물·사건은 가상이다.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2018년 10월 15일(월) 아침, 포딜 본부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(Понеділок, 15 жовтня 2018 року. Двадцять на восьму ранку. Офіс на Костянтинівській: вікна на трамвайне депо, на дошці в кутку, внизу — майже стертий олівцем напис «П.», який ніхто не чіпає. На стіні — старий плакат «Де Дарина?», пожовклий по краях. На великій дошці — тиждень Олеся: магніти, стрілки, сім рядків дрібного почерку. Двері відчинені. Ірина Марченко, двадцяти восьми років, у куртці з капюшоном, з планшетом і двома маркерами в кишені, стоїть перед дошкою вже хвилин десять. Поруч — картонна коробка. Гліб заходить із двома стаканчиками кави, зупиняється на порозі.)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Доброго ранку. А ви... Я вас знаю. Ви із «Тилу».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Ірина Марченко. Мені відчинив сторож. Я сказала, що я до вас на співбесіду.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Гліб. Ми не проводимо співбесід.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 Я перевіряла. </w:t>
      </w:r>
      <w:r>
        <w:rPr>
          <w:rFonts w:ascii="Times New Roman" w:hAnsi="Times New Roman" w:eastAsia="Times New Roman"/>
          <w:b w:val="0"/>
          <w:i/>
          <w:sz w:val="22"/>
        </w:rPr>
        <w:t>(киває на дошку)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написано: «Вівторок. Київ — Острогорськ, нічний поїзд. Середа, 8:00: засідання комітету. Четвер: прийом виборців, 12:00—19:00 без обіду». Це людина, яка не спить?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Олесь.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(Вдалині — кроки. Катя, тридцяти двох років, із течкою під пахвою, зупиняється біля дверей. Дивиться на Ірину, на дошку, на маркер у її руці.)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мій графік.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обертаючись)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бачу. Дуже акуратний.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працює вже чотири роки.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працює, бо Олесь не питає, чи працює. </w:t>
      </w:r>
      <w:r>
        <w:rPr>
          <w:rFonts w:ascii="Times New Roman" w:hAnsi="Times New Roman" w:eastAsia="Times New Roman"/>
          <w:b w:val="0"/>
          <w:i/>
          <w:sz w:val="22"/>
        </w:rPr>
        <w:t>(повертається)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Ірина Марченко. Ми зустрічалися у вашому дворі, у червні чотирнадцятого. Я рахувала коробки.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Сто чотирнадцять. Я пам'ятаю. Я рахувала сто п'ятнадцять.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я не повернула вам олівця вчасно.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Повернули.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довго йшли.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Чотири роки. Я чекала, поки ви почнете красти. Мені здавалося, це питання часу.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почали. </w:t>
      </w:r>
      <w:r>
        <w:rPr>
          <w:rFonts w:ascii="Times New Roman" w:hAnsi="Times New Roman" w:eastAsia="Times New Roman"/>
          <w:b w:val="0"/>
          <w:i/>
          <w:sz w:val="22"/>
        </w:rPr>
        <w:t>(відкриває планшет)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принесла вам двісті чотирнадцять сторінок. Усі ваші публічні звіти за чотири роки, звірені з банківськими виписками, які ви самі виклали. Дрібниць — шістнадцять. Помилок у цифрах — одна. Про неї поговоримо ввечері.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(ставить стаканчики, 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це все перевіряли? Самі?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ж сказали на засновницьких зборах: «Кожна гривня відкрита». Я просто прийшла подивитися.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мовчить. Ірина підносить маркер до дошки.)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(різко)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ви робите?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Вівторок. «Нічний поїзд» залишаю — Олесь їздить додому до матері, цього не чіпаю. Але в середу о восьмій комітет, а поїзд приходить о шостій п'ятдесят. Тут нема запасу. </w:t>
      </w:r>
      <w:r>
        <w:rPr>
          <w:rFonts w:ascii="Times New Roman" w:hAnsi="Times New Roman" w:eastAsia="Times New Roman"/>
          <w:b w:val="0"/>
          <w:i/>
          <w:sz w:val="22"/>
        </w:rPr>
        <w:t>(стирає, пише)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Сьома тридцять — душ і чай. Не кава.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Чай?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я навчилася від вас, не від кого іншого. </w:t>
      </w:r>
      <w:r>
        <w:rPr>
          <w:rFonts w:ascii="Times New Roman" w:hAnsi="Times New Roman" w:eastAsia="Times New Roman"/>
          <w:b w:val="0"/>
          <w:i/>
          <w:sz w:val="22"/>
        </w:rPr>
        <w:t>(стирає ще)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Четвер: прийом без обіду. Двадцять хвилин на їжу. Вписую. </w:t>
      </w:r>
      <w:r>
        <w:rPr>
          <w:rFonts w:ascii="Times New Roman" w:hAnsi="Times New Roman" w:eastAsia="Times New Roman"/>
          <w:b w:val="0"/>
          <w:i/>
          <w:sz w:val="22"/>
        </w:rPr>
        <w:t>(пише)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П'ятниця: три зустрічі підряд, між ними — нуль хвилин. Вписую по десять хвилин вікна.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«До чужого монастиря зі своїм статутом не ходять».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</w:t>
      </w:r>
      <w:r>
        <w:rPr>
          <w:rFonts w:ascii="Times New Roman" w:hAnsi="Times New Roman" w:eastAsia="Times New Roman"/>
          <w:b w:val="0"/>
          <w:i/>
          <w:sz w:val="22"/>
        </w:rPr>
        <w:t>(пише далі)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монастир, у якому нема дверей, — це не монастир, це прохідний двір. Я дверей не знімаю. Я їх ставлю.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дивиться, як у п'ятничному рядку з'являється маленький квадрат із написом «НІЧОГО — 10 хв».)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написали «нічого».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найважливіший пункт. Цей графік написаний для людини, яка не втомлюється. А Олесь — людина.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(Двері. Олесь входить, поспішаючи, з рюкзаком і ключами від «Таврії» в руці. Зупиняється, бачить Ірину.)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Ірино Олегівно.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Олесю. </w:t>
      </w:r>
      <w:r>
        <w:rPr>
          <w:rFonts w:ascii="Times New Roman" w:hAnsi="Times New Roman" w:eastAsia="Times New Roman"/>
          <w:b w:val="0"/>
          <w:i/>
          <w:sz w:val="22"/>
        </w:rPr>
        <w:t>(піднімає маркер)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вже почала. Вибачте, не питаючи.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дошку)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переписали мій тиждень.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Лише вівторок, четвер і п'ятницю. Решту — завтра.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залишила «нічого».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дивиться на квадрат)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я не підпишу.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потребує вашого підпису. Це потребує, щоб ви не стирали.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(усміхається краєчком рота)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буду стирати.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Ділу — час, потісі — година.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(Гліб тихо підсуває Ірині стаканчик із кавою.)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п'ю. </w:t>
      </w:r>
      <w:r>
        <w:rPr>
          <w:rFonts w:ascii="Times New Roman" w:hAnsi="Times New Roman" w:eastAsia="Times New Roman"/>
          <w:b w:val="0"/>
          <w:i/>
          <w:sz w:val="22"/>
        </w:rPr>
        <w:t>(бере)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Один раз. Не звикайте.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같은 날 오후, 드니프로 강변 공원</w:t>
      </w:r>
    </w:p>
    <w:p>
      <w:r>
        <w:rPr>
          <w:rFonts w:ascii="Times New Roman" w:hAnsi="Times New Roman" w:eastAsia="Times New Roman"/>
          <w:b w:val="0"/>
          <w:i/>
          <w:sz w:val="22"/>
        </w:rPr>
        <w:t>(Той самий день, друга година. Парк над Дніпром. Жовте листя на лавці під липою, внизу — річка й міст. Гребенюк, шістдесяти семи років, у демісезонному пальті, сидить із зошитом у клітинку. Поруч — пакетик насіння, шкаралупа на сторінці. Ірина стоїть, не сідає. Олесь приносить термос і три склянки.)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Сідайте, Ірино Олегівно. Мої коліна вже не терплять, щоб на мене дивилися зверху.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(сідає на край лавки)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вдячна, що ви погодилися на розмову.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погодився з цікавості. </w:t>
      </w:r>
      <w:r>
        <w:rPr>
          <w:rFonts w:ascii="Times New Roman" w:hAnsi="Times New Roman" w:eastAsia="Times New Roman"/>
          <w:b w:val="0"/>
          <w:i/>
          <w:sz w:val="22"/>
        </w:rPr>
        <w:t>(розкриває зошит)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Дев'яносто хвилин тому Катерина сказала мені по телефону: «Вона стерла мені вівторок». Я ще не чув, щоб Катерина так тихо казала.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(наливає чай)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сказала це з повагою.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Ото й воно. </w:t>
      </w:r>
      <w:r>
        <w:rPr>
          <w:rFonts w:ascii="Times New Roman" w:hAnsi="Times New Roman" w:eastAsia="Times New Roman"/>
          <w:b w:val="0"/>
          <w:i/>
          <w:sz w:val="22"/>
        </w:rPr>
        <w:t>(бере склянку, ставить на лавку)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Арифметика. У нас три табори. Перший хоче партію — з відділеннями, списками й кабінетами. Другий хоче лишитися рухом: ніяких посад, жодного дня при владі. Третій — «орленківці»: їм байдуже, як це називатиметься, аби він пішов.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Лебідь, Рак та Щука.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(зводить брови)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читали Глібова?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школі. Ми вчили на вдачу: хто в яку сторону тягне.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річку)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в Глібова віз — порожній. Тягнуть, а в возі нічого немає. У нас у возі — гроші людей, яких ми чесно потрапили б обдурити. Тому не віз. Скорше — вантаж.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виправляєте автора.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Лише коли він помиляється у вантажі. </w:t>
      </w:r>
      <w:r>
        <w:rPr>
          <w:rFonts w:ascii="Times New Roman" w:hAnsi="Times New Roman" w:eastAsia="Times New Roman"/>
          <w:b w:val="0"/>
          <w:i/>
          <w:sz w:val="22"/>
        </w:rPr>
        <w:t>(виймає папірець)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мене є три умови.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Читайте.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Перша. Кожне моє рішення письмове, кожне «ні» — вголос. Друга. До кожної публічної заяви — аркуш із джерелами: звідки цифра, хто підтвердив, коли. Без аркуша заяви не виходять.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Друга — зрозуміла. Для мене це як дихати.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вас — так. Для людей, які пишуть вам промови, — ні. </w:t>
      </w:r>
      <w:r>
        <w:rPr>
          <w:rFonts w:ascii="Times New Roman" w:hAnsi="Times New Roman" w:eastAsia="Times New Roman"/>
          <w:b w:val="0"/>
          <w:i/>
          <w:sz w:val="22"/>
        </w:rPr>
        <w:t>(перегортає)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Третя. Я маю право сказати «ні» кандидатові при всіх. Не потім, не в коридорі. При всіх.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Знаєте, чим кандидат відрізняється від ідола, Ірино Олегівно?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Тим, що кандидата можна заперечити.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вже все сказала. Мені лишається тільки погодитися.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згоден. </w:t>
      </w:r>
      <w:r>
        <w:rPr>
          <w:rFonts w:ascii="Times New Roman" w:hAnsi="Times New Roman" w:eastAsia="Times New Roman"/>
          <w:b w:val="0"/>
          <w:i/>
          <w:sz w:val="22"/>
        </w:rPr>
        <w:t>(до Ірини)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ви ж чотири роки мені відмовляли.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відмовляла. Я казала: «Не сьогодні». </w:t>
      </w:r>
      <w:r>
        <w:rPr>
          <w:rFonts w:ascii="Times New Roman" w:hAnsi="Times New Roman" w:eastAsia="Times New Roman"/>
          <w:b w:val="0"/>
          <w:i/>
          <w:sz w:val="22"/>
        </w:rPr>
        <w:t>(бере склянку, вагається, п'є)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збираючи шкаралупу)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теж, між іншим, ставлю склянку на порожній стілець. Тільки не при людях.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11월 10일(토), 오스트로호르스크, 오를렌코 가의 부엌</w:t>
      </w:r>
    </w:p>
    <w:p>
      <w:r>
        <w:rPr>
          <w:rFonts w:ascii="Times New Roman" w:hAnsi="Times New Roman" w:eastAsia="Times New Roman"/>
          <w:b w:val="0"/>
          <w:i/>
          <w:sz w:val="22"/>
        </w:rPr>
        <w:t>(Субота, 10 листопада 2018 року. Вечір. Острогорськ. Кухня Орленків. Стара «Таврія» стоїть біля хвіртки, дверцята заледве зачинені. На холодильнику — фотографія Миколи в кепці, поруч — календарик із церковними святами. Ганна, шістдесяти двох років, у вовняній безрукавці, розставляє на столі три склянки в підстаканниках. Чайник із маками парує. Олесь знімає куртку. Ірина стоїть у дверях з рюкзаком і конвертом.)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Ірочко. Ірочко, ти ж знаєш, де в мене вішалка. Проходь.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Добрий вечір, пані Ганно. </w:t>
      </w:r>
      <w:r>
        <w:rPr>
          <w:rFonts w:ascii="Times New Roman" w:hAnsi="Times New Roman" w:eastAsia="Times New Roman"/>
          <w:b w:val="0"/>
          <w:i/>
          <w:sz w:val="22"/>
        </w:rPr>
        <w:t>(знімає куртку, ніяково)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вчасно. Олесь сказав, що ми заїдемо на хвилин двадцять.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 двадцять — це як на чай. А чай — це довго. </w:t>
      </w:r>
      <w:r>
        <w:rPr>
          <w:rFonts w:ascii="Times New Roman" w:hAnsi="Times New Roman" w:eastAsia="Times New Roman"/>
          <w:b w:val="0"/>
          <w:i/>
          <w:sz w:val="22"/>
        </w:rPr>
        <w:t>(до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схуд. Вона слідкує за тобою?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переписала мені тиждень, мамо.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правильно. Я вже чотири роки пишу цей тиждень у голові, а виконати його не можу. </w:t>
      </w:r>
      <w:r>
        <w:rPr>
          <w:rFonts w:ascii="Times New Roman" w:hAnsi="Times New Roman" w:eastAsia="Times New Roman"/>
          <w:b w:val="0"/>
          <w:i/>
          <w:sz w:val="22"/>
        </w:rPr>
        <w:t>(до Ірини)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Сідай, дитино. Пий.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чаю не п'ю. Тобто... я п'ю, але рідко.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чай. Це те, що я роблю, коли хтось приходить. </w:t>
      </w:r>
      <w:r>
        <w:rPr>
          <w:rFonts w:ascii="Times New Roman" w:hAnsi="Times New Roman" w:eastAsia="Times New Roman"/>
          <w:b w:val="0"/>
          <w:i/>
          <w:sz w:val="22"/>
        </w:rPr>
        <w:t>(ставить склянку перед нею)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питаю, я ставлю. Решту вирішуй сама.</w:t>
      </w:r>
    </w:p>
    <w:p>
      <w:r>
        <w:rPr>
          <w:rFonts w:ascii="Times New Roman" w:hAnsi="Times New Roman" w:eastAsia="Times New Roman"/>
          <w:b w:val="0"/>
          <w:i/>
          <w:sz w:val="22"/>
        </w:rPr>
        <w:t>(Ірина дивиться на склянку, на маки на чайнику. Бере. П'є. Олесь мовчить.)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Пахне літом.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мені й тоді так казала. У школі, у спортзалі. «Пахне літом».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на стіл конверт)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принесла. Пані Ганно, у мене до вас борг.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конверт)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нікому не позичала.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«Кобзар». З бібліотеки школи номер три. Я взяла його у дев'ятому класі й відвезла у гуртожиток. Він був у мене сім років. </w:t>
      </w:r>
      <w:r>
        <w:rPr>
          <w:rFonts w:ascii="Times New Roman" w:hAnsi="Times New Roman" w:eastAsia="Times New Roman"/>
          <w:b w:val="0"/>
          <w:i/>
          <w:sz w:val="22"/>
        </w:rPr>
        <w:t>(відкриває конверт)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штраф. За кожен день — по гривні. Я порахувала.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гроші, не торкається)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Ірочко.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 тисячі п'ятсот шістдесят дві гривні.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(пауза, потім бере конверт)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Піде на нову книжку. Франко. </w:t>
      </w:r>
      <w:r>
        <w:rPr>
          <w:rFonts w:ascii="Times New Roman" w:hAnsi="Times New Roman" w:eastAsia="Times New Roman"/>
          <w:b w:val="0"/>
          <w:i/>
          <w:sz w:val="22"/>
        </w:rPr>
        <w:t>(кладе гроші в шухляду)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запишу в картку: «Штраф сплачено, борг прощено».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Ганна дивиться на фотографію на холодильнику.)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Лейтенант дзвонить мені раз на квартал. Каже: «Без змін, пані Ганно. Слідство триває». Я кажу: «Дякую». Він каже: «Не треба дякувати». Я знаю, що не треба. Я так вихована.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Який номер справи?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неї)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Навіщо тобі?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обіцяю знайти. Я обіцяю питати. </w:t>
      </w:r>
      <w:r>
        <w:rPr>
          <w:rFonts w:ascii="Times New Roman" w:hAnsi="Times New Roman" w:eastAsia="Times New Roman"/>
          <w:b w:val="0"/>
          <w:i/>
          <w:sz w:val="22"/>
        </w:rPr>
        <w:t>(дістає планшет)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Кожного місяця, у письмовій формі, з копією вам і Олесеві. «Звідки цей висновок і хто його перевірив». Так, як я питала про берці.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Миколі сподобалося б. Він казав: «Як хтось питає — то вже дивитися будуть».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Ірину)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мені цього не казали.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казала, бо не питала дозволу. Ви ж мені дозволу не давали.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 дозволив.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Тим краще.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(Ганна підсуває склянку ближче до Олеся. Виймає з кишені безрукавки папірець, складений учетверо.)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від Гришкового малого. Через Таню. «Для дядька Олеся». Писати ще не вміє, малює.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(розгортає: на аркуші — дві людини й чайник з маками)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нічого не кажу. Я тільки віддаю.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Ганни, вставаючи)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 за чай. Я не скажу, що сподобався. Я скажу: перевірено.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(сміється)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Перевірено. Ото ж і слава Богу.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12월 14일(금) 밤, 포딜 본부</w:t>
      </w:r>
    </w:p>
    <w:p>
      <w:r>
        <w:rPr>
          <w:rFonts w:ascii="Times New Roman" w:hAnsi="Times New Roman" w:eastAsia="Times New Roman"/>
          <w:b w:val="0"/>
          <w:i/>
          <w:sz w:val="22"/>
        </w:rPr>
        <w:t>(П'ятниця, 14 грудня 2018 року. Пів на дванадцяту ночі. Офіс на Костянтинівській. Усі пішли, горить лише лампа над дошкою. На дошці — два тижні вперед, написані Іриною, і внизу майже стертий олівцевий слід «П.». На проекторі — лічильник: «4 817 392 грн. 61 204 жертводавці». Катя сидить на підвіконні з ноутбуком. Ірина стоїть біля столу з роздруківкою.)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Сторінка сто сімдесят. Нижня Слобода, «пенсіонерка Ж.», внесок восьмого вересня: п'ятсот гривень. У виписці банку — п'ятдесят.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рухається)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Помилка.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Опечатка. Нуль зайвий. </w:t>
      </w:r>
      <w:r>
        <w:rPr>
          <w:rFonts w:ascii="Times New Roman" w:hAnsi="Times New Roman" w:eastAsia="Times New Roman"/>
          <w:b w:val="0"/>
          <w:i/>
          <w:sz w:val="22"/>
        </w:rPr>
        <w:t>(кладе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кажу, що хтось збрехав. Я кажу: ви публікуєте, що пенсіонерка з Нижньої Слободи дала п'ятсот, а вона дала п'ятдесят. Це чотириста п'ятдесят гривень брехні, надрукованої на нашому сайті.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підписувала звіт. Це був мій звіт. Мій підпис.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Чотири роки жодної помилки. Одна — і ви її знайшли.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що тепер?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ви опублікуєте виправлення. Першою. Не я. Не Гліб. Ви. Бо це ваш підпис.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(піднімає очі)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якщо вони скажуть — «а що ж ви ховали ще»?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відповісте: «Ось і нове виправлення, а ось людина, яка його знайшла». </w:t>
      </w:r>
      <w:r>
        <w:rPr>
          <w:rFonts w:ascii="Times New Roman" w:hAnsi="Times New Roman" w:eastAsia="Times New Roman"/>
          <w:b w:val="0"/>
          <w:i/>
          <w:sz w:val="22"/>
        </w:rPr>
        <w:t>(вперше дивиться на неї м'яко)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Дружба дружбою, а служба службою. Я не любила б вас менше, якби помилок було п'ятнадцять. Але публіка не знає, як я до вас ставлюся.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мене любите?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вас рахую. Це майже те саме.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мовчить. Потім сміється, коротко, хрипко.)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(зсувається з підвіконня, підходить до дошки)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чотирнадцятому я сказала Олесеві: «Вона мені не сподобалась. Вона схожа на мене».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яка тепер правда?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 сама. Але я вже не проти.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бере зі столу олівець, дивиться на нього, кладе назад. Бере інший, свій, і простягає Ірині.)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 службу, а в дружбу. Допиши. Тут, внизу. «Виправлення №1. Автор: К. Лисенко. Джерело: І. Марченко».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олівець)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довіряєте мені свій олівець?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Ти. Я більше не «ви». Ти шістдесят днів стираєш мені вівторки. Чого вже тут.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(відводить очі до дошки)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Допиши.</w:t>
      </w:r>
    </w:p>
    <w:p>
      <w:r>
        <w:rPr>
          <w:rFonts w:ascii="Times New Roman" w:hAnsi="Times New Roman" w:eastAsia="Times New Roman"/>
          <w:b w:val="0"/>
          <w:i/>
          <w:sz w:val="22"/>
        </w:rPr>
        <w:t>(Ірина пише. Олівець ковзає по дошці й обходить напис «П.» на півпальця. Вона не стирає і не торкається його.)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Чиє це?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Павла. Було. Тепер — просто «П.».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Лишаємо?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Лишаємо. Це наш «Склад-2».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(Гліб заходить без куртки, з телефоном, дивиться на обох.)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ж казав, що тут ніхто не спить.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екран)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Чотири вісімсот сімнадцять. Нам до п'яти мільйонів лишилося сто вісімдесят тисяч.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рахуйте. Спочатку — виправлення. </w:t>
      </w:r>
      <w:r>
        <w:rPr>
          <w:rFonts w:ascii="Times New Roman" w:hAnsi="Times New Roman" w:eastAsia="Times New Roman"/>
          <w:b w:val="0"/>
          <w:i/>
          <w:sz w:val="22"/>
        </w:rPr>
        <w:t>(до Каті)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Надсилай.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тисне «Відправити». На екрані — «Опубліковано. Виправлення №1».)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2019년 1월 8일(화) 저녁, 포딜 본부, 운동 평의회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8 січня 2019 року. Сьома вечора. Офіс на Костянтинівській. Довгий стіл з'єднано з двох. Люди: Гребенюк, Опанасенко в окулярах на кінчику носа, Катя, Гліб, Ірина. Олесь сидить по центру, не по голові. На проекторі — карта країни, поцяткована червоним і сірим: двісті чотирнадцять осередків. Чайник стоїть посеред столу. П'ята склянка — на порожньому стільці під шафою.)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Голосування осередків завершено вчора о двадцять другій. Двісті чотирнадцять. «За» — сто сімдесят один. «Проти» — дев'ять. Ще тридцять чотири написали «не визначилися, чекаємо з'їзду».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(дописує)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Двічі перераховано. Вдруге — то я.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Втретє — я. </w:t>
      </w:r>
      <w:r>
        <w:rPr>
          <w:rFonts w:ascii="Times New Roman" w:hAnsi="Times New Roman" w:eastAsia="Times New Roman"/>
          <w:b w:val="0"/>
          <w:i/>
          <w:sz w:val="22"/>
        </w:rPr>
        <w:t>(дивиться в планшет)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Сто сімдесят один. Дев'ять. Тридцять чотири. Двісті чотирнадцять.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Здається, ми можемо поставити питання. Олесю, ви не маєте права ухилитися. Люди вас не просять. Люди вас уже написали.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сказав «ні» вголос тоді, в чотирнадцятому. Ви пам'ятаєте.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Пам'ятаю.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мене просять піти далі, а в мене немає «ні», яке не було б втечею.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Ірина закриває планшет.)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мене запитання. Не про «чи хочете». Про «чому».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Чому я хочу?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Чому ви ще не хочете.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кожен, кого я любив, поруч зі мною — мертвий чи зник. Бо кожен раз, коли я розширював коло, платив хтось інший. Батько. Оксана. Дарина.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хочу, щоб було не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«чому». </w:t>
      </w:r>
      <w:r>
        <w:rPr>
          <w:rFonts w:ascii="Times New Roman" w:hAnsi="Times New Roman" w:eastAsia="Times New Roman"/>
          <w:b w:val="0"/>
          <w:i/>
          <w:sz w:val="22"/>
        </w:rPr>
        <w:t>(записує)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скажете це з'їзду?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скажете. Бо якщо не скажете, вам ніхто не повірить, що ви вмієте програвати.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Слово не горобець, Олесю. Вилетить — не спіймаєш. Ви вже сказали тут «Дарина». Скажіть те саме на з'їзді.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скажу. Але не сьогодні.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моя фраза.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 Позичив.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тихо сміється. Гребенюк підводиться, береться за пальто.)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Субота, дев'ятнадцяте. Хрещення. У мене немає більше аргументів. Тільки зошит.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З'їзд я забронювала ще в листопаді. Старий кінотеатр на Подолі, тристо місць. Не питайте, звідки гроші: з вашої каси, із чеком.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(знімає окуляри)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що, коли вони скажуть «ні»?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в мене дві промови. «Йду» і «Не йду». Обидві готові.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вечір довгий, а вранці я хочу знати, що сказати людям.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маєте їх дві, а я не маю жодної.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нормально. Для того й існує штаб.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кімната, де наливають чай.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(ледь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хай наливають.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1월 17일(목) 밤, 포딜 본부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17 січня 2019 року. Одинадцята ночі. Порожній офіс. На дошці — графік суботнього з'їзду з хвилинами й іменами. Лампа над столом. Олесь сидить один і пише на аркуші, закреслює, пише знов. Двері тихо відчиняються. Павло Гришко, тридцяти одного року, у шапці, з паперовим пакетом у руці.)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Двері були відчинені.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підводячи голови)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Ірина залишила. З нею не розбереш, забула чи навмисне.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(ставить пакет на стіл)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Лізині пиріжки. З капустою.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ставить на стіл дві склянки. Наливає. Павло дивиться на чайник, потім на склянки.)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Дві. </w:t>
      </w:r>
      <w:r>
        <w:rPr>
          <w:rFonts w:ascii="Times New Roman" w:hAnsi="Times New Roman" w:eastAsia="Times New Roman"/>
          <w:b w:val="0"/>
          <w:i/>
          <w:sz w:val="22"/>
        </w:rPr>
        <w:t>(підсовує одну)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Решта — потім.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(Павло сідає. Довго дивиться на дошку. На кутку, внизу, ледве видно «П.»)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не стер.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Катя не дозволила.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Навіть після всього.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Особливо після всього.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(Павло бере склянку, обіймає її обома долонями.)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аркуш у його руці)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що ти пишеш?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Те, що не вмію сказати.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не віддає. Тримає. Потім кладе на стіл, підсуває до Павла. Павло читає. Мовчки. Читає двічі.)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нічого немає.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«дякую» й «пробачте». Нічого про країну.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Країна нікому не вірить, коли вона на плакаті. Вона вірить, коли людина каже, скільки їй коштувало.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(повертає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не скажеш цього на з'їзді.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скажу.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підеш.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Знаєш. Ти кожного разу не знаєш, а потім уже на ґанку з лопатою. Це мама твоя казала про батька. Я чув.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усміхається. Павло відставляє склянку, дивиться на годинник.)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буду в залі. В останньому ряду. Не з тобою, не за тебе, а так. Щоб ти знав, що хтось є.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Павле.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дякуй. </w:t>
      </w:r>
      <w:r>
        <w:rPr>
          <w:rFonts w:ascii="Times New Roman" w:hAnsi="Times New Roman" w:eastAsia="Times New Roman"/>
          <w:b w:val="0"/>
          <w:i/>
          <w:sz w:val="22"/>
        </w:rPr>
        <w:t>(підводиться, натягає шапку)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Наш хлопчик питає, чому ти не приходиш пити чай. Я кажу: «Бо він працює». Він питає: «А коли закінчить?»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ти відповів?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Павло: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«Не знаю». </w:t>
      </w:r>
      <w:r>
        <w:rPr>
          <w:rFonts w:ascii="Times New Roman" w:hAnsi="Times New Roman" w:eastAsia="Times New Roman"/>
          <w:b w:val="0"/>
          <w:i/>
          <w:sz w:val="22"/>
        </w:rPr>
        <w:t>(на порозі, не обертаючись)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чесно відповів. Це ж ти мене вчив.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(Двері зачиняються. Олесь сидить із двома склянками. Одну допиває, другу залишає на столі. Над дошкою «П.» ледь біліє під лампою.)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1월 19일(토, 주현절) 오후, 포딜의 옛 극장, 지명 총회</w:t>
      </w:r>
    </w:p>
    <w:p>
      <w:r>
        <w:rPr>
          <w:rFonts w:ascii="Times New Roman" w:hAnsi="Times New Roman" w:eastAsia="Times New Roman"/>
          <w:b w:val="0"/>
          <w:i/>
          <w:sz w:val="22"/>
        </w:rPr>
        <w:t>(Субота, 19 січня 2019 року. Друга дня, Водохреща. Тримісцева зала колишнього кінотеатру на Подолі, тепер на триста місць. Дерев'яні відкидні крісла, на сцені стіл під зеленим сукном і триножник з аркушем «ГРИВНЯ — ПІДПИС — НІ». На стіні — карта осередків. У першому ряду порожній стілець із табличкою від руки: «Для тих, кого немає». Біля нього сидять Ганна у святковій хустці й Зоя Петрівна в береті. В останньому ряду — Павло, в шапці. Опанасенко стоїть за кафедрою, Ірина — збоку зі списком. Старий інженер у картатій сорочці сидить у третьому ряду.)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Стаття дев'ята статуту. Висування кандидата. Рішення ухвалюється піднятою картою, вголос і двічі. Присутні: двісті чотирнадцять делегатів. Кворум є.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місця)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Прошу слово.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Анатолію Вікторовичу.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(виходить до мікрофона)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кажу коротко. Колись нам сказали, що це слово «Прозорист» ламає язик.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третій ряд)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Нині язик вже звик. Я пропоную висунути кандидатом на посаду Президента країни Олеся Миколайовича Орленка.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(Оплески — стримані, рівні. Олесь сидить із краю, між Катею й Глібом. Ірина виходить на кафедру з аркушем.)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Слово має кандидат.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підводиться, довго йде до сцени. Зупиняється, дивиться в зал. Ганна дивиться на нього, не усміхаючись. Він бачить порожній стілець.)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розкажу, чому ще не сказав «так».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кожного разу, коли ми робили крок, платив хтось поруч. Батько. Оксана. Дарина... </w:t>
      </w:r>
      <w:r>
        <w:rPr>
          <w:rFonts w:ascii="Times New Roman" w:hAnsi="Times New Roman" w:eastAsia="Times New Roman"/>
          <w:b w:val="0"/>
          <w:i/>
          <w:sz w:val="22"/>
        </w:rPr>
        <w:t>(запинається)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Люди, яких ви тут чуєте в газетах як «жертви», були людьми. Однією з них була жінка, що хотіла, аби в шкільній їдальні готували без хлору. Другою — чоловік, що ремонтував мости. Ви їх не знали. Я знав.</w:t>
      </w:r>
    </w:p>
    <w:p>
      <w:r>
        <w:rPr>
          <w:rFonts w:ascii="Times New Roman" w:hAnsi="Times New Roman" w:eastAsia="Times New Roman"/>
          <w:b w:val="0"/>
          <w:i/>
          <w:sz w:val="22"/>
        </w:rPr>
        <w:t>(У залі тихо. Хтось виймає хустинку.)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обіцяю, що з мене вийде президент. Я обіцяю, що кожна гривня буде видна, кожен підпис — відкритий, кожне «ні» — вголос. І якщо ми програємо — ми програємо вголос. Без образ і без судів.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Так, я йду.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(Оплески — довго, дедалі гучніші. Старий інженер підводиться в третьому ряду.)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просив слова.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Прошу.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мікрофона, не поспішаючи)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проти слова «Прозорист». Я кажу це вже четвертий рік. Воно як із німецького. Не наше. </w:t>
      </w:r>
      <w:r>
        <w:rPr>
          <w:rFonts w:ascii="Times New Roman" w:hAnsi="Times New Roman" w:eastAsia="Times New Roman"/>
          <w:b w:val="0"/>
          <w:i/>
          <w:sz w:val="22"/>
        </w:rPr>
        <w:t>(озирається)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я за склянку. Я за склянку в підстаканнику. Через неї видно руки. Хай буде кандидат зі склянкою. Тоді я за.</w:t>
      </w:r>
    </w:p>
    <w:p>
      <w:r>
        <w:rPr>
          <w:rFonts w:ascii="Times New Roman" w:hAnsi="Times New Roman" w:eastAsia="Times New Roman"/>
          <w:b w:val="0"/>
          <w:i/>
          <w:sz w:val="22"/>
        </w:rPr>
        <w:t>(Сміх, оплески. Олесь киває йому через усю залу.)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Голосуємо. Хто за — карти вгору. </w:t>
      </w:r>
      <w:r>
        <w:rPr>
          <w:rFonts w:ascii="Times New Roman" w:hAnsi="Times New Roman" w:eastAsia="Times New Roman"/>
          <w:b w:val="0"/>
          <w:i/>
          <w:sz w:val="22"/>
        </w:rPr>
        <w:t>(рахує вголос)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...Сто вісімдесят дев'ять. Другий раз, для вірності. ...Сто вісімдесят дев'ять. Хто проти?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(Піднімаються одинадцять карт. Серед них — карта старого інженера, але він піднімає її й одразу опускає, мовби вагаючись.)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Одинадцять. Утрималися?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(Піднімаються чотирнадцять.)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вголос, до планшета, але мікрофон чує)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Двісті чотирнадцять. Сходиться.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Сто вісімдесят дев'ять — за, одинадцять — проти, чотирнадцять утрималися. Рішення ухвалено. Олесь Орленко — кандидат на посаду Президента від руху «Прозорист».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(Зал піднімається. Олесь спускається зі сцени. Ганна встає, підходить і стискає йому руку.)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 пуху ні пера, синку.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 біса, мамо.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(півголосом)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був би гордий. І мовчав би. Це в нього найкраще виходило.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іде вздовж ряду, дійшовши до першого, зупиняється біля порожнього стільця. Бере зі столу склянку в підстаканнику — п'яту — і ставить на цей стілець. Ірина підходить, дивиться.)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кого?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всіх, кого ми записали.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планшет, бере з підноса термос і підливає в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досі не п'ю. Але для інших наливаю.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(Зоя Петрівна дивиться на склянку, потім на Ірину. Мовчки підсовує склянку ближче до світла, як колись при лампі Бондаря. В останньому ряду Павло дивиться на сцену, не плескаючи, і ледь киває.)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같은 날 밤, 포딜 본부</w:t>
      </w:r>
    </w:p>
    <w:p>
      <w:r>
        <w:rPr>
          <w:rFonts w:ascii="Times New Roman" w:hAnsi="Times New Roman" w:eastAsia="Times New Roman"/>
          <w:b w:val="0"/>
          <w:i/>
          <w:sz w:val="22"/>
        </w:rPr>
        <w:t>(Та сама субота, одинадцята ночі. Порожній офіс, лампа над дошкою. Олесь стоїть біля дошки, Ірина — навпроти з маркером. На дошці — суботній графік, уже закреслений, і біла порожнеча праворуч. У куточку, ледь помітне, олівцем: «П.» Внизу на підлозі стоїть чайник із маками, дві склянки.)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(пише)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Понеділок, двадцять перше січня. Одинадцята ранку — заява. Зал я зарезервувала. Дванадцята — інтерв'ю для двох каналів. Один із них — «Обрій». Нам вони не друзі.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буде «Обрій».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знала, що ви скажете. </w:t>
      </w:r>
      <w:r>
        <w:rPr>
          <w:rFonts w:ascii="Times New Roman" w:hAnsi="Times New Roman" w:eastAsia="Times New Roman"/>
          <w:b w:val="0"/>
          <w:i/>
          <w:sz w:val="22"/>
        </w:rPr>
        <w:t>(пише)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Чотирнадцята — «нічого», двадцять хвилин.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Двадцять?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кампанія, а не санаторій.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сміється. Дивиться на неї.)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Ірино Олегівно.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Може, нам... на «ти»?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обертаючись)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сьогодні.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ж обіцяли.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казала це чотири роки тому. </w:t>
      </w:r>
      <w:r>
        <w:rPr>
          <w:rFonts w:ascii="Times New Roman" w:hAnsi="Times New Roman" w:eastAsia="Times New Roman"/>
          <w:b w:val="0"/>
          <w:i/>
          <w:sz w:val="22"/>
        </w:rPr>
        <w:t>(пауза, повертається)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Сьогодні.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Ірино.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Олесю. </w:t>
      </w:r>
      <w:r>
        <w:rPr>
          <w:rFonts w:ascii="Times New Roman" w:hAnsi="Times New Roman" w:eastAsia="Times New Roman"/>
          <w:b w:val="0"/>
          <w:i/>
          <w:sz w:val="22"/>
        </w:rPr>
        <w:t>(кладе маркер)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Ну все. Я вже не твоя гостя.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заходить з теплим пальтом, зупиняється, бачить обох.)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чула. Ви на «ти». Ну нарешті.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заважайте. Я ще не дописала понеділок.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(підходить до дошки, дивиться)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бачу «заява». А де друга?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Яка друга?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Дві. Ти ж казала — дві.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(ледь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Друга в мене в рюкзаку. У п'ятницю надрукую.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Яка?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«Не йду».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вже сказав «йду». Вона мені не знадобиться. Але я її не викину. Вона має лежати в рюкзаку, щоб ти пам'ятав, що вона існує.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Олесь підходить до дошки, бере олівець, тримає над «П.», але не дотикається. Кладе назад.)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лишиться.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Хай.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і моє, і твоє, і його.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(Гліб заходить із телефоном, світить екраном.)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Лічильник. Чотири вісімсот дев'яносто. Сьогодні, за один день, після з'їзду, — сто сорок три тисячі. Найбільший внесок — тисяча. Найменший — п'ять гривень. Дві тисячі сто вісімдесят нових людей.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П'ять гривень — це хто?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Підписано: «Старий інженер. За склянку».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сміється вперше за вечір — тихо, довго. Катя вдихає, ніби щойно вийшла з-під води. Ірина записує. Олесь наливає чай у три склянки — і ще дві, на столі й на стільці під шафою.)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Спершу чай. Потім справи.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моя фраза.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твоя. Мого вчителя.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склянку, пробує)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Тепле. Я не скажу, що люблю. Скажу: звикла.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(Вони п'ють. Над дошкою, у світлі лампи, на білому полі праворуч Ірина дописує останній рядок: «ПН 21.01 — 11:00 — ЗАЯВА». Внизу, ледь помітно, дрібно, олівцем: «А / Б». За вікном проїжджає останній трамвай, у вікнах — порожньо, тільки світло.)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레오니드 흘리보우(Леонід Глібов) 우화 「백조와 가재와 강꼬치고기(Лебідь, Рак та Щука)」(19세기 후반, 크릴로프 계열의 유명한 우화를 우크라이나어로 옮긴 작품): «Лебідь, Рак та Щука» — 한국어 해설: "백조, 가재, 강꼬치고기." 세 짐승이 한 수레를 서로 다른 쪽으로 끌어 수레가 꼼짝도 하지 않는다는 우화로, 우크라이나어에서는 '손발이 맞지 않아 일이 안 되는 모임'을 가리키는 관용 표현으로도 쓰인다. 본문 구절은 제목만 인용했고 시행은 확신이 없어 싣지 않았다. 장면 2, 흐레베뉵이 운동 안의 세 진영(정당파·시민단체파·올레스 지지파)을 이 제목으로 정리하고, 이리나가 "글리보우의 수레는 비어 있다, 우리 수레에는 사람들의 돈이 실려 있다"고 고쳐 받는다.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«До чужого монастиря зі своїм статутом не ходять» — 한국어 해설: "남의 수도원에 제 규칙을 들고 가지 않는다." 남의 집·조직에 가서 제 방식을 함부로 들이대지 말라는 속담(한국어 '로마에 가면 로마법을 따르라'). 카탸가 이리나에게, ви. 장면 1.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«Ділу — час, потісі — година» — 한국어 해설: "일에는 때가 있고 놀이(쉼)에는 시간이 있다." 일과 휴식의 균형을 권하는 속담(한국어 '일할 때 일하고 쉴 때 쉬어라'). 이리나가 일정표에 쉬는 칸을 넣으며 올레스에게, ви. 장면 1.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«Дружба дружбою, а служба службою» — 한국어 해설: "우정은 우정이고 업무는 업무다." 사적인 정과 공적인 책임을 섞지 말라는 속담. 이리나가 후원 명단의 오류를 지적하며 카탸에게, ви. 장면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«Не в службу, а в дружбу» — 한국어 해설: "의무가 아니라 호의로 부탁해요." 업무로서가 아니라 친구로서 작은 부탁을 할 때 붙이는 말. 카탸가 이리나에게 연필을 내밀며, 이때부터 ти. 장면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«Слово не горобець» — 한국어 해설: "말은 참새가 아니다(날아가면 잡지 못한다)." 입 밖에 낸 말은 되돌릴 수 없으니 신중하라는 속담(뒤에 «вилетить — не спіймаєш»가 붙음). 흐레베뉵이 올레스에게, ти. 장면 5.</w:t>
      </w:r>
    </w:p>
    <w:p>
      <w:r>
        <w:rPr>
          <w:rFonts w:ascii="Times New Roman" w:hAnsi="Times New Roman" w:eastAsia="Times New Roman"/>
          <w:b w:val="0"/>
          <w:i/>
          <w:sz w:val="22"/>
        </w:rPr>
        <w:t>[12화 끝 — 다음 화 예고: 5부 1화 「1년 뒤」(За рік), 출마 선언 날 재무차관 보후슬랍스키가 웃으며 «За рік вас тут не буде»라고 말하고, 올레스는 그 '여기'가 키이우라는 사실을 1년 뒤에야 안다.]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