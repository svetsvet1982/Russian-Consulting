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2화 — 「추천인 스무 명」 (推薦人二十人)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료(38세, 중의원 의원·변호사, 총재선거 출마 준비) / 하야세 아카리(23세, 료의 비상근 정책조사원) / 미우라 나오(46세, 법률사무소 사무장 격) / 사카키 교헤이(榊恭平, 57세, 시오미 사무소 사무 보조·추천인 서명 서기) / 구라마에 다카유키(倉前, 56세, 전 방위대신·옛 晴嵐会 회장) / 미나미 다이스케(南, 49세, 3선 의원) / 히구치 가쓰미(樋口, 61세, 5선 무파벌 의원, 신규) / 사사하라 유키(笹原, 68세, 7선 무파벌 최고참 의원, 신규) / 오제키(大関, 옛 조온카이 최고참 의원·綾瀬 정책 그룹 「顧問」) / 구가 소이치로(久我, 79세, 국협당 원로) / 스미코(澄子, 74세, 료의 어머니) / 가시와바라(柏原, 52세, 정책 그룹 연락회 간사)는 문서로만 (신규 2명. 이름 없는 의원들은 「無派閥の議員」 등으로 처리, 倉前 진영의 비서·현지 사무원도 이름 없음)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5부 1화(7월 30일 료의 출마 결심)로부터 이틀 뒤인 2024년 8월 1일(목)부터 고시일인 8월 23일(금)까지. 총재선거 후보자는 당 소속 국회의원 20명의 추천인 명부(규정 9조, 자서·날인)를 8월 23일 17시까지 선거관리위원회에 제출해야 한다. 료는 '묶음으로 놓인 이름'을 받지 않고, 아카리가 고른 '빚도 대여도 없는 무파벌 41명'의 의원실을 한 곳씩 두드린다. 倉前와의 약속(출마하면 얼굴을 보고 말한다)도 지켜야 한다. 정책 그룹과 倉前 진영은 직접 막지는 않지만, 서명한 이름을 하나둘 되돌려 놓으려 한다.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8월 1일(목) 午前, 제1의원회관 715호 — 名簿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8月1日(木)午前十時。第一議員会館、七一五号室。壁の「二十」の下に、白いマジックで〇が二十個、まだ空のまま描かれている。折りたたみの机に、「推薦人名簿」の用紙が一枚。榊は事務所から持ってきた小机の前に座り、定規と万年筆と朱肉を並べている。三浦は窓際で鉄瓶を火にかけ、灯は四十一人の名前が並ぶ紙を遼に渡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無派閥の百五十八人から、貸し借りのない四十一人を選びました。出身委員会、過去の採決、政治資金収支報告書の寄附欄。どこの会にもどこの後援会にも、借りがない人です。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四十一人から二十人。二人に一人、ということですか。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二人に一人が、「はい」と言えば。(紙の端を指す)去年の党内採決で、棄権や反対に回った人は赤で囲みました。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名簿の書式を確認します。規程九条。「推薦人は、党所属の国会議員二十名とし、自署かつ押印すること」。(用紙を持ち上げる)代筆は認められません。秘書の方が議員印を預かって押すのも、不可です。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議員さんが自分で書いて、自分で押す。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はい。日付は和暦で「令和六年」。二重線で訂正した場合は、訂正印がもう一つ要ります。(眼鏡を直す)この用紙に、お茶を近づけてはなりません。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(鉄瓶から湯呑みを三つに注ぎかけて、手を止める)</w:t>
      </w:r>
      <w:r>
        <w:rPr>
          <w:rFonts w:ascii="Times New Roman" w:hAnsi="Times New Roman" w:eastAsia="Malgun Gothic"/>
          <w:b w:val="0"/>
          <w:i w:val="0"/>
          <w:sz w:val="22"/>
        </w:rPr>
        <w:t>じゃあ、あたしはここで。(机から離れた窓際の台に三つ置く)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恐れ入ります。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(三浦は透明なクリアファイルを遼に渡す。いちばん手前のポケットに、小さな紙の包みが一つ入っている。)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ほうじ茶です。一人分。(咳払いをする)議員さんにお渡しするものではありません。念のため、灯さんに聞きました。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一包でも物を渡せば、寄附の疑いが出ます。受け取る側の議員が、あとで「貰った」と言われるかもしれません。ですから、これは遼さんの分だけです。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歩く人が一人で飲むの。歩く間は、うちの湯呑みは持っていけないから。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ありがとうございます。(包みをポケットに戻す)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最後に。署名を頂いたら、その場で名前と日付と時刻を、私が帳簿に書きます。(万年筆の蓋を外す)数える仕事は私の仕事でございます。数が合わなければ、誰のせいかも、私が書きます。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書かれるのは、僕ですか。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大概は、そうでございます。(初めて口元が動く)参りましょう。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8월 1일(목) 午後, 제2의원회관 南 의원실 외 — 一人目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(2024年8月1日(木)午後二時。第二議員会館、五〇三号室、南の部屋。ドアは開いている。机の上に、すでに名簿の用紙が一枚。遼は入口で一礼する。南は立ち上がる。)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南: </w:t>
      </w:r>
      <w:r>
        <w:rPr>
          <w:rFonts w:ascii="Times New Roman" w:hAnsi="Times New Roman" w:eastAsia="Malgun Gothic"/>
          <w:b w:val="0"/>
          <w:i w:val="0"/>
          <w:sz w:val="22"/>
        </w:rPr>
        <w:t>待っていました。七月三十日に決めたと、瀬尾さんから聞きました。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久我さんが。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南: </w:t>
      </w:r>
      <w:r>
        <w:rPr>
          <w:rFonts w:ascii="Times New Roman" w:hAnsi="Times New Roman" w:eastAsia="Malgun Gothic"/>
          <w:b w:val="0"/>
          <w:i w:val="0"/>
          <w:sz w:val="22"/>
        </w:rPr>
        <w:t>私にも昨日、電話が来ました。「あの男は急がずに、回る」とだけ。(用紙を引き寄せる)署名はします。最初の一人に。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理由は、聞いてもいいですか。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南: </w:t>
      </w:r>
      <w:r>
        <w:rPr>
          <w:rFonts w:ascii="Times New Roman" w:hAnsi="Times New Roman" w:eastAsia="Malgun Gothic"/>
          <w:b w:val="0"/>
          <w:i w:val="0"/>
          <w:sz w:val="22"/>
        </w:rPr>
        <w:t>貸しにも借りにもなりたくない、からです。(万年筆で「令和六年八月一日 南大輔」と書き、議員印を押す)私はどこにも入らなかった。入れてもらえなかった、のかもしれない。ですが署名は、自分の字で書けます。(顔を上げる)落ちたら、笑ってください。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笑いません。(用紙を受け取る)一人目として、書き留めます。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(榊が廊下で待っていた。用紙を受け取り、字と印を確かめ、手帳に書く。)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八月一日、十四時十一分。南大輔議員。自署、押印、日付、いずれも不備なし。一人目。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(同日、午後四時。別の議員会館、無派閥の議員の部屋。年配の議員が机の向こうで書類を見たまま、顔を上げない。)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君の顔は知っている。お父上にも世話になった。だが、票は別だ。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君が総裁選に出て、誰が得をするのか、私には分からん。分からんものには、名前を貸さん。(ようやく顔を上げる)冷たいか。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いいえ。分かるまで貸さない、というのは貸さないための理由として、一番まっとうです。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(苦笑する)</w:t>
      </w:r>
      <w:r>
        <w:rPr>
          <w:rFonts w:ascii="Times New Roman" w:hAnsi="Times New Roman" w:eastAsia="Malgun Gothic"/>
          <w:b w:val="0"/>
          <w:i w:val="0"/>
          <w:sz w:val="22"/>
        </w:rPr>
        <w:t>変なやつだな。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(遼は一礼して部屋を出る。廊下で榊に首を振る。榊は手帳の「一」の下に、小さな「断」の字を書く。)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8월 5일(월) 午後, 제2의원회관 각 의원실 — 貸し借りなし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8月5日(月)午後。議員会館の三階から六階まで、遼はアポイントを取った順に、一つずつ回る。灯が作った表に赤と黒の印が増えていく。四時過ぎ、樋口勝美の部屋。五期目、六十一歳。壁に大きな漁港の写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樋口: </w:t>
      </w:r>
      <w:r>
        <w:rPr>
          <w:rFonts w:ascii="Times New Roman" w:hAnsi="Times New Roman" w:eastAsia="Malgun Gothic"/>
          <w:b w:val="0"/>
          <w:i w:val="0"/>
          <w:sz w:val="22"/>
        </w:rPr>
        <w:t>署名のために来たのか。それとも、頼み事の挨拶か。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署名のために来ました。頼み事は、ありません。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樋口: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(腕を組む)</w:t>
      </w:r>
      <w:r>
        <w:rPr>
          <w:rFonts w:ascii="Times New Roman" w:hAnsi="Times New Roman" w:eastAsia="Malgun Gothic"/>
          <w:b w:val="0"/>
          <w:i w:val="0"/>
          <w:sz w:val="22"/>
        </w:rPr>
        <w:t>頼み事のない人間は、珍しい。私は君のお父上に会ったことが二度しかない。二度とも挨拶だけだった。貸したことも、借りたことも、ない。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はい。僕も樋口さんには、何もお貸ししていません。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樋口: </w:t>
      </w:r>
      <w:r>
        <w:rPr>
          <w:rFonts w:ascii="Times New Roman" w:hAnsi="Times New Roman" w:eastAsia="Malgun Gothic"/>
          <w:b w:val="0"/>
          <w:i w:val="0"/>
          <w:sz w:val="22"/>
        </w:rPr>
        <w:t>だから、書く。(用紙を引き寄せ、署名し、押印する)貸し借りのない者が、貸し借りのない候補に署名する。筋は通っている。(印を持ち上げて)私はこれでどの会にも怒られない。怒られたら、その時に考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ありがとうございます。(用紙を受け取る)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(樋口の部屋を出ると、廊下に別の議員が待っていた。女性、五十代、無派閥の議員。漁協の出身で地元の海の話ばかりしてきた人である。)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署名する前に一つだけ、条件があります。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条件によります。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公開討論に出ることになったら、うちの町の燃料費高騰の質問を、一度だけ、取り上げてください。私の名前は出さなくていい。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(一拍置く)</w:t>
      </w:r>
      <w:r>
        <w:rPr>
          <w:rFonts w:ascii="Times New Roman" w:hAnsi="Times New Roman" w:eastAsia="Malgun Gothic"/>
          <w:b w:val="0"/>
          <w:i w:val="0"/>
          <w:sz w:val="22"/>
        </w:rPr>
        <w:t>質問は、受けます。でも署名への見返りにはしません。討論で取り上げるかどうかは、僕がその質問が討論に値するか、決めます。取り上げなければ、署名を取り消してくれて構いません。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(目を細める)</w:t>
      </w:r>
      <w:r>
        <w:rPr>
          <w:rFonts w:ascii="Times New Roman" w:hAnsi="Times New Roman" w:eastAsia="Malgun Gothic"/>
          <w:b w:val="0"/>
          <w:i w:val="0"/>
          <w:sz w:val="22"/>
        </w:rPr>
        <w:t>それでいい。条件、と言いましたが、本当は確かめたかっただけです。「はい」と言う人かどうか。(署名して押印する)あなたは言わなかった。だから、書きます。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(榊が手帳に書く。八月五日、十六時二十分、十六時五十分。南、樋口、女性議員。三人。)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本日、三名。断り、三名。(手帳を閉じる)累計、四名でございます。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残り十六。四十一人のうち、まだ訪ねていない人が二十八人。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8월 6일(화) 午後, 제2의원회관 倉前 의원실 — 顔を見て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(2024年8月6日(火)午後五時。第二議員会館、倉前の部屋。七月二十六日と同じ、祖父と父の肖像。机の上に一枚の紙。遼がノックをすると、倉前が自分でドアを開ける。秘書は帰されている。)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来たな。座ってくれ。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先に、言います。(立ったまま)総裁選に出ます。推薦人は、二十人。自分で一人ずつ集めています。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(しばらく黙る)</w:t>
      </w:r>
      <w:r>
        <w:rPr>
          <w:rFonts w:ascii="Times New Roman" w:hAnsi="Times New Roman" w:eastAsia="Malgun Gothic"/>
          <w:b w:val="0"/>
          <w:i w:val="0"/>
          <w:sz w:val="22"/>
        </w:rPr>
        <w:t>顔を見て言ってくれた。約束だったな。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約束でした。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僕のほうも明日の午前十時に、党本部で会見をする。(紙を指す)出る、と言う。同じ三代目が、同じ椅子に手を伸ばす。報道はそのように書くだろう。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書くでしょうね。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一つ、言っておく。(声を落とす)僕の名前で君の推薦人に電話をかけろと言った者は、いない。僕は言っていない。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ただ(間)僕の名前を使う者は、出るかもしれない。陣営というのは、そういうものだ。親父の時もそうだった。誰も命じていないのに、誰かが動く。命じた者の顔だけが見えない。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それを、約束していただけますか。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約束はできない。できないことを約束するのが、僕は嫌いだ。(少し笑う)父が「預かっている」と言っていた。預かったものは、返すまで責任がある。僕は、人の名前を預かったことは、ない。預けられる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同じです。僕も、預けられるだけでした。(間)だから、出ることにしました。預かると答えないために。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面白い言い方だ。握手は、しない。君は敵だ。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はい。(頭を下げる)ありがとうございました。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(遼がドアに手をかける。)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真壁君。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二十人、揃うといいな。(間)揃わなければ、僕は君のことを一生、「出なかった三代目」と思うだろう。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揃います。(出て、ドアを閉める)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8월 9일(금) 夜, 제1의원회관 715호 — 申し合わせ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8月9日(金)午後八時。七一五号室。壁の〇のうち、六つが黒く塗りつぶされている。机の上に茶色の封筒と、コピーされた紙が一枚。三浦が湯呑みを三つ並べる。榊は小机で、六枚の用紙を一枚ずつ、定規を当てて確認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今日、南さんが届けてくださった文書です。政策集団連絡会の名前で、四つの会の会員に、昨日付で回りました。(紙を読む)「推薦人についての申し合わせ。会員は他の候補者の推薦人となることを妨げられないが、推薦人となる前に、所属する会の事務局に連絡することが望まし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望ましい、って。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規程五条の「共同して行動することを妨げない」の中に収まる書き方です。禁止ではありません。連絡する義務も、ありません。ただ、「連絡」というのは、(言葉を探す)署名した後で、「なぜ連絡しなかった」と言う口実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差出人は。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連絡会の幹事、柏原さんです。七月十九日に封筒を置いていった人。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(用紙から目を上げず)</w:t>
      </w:r>
      <w:r>
        <w:rPr>
          <w:rFonts w:ascii="Times New Roman" w:hAnsi="Times New Roman" w:eastAsia="Malgun Gothic"/>
          <w:b w:val="0"/>
          <w:i w:val="0"/>
          <w:sz w:val="22"/>
        </w:rPr>
        <w:t>書いた者の名前が明記された文書は、まだ、良いほうです。名前のない噂のほうが、効きます。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今日の分は。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本日、二名。八月五日の四名と合わせて、六名でございます。(手を止める)一点ご報告があります。六枚のうち一枚に、日付の誤りがございました。「令和五年」と書かれています。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誰の。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樋口議員の用紙でございます。(用紙を机に置く)おそらく、ご本人の、書き癖でしょう。訂正印を頂くか、書き直していただく必要がございます。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明日、お願いに上がります。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私が参ります。(立ち上がる)書記の仕事でございます。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(三浦が湯呑みを窓際から取って、遼の前に置く。煙が一本。)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大関さんのところには、行ったんでしょう。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今朝、行きました。旧潮音会の大関さんです。(間)「綾瀬の顧問を、頼まれたばかりだ」と。「署名はできない」と。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断り、ですね。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断りでした。「また来なさい」とも、言われましたが。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(小机から)</w:t>
      </w:r>
      <w:r>
        <w:rPr>
          <w:rFonts w:ascii="Times New Roman" w:hAnsi="Times New Roman" w:eastAsia="Malgun Gothic"/>
          <w:b w:val="0"/>
          <w:i w:val="0"/>
          <w:sz w:val="22"/>
        </w:rPr>
        <w:t>三浦さん。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湯呑みを書類の近くに置くのは、おやめください。(静かに言い、わずかに間を置く)……ですが今夜はその距離で結構です。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(三浦は黙って、湯呑みをもう少しだけ机の奥に寄せる。灯が壁の〇を、指で数え直す。榊が日付の誤りの用紙の端に、鉛筆で小さく「樋口」と書く。)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8월 13일(화) 午後~夕, 오쿠하마 현 시오미 지역구 — 盆の入り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8月13日(火)午後二時。国会は閉会中。議員の多くが、地元に戻っている。遼は、旧市街の商店街の奥、無派閥の議員の地元事務所を訪ねる。入口の脇に、麻幹の束。盆の迎え火のための。事務員の老女が応対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事務員: </w:t>
      </w:r>
      <w:r>
        <w:rPr>
          <w:rFonts w:ascii="Times New Roman" w:hAnsi="Times New Roman" w:eastAsia="Malgun Gothic"/>
          <w:b w:val="0"/>
          <w:i w:val="0"/>
          <w:sz w:val="22"/>
        </w:rPr>
        <w:t>先生は(方言で)奥の座敷だべ。まだ、お客さんが来でっがら、ちょっと待っでけろ。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構いません。お盆の最中に、すみません。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事務員: </w:t>
      </w:r>
      <w:r>
        <w:rPr>
          <w:rFonts w:ascii="Times New Roman" w:hAnsi="Times New Roman" w:eastAsia="Malgun Gothic"/>
          <w:b w:val="0"/>
          <w:i w:val="0"/>
          <w:sz w:val="22"/>
        </w:rPr>
        <w:t>なんも。盆はお客さんが来る時だべ。(遼の手にあるクリアファイルを見て)ほれ、書類だべ。先生は、字が汚ねえがら、あんまり急がせねえでけろな。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(遼が座敷の隅に座ると、先に入っていた客が出てくる。背広、胸に議員バッジのない若い男。名乗らずに会釈して、去る。事務員が小声で言う。)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事務員: </w:t>
      </w:r>
      <w:r>
        <w:rPr>
          <w:rFonts w:ascii="Times New Roman" w:hAnsi="Times New Roman" w:eastAsia="Malgun Gothic"/>
          <w:b w:val="0"/>
          <w:i w:val="0"/>
          <w:sz w:val="22"/>
        </w:rPr>
        <w:t>今のは、倉前さんのところの人だべ。「ご挨拶」って。何の挨拶だがは、言わねがった。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(座敷の障子が開き、無派閥の議員が出てくる。作務衣、六十代。)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来たか。(遼の顔を見る)倉前さんのところの秘書が、さっき来た。何も頼まなかった。「お元気そうで」とだけ言って、帰った。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それだけですか。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それだけだ。(間)だから、気持ちが悪い。何も頼まない者が、わざわざ盆に来る。(用紙を受け取る)私は頼まれるのは構わない。頼まれないふりをされるのが、嫌いなんだ。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署名を、して頂けますか。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する。(書き押印する)この辺の海が、四年前から嫌いになっていた。君が裁判をしてくれた時から、少しずつ、また好きになっている。(印を離す)票を入れるかどうかは、別だがな。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十分です。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(同日、夕方、別の地区の議員事務所でも署名を受け、八名に。電話で榊に報告する。「八月十三日、十七時四分。累計八名」。)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(同日、夜七時。汐見の本家。門の脇に、麻幹が積まれている。澄子が火打石の代わりにマッチを擦り、素焼きの皿に火をつける。煙が上がる。遼が門を入る。)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お帰りなさい。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ただいま。(皿を覗く)お父さんを、迎える火ですね。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そう。去年も一昨年も、あの人は盆でも家にいない人だったけれど。(立ち上がる)今年は迎えるほうの席に、座らせます。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何人。(間)聞かないのが私の仕事、と言ったでしょう。でも数を言ってくれたら、あの人にも伝えられる。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八人です。あと十二。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八人。(皿の火を見たまま)あの人は四十年かけて、数えきれないほどの名前を集めた。あなたは二十四日で二十人。(少し微笑む)比べたら、あなたのほうが、ずっと遅いわ。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……遅いですか。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ええ。だから一人ずつの顔を、覚えていられる。(門の外を見る)お盆休みが明けたら、道が混むから。気をつけて。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(遼は黙って頷く。麻幹の煙が一本、まっすぐ、夜の空に上がっていく。)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8월 16일(금) 午後, 제1의원회관 笹原 의원실 — 全国民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8月16日(金)午後三時。第一議員会館、四〇二号室。笹原由紀、七期、六十八歳。無派閥の最古参。部屋に古い国会写真が何枚も飾られている。写真の中の三列目の端に、若い日の真壁功が、写っている。遼の背後で榊が足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笹原: </w:t>
      </w:r>
      <w:r>
        <w:rPr>
          <w:rFonts w:ascii="Times New Roman" w:hAnsi="Times New Roman" w:eastAsia="Malgun Gothic"/>
          <w:b w:val="0"/>
          <w:i w:val="0"/>
          <w:sz w:val="22"/>
        </w:rPr>
        <w:t>入りなさい。(振り返りもせずに)お父上と、委員会で並んだことがある。三年、隣の席だった。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存じています。(写真を見る)父の手帳に、ありました。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笹原: </w:t>
      </w:r>
      <w:r>
        <w:rPr>
          <w:rFonts w:ascii="Times New Roman" w:hAnsi="Times New Roman" w:eastAsia="Malgun Gothic"/>
          <w:b w:val="0"/>
          <w:i w:val="0"/>
          <w:sz w:val="22"/>
        </w:rPr>
        <w:t>あの人は嫌な人だった。(席を指す)頼まれる前に、答える人だったから。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答える、ですか。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笹原: </w:t>
      </w:r>
      <w:r>
        <w:rPr>
          <w:rFonts w:ascii="Times New Roman" w:hAnsi="Times New Roman" w:eastAsia="Malgun Gothic"/>
          <w:b w:val="0"/>
          <w:i w:val="0"/>
          <w:sz w:val="22"/>
        </w:rPr>
        <w:t>「これをお願いできませんか」とこちらが言い終わる前に、「お預かりします」と答える。(苦笑する)こちらはまだ頼んでもいない。頼む前に答えが出る。その答えを、受け取ったほうが、返さないといけない気がして、一年はその人の顔を、まともに見られ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預かる、とは受け取ることではなく、受け取ると答えること、だと久我さんに聞きました。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笹原: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(初めて遼を見る)</w:t>
      </w:r>
      <w:r>
        <w:rPr>
          <w:rFonts w:ascii="Times New Roman" w:hAnsi="Times New Roman" w:eastAsia="Malgun Gothic"/>
          <w:b w:val="0"/>
          <w:i w:val="0"/>
          <w:sz w:val="22"/>
        </w:rPr>
        <w:t>久我さんがそう言ったの。(間)あの人らしい。うまく言う。(机の引き出しから、小さな紙片を出す)署名の前に、一つだけ、私から。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(笹原は用紙の余白に手書きで条文を一行、写す。)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笹原: </w:t>
      </w:r>
      <w:r>
        <w:rPr>
          <w:rFonts w:ascii="Times New Roman" w:hAnsi="Times New Roman" w:eastAsia="Malgun Gothic"/>
          <w:b w:val="0"/>
          <w:i w:val="0"/>
          <w:sz w:val="22"/>
        </w:rPr>
        <w:t>憲法四十三条。(読む)「両議院は全国民を代表する選挙された議員で、これを組織する」。(顔を上げる)私は派閥の代表でも、後援会の代表でもない。四十年かけて、それを言い続けてきたつもり。(万年筆を取り、用紙の本欄に、署名する)頼まれたから書くのではないの。あなたの前の人たちが、頼まれる前に答えた。あなたは頼んでから答えを待っている。(印を押す)順番が逆。だから、書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笹原: </w:t>
      </w:r>
      <w:r>
        <w:rPr>
          <w:rFonts w:ascii="Times New Roman" w:hAnsi="Times New Roman" w:eastAsia="Malgun Gothic"/>
          <w:b w:val="0"/>
          <w:i w:val="0"/>
          <w:sz w:val="22"/>
        </w:rPr>
        <w:t>順番が人の尊厳だと、私は思う。(印を離す)あなたの父上は、尊敬していた。嫌いだったけれど。(間)榊さん。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(入口で)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笹原: </w:t>
      </w:r>
      <w:r>
        <w:rPr>
          <w:rFonts w:ascii="Times New Roman" w:hAnsi="Times New Roman" w:eastAsia="Malgun Gothic"/>
          <w:b w:val="0"/>
          <w:i w:val="0"/>
          <w:sz w:val="22"/>
        </w:rPr>
        <w:t>書記なら、あなたの手で確かめなさい。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恐縮でございます。(用紙を受け取り、字と印を確かめる)自署、押印、日付、いずれも不備なし。八月十六日、十五時四十三分。笹原由紀議員。(声が一拍、低くなる)……確かにお預かりいたしました。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(榊がその言葉を口にして、すぐに言い直す。)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失礼いたしました。承りました、と申すべきでございました。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笹原: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(小さく笑う)</w:t>
      </w:r>
      <w:r>
        <w:rPr>
          <w:rFonts w:ascii="Times New Roman" w:hAnsi="Times New Roman" w:eastAsia="Malgun Gothic"/>
          <w:b w:val="0"/>
          <w:i w:val="0"/>
          <w:sz w:val="22"/>
        </w:rPr>
        <w:t>直さなくていい。あなたはお預かりして、いいのよ。あの人の、書記だったのだから。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(榊は何も言わず、用紙を挟み直す。遼の背後の廊下で、三浦から電話が入る。)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今日、四名で累計十二名。あと八。数えるのは、あたしと榊さん。あなたは歩いて。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8월 19일(월) 夜 ~ 8월 22일(목) 夜, 제1의원회관 715호 — 取り消し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(2024年8月19日(月)午後九時。七一五号室。壁の〇のうち、十五個が黒い。その上に灯が赤いペンで二つ、斜線を入れている。机の上に二枚の白い紙。榊は小机から動かず、紙をじっと見ている。)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午後に党本部の選挙管理委員会に、二通の「推薦撤回届」が出ました。規程九条二項、推薦人は名簿の提出前に限り、自筆の書面で撤回できる。(紙の端を指す)二人とも先週、署名してくださった方です。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理由は。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書いていません。ただ、一人は先週金曜に玄洋政策集団に入会しています。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無派閥の人が、入会した。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入会の翌週に、撤回です。(間)連絡会の「申し合わせ」がここで効いてきます。署名の前でなく、署名の後で。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二名の撤回を書き取ります。(万年筆で帳簿の数字を二重線で消し、訂正の印を押す)累計十五名から、十三名。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倉前さんは、命じていないと言いました。本当だと思います。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命じなくても、動く。そういう陣営なのでしょう。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(その時、遼の携帯が鳴る。「倉前隆之」の名前。遼は出る。)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(電話)</w:t>
      </w:r>
      <w:r>
        <w:rPr>
          <w:rFonts w:ascii="Times New Roman" w:hAnsi="Times New Roman" w:eastAsia="Malgun Gothic"/>
          <w:b w:val="0"/>
          <w:i w:val="0"/>
          <w:sz w:val="22"/>
        </w:rPr>
        <w:t>今、聞いた。君の推薦人が二人、取り下げたと。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はい。早いですね。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僕の事務所の者が、動いた。(間)誰がとはまだ分からない。調べている。(声が低くなる)僕の名前で、取り下げをお願いした者が、いたのは確かだ。申し訳ない。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謝らないでください。倉前さんが謝る話では、ありません。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いや、謝る。陣営の長は僕だ。(間)ただ取り消しを取り消せ、とは言えない。君の側から、頼むべきでもない。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頼みません。(間)あと七人、探します。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……分かった。(切る前に)君は、怒らないな。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怒る暇があれば、扉を叩きます。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(電話が切れる。灯が壁の紙の下に、一行、書き足す。)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孟子、滕文公下。「富貴も淫する能わず、貧賤も移す能わず、威武も屈する能わず。此れを之れ大丈夫と謂う」。(ペンを置く)撤回した二人を責める気はありません。威武の形は様々ですから。ただこれからの十七人には、威武が来る前に、署名が終わっている状態にし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撤回できない形に、ですか。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名簿の提出前なら、撤回できます。提出さえできれば、(言葉を探す)威武は効かなくなる。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提出はいつ。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期限は二十三日の十七時。でも早く出すほど、威武が入る隙間は、狭くなります。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(八月二十二日(木)午後十時。同じ部屋。壁の〇は、十七個が黒い。一つは赤の斜線が消され、黒く塗り直されている。榊の万年筆が、帳簿の最後の頁で止まっている。)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累計、十七名でございます。樋口議員の日付の訂正は、十日に済んでおります。撤回された二名のうち、一名が本日、再度署名に参りました。(用紙を持ち上げる)「前回は軽率だった」とお言葉が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戻ってきたの。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はい。二重線の隣に、新しい行を足しました。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残り三名。二十三日の朝から、順番に訪ねます。リストにはまだ、八人残っています。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八人から、三人。(間)八分の三。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はい。今日までの署名の率より、高い確率になります。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(電話の子機を耳から離して)</w:t>
      </w:r>
      <w:r>
        <w:rPr>
          <w:rFonts w:ascii="Times New Roman" w:hAnsi="Times New Roman" w:eastAsia="Malgun Gothic"/>
          <w:b w:val="0"/>
          <w:i w:val="0"/>
          <w:sz w:val="22"/>
        </w:rPr>
        <w:t>久我さんの、秘書の瀬尾さんから。「先生は一言だけ、と」。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繋いで下さい。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(受話器をスピーカーに切り替える)</w:t>
      </w:r>
      <w:r>
        <w:rPr>
          <w:rFonts w:ascii="Times New Roman" w:hAnsi="Times New Roman" w:eastAsia="Malgun Gothic"/>
          <w:b w:val="0"/>
          <w:i w:val="0"/>
          <w:sz w:val="22"/>
        </w:rPr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(電話)</w:t>
      </w:r>
      <w:r>
        <w:rPr>
          <w:rFonts w:ascii="Times New Roman" w:hAnsi="Times New Roman" w:eastAsia="Malgun Gothic"/>
          <w:b w:val="0"/>
          <w:i w:val="0"/>
          <w:sz w:val="22"/>
        </w:rPr>
        <w:t>久我だ。返事は急ぐな、と言った。だが、期限は別だ。明日が期限だ。(間)返事は急ぐな。足は急げ。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それだけだ。(切る)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(三浦が受話器を置く。榊がようやく立ち上がる。小机から、遼の机に、帳簿を持ってきて開く。)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遼さん。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明日は私も廊下までは、ご一緒いたします。(帳簿を閉じる)議員の方の部屋に入るのは、遼さんだけで結構です。ですが廊下に数える者がいたほうが、よろしいかと。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かしこまりました。(帳簿を抱えて、一礼する)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8월 23일(금) 午前~午後五時, 의원회관~당 본부 — 十七時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(2024年8月23日(金)午前九時。告示日。国会議事堂の前に、報道陣の中継車が並んでいる。遼はクリアファイルを抱えて、議員会館の廊下を歩く。後ろに榊。手首の時計は、九時四分。)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(午前十時四十分。無派閥の議員の部屋。応対した議員は、二期目の中堅。名前は伏せるが、七月三十日の灯の表では、赤の囲みの一人である。)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まだ、決めかねている。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分かります。待ちます。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今日の十七時までに、決めればいいんだろう。(時計を見る)昼にもう一度、来てくれ。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十三時に参ります。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(十三時十五分。同じ部屋。議員が用紙に署名している。手が、少しだけ、震えている。)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無派閥の議員: </w:t>
      </w:r>
      <w:r>
        <w:rPr>
          <w:rFonts w:ascii="Times New Roman" w:hAnsi="Times New Roman" w:eastAsia="Malgun Gothic"/>
          <w:b w:val="0"/>
          <w:i w:val="0"/>
          <w:sz w:val="22"/>
        </w:rPr>
        <w:t>十八人目らしいな。(押印する)誰かが一番目に書く、と言っていた。一番目に書く人間は、一番怖い。私は十八番目だ。まだ、怖い。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ありがとうございます。(用紙を受け取る)怖いと言いながら、書いてくださった。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(十四時三十分。別の部屋。五期の議員が署名し、押印する。廊下で榊が「十九番目の方は、最後から二番目の勇気でございます」と言ったのを、議員は聞いていた。「変な励まし方だ」と笑う。)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(十五時二十分。廊下。榊が帳簿を持ったまま、遼に言う。)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十九名でございます。あと一名。(時計を見る)残り、一時間四十分。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リストにまだ、二人。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一人は本日、地元に戻って不在。もう一人は(言い淀む)……玄洋の事務所に、入っていくのを先ほど、見かけました。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見かけた、だけですか。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はい。ですが「見かけた」を数える仕事も、私の仕事でございます。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(遼はファイルのポケットの、ほうじ茶の包みに指を触れる。歩き出す前に立ち止まって、一度だけ息を吐く。)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(十五時五十分。第一議員会館、五階の奥。大関の部屋。八月九日に、遼が断られた部屋。ドアを三度叩く。返事がない。もう一度。)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(中から)</w:t>
      </w:r>
      <w:r>
        <w:rPr>
          <w:rFonts w:ascii="Times New Roman" w:hAnsi="Times New Roman" w:eastAsia="Malgun Gothic"/>
          <w:b w:val="0"/>
          <w:i w:val="0"/>
          <w:sz w:val="22"/>
        </w:rPr>
        <w:t>入れ。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(大関が窓際に立っている。机の上に、空の湯呑みと、まだ印の押されていない、名簿の用紙が一枚。遼が持っているのと同じ書式である。)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来たな。三度目か。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三度目です。一度目は八月九日。二度目は、十六日。(間)今日が三度目です。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「三顧の礼」か。(苦笑する)諸葛亮でも、三度で出てきた。(椅子に座る)座れ。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座りません。時間がありません。(時計を見る)十五時五十二分。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る。(机の上の用紙を引き寄せ、自分の字で書き始める)私は綾瀬の顧問だ。四十年、通った。通った場所の看板が、掛け替えられた。(万年筆を走らせる)顧問として書くのではない。個人として、書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……個人として。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潮音会はあなたの父上の会だ。(印を押す)父上は四十年前、私に最初に頼んだことがある。「大関さん、一人で来てください」と。そう言って、いつも一人で会ってくれた。(用紙を遼に差し出す)あなたは、一人で来た。三度、一人で来た。(間)それが全部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ありがとうございます。(用紙を受け取る。声が震える)二十人目、です。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数えているのか。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書記が、廊下にいます。(ドアを開ける)榊さん。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(榊が入ってくる。用紙を受け取り、字と印を確かめる。十五時五十七分。)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自署。押印。日付、令和六年八月二十三日。不備なし。(顔を上げる)大関議員。お預かりいたします。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(榊を見る)</w:t>
      </w:r>
      <w:r>
        <w:rPr>
          <w:rFonts w:ascii="Times New Roman" w:hAnsi="Times New Roman" w:eastAsia="Malgun Gothic"/>
          <w:b w:val="0"/>
          <w:i w:val="0"/>
          <w:sz w:val="22"/>
        </w:rPr>
        <w:t>君は功さんの、書記だった人か。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はい。恐れ入ります。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君が今、遼君の書記をしているのか。(間)……そうか。(窓のほうを向く)早く、行きなさい。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(遼と榊は一礼して、廊下に出る。三浦が廊下の端で、紙の封筒とほうじ茶の入った保温ボトルを持って待っている。)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二十人、書き終わったのね。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提出はあたしと灯さんが、先に行って並んでます。あなたは、(ボトルを差し出す)これを一口。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走る前に。(蓋を外す)ほうじ茶。煙は立たないけど、匂いは同じだから。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(遼はボトルから一口飲む。ほうじ茶の香り。一息。榊が横で手帳に、書く。)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十六時六分。二十名、揃い。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(十六時三十八分。国民協和党本部、一階、選挙管理委員会の受付。長机の向こうに職員が二人。灯と三浦が並んでいる。遼と榊が着く。職員が名簿を一枚ずつ、確かめる。)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職員: </w:t>
      </w:r>
      <w:r>
        <w:rPr>
          <w:rFonts w:ascii="Times New Roman" w:hAnsi="Times New Roman" w:eastAsia="Malgun Gothic"/>
          <w:b w:val="0"/>
          <w:i w:val="0"/>
          <w:sz w:val="22"/>
        </w:rPr>
        <w:t>二十名。自署、押印、日付。(間)令和六年八月二十三日の十六時四十一分、受理します。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受理証を頂けますか。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職員: </w:t>
      </w:r>
      <w:r>
        <w:rPr>
          <w:rFonts w:ascii="Times New Roman" w:hAnsi="Times New Roman" w:eastAsia="Malgun Gothic"/>
          <w:b w:val="0"/>
          <w:i w:val="0"/>
          <w:sz w:val="22"/>
        </w:rPr>
        <w:t>こちらです。(一枚の紙を渡す)受付番号、三番です。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三番、ですか。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職員: </w:t>
      </w:r>
      <w:r>
        <w:rPr>
          <w:rFonts w:ascii="Times New Roman" w:hAnsi="Times New Roman" w:eastAsia="Malgun Gothic"/>
          <w:b w:val="0"/>
          <w:i w:val="0"/>
          <w:sz w:val="22"/>
        </w:rPr>
        <w:t>先ほど倉前候補が一番、別の候補が二番で、提出されました。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(三浦が時計を見る。十六時四十二分。)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十七時まで十八分、あった。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……間に合った。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間に合った、のではございません。(受理証を見る)間に合うように、遼さんが歩いたのでございます。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(遼は受理証を受け取る。その手がようやく、少し震える。)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帰りましょう。今夜は、お茶を飲んでください。ちゃんとした湯呑みで。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(四人は、党本部の自動ドアを出る。外は夕方の光。報道の中継車のライトが、まだ点いている。)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孟子 滕文公下(戦国時代, 저작권 소멸): «富貴も淫する能わず、貧賤も移す能わず、威武も屈する能わず。此れを之れ大丈夫と謂う» — 한국어 해설: "부귀도 그를 방탕하게 못 하고, 빈천도 그를 변하게 못 하고, 위세와 무력도 그를 굴복시키지 못한다. 이를 대장부라 한다". 서명 철회 두 건이 접수된 8월 19일 밤, 아카리가 낭독한다(장면 8). 철회한 두 사람을 비난하는 대신 '위무(威武)의 형태가 다양하다'고 인정하고, 철회가 불가능한 상태(제출)를 서두르자는 실무 결론으로 이어 간다.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헌법 43조 1항(저작권 소멸 법령): «両議院は、全国民を代表する選挙された議員で、これを組織する» — 한국어 해설: "양 의원은 전 국민을 대표하는 선출된 의원으로 조직한다". 파벌·후원회의 대표가 아니라 '전 국민의 대표'라는 의원의 지위를 말한다. 장면 7에서 7선 무파벌 의원 사사하라가 서명 전 용지 여백에 직접 적어 읽는다. 「頼まれる前に答える」 이사오와 「頼んでから答えを待つ」 료의 '순서'가 사람의 존엄이라는 그녀의 말로 이어진다.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«三顧の礼» — 한국어 해설: "삼고초려". 제갈량의 「前出師表」(「三たび臣を草廬の中に顧みられ」)에서 유래한 말로, 윗사람이 인재를 세 번 찾아가 예를 다해 맞이하는 일. 장면 9에서 오제키가 세 번째 방문한 료에게 「三顧の礼か。諸葛亮でも、三度で出てきた」라고 쓴다. 정치적 계산이 아닌 '한 사람으로서의 서명'을 가리킨다.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«お預かりします» — 한국어 해설: "(제가) 맡아 두겠습니다". 5부 1화에서 법적으로는 '승낙'의 말이라고 풀었던 표현. 장면 7에서 서기 사카키가 笹原의 용지를 받고 무심코 이 말을 하고 「承りました、と申すべきでございました」로 고치는데, 笹原이 「直さなくていい。あなたはお預かりして、いいのよ」라고 허락한다. 장면 9에서는 오제키의 용지를 받으며 다시 쓴다. 표준어, 격식체.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«顔を見て» — 한국어 해설: "얼굴을 보고". 倉前의 「出る時は顔を見て言ってほしい」 약속이 장면 4에서 이행된다. 표준어.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«見かけた» — 한국어 해설: "(우연히) 보았다". 직접 확인한 것이 아니라 눈에 띄었을 뿐이라는 뉘앙스. 장면 9에서 사카키가 「見かけた、を数える仕事も私の仕事でございます」라고 쓴다. 표준어.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«筋が通る» — 한국어 해설: "이치에 맞다". 장면 3에서 히구치가 「筋は通っている」라고 쓴다. 표준어.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«待っでけろ» — 한국어 해설: "기다려 주세요". 「待ってくれ」의 도호쿠(하마도리)풍 방언. 장면 6에서 현지 사무원이 쓴다. 방언은 현지인(사무원·하마노·가즈요·쇼타·오카미)만 쓰며, 료·정치인·사카키는 표준어.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«迎え火» — 한국어 해설: "오본에 조상의 영혼을 맞이하기 위해 문 앞에서 피우는 불". 마(麻)의 줄기(麻幹)를 태운다. 장면 6에서 스미코가 시오미 본가 문 앞에서 피우고, 한 줄기 연기가 오르는 모습이 호지차의 「煙が一本」 모티프와 겹친다. 표준어.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5부 3화 「灯の初陣」 — 아카리가 처음 기자들 앞에서 정책을 설명한다. 질문은 「世襲候補を、なぜ」…]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