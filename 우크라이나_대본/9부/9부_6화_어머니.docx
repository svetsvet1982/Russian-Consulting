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9부 6화 — 「어머니」 (Мама)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오를렌코(40세, 대선 후보, 전 오스트로호르스크 시장) / 한나 오를렌코(70세, 올레스의 어머니, 학교 사서 — 화면에는 나오지 않고 부엌의 흔적과 음성 메시지로만) / 카탸 리센코(40세, 캠프 총괄) / 이리나 마르첸코(36세, 시장 권한대행) / 아나톨리 빅토로비치 흐레베뉵(70대, 정치 원로) / 조야 페트리우나(70대, 본다르의 오랜 지기) / 발랴 아주머니(70대, 같은 동 이웃) / 테티야나(같은 동 2층 이웃, 간호사) / 안드리 시도렌코(48세, 시 경찰 소령) / 타라스 흐나튜크(49세, 야당 시의원) / 바실 신부(30대, 성 미콜라 교구 사제) / 리자 흐리시코(38세, 파블로의 아내) / 빅토르 «비트코» 흐리시코(12세, 파블로와 리자의 아들, 올레스의 대자) / 장례 서비스 직원 / 한나의 옛 제자들 / (언급: 아르템 이호로비치 보이추크, 대통령 — 조화에 붙은 카드로만)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2027년 3월 21일(일)~26일(금), 오스트로호르스크와 인근 지방. 1차 투표(3월 28일, 일)가 일주일 뒤, 결선(4월 11일)이 3주 뒤다. 올레스는 1월 4일 시장직을 이리나에게 넘기고 캠프 미니버스로 지방을 돌며 하루 두세 번 유권자를 만난다. 지난 12월 12일 한나는 «Піди й будь тим, кого чекають»라고 했고, 그 뒤로 매일 카탸에게 «Чи він їв?»라고 문자를 보냈다. 3월 21일 새벽 한나는 부엌에서 조용히 숨을 거둔다(사망 장면은 나오지 않고 이웃의 전화, 사후의 부엌, 서류, 음성 메시지로만 전해진다). 이 부는 가상의 휴전·전후를 그린 희망의 가정이며 예측이 아니다. 교전국은 이름을 부르지 않고, 모든 인물과 사건은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3월 21일(일) 오전 8시 50분, 지방 소도시 문화회관 앞 캠프 미니버스</w:t>
      </w:r>
    </w:p>
    <w:p>
      <w:r>
        <w:rPr>
          <w:rFonts w:ascii="Times New Roman" w:hAnsi="Times New Roman" w:eastAsia="Times New Roman"/>
          <w:b w:val="0"/>
          <w:i/>
          <w:sz w:val="22"/>
        </w:rPr>
        <w:t>(Неділя, 21 березня 2027 року. За десять дев'ята. Районний центр за двісті кілометрів від Острогорська: будинок культури з вицвілим гербом, біля входу — мікроавтобус кампанії. У салоні на присосках біла дошка: тиждень, жовті магніти з назвами районів, один — із літерою «П.», олівцем, Катиним почерком. Олесь у піджаку без краватки шепоче перше речення виступу. Катя з планшетом. Дзвонить його телефон. На екрані: «Тітка Валя».)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Тітка Валя дзвонить тільки у вівторок, щоб спитати про лампочки. </w:t>
      </w:r>
      <w:r>
        <w:rPr>
          <w:rFonts w:ascii="Times New Roman" w:hAnsi="Times New Roman" w:eastAsia="Times New Roman"/>
          <w:b w:val="0"/>
          <w:i/>
          <w:sz w:val="22"/>
        </w:rPr>
        <w:t>(відповідає)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ранку, тітко Валю.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(голос тонкий, але рівний, ніби вона репетирувала його на сходах)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Ти де?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районі. О десятій зустріч. Щось із лампочкою?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Термос не стояв.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Який термос?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сходах, на столику. Твоя мати ставить його о шостій щодня. Сьогодні о сьомій столика не було. Я подумала: проспала, з ким не буває. О восьмій постукала. Не відчиняє. У мене ж ключ, вона давала, на випадок труби.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повільно опускає планшет.)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Тітко Валю.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в кухні, Олесю. Сидить за столом. Окуляри на ланцюжку. </w:t>
      </w:r>
      <w:r>
        <w:rPr>
          <w:rFonts w:ascii="Times New Roman" w:hAnsi="Times New Roman" w:eastAsia="Times New Roman"/>
          <w:b w:val="0"/>
          <w:i/>
          <w:sz w:val="22"/>
        </w:rPr>
        <w:t>(голос ламається посеред слова, вона ковтає)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Тетяна з другого поверху прийшла, медсестра. Каже: серце. Каже: швидко. Що не мучилась.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дивиться не на Катю й не у вікно, а на магніти.)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що ви першою зайшли.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дякуй. Хтось мусив. </w:t>
      </w:r>
      <w:r>
        <w:rPr>
          <w:rFonts w:ascii="Times New Roman" w:hAnsi="Times New Roman" w:eastAsia="Times New Roman"/>
          <w:b w:val="0"/>
          <w:i/>
          <w:sz w:val="22"/>
        </w:rPr>
        <w:t>(зітхає)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Дай Боже тобі здоров'я, синку, їдь тільки обережно.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Нікого не… </w:t>
      </w:r>
      <w:r>
        <w:rPr>
          <w:rFonts w:ascii="Times New Roman" w:hAnsi="Times New Roman" w:eastAsia="Times New Roman"/>
          <w:b w:val="0"/>
          <w:i/>
          <w:sz w:val="22"/>
        </w:rPr>
        <w:t>(зупиняється)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Пускайте, хто прийде. Це їхній під'їзд. Я їду.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опускає телефон. На екрані над закритим дзвінком — непрочитане: «Мама — голосове повідомлення, вчора, 22:14, 0:41». Катя бачить і відводить очі.)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 кермом.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Зустріч о десятій. Люди вже в залі.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(набирає)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Анатолію Вікторовичу, ви де? Так. Ні, не по телефону. Проведіть, будь ласка, зустріч замість нього. Так. Я розкажу в дорозі. </w:t>
      </w:r>
      <w:r>
        <w:rPr>
          <w:rFonts w:ascii="Times New Roman" w:hAnsi="Times New Roman" w:eastAsia="Times New Roman"/>
          <w:b w:val="0"/>
          <w:i/>
          <w:sz w:val="22"/>
        </w:rPr>
        <w:t>(відкладає телефон)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сказав: «Люди зрозуміють». Я не збиралась казати.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Скажи йому: так. </w:t>
      </w:r>
      <w:r>
        <w:rPr>
          <w:rFonts w:ascii="Times New Roman" w:hAnsi="Times New Roman" w:eastAsia="Times New Roman"/>
          <w:b w:val="0"/>
          <w:i/>
          <w:sz w:val="22"/>
        </w:rPr>
        <w:t>(знімає з дошки магніт «Неділя, 10:00», тримає в долоні)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нічого більше не скасовуй. Завтра о десятій ярмарок у Дубовому. Далі за графіком.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Олесю…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Жодного дня. Не проси.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прошу. Я питаю: це ти зараз кажеш чи вона?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мовчить. Магніт лишає на долоні квадратний слід.)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грудні вона сказала: «Піди й будь тим, кого чекають». Не знаю, чи це про сьогодні. Але в понеділок у Дубовому чекають двісті людей, які відпросилися з роботи.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Нічого не скасовую. Сідай. Дорогою їстимеш.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хочу.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питання. </w:t>
      </w:r>
      <w:r>
        <w:rPr>
          <w:rFonts w:ascii="Times New Roman" w:hAnsi="Times New Roman" w:eastAsia="Times New Roman"/>
          <w:b w:val="0"/>
          <w:i/>
          <w:sz w:val="22"/>
        </w:rPr>
        <w:t>(кладе йому на коліна пакет із бутербродом)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питала щодня.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(Мікроавтобус рушає. Катя встигає переклеїти жовтий магніт: «Неділя, 10:00 — А. В. Гребенюк». Олесь так і не розтискає долоню.)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3월 21일(일) 오후 1시 30분, 메탈리스트 거리, 한나의 아파트 5층</w:t>
      </w:r>
    </w:p>
    <w:p>
      <w:r>
        <w:rPr>
          <w:rFonts w:ascii="Times New Roman" w:hAnsi="Times New Roman" w:eastAsia="Times New Roman"/>
          <w:b w:val="0"/>
          <w:i/>
          <w:sz w:val="22"/>
        </w:rPr>
        <w:t>(Неділя. Пів на другу. Другий під'їзд, вулиця Металістів. На першому майданчику — столик із клейонкою, термоса на ньому немає, лише порожня чашка й печиво під серветкою. На сходах тихо стоять люди: дід Петро, студент із третього, Тетяна у вовняному светрі. Олесь піднімається повільно, зупиняючись між поверхами, як колись на іспит. На п'ятому майданчику, біля відчинених дверей, стоїть майор Сидоренко в цивільному, з папкою.)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Сидоренко: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 Миколайовичу. </w:t>
      </w:r>
      <w:r>
        <w:rPr>
          <w:rFonts w:ascii="Times New Roman" w:hAnsi="Times New Roman" w:eastAsia="Times New Roman"/>
          <w:b w:val="0"/>
          <w:i/>
          <w:sz w:val="22"/>
        </w:rPr>
        <w:t>(не простягає руки, лише 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по службі. Коли людина вдома без свідків, пишуть протокол. Я попросив, щоб це був 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Сидоренко: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Лікарка була о дев'ятій. Серце, давнє. Орієнтовно між четвертою й п'ятою ранку. Слідів чужої присутності немає, двері зачинені зсередини.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Кажу це, бо ви маєте право питати. Після вашого батька.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питатиму.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в кімнаті, Олесю. Ми з Валею її перенесли. Заходь, коли будеш готовий. Чашок ми не чіпали.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іде на кухню. Сидоренко лишається в коридорі, відвернувшись до вікна. Абажур вимкнений, у шибку б'є вузька смуга денного світла. На клейонці з маками — розкритий термос, кришка поряд; чайник із маками з заваркою на денці, холодний. Рядком п'ять склянок у підстаканниках, чисті. Окуляри на ланцюжку. Поряд — аркуш у клітинку, списаний бібліотечним почерком. На батьковому місці, під кепкою, — малюнок Вітька: чорний чайник у червоних маках і чотири постаті.)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нікому)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бере аркуш. Читає.)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«Дільниця — у школі. Двадцять восьме. Тридцять склянок: двадцять із бібліотеки, десять з їдальні. Чебрець — Зоя. Бутерброди — Валя, з сиром. Стільці — від фізкультурників, у них є зайві. Хто старший за мене й без палки — давати стілець». </w:t>
      </w:r>
      <w:r>
        <w:rPr>
          <w:rFonts w:ascii="Times New Roman" w:hAnsi="Times New Roman" w:eastAsia="Times New Roman"/>
          <w:b w:val="0"/>
          <w:i/>
          <w:sz w:val="22"/>
        </w:rPr>
        <w:t>(читає останній рядок)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«Олесеві не казати. Нехай не дрімає».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кладе аркуш на місце, вирівнюючи по краю клейонки. Сідає не на своє місце, а на стілець біля вікна, який у цій кухні завжди стояв порожнім. Сидоренко повертається, кладе на стіл складений протокол.)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Сидоренко: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прошу підписувати зараз. Спершу прочитайте.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тінню усмішки)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вчила: читай, що підписуєш.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Сидоренко: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теж казала. Коли я вперше прийшов до неї з паперами. Я прочитав двічі. Вона відповіла: «Тепер можете».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читає довго, водить пальцем по рядках. Сидоренко дивиться в підлогу.)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помилка. «Місце роботи: пенсіонерка». Вона двічі на тиждень ходила в школу. Напишіть: «бібліотекар». </w:t>
      </w:r>
      <w:r>
        <w:rPr>
          <w:rFonts w:ascii="Times New Roman" w:hAnsi="Times New Roman" w:eastAsia="Times New Roman"/>
          <w:b w:val="0"/>
          <w:i/>
          <w:sz w:val="22"/>
        </w:rPr>
        <w:t>(підписує)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Інакше вона б не підписала.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(Сидоренко складає протокол учетверо, ховає. На порозі зупиняється.)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Сидоренко: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п'ятницю вона принесла мені на прохідну два сирники у фользі. Просто так. Сказала: «Ви худий, майоре». Я ще не з'їв. Лежать у сейфі.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З'їжте.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Сидоренко: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(виходить, не відповівши)</w:t>
      </w:r>
    </w:p>
    <w:p>
      <w:r>
        <w:rPr>
          <w:rFonts w:ascii="Times New Roman" w:hAnsi="Times New Roman" w:eastAsia="Times New Roman"/>
          <w:b w:val="0"/>
          <w:i/>
          <w:sz w:val="22"/>
        </w:rPr>
        <w:t>(Входить Валя, бачить п'ять склянок, накриває долонею рота.)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прибирала.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Лишіть до похорону. Нехай стоять.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(На сходах за дверима чемно питають, чи можна нагору. Чужа жінка з торбою, втомлена. Вона зупиняється біля порожнього столика, дивиться на чашку, на серветку. Валя виходить, ставить на столик свій термос зі своєї кухні.)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Пийте, голубко. Це чебрець. Не питайте, чий.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3월 22일(월) 오전 7시 40분, 캠프 사무실, 사도바 거리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22 березня. Двадцять до восьмої. Штаб кампанії, колишня крамниця на Садовій: довгий стіл, телефони, біла дошка зі справжнім графіком. На ній — червоний прямокутник, обведений Катею олівцем: «СЕРЕДА, 10:00–15:00. НЕ ЧІПАТИ». Решта тижня — жовті магніти: Дубове, ярмарок; Зелений Гай, лікарня; шахтарський гуртожиток; нічна радіостудія. Олесь у вчорашньому піджаку стоїть біля дошки з чашкою. Не спав.)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міг сьогодні не приходити.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Удома порожньо. Що сьогодні?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Дубове, лікарня, гуртожиток, радіо. Усе, як було. </w:t>
      </w:r>
      <w:r>
        <w:rPr>
          <w:rFonts w:ascii="Times New Roman" w:hAnsi="Times New Roman" w:eastAsia="Times New Roman"/>
          <w:b w:val="0"/>
          <w:i/>
          <w:sz w:val="22"/>
        </w:rPr>
        <w:t>(подає телефон)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Новина: штаб Бойчука зняв усі свої ролики на день похорону. Без заяви, без пояснень. Просто в середу їхній ефір порожній.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коментуй. Це їхнє рішення, і воно гідне.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(Двері. Заходять Ірина з теками під пахвою, Гребенюк у шапці з пакетиком насіння, Зоя Петрівна у чорній хустці, з паличкою. Прийшли разом, не змовляючись.)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Рада просить відкрити актову залу для прощання.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Мама не любила залів.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Бібліотека. У середу, о десятій. Без катафалка з гербом, без оркестру. Отець Василь. Потім цвинтар, біля батька.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Занесено до протоколу. Я не питатиму, чи ти витримаєш.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(лущить насіння)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Скажу раз, можете не слухати. Кандидат, що ховає матір за три тижні до другого туру, — не подія, а тиша. Не роби з цієї тиші кадр. Ні сьогодні, ні в середу.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зроблю.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Їдальню беру на себе. Валя — бутерброди, я — розклад. Чебрець привезу в середу.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двері заходить чоловік у чорному пальті, з теками в обох руках, обережно, ніби несе пташеня. Агент похоронної служби.)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Агент: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ранку. Співчуваю. Не затримаю. Потрібен підпис на договорі й додатках. Я олівцем позначив, де. Тут стандартний пакет, тут розширений: автобус на сорок місць, оркестр, два вінки від замовника. Більшість обирає розширений.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ручку)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Давайте…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Читай, що підписуєш.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затримує ручку над папером. Зоя Петрівна усміхається куточком рота, вперше за добу.)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мамине.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Вона мені першій це сказала. У сімнадцятому я принесла їй довіреність і розписалась не дивлячись. Вона мовчки подала мені свої окуляри. Потім я взяла ці слова на плакат. Не питаючи дозволу.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вона?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Сказала: «Нічого. Це не моє, це бібліотечне».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читає повільно, рядок за рядком. Агент переступає з ноги на ногу, дивиться на годинник. Олесь кладе палець на пункт.)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«Автобус на сорок місць». Вони прийдуть пішки. «Оркестр». Не треба. «Два вінки від замовника». Які саме?</w:t>
      </w:r>
    </w:p>
    <w:p>
      <w:r>
        <w:rPr>
          <w:rFonts w:ascii="Times New Roman" w:hAnsi="Times New Roman" w:eastAsia="Times New Roman"/>
          <w:b/>
          <w:i w:val="0"/>
          <w:sz w:val="22"/>
        </w:rPr>
        <w:t>Агент: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 родини. Один від сина, другий…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 від сина. Другого нема.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викреслює олівцем два рядки.)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Стандартний пакет. Труна соснова, хрест дубовий, квіти живі. Стрічка одна: «Від учнів». Пишіть так, як є.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розписується. Агент складає папери, на порозі затримується.)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Агент: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років бачу, що люди підписують не дивлячись.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краще. Довше.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(Агент іде. Катя бере ключі.)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Їдьмо. Дубове чекає.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3월 24일(수) 오전 10시, 학교 도서관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24 березня. Десята ранку. Шкільна бібліотека: низькі стелажі, абажури, картотека з дерев'яними шухлядками, над столом таблиця «Читач — це той, хто повертає». Посередині — соснова труна, накрита білим полотном. Збоку маленький столик: чайник із маками, склянки, бібліотечний штамп і подушечка. Люди заходять по одному: жінки у хустках, чоловіки, які давно не були в цій школі. Отець Василь біля труни. Олесь у темному костюмі, без краватки; поруч Ірина, Катя, Зоя, Валя, Тетяна. Ліза з Вітьком — у задньому ряду, хлопчик у завеликому чужому пальті. Біля труни — білий вінок без стрічки, до нього прип'ята картка. Ірина мовчки передає її Олесеві.)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(читає, лише для неї)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«Співчуваю. Моя мати теж чекала мене з поля. А. Б.» </w:t>
      </w:r>
      <w:r>
        <w:rPr>
          <w:rFonts w:ascii="Times New Roman" w:hAnsi="Times New Roman" w:eastAsia="Times New Roman"/>
          <w:b w:val="0"/>
          <w:i/>
          <w:sz w:val="22"/>
        </w:rPr>
        <w:t>(ховає картку)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Вінок поставте біля труни. Нікому не показуйте.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Отець Василь: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до людей)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все Божа воля. Скажу коротко. Я не знав Ганну Михайлівну як парафіянку. Я знав її як жінку, що щоп'ятниці ставила термос на сходах. Одного разу я піднявся туди втомлений і випив. Питав, чий це чай. Мені сказали: «Нічий».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Цього достатньо.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Біля дверей з'являється чоловік років шістдесяти п'яти, сивий, у картатому шарфі, з потертим портфелем. Іде повільно, зупиняється біля труни, дістає книжку в чорній обкладинці зі штампом. Кладе на столик біля чайника.)</w:t>
      </w:r>
    </w:p>
    <w:p>
      <w:r>
        <w:rPr>
          <w:rFonts w:ascii="Times New Roman" w:hAnsi="Times New Roman" w:eastAsia="Times New Roman"/>
          <w:b/>
          <w:i w:val="0"/>
          <w:sz w:val="22"/>
        </w:rPr>
        <w:t>Чоловік: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Ганно Михайлівно. «Кобзар». Брав у дев'яносто першому, на два тижні. </w:t>
      </w:r>
      <w:r>
        <w:rPr>
          <w:rFonts w:ascii="Times New Roman" w:hAnsi="Times New Roman" w:eastAsia="Times New Roman"/>
          <w:b w:val="0"/>
          <w:i/>
          <w:sz w:val="22"/>
        </w:rPr>
        <w:t>(кланяється)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Повертаю з запізненням на тридцять шість років.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залі хтось тихо сміється й одразу ковтає сміх.)</w:t>
      </w:r>
    </w:p>
    <w:p>
      <w:r>
        <w:rPr>
          <w:rFonts w:ascii="Times New Roman" w:hAnsi="Times New Roman" w:eastAsia="Times New Roman"/>
          <w:b/>
          <w:i w:val="0"/>
          <w:sz w:val="22"/>
        </w:rPr>
        <w:t>Чоловік: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крав. Просто було соромно приходити.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ступає вперед. Відкриває книжку на форзаці. Штамп, порожня графа «Повернуто». Бере зі столика штамп, притискає до подушечки, ставить відбиток. Вписує дату.)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Прийнято. Пеню не нараховуємо.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Чоловік: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Олесь?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Чоловік: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думав, вона мене не пам'ятає. А сусідка принесла записку. Одне слово: «Читав?» Я відповів: читав. Прийшло: «Тоді не соромся».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(Позаду нього вже стоять інші. Жінка років сорока з дитячим «Мауглі». Чоловік у військовій куртці з «Тореадорами з Васюківки». Дівчина-підліток із «Лісовою піснею». Книжки лягають у ряд. Ніхто не домовлявся.)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Чоловік у куртці: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(стиха)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дала мені їх, коли я повернувся з госпіталю. Сказала: «Це від нервів».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(Входить Гнатюк: пальто застебнуте під шию, шапка в руці. До Олеся не підходить. Зупиняється на краю натовпу й дістає з внутрішньої кишені тонку книжку, не знаючи, куди її діти.)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заради кадрів. «Захар Беркут». Лежав у шафі з дев'яносто першого. </w:t>
      </w:r>
      <w:r>
        <w:rPr>
          <w:rFonts w:ascii="Times New Roman" w:hAnsi="Times New Roman" w:eastAsia="Times New Roman"/>
          <w:b w:val="0"/>
          <w:i/>
          <w:sz w:val="22"/>
        </w:rPr>
        <w:t>(кладе до решти)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одного разу принесла мені термос під двері ради. Не питала, за кого я голосую. Світла їй пам'ять.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пане Тарасе.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(відходить до стіни, знімає окуляри й тримає їх у руці)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(Вітько відділяється від Лізи, підходить до столика, дивиться на книжки, виймає з кишені тонкий зошит і кладе поверх.)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Вітько: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брав у бабусі Ганни торік. Переписував рецепт сирників. Не повернув.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(присідає перед ним)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Повертаєш?</w:t>
      </w:r>
    </w:p>
    <w:p>
      <w:r>
        <w:rPr>
          <w:rFonts w:ascii="Times New Roman" w:hAnsi="Times New Roman" w:eastAsia="Times New Roman"/>
          <w:b/>
          <w:i w:val="0"/>
          <w:sz w:val="22"/>
        </w:rPr>
        <w:t>Вітько: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Повертаю. Тільки спершу перепишу ще раз, щоб у мене лишилося.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справедливо.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(Отець Василь підносить кадило, усі нахиляють голови. Книжки на столику лежать рівно, як на видачі.)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3월 24일(수) 낮 12시 30분, 슬로보드스키 묘지, 미콜라의 묘 옆</w:t>
      </w:r>
    </w:p>
    <w:p>
      <w:r>
        <w:rPr>
          <w:rFonts w:ascii="Times New Roman" w:hAnsi="Times New Roman" w:eastAsia="Times New Roman"/>
          <w:b w:val="0"/>
          <w:i/>
          <w:sz w:val="22"/>
        </w:rPr>
        <w:t>(Слобідський цвинтар: сніг зійшов, чорна земля пахне, ворони на кленах. Свіжий горбок поруч із дубовим хрестом: «Микола Федорович Орленко». Люди розходяться, тримаючи паперові склянки з чаєм: Валя й Тетяна розливали з термосів біля воріт. Олесь іде сам між могил до лавки біля огорожі й сідає. Катя дивиться на годинник, не підходить. Ірина м'яко зупиняє тих, хто хотів би підійти. До лавки йде Вітько з паперовою склянкою в обох руках. Сідає, не питаючи.)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Вітько: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Тітка Валя дала. Мама казала не підходити, а я підійшов. Ти не проженеш?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(Вітько дме на чай, морщиться.)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Вітько: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Гарячий. Дядьку Олесю, ти будеш плакати?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вмію при людях. Лишайся. Мама казала, що на татовому похороні я сидів на лавці сорок хвилин. Вона бачила й не підійшла. Тепер я розумію, що це було.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Вітько: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мене не залишила. Просто не заважала.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(Вітько киває, дивиться на горбок, тримає склянку рівно. Згодом без слів кладе голову Олесеві на плече. Олесь не рухається, щоб не злякати.)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Вітько: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сказала, що спочатку тихо, а гучно стає потім. Через рік. Це правда?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Я ще не пробував.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дивиться на годинник, потім ховає його в кишеню. Зоя Петрівна підходить, сідає з другого боку, на край лавки, кладе палицю на коліна. Вітько без слів пересувається.)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сорок років писала протоколи й знаю: буває, людина хоче сказати, а буває, щоб її мовчання записали. Тобі не треба ні того, ні того. Тобі треба посидіти.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 сиди. </w:t>
      </w:r>
      <w:r>
        <w:rPr>
          <w:rFonts w:ascii="Times New Roman" w:hAnsi="Times New Roman" w:eastAsia="Times New Roman"/>
          <w:b w:val="0"/>
          <w:i/>
          <w:sz w:val="22"/>
        </w:rPr>
        <w:t>(розгортає хустину, там пучок чебрецю, перев'язаний червоною ниткою)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тієї самої балки. У п'ятницю вона по телефону сказала: «Зою, привези мені, а півпучка лиши Олесеві». Я тоді подумала: що за дивна арифметика.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кладе пучок на лавку між ними. Вітько нюхає, морщить ніс, усміхається вперше за день. Олесь бере пучок, тримає біля обличчя. Не плаче. Тільки довго не дихає.)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що ви її знали.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Їй би найбільше сподобалося, що принесли книжки.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наближається на кілька кроків і зупиняється.)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(майже пошепки)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О пів на п'яту гуртожиток. Я можу…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переносимо.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(встає, обережно знімає Вітькову голову з плеча, поправляє йому комір)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Ходімо їсти. Сорок хвилин минуло.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3월 24일(수) 저녁 8시 30분, 한나의 부엌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(Середа. Пів на дев'яту. Кухня Орленків у сутінках. На столі залишки поминального обіду, чужі тарілки, на плиті чайник із маками. Ліза складає серветки. Вітько присів на підлозі біля шафки з бібліотечною картотекою: дерев'яна скринька без ручки, на кришці рукою Ганни: «Формуляри». Олесь у розстебнутій сорочці сидить на своєму місці, повернувшись із гуртожитку.)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Вітько: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Дядьку Олесю, тут твоє ім'я.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Де?</w:t>
      </w:r>
    </w:p>
    <w:p>
      <w:r>
        <w:rPr>
          <w:rFonts w:ascii="Times New Roman" w:hAnsi="Times New Roman" w:eastAsia="Times New Roman"/>
          <w:b/>
          <w:i w:val="0"/>
          <w:sz w:val="22"/>
        </w:rPr>
        <w:t>Вітько: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картотеці. </w:t>
      </w:r>
      <w:r>
        <w:rPr>
          <w:rFonts w:ascii="Times New Roman" w:hAnsi="Times New Roman" w:eastAsia="Times New Roman"/>
          <w:b w:val="0"/>
          <w:i/>
          <w:sz w:val="22"/>
        </w:rPr>
        <w:t>(витягує стару, пожовклу картку з відбитим штампом)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«Орленко О. М., 2-Б клас». Написано олівцем: «Лісова пісня», «Мауглі». А ось підпис, закреслений. Хто закреслив?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(Ліза підходить, дивиться через плече. Олесь бере картку. Довго тримає, не читаючи. Потім читає.)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«Читач зобов'язується повернути книжку у стані, не гіршому за той, у якому її отримав». Підпис: «Олеся». Закреслений. Нова спроба: «Олесь Орленко».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вперше за три дні)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було вісім. Я розписався швидко, не читаючи, бо в черзі по «Мауглі» стояло тридцять хлопців. Вона забрала в мене ручку й сказала: «Прочитай, що підписуєш».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Прочитав?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Прочитав. Там було «не гіршому». Я спитав, що це. Вона сказала: «Такому самому. Або кращому». Я підписав удруге. Повільно. </w:t>
      </w:r>
      <w:r>
        <w:rPr>
          <w:rFonts w:ascii="Times New Roman" w:hAnsi="Times New Roman" w:eastAsia="Times New Roman"/>
          <w:b w:val="0"/>
          <w:i/>
          <w:sz w:val="22"/>
        </w:rPr>
        <w:t>(кладе картку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мені цю картку жодного разу не показувала. Тридцять два роки.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все зберігала. Я не питатиму, як ти. За три дні я начулась, як тобі треба триматися. Тому скажу інакше: бережи себе. </w:t>
      </w:r>
      <w:r>
        <w:rPr>
          <w:rFonts w:ascii="Times New Roman" w:hAnsi="Times New Roman" w:eastAsia="Times New Roman"/>
          <w:b w:val="0"/>
          <w:i/>
          <w:sz w:val="22"/>
        </w:rPr>
        <w:t>(усміхається, очі мокрі)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мені одного разу сказала: «Дітей не вибирають, невісток теж. Але тебе я вибрала».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(Вітько тягнеться до склянок.)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Вітько: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Бабуся Ганна казала, що п'ята склянка — для когось, кого ми ще не знаємо. А якщо він уже прийшов?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він, мабуть, у цій кімнаті.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(Вітько оглядається на маму, на дядька, на себе, ніби перераховує.)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підемо. Тобі треба побути.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Лишайтеся.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хочеш, щоб ми лишились. А ми підемо, бо тобі треба. </w:t>
      </w:r>
      <w:r>
        <w:rPr>
          <w:rFonts w:ascii="Times New Roman" w:hAnsi="Times New Roman" w:eastAsia="Times New Roman"/>
          <w:b w:val="0"/>
          <w:i/>
          <w:sz w:val="22"/>
        </w:rPr>
        <w:t>(бере сина за плече)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Вітько: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 порозі)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Дядьку Олесю. Малюнок. Не знімай.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зніму.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(Двері зачиняються. Олесь ховає картку в нагрудну кишеню піджака, що висить на спинці, довго дивиться на чайник.)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 порожнечу)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зараз. </w:t>
      </w:r>
      <w:r>
        <w:rPr>
          <w:rFonts w:ascii="Times New Roman" w:hAnsi="Times New Roman" w:eastAsia="Times New Roman"/>
          <w:b w:val="0"/>
          <w:i/>
          <w:sz w:val="22"/>
        </w:rPr>
        <w:t>(вимикає абажур)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Ще не зараз.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(Виходить на майданчик, замикає двері. Столик накритий серветкою. Він піднімає її: стоїть термос, чий — не питає. На стіні хтось крейдою приписав над столиком: «чайна точка». Олесь не стирає.)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3월 25일(목) 오전 11시 20분, 캠프 미니버스, 지방 도로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25 березня. За двадцять хвилин до дванадцятої. Мікроавтобус на розмоклій дорозі між двома районами. За вікном — поля з чорними латками снігу й ряди білих жердин із жовтим написом: «Розмінування завершено». Катя за кермом. Олесь на сидінні, з відкритим пакетом від бутерброда на колінах: з'їв половину, друга лежить. На дошці магніти ледь дзенькають на вибоїнах.)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Катю. Вона тобі писала щодня?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довго не відповідає. Руки на кермі напружені.)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 восьмій ранку й о восьмій вечора. «Чи він їв?» У суботу о дев'ятій я написала: «Їв». А ти пив каву в автобусі й говорив із гуртожитком.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збрехала.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Мамі. Востаннє. </w:t>
      </w:r>
      <w:r>
        <w:rPr>
          <w:rFonts w:ascii="Times New Roman" w:hAnsi="Times New Roman" w:eastAsia="Times New Roman"/>
          <w:b w:val="0"/>
          <w:i/>
          <w:sz w:val="22"/>
        </w:rPr>
        <w:t>(голос рівний, лише очі блищать)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вже не прочитає, а я знатиму.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Подивися на мене.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 кермом.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слухай. У грудні вона питала: «Чи він їв?», я сказав: напиши «Їстиме». Ти написала: «Їстиме. З вашої чашки». Вона відповіла: «Добре». Пам'ятаєш?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Пам'ятаю.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було не про сирники. Вона знала, що ти двічі не збрешеш. Тому й питала щодня.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їй нічого не винна.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різко з'їжджає на узбіччя, глушить мотор. Дістає з кишені серветку, не витирає очі, а кладе поруч, ніби записку.)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страшно, Олесю. Мені сорок, і мені страшно, що більше ніхто не питатиме, чи ти їв.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(ділить залишок бутерброда навпіл)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питатиму я. Тебе.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вмієш.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Навчуся. </w:t>
      </w:r>
      <w:r>
        <w:rPr>
          <w:rFonts w:ascii="Times New Roman" w:hAnsi="Times New Roman" w:eastAsia="Times New Roman"/>
          <w:b w:val="0"/>
          <w:i/>
          <w:sz w:val="22"/>
        </w:rPr>
        <w:t>(подає половину)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їла?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(бере, дивиться на хліб,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Їж.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кусає. Жує повільно, ніби боїться розсипатися. Потім тихо сміється.)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казала: не вирішуй за людей, що вони витримають.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 мене.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 всіх нас. </w:t>
      </w:r>
      <w:r>
        <w:rPr>
          <w:rFonts w:ascii="Times New Roman" w:hAnsi="Times New Roman" w:eastAsia="Times New Roman"/>
          <w:b w:val="0"/>
          <w:i/>
          <w:sz w:val="22"/>
        </w:rPr>
        <w:t>(подає йому телефон)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Голосове від неї не слухай при мені й не слухай перед виступом.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кухні. У п'ятницю.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заводить мотор. Дорога чорна від талого снігу. Вона олівцем ставить маленьку «П.» на дошці біля магніта «Зелений Гай, 16:00». Це не підпис, а закладка.)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що збрехала їй саме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(їде)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все одно знала.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3월 26일(금) 밤 11시 20분, 한나의 부엌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26 березня. Двадцять по одинадцятій. Останній мітинг відбувся о десятій; Катя відвезла Олеся на Металістів і поїхала, бо він попросив. На майданчику він відчиняє двері. У кухні холодно: ніхто не топив. Вмикає абажур. Клейонка з маками, батьків хліб під рушником, рушник на цвяху. На підвіконні кепка й малюнок. Склянки, які Валя помила після похорону, стоять у шафці. Олесь знімає піджак, кладе його на спинку. З плити бере чайник із маками.)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наливає воду, вмикає газ. Дістає з кишені Зоїн пучок, розплутує червону нитку, кладе на око, скільки взяла б мати. Береться за чайник, нахиляє надто різко: окріп хлюпає з носика на плиту.)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«Тільки не розлий».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бере ганчірку, повільно витирає.)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розлив. </w:t>
      </w:r>
      <w:r>
        <w:rPr>
          <w:rFonts w:ascii="Times New Roman" w:hAnsi="Times New Roman" w:eastAsia="Times New Roman"/>
          <w:b w:val="0"/>
          <w:i/>
          <w:sz w:val="22"/>
        </w:rPr>
        <w:t>(на мить, комусь)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Майже.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розставляє склянки в підстаканниках. Першу — на батьків бік, під кепкою. Другу — до порожнього стільця біля вікна, Бондарю. Третю — на її місце, спиною до плити. Четверту — собі. Відчиняє шафку, бере стару емальовану чашку без ручки й ставить п'яту навпроти. Наливає по черзі. Пара здіймається над усіма п'ятьма.)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Перший раз, що я наливаю сам. І не тобі.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(Довго тримає телефон у долоні. Натискає.)</w:t>
      </w:r>
    </w:p>
    <w:p>
      <w:r>
        <w:rPr>
          <w:rFonts w:ascii="Times New Roman" w:hAnsi="Times New Roman" w:eastAsia="Times New Roman"/>
          <w:b w:val="0"/>
          <w:i/>
          <w:sz w:val="22"/>
        </w:rPr>
        <w:t>(Голос Ганни, трохи хрипкий, звичайний, як із коридору шкільної бібліотеки.)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Голос Ганни: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Олесю, це я. Не передзвонюй, пізно. Я чула по радіо: завтра ти в районі, о десятій. Їдь. Шарф візьми, там вітер. Ти їв? Не відповідай, ти в дорозі. </w:t>
      </w:r>
      <w:r>
        <w:rPr>
          <w:rFonts w:ascii="Times New Roman" w:hAnsi="Times New Roman" w:eastAsia="Times New Roman"/>
          <w:b w:val="0"/>
          <w:i/>
          <w:sz w:val="22"/>
        </w:rPr>
        <w:t>(чути, як вона відсуває стілець)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 закінчується, Зоя привезе у вівторок. Вітькові нагадай про контрольну. </w:t>
      </w:r>
      <w:r>
        <w:rPr>
          <w:rFonts w:ascii="Times New Roman" w:hAnsi="Times New Roman" w:eastAsia="Times New Roman"/>
          <w:b w:val="0"/>
          <w:i/>
          <w:sz w:val="22"/>
        </w:rPr>
        <w:t>(пауза довша)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Тебе чекають. Ну, все. Спи.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(Запис закінчується. Олесь кладе телефон екраном донизу й затуляє обличчя долонями. Плечі здригаються один раз. Не більше.)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двері тихо стукають двічі, ніби боячись розбудити. Він витирає обличчя рукавом, відчиняє. На порозі Валя: халат, хустка, чоботи на босу ногу, у руці її власна склянка.)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Вибач, Олесю, що так пізно. Бачу світло під дверима. Я без запрошення. Ти плакав?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Бо я теж не вмію при людях.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Заходьте, тітко Валю. Не стійте на порозі.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роззувається, сідає, де сідала завжди. Бачить п'ять склянок, не питає.)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її слова. Мені вона так сказала, коли помер мій чоловік.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наливає їй у її склянку. Вона п'є.)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(відпиває)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Ганна перебирала: стебельця окремо, квіти окремо. У тебе вийшло гірше.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Нічого. Вийде.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п'яту чашку)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 вона?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Мабуть, прийшла. Усі ми, мабуть, прийшли.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ніби не до неї)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читала на Шевченківському вечорі одного разу. Ніхто з класу не пам'ятає. А я пам'ятаю один рядок. «Слова та голос — більш нічого. А серце б'ється — ожива».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Шевченко. Вона й мені його читала, тут, на кухні. Казала: це про те, що нічого не вмерло, поки когось можна почути.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дивиться на телефон екраном донизу. Бере, ховає в кишеню. Запису не стирає.)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Завтра тиша. А в неділю дільниця. Я проголосую о восьмій і зайду до вас на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Приходь. Бутерброди з сиром, двадцять п'ять, як вона записала.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бійся, Олесю. Ніхто тебе не питатиме, чи ти їв. Я питатиму.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усміхається. Без сумнівів, уперше. Бере четверту склянку, виходить на майданчик, ставить її на столик поруч із термосом. Знизу хтось повільно піднімається, з торбою. Олесь не обертається. Повертається на кухню, зачиняє двері.)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порожнього стільця біля вікна)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Іду, мамо. Мене чекають.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(Над п'ятьма склянками тихо здіймається пара. Далеко внизу відчиняються двері під'їзду. Хтось ставить склянку на столик, не питаючи, чия.)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타라스 셰우첸코(Тарас Шевченко) 「Ну що б, здавалося, слова…」(1858): «Ну що б, здавалося, слова... / Слова та голос — більш нічого. / А серце б'ється — ожива, / Як їх почує!..» — 한국어 해설: "말이란 게 뭐겠는가, 말과 목소리일 뿐 더 무엇이 있겠는가. 그런데 마음은 뛰고 되살아난다, 그것을 들으면!" 유형 말년의 셰우첸코가 고향의 말이 지닌 힘을 노래한 시. 장면 8, 어머니의 음성 메시지를 들은 올레스가 이웃 발랴에게 어릴 적 학교 행사에서 어머니가 읽던 이 한 줄을 중얼거리고, 발랴는 한나가 부엌에서 "누군가의 목소리를 들을 수 있는 동안은 아무것도 죽지 않은 것"이라고 풀어 주었다고 전한다. (확신하는 앞의 네 줄만 실었다.)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«Світла їй пам'ять» — 한국어 해설: "그분께 밝은 기억이 있기를(고인을 기리는 말)." 조문 때 고인에 대해 말한 끝에 붙이는 정해진 인사. 흐나튜크가 올레스에게,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«На все Божа воля» — 한국어 해설: "모든 것은 하느님의 뜻입니다." 피할 수 없는 죽음이나 불행 앞에서 위로로 건네는 말. 바실 신부가 문상객들에게,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«Дай Боже здоров'я» — 한국어 해설: "하느님이 건강을 주시기를(고맙습니다, 복 받으세요)." 고마움이나 축복을 노인들이 흔히 이렇게 표현한다. 발랴가 올레스에게, ти. 장면 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«Я без запрошення» — 한국어 해설: "초대도 없이 왔어요." 이웃이 불쑥 찾아와 미안함 반 인사 반으로 쓰는 말(ти: «Я без запрошення, вибач»). 발랴가 올레스에게, ти. 장면 8.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«Бережи себе» — 한국어 해설: "몸조심해(자신을 잘 돌봐)." 헤어질 때나 힘든 사람에게 건네는 정다운 당부(ви에게는 «Бережіть себе»). 리자가 올레스에게, ти. 장면 6.</w:t>
      </w:r>
    </w:p>
    <w:p>
      <w:r>
        <w:rPr>
          <w:rFonts w:ascii="Times New Roman" w:hAnsi="Times New Roman" w:eastAsia="Times New Roman"/>
          <w:b w:val="0"/>
          <w:i/>
          <w:sz w:val="22"/>
        </w:rPr>
        <w:t>[6화 끝 — 다음 화 예고: 9부 7화 「개인적 화해와 정리」(Примирення), 한나를 묻은 올레스는 1차 투표 직후 본다르·옥사나·파블로·다리나·지나이다의 무덤을 차례로 찾고, 파블로의 아들이 아버지를 묻는다.]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