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12화 — 「총서기 선출」 (当选总书记)</w:t>
      </w:r>
    </w:p>
    <w:p>
      <w:r>
        <w:rPr>
          <w:b/>
        </w:rPr>
        <w:t>등장인물:</w:t>
      </w:r>
      <w:r>
        <w:t xml:space="preserve"> 선즈위안 沈知远(46세, 정치국원·재정부장, 총서기 후보) / 청시 程曦(32세, 재정부장 판공실 비서) / 리위퉁 李雨桐(41세, 재정부장 판공실 참모) / 웨이창펑 魏长风(60세, 정치국원, 총서기 후보) / 장리췬 蒋立群(60대 중반, 정치국원·전체회의 집행주석) / 차오원쉬안 乔文轩(60세 안팎, 중앙위원·표결 감표 총감) / 량페이전 梁佩珍(61세, 정치국원·독립 사고조사조 감독) / 만더하이 万德海(60대 초반, 정치국원) / 위안리청 袁立诚(50대 후반, 서수이성 성장·중앙위원) / 린 의사 林医生(50대, 창촨시 중심병원 주치의) / 쑤민 苏敏(47세, 변호사 자격이 취소된 '공민 대리인', 잉훠 창구 운영자) / 샤오신 小辛(30세, 잉훠 오래된 자원활동가) / 샤오위안 肖远(51세, 잉훠 동료, 자격을 잃은 전직 변호사)</w:t>
      </w:r>
    </w:p>
    <w:p>
      <w:r>
        <w:rPr>
          <w:b/>
        </w:rPr>
        <w:t>배경:</w:t>
      </w:r>
      <w:r>
        <w:t xml:space="preserve"> [선즈위안·청시 쪽 시점] 2032년 11월 24일(수)부터 11월 29일(월)까지. 6부 10화의 비공개 확대회의(11월 18~19일)와 6부 11화의 반송된 편지(11월 22~25일) 뒤, 11월 26일(금) 중앙위원회 제2차 전체회의에서 총서기 선거가 열린다. 이 화에서 총서기에 선출되는 사람은 선즈위안이다. 현직 총서기는 6부 2화부터 건강 문제로 휴양 중이던 인물로(정치국 25명 중 1명이 결석하고 장리췬이 소집인을 맡았다), 올여름 사직서를 냈고 이번 전체회의의 첫 안건이 그 수리와 후임 선출이라는 경위가 6부 5화의 소집 공고와 이 화의 장리췬 발언 한 줄로 밝혀진다. 청시는 11월 23일 CT 뒤 오른팔 고정 지지대를 푼 지 하루 만에 퇴원해 손등에서 팔꿈치까지 탄력 붕대를 감은 채 베이징으로 올라오고, 위원의 초청을 받은 자리에서만 하루에 두 사람을 20분씩 만난다. 말하는 순서는 사실, 이름, 결론이며 설득이 통했는지는 비밀 투표라 끝내 알 수 없다. 11월 26일 표결에서 선즈위안은 득표 근소 차로 웨이창펑을 앞서고, 웨이창펑은 복핵을 청구하지 않고 승복한다. 선즈위안은 6부 10화에서 한 약속대로 당선자로서 100일 안에 지정거소 조항을 정치국 표결에 올리겠다고 말하고 웨이창펑이 감시자를 자처한다. 쑤민은 나오지 않다가 11월 26일 저녁 창구에서 라디오로 이름만 듣는다. 11월 24일 오후 선즈위안이 직접 서명해 받은 편지 한 통(수신인 본인이 신분증으로 수령하면 대리 수령이 아니라는 규정을 이용)이 205통 중 반송되지 않은 단 한 통이며, 그는 공시 3일 동안 뜯지 않는다. 우슈전의 '别忘了' 메모는 열리지 않는다. 새 설정: 가상의 『총서기 선거 방법』(후보별 3키 표결, 본인 항 키 없음, 실제 출석 과반 102표, 득표 다수 당선, 동률·미달 시 당일 오후 결선, 낙선자의 1시간 복핵 청구권), 후보 측 인원의 '초청 방문' 규칙(응한 20분, 선물·약속 금지, 공개 대장 기록), 서수이성 성장 위안리청, 공시 3일의 '未拆' 등기, 그리고 100일 기한의 마지막 날(2033년 3월 6일)이다. 이 화의 기관·문서·수치·인물은 모두 가상이다.</w:t>
      </w:r>
    </w:p>
    <w:p>
      <w:pPr>
        <w:pStyle w:val="Heading2"/>
      </w:pPr>
      <w:r>
        <w:t>장면 1 — 11월 24일(수) 오전 9시, 창촨시 중심병원 3층 병실 — 拆下来的支具</w:t>
      </w:r>
    </w:p>
    <w:p>
      <w:r>
        <w:t>(二〇三二年十一月二十四日，星期三，上午九点。长川市中心医院三楼最里头的病房，窗帘全拉开了，窗外的槐树只剩光秃秃的枝子。被子叠成方块，床头柜清空了，只剩一只军绿色的旅行包。程曦站在窗边，右臂从手背到肘窝缠着一层弹力绷带。昨天做完CT，固定了两个多月的肘部支具才拆下来，白白地搁在床尾，看着有些刺眼。李雨桐蹲在地上，往纸箱里塞最后几份材料。林医生拿着病历夹，站在床边。)</w:t>
      </w:r>
    </w:p>
    <w:p>
      <w:r>
        <w:rPr>
          <w:b/>
        </w:rPr>
        <w:t>林医生:</w:t>
      </w:r>
      <w:r>
        <w:t xml:space="preserve"> 片子我看了，骨痂长得还行。支具拆了，不等于好了。右手现在能端杯子，不能提东西，不能拧，不能撑。</w:t>
      </w:r>
    </w:p>
    <w:p>
      <w:r>
        <w:rPr>
          <w:b/>
        </w:rPr>
        <w:t>程曦:</w:t>
      </w:r>
      <w:r>
        <w:t xml:space="preserve"> 能写字吗？</w:t>
      </w:r>
    </w:p>
    <w:p>
      <w:r>
        <w:rPr>
          <w:b/>
        </w:rPr>
        <w:t>林医生:</w:t>
      </w:r>
      <w:r>
        <w:t xml:space="preserve"> 每次十分钟，写完歇十分钟。十八号夜里那一页，你写了多久？</w:t>
      </w:r>
    </w:p>
    <w:p>
      <w:r>
        <w:rPr>
          <w:b/>
        </w:rPr>
        <w:t>程曦:</w:t>
      </w:r>
      <w:r>
        <w:t xml:space="preserve"> 十一分钟。</w:t>
      </w:r>
    </w:p>
    <w:p>
      <w:r>
        <w:rPr>
          <w:b/>
        </w:rPr>
        <w:t>林医生:</w:t>
      </w:r>
      <w:r>
        <w:t xml:space="preserve"> 超了一分钟。</w:t>
      </w:r>
    </w:p>
    <w:p>
      <w:r>
        <w:rPr>
          <w:b/>
        </w:rPr>
        <w:t>程曦:</w:t>
      </w:r>
      <w:r>
        <w:t xml:space="preserve"> 林医生记得比我清楚。</w:t>
      </w:r>
    </w:p>
    <w:p>
      <w:r>
        <w:rPr>
          <w:b/>
        </w:rPr>
        <w:t>林医生:</w:t>
      </w:r>
      <w:r>
        <w:t xml:space="preserve"> 我不记，我拔线之前看过表。（翻了一页病历）高铁一等座，靠过道。不许提包，不许自己开水龙头。到了北京，晚上九点以前回住处，那边的医院我打过招呼，每晚有人给你换药。</w:t>
      </w:r>
    </w:p>
    <w:p>
      <w:r>
        <w:rPr>
          <w:b/>
        </w:rPr>
        <w:t>李雨桐:</w:t>
      </w:r>
      <w:r>
        <w:t xml:space="preserve"> 包我拎，水龙头我开。</w:t>
      </w:r>
    </w:p>
    <w:p>
      <w:r>
        <w:rPr>
          <w:b/>
        </w:rPr>
        <w:t>林医生:</w:t>
      </w:r>
      <w:r>
        <w:t xml:space="preserve"> 还有一条。二十六号的会，门口可以，里面不行。</w:t>
      </w:r>
    </w:p>
    <w:p>
      <w:r>
        <w:rPr>
          <w:b/>
        </w:rPr>
        <w:t>程曦:</w:t>
      </w:r>
      <w:r>
        <w:t xml:space="preserve"> 我记着。门口，一把椅子。</w:t>
      </w:r>
    </w:p>
    <w:p>
      <w:r>
        <w:rPr>
          <w:b/>
        </w:rPr>
        <w:t>林医生:</w:t>
      </w:r>
      <w:r>
        <w:t xml:space="preserve"> 不是椅子，是我开的条件。你在门口站起来超过十分钟，我隔着电话都听得出来。</w:t>
      </w:r>
    </w:p>
    <w:p>
      <w:r>
        <w:t>(程曦笑了。她用右手去够窗台上的杯子，是岳玉托人捎来的陈皮水，杯壁还有一点温。手指在杯沿上蜷了一下，慢慢合拢，端起来，没有洒。林医生看着，没说话，只在病历上添了一行。)</w:t>
      </w:r>
    </w:p>
    <w:p>
      <w:r>
        <w:rPr>
          <w:b/>
        </w:rPr>
        <w:t>程曦:</w:t>
      </w:r>
      <w:r>
        <w:t xml:space="preserve"> 林医生，这一杯，算不算十分钟？</w:t>
      </w:r>
    </w:p>
    <w:p>
      <w:r>
        <w:rPr>
          <w:b/>
        </w:rPr>
        <w:t>林医生:</w:t>
      </w:r>
      <w:r>
        <w:t xml:space="preserve"> 算练习。（合上病历夹，转身往外走，在门口停了一下）程曦，你不是去赢谁的。</w:t>
      </w:r>
    </w:p>
    <w:p>
      <w:r>
        <w:rPr>
          <w:b/>
        </w:rPr>
        <w:t>程曦:</w:t>
      </w:r>
      <w:r>
        <w:t xml:space="preserve"> 我知道。</w:t>
      </w:r>
    </w:p>
    <w:p>
      <w:r>
        <w:rPr>
          <w:b/>
        </w:rPr>
        <w:t>林医生:</w:t>
      </w:r>
      <w:r>
        <w:t xml:space="preserve"> 你知道就好。</w:t>
      </w:r>
    </w:p>
    <w:p>
      <w:r>
        <w:t>(门轻轻合上。程曦把杯子放回窗台，从大衣内袋里摸出那只折过的牛皮纸小袋，铅笔字，“三克，开水焖五分钟，别忘了”，后半句压在折痕里。她看了看，又放回去，没有展开。)</w:t>
      </w:r>
    </w:p>
    <w:p>
      <w:r>
        <w:rPr>
          <w:b/>
        </w:rPr>
        <w:t>李雨桐:</w:t>
      </w:r>
      <w:r>
        <w:t xml:space="preserve"> 沈部长昨晚来电话，还是那一句：“让她自己决定，去，还是不去。”</w:t>
      </w:r>
    </w:p>
    <w:p>
      <w:r>
        <w:rPr>
          <w:b/>
        </w:rPr>
        <w:t>程曦:</w:t>
      </w:r>
      <w:r>
        <w:t xml:space="preserve"> 他每回都这么说。</w:t>
      </w:r>
    </w:p>
    <w:p>
      <w:r>
        <w:rPr>
          <w:b/>
        </w:rPr>
        <w:t>李雨桐:</w:t>
      </w:r>
      <w:r>
        <w:t xml:space="preserve"> 那你决定了吗？</w:t>
      </w:r>
    </w:p>
    <w:p>
      <w:r>
        <w:rPr>
          <w:b/>
        </w:rPr>
        <w:t>程曦:</w:t>
      </w:r>
      <w:r>
        <w:t xml:space="preserve"> 决定了。我不是去拉票的。邀请函来了，我就去，说三样东西：事实，名字，结论。顺序不能乱。</w:t>
      </w:r>
    </w:p>
    <w:p>
      <w:r>
        <w:rPr>
          <w:b/>
        </w:rPr>
        <w:t>李雨桐:</w:t>
      </w:r>
      <w:r>
        <w:t xml:space="preserve"> 说完呢？</w:t>
      </w:r>
    </w:p>
    <w:p>
      <w:r>
        <w:rPr>
          <w:b/>
        </w:rPr>
        <w:t>程曦:</w:t>
      </w:r>
      <w:r>
        <w:t xml:space="preserve"> 听。二十分钟，茶只喝一口。</w:t>
      </w:r>
    </w:p>
    <w:p>
      <w:pPr>
        <w:pStyle w:val="Heading2"/>
      </w:pPr>
      <w:r>
        <w:t>장면 2 — 11월 24일(수) 저녁 8시, 베이징 북루 3층 집무실 — 三样东西</w:t>
      </w:r>
    </w:p>
    <w:p>
      <w:r>
        <w:t>(晚上八点。北楼三层，窗外的玉兰枝条被风抽得啪啪响。程曦从高铁上下来，没回住处，先去了一趟别馆，在三层审计组办公室门口站了一会儿：邬秀珍的桌子还在窗边，台历停在九月十六日，没有人翻。岳玉每天早上来擦一遍桌面，擦完，把抹布放回原处。她没有进去，转身去了北楼。)</w:t>
      </w:r>
    </w:p>
    <w:p>
      <w:r>
        <w:t>(沈知远的桌上摊着两张邀请函，每一张都盖着中央委员的私章。李雨桐把她的包放在沙发上，倒了一杯水，先递到右手边，又缩回来，换到左手边。)</w:t>
      </w:r>
    </w:p>
    <w:p>
      <w:r>
        <w:rPr>
          <w:b/>
        </w:rPr>
        <w:t>沈知远:</w:t>
      </w:r>
      <w:r>
        <w:t xml:space="preserve"> 先坐。</w:t>
      </w:r>
    </w:p>
    <w:p>
      <w:r>
        <w:rPr>
          <w:b/>
        </w:rPr>
        <w:t>程曦:</w:t>
      </w:r>
      <w:r>
        <w:t xml:space="preserve"> 沈部长，我站着可以。</w:t>
      </w:r>
    </w:p>
    <w:p>
      <w:r>
        <w:rPr>
          <w:b/>
        </w:rPr>
        <w:t>沈知远:</w:t>
      </w:r>
      <w:r>
        <w:t xml:space="preserve"> 林医生的条件，你背给我听。</w:t>
      </w:r>
    </w:p>
    <w:p>
      <w:r>
        <w:rPr>
          <w:b/>
        </w:rPr>
        <w:t>程曦:</w:t>
      </w:r>
      <w:r>
        <w:t xml:space="preserve"> （只好坐下）每次十分钟，不提包，晚上九点以前回住处，二十六号门口可以，里面不行。</w:t>
      </w:r>
    </w:p>
    <w:p>
      <w:r>
        <w:rPr>
          <w:b/>
        </w:rPr>
        <w:t>沈知远:</w:t>
      </w:r>
      <w:r>
        <w:t xml:space="preserve"> 办法附则第十七条：候选人的工作人员，应中央委员邀请，可以当面说明，每次不超过二十分钟，不赠礼，不许诺，登记进公开台账。收到的邀请，万德海同志，袁立诚同志。</w:t>
      </w:r>
    </w:p>
    <w:p>
      <w:r>
        <w:rPr>
          <w:b/>
        </w:rPr>
        <w:t>李雨桐:</w:t>
      </w:r>
      <w:r>
        <w:t xml:space="preserve"> 魏委员那边，今天已经走了七位，台账上登着。</w:t>
      </w:r>
    </w:p>
    <w:p>
      <w:r>
        <w:rPr>
          <w:b/>
        </w:rPr>
        <w:t>沈知远:</w:t>
      </w:r>
      <w:r>
        <w:t xml:space="preserve"> 不比。</w:t>
      </w:r>
    </w:p>
    <w:p>
      <w:r>
        <w:rPr>
          <w:b/>
        </w:rPr>
        <w:t>程曦:</w:t>
      </w:r>
      <w:r>
        <w:t xml:space="preserve"> 我准备的三样。第一，事实：九月十三日晚九点四十分日程公示，十四个单位；九月十五日的设备点检，被“调整”到十七日；十六日上午，出事。调查组的结论，至今是“调查中”。第二，名字：邬秀珍，项文山，岳玉。第三，结论，由他们自己下。</w:t>
      </w:r>
    </w:p>
    <w:p>
      <w:r>
        <w:rPr>
          <w:b/>
        </w:rPr>
        <w:t>沈知远:</w:t>
      </w:r>
      <w:r>
        <w:t xml:space="preserve"> 我想加一句：我没有拦住那一天。这一句，放在事实前面。</w:t>
      </w:r>
    </w:p>
    <w:p>
      <w:r>
        <w:rPr>
          <w:b/>
        </w:rPr>
        <w:t>程曦:</w:t>
      </w:r>
      <w:r>
        <w:t xml:space="preserve"> 沈部长，我说事实，不替您认罪，也不替您辩护。认不认，是您的事；说不说，是我的事。</w:t>
      </w:r>
    </w:p>
    <w:p>
      <w:r>
        <w:rPr>
          <w:b/>
        </w:rPr>
        <w:t>沈知远:</w:t>
      </w:r>
      <w:r>
        <w:t xml:space="preserve"> （停了停）好。</w:t>
      </w:r>
    </w:p>
    <w:p>
      <w:r>
        <w:t>(窗外的玉兰又抽了一下玻璃。沈知远从抽屉里拿出一页登记纸，摊平，推过来。)</w:t>
      </w:r>
    </w:p>
    <w:p>
      <w:r>
        <w:rPr>
          <w:b/>
        </w:rPr>
        <w:t>沈知远:</w:t>
      </w:r>
      <w:r>
        <w:t xml:space="preserve"> 还有一件事，要先告诉你们，因为它要进台账。今天下午四点二十，我去了一趟信函代收处。办法里写着，收件人本人持证可以签收，别人代收不行。有一封信，信封是手写的，寄件人苏敏。</w:t>
      </w:r>
    </w:p>
    <w:p>
      <w:r>
        <w:rPr>
          <w:b/>
        </w:rPr>
        <w:t>李雨桐:</w:t>
      </w:r>
      <w:r>
        <w:t xml:space="preserve"> （很轻地）沈老师。</w:t>
      </w:r>
    </w:p>
    <w:p>
      <w:r>
        <w:rPr>
          <w:b/>
        </w:rPr>
        <w:t>沈知远:</w:t>
      </w:r>
      <w:r>
        <w:t xml:space="preserve"> 梅老师星期一给雨桐打过电话，说她抄了一份名单。我想，要是信，别人多半会退回去。总得有一封，有人签字收下。</w:t>
      </w:r>
    </w:p>
    <w:p>
      <w:r>
        <w:rPr>
          <w:b/>
        </w:rPr>
        <w:t>程曦:</w:t>
      </w:r>
      <w:r>
        <w:t xml:space="preserve"> 您拆了吗？</w:t>
      </w:r>
    </w:p>
    <w:p>
      <w:r>
        <w:rPr>
          <w:b/>
        </w:rPr>
        <w:t>沈知远:</w:t>
      </w:r>
      <w:r>
        <w:t xml:space="preserve"> 没拆。登记簿上我已经写了：十一月二十四日，十六点二十一分，本人签收来信一件，来源苏敏，同文二百零五份，未拆。公示三天，三天以后，我再拆。</w:t>
      </w:r>
    </w:p>
    <w:p>
      <w:r>
        <w:rPr>
          <w:b/>
        </w:rPr>
        <w:t>李雨桐:</w:t>
      </w:r>
      <w:r>
        <w:t xml:space="preserve"> 为什么要三天？</w:t>
      </w:r>
    </w:p>
    <w:p>
      <w:r>
        <w:rPr>
          <w:b/>
        </w:rPr>
        <w:t>沈知远:</w:t>
      </w:r>
      <w:r>
        <w:t xml:space="preserve"> “未拆”两个字，要经得起别人去核。</w:t>
      </w:r>
    </w:p>
    <w:p>
      <w:r>
        <w:rPr>
          <w:b/>
        </w:rPr>
        <w:t>程曦:</w:t>
      </w:r>
      <w:r>
        <w:t xml:space="preserve"> 她会知道吗？</w:t>
      </w:r>
    </w:p>
    <w:p>
      <w:r>
        <w:rPr>
          <w:b/>
        </w:rPr>
        <w:t>沈知远:</w:t>
      </w:r>
      <w:r>
        <w:t xml:space="preserve"> 她会知道有一封没退回。是谁收的，除非她自己去问，否则不会知道。</w:t>
      </w:r>
    </w:p>
    <w:p>
      <w:r>
        <w:rPr>
          <w:b/>
        </w:rPr>
        <w:t>程曦:</w:t>
      </w:r>
      <w:r>
        <w:t xml:space="preserve"> （低头，用右手慢慢折好那页登记纸）我明天九点半，去万委员那儿。</w:t>
      </w:r>
    </w:p>
    <w:p>
      <w:r>
        <w:rPr>
          <w:b/>
        </w:rPr>
        <w:t>沈知远:</w:t>
      </w:r>
      <w:r>
        <w:t xml:space="preserve"> 去吧。茶只喝一口。</w:t>
      </w:r>
    </w:p>
    <w:p>
      <w:r>
        <w:rPr>
          <w:b/>
        </w:rPr>
        <w:t>程曦:</w:t>
      </w:r>
      <w:r>
        <w:t xml:space="preserve"> 林医生说的。</w:t>
      </w:r>
    </w:p>
    <w:p>
      <w:r>
        <w:rPr>
          <w:b/>
        </w:rPr>
        <w:t>沈知远:</w:t>
      </w:r>
      <w:r>
        <w:t xml:space="preserve"> 我也这么想。</w:t>
      </w:r>
    </w:p>
    <w:p>
      <w:pPr>
        <w:pStyle w:val="Heading2"/>
      </w:pPr>
      <w:r>
        <w:t>장면 3 — 11월 25일(목) 오전 9시 30분, 베이징 북루 2층 万德海 사무실 — 满与损</w:t>
      </w:r>
    </w:p>
    <w:p>
      <w:r>
        <w:t>(十一月二十五日，星期四，上午九点半。北楼二层，万德海的办公室暖气烧得足，窗台上摆着一排老式搪瓷茶缸，缸上的红字掉了一半。他自己倒了两杯茶，把一杯放到程曦的右手边，才看见那层绷带，赶紧又端回来，换到左边。李雨桐坐在靠门的椅子上，手里是计时的小钟。)</w:t>
      </w:r>
    </w:p>
    <w:p>
      <w:r>
        <w:rPr>
          <w:b/>
        </w:rPr>
        <w:t>万德海:</w:t>
      </w:r>
      <w:r>
        <w:t xml:space="preserve"> 对不住，老糊涂。</w:t>
      </w:r>
    </w:p>
    <w:p>
      <w:r>
        <w:rPr>
          <w:b/>
        </w:rPr>
        <w:t>程曦:</w:t>
      </w:r>
      <w:r>
        <w:t xml:space="preserve"> 万委员，放左边正好。</w:t>
      </w:r>
    </w:p>
    <w:p>
      <w:r>
        <w:rPr>
          <w:b/>
        </w:rPr>
        <w:t>万德海:</w:t>
      </w:r>
      <w:r>
        <w:t xml:space="preserve"> 二十分钟，我也计着。我先说，请你来，不是要听沈部长的好话。好话我听得够多了，会议室里人人一句，嘴上都稳。</w:t>
      </w:r>
    </w:p>
    <w:p>
      <w:r>
        <w:rPr>
          <w:b/>
        </w:rPr>
        <w:t>程曦:</w:t>
      </w:r>
      <w:r>
        <w:t xml:space="preserve"> 我带来的不是好话。事实，名字，结论，各一件。</w:t>
      </w:r>
    </w:p>
    <w:p>
      <w:r>
        <w:rPr>
          <w:b/>
        </w:rPr>
        <w:t>万德海:</w:t>
      </w:r>
      <w:r>
        <w:t xml:space="preserve"> 说。</w:t>
      </w:r>
    </w:p>
    <w:p>
      <w:r>
        <w:rPr>
          <w:b/>
        </w:rPr>
        <w:t>程曦:</w:t>
      </w:r>
      <w:r>
        <w:t xml:space="preserve"> 事实：九月十三日晚九点四十分，日程按规则公示，十四个单位。九月十五日的设备点检，调整到十七日。十六日上午，出事。调查组至今的结论是“调查中”。名字：邬秀珍，六十一岁，从省审计厅出来的；项文山，她的丈夫，退休教师；岳玉，二十六岁，每天早上擦邬老师的桌子，台历不翻。结论——</w:t>
      </w:r>
    </w:p>
    <w:p>
      <w:r>
        <w:rPr>
          <w:b/>
        </w:rPr>
        <w:t>万德海:</w:t>
      </w:r>
      <w:r>
        <w:t xml:space="preserve"> 结论是投他。</w:t>
      </w:r>
    </w:p>
    <w:p>
      <w:r>
        <w:rPr>
          <w:b/>
        </w:rPr>
        <w:t>程曦:</w:t>
      </w:r>
      <w:r>
        <w:t xml:space="preserve"> 结论是您自己的。我只说我的：该查这件事的人，不应该是沈部长，他自己也没有去查。他在会上说，“十四个”这个数，是他的规则造出来的。</w:t>
      </w:r>
    </w:p>
    <w:p>
      <w:r>
        <w:rPr>
          <w:b/>
        </w:rPr>
        <w:t>万德海:</w:t>
      </w:r>
      <w:r>
        <w:t xml:space="preserve"> 这一句我也听见了。可我也听见魏委员问，规则和人，哪个在前。</w:t>
      </w:r>
    </w:p>
    <w:p>
      <w:r>
        <w:rPr>
          <w:b/>
        </w:rPr>
        <w:t>程曦:</w:t>
      </w:r>
      <w:r>
        <w:t xml:space="preserve"> 这一问没有答案。魏委员的问和沈部长的答，都在封存件里，万委员读过。</w:t>
      </w:r>
    </w:p>
    <w:p>
      <w:r>
        <w:rPr>
          <w:b/>
        </w:rPr>
        <w:t>万德海:</w:t>
      </w:r>
      <w:r>
        <w:t xml:space="preserve"> （摸了摸茶缸）我吃不准的，不是这个。我吃不准的是我自己：你受了伤，我怕一看见这条胳膊，手上的票就软了。</w:t>
      </w:r>
    </w:p>
    <w:p>
      <w:r>
        <w:rPr>
          <w:b/>
        </w:rPr>
        <w:t>程曦:</w:t>
      </w:r>
      <w:r>
        <w:t xml:space="preserve"> 那请万委员别看。</w:t>
      </w:r>
    </w:p>
    <w:p>
      <w:r>
        <w:rPr>
          <w:b/>
        </w:rPr>
        <w:t>万德海:</w:t>
      </w:r>
      <w:r>
        <w:t xml:space="preserve"> 嘿，你倒干脆。</w:t>
      </w:r>
    </w:p>
    <w:p>
      <w:r>
        <w:rPr>
          <w:b/>
        </w:rPr>
        <w:t>程曦:</w:t>
      </w:r>
      <w:r>
        <w:t xml:space="preserve"> 胳膊不是理由。要是它是理由，那邬老师——（停住，右手按在左手背上）邬老师没有胳膊给人看。</w:t>
      </w:r>
    </w:p>
    <w:p>
      <w:r>
        <w:t>(万德海没有接话。他把茶缸盖好，指节在缸盖上叩了两下。)</w:t>
      </w:r>
    </w:p>
    <w:p>
      <w:r>
        <w:rPr>
          <w:b/>
        </w:rPr>
        <w:t>万德海:</w:t>
      </w:r>
      <w:r>
        <w:t xml:space="preserve"> 我再说一句不中听的。《尚书》里讲，“满招损，谦受益”。你们这边的人，嘴上说不稳，脸上已经稳了。</w:t>
      </w:r>
    </w:p>
    <w:p>
      <w:r>
        <w:rPr>
          <w:b/>
        </w:rPr>
        <w:t>程曦:</w:t>
      </w:r>
      <w:r>
        <w:t xml:space="preserve"> 我在高铁上想了一路，我们这边的人嘴上说的话里，没有一个“稳”字。</w:t>
      </w:r>
    </w:p>
    <w:p>
      <w:r>
        <w:rPr>
          <w:b/>
        </w:rPr>
        <w:t>万德海:</w:t>
      </w:r>
      <w:r>
        <w:t xml:space="preserve"> 是没有。可我在会上看见了。人稳了，票就不稳。</w:t>
      </w:r>
    </w:p>
    <w:p>
      <w:r>
        <w:rPr>
          <w:b/>
        </w:rPr>
        <w:t>程曦:</w:t>
      </w:r>
      <w:r>
        <w:t xml:space="preserve"> 万委员的话，我原样带回去。</w:t>
      </w:r>
    </w:p>
    <w:p>
      <w:r>
        <w:rPr>
          <w:b/>
        </w:rPr>
        <w:t>万德海:</w:t>
      </w:r>
      <w:r>
        <w:t xml:space="preserve"> 带回去，别改。（站起来送她，走到门口）我最后按哪个键，你别问，我也不会说。</w:t>
      </w:r>
    </w:p>
    <w:p>
      <w:r>
        <w:rPr>
          <w:b/>
        </w:rPr>
        <w:t>程曦:</w:t>
      </w:r>
      <w:r>
        <w:t xml:space="preserve"> 不问。我只请您按之前，再读一遍封存件的第二十七页。</w:t>
      </w:r>
    </w:p>
    <w:p>
      <w:r>
        <w:rPr>
          <w:b/>
        </w:rPr>
        <w:t>万德海:</w:t>
      </w:r>
      <w:r>
        <w:t xml:space="preserve"> 哪一段？</w:t>
      </w:r>
    </w:p>
    <w:p>
      <w:r>
        <w:rPr>
          <w:b/>
        </w:rPr>
        <w:t>程曦:</w:t>
      </w:r>
      <w:r>
        <w:t xml:space="preserve"> 魏委员收回的那一问。</w:t>
      </w:r>
    </w:p>
    <w:p>
      <w:r>
        <w:rPr>
          <w:b/>
        </w:rPr>
        <w:t>万德海:</w:t>
      </w:r>
      <w:r>
        <w:t xml:space="preserve"> （看了她很久）好。</w:t>
      </w:r>
    </w:p>
    <w:p>
      <w:pPr>
        <w:pStyle w:val="Heading2"/>
      </w:pPr>
      <w:r>
        <w:t>장면 4 — 11월 25일(목) 오후 3시, 서수이성 주경 연락처 응접실 — 示与限</w:t>
      </w:r>
    </w:p>
    <w:p>
      <w:r>
        <w:t>(下午三点。西水省驻京联络处的接待室，墙上挂着一幅褪了色的矿区全景图，沙发套洗得发白。袁立诚穿一件深灰夹克，袖口磨出了毛边。他给程曦倒的是自带的砖茶，煮得很浓，端上来的时候，用左手托着杯底，像是习惯了对付烫手的东西。李雨桐在门口站着，没有坐。)</w:t>
      </w:r>
    </w:p>
    <w:p>
      <w:r>
        <w:rPr>
          <w:b/>
        </w:rPr>
        <w:t>袁立诚:</w:t>
      </w:r>
      <w:r>
        <w:t xml:space="preserve"> 我这个人讲话直。魏委员讲的，我爱听；沈部长讲的，我信。两样都占，我就两样都吃不饱。</w:t>
      </w:r>
    </w:p>
    <w:p>
      <w:r>
        <w:rPr>
          <w:b/>
        </w:rPr>
        <w:t>程曦:</w:t>
      </w:r>
      <w:r>
        <w:t xml:space="preserve"> 袁省长，我带来三样，事实，名字，结论。</w:t>
      </w:r>
    </w:p>
    <w:p>
      <w:r>
        <w:rPr>
          <w:b/>
        </w:rPr>
        <w:t>袁立诚:</w:t>
      </w:r>
      <w:r>
        <w:t xml:space="preserve"> 先说结论，别绕。</w:t>
      </w:r>
    </w:p>
    <w:p>
      <w:r>
        <w:rPr>
          <w:b/>
        </w:rPr>
        <w:t>程曦:</w:t>
      </w:r>
      <w:r>
        <w:t xml:space="preserve"> 好。结论只有一条：沈部长和魏委员，分歧只在一个字，“示”，还是“限”。公示价，还是下限价。这个字，我没有资格替他们谈。但我知道，不管选谁，这个字今天不进条文，西水的教师，发薪日还是二十号。</w:t>
      </w:r>
    </w:p>
    <w:p>
      <w:r>
        <w:rPr>
          <w:b/>
        </w:rPr>
        <w:t>袁立诚:</w:t>
      </w:r>
      <w:r>
        <w:t xml:space="preserve"> 你这是替沈部长说话。</w:t>
      </w:r>
    </w:p>
    <w:p>
      <w:r>
        <w:rPr>
          <w:b/>
        </w:rPr>
        <w:t>程曦:</w:t>
      </w:r>
      <w:r>
        <w:t xml:space="preserve"> 不是。同样的话，我对魏委员的人，也会这样说。</w:t>
      </w:r>
    </w:p>
    <w:p>
      <w:r>
        <w:rPr>
          <w:b/>
        </w:rPr>
        <w:t>袁立诚:</w:t>
      </w:r>
      <w:r>
        <w:t xml:space="preserve"> （笑了一下，没有笑出声）你们这些年轻人。事实呢？</w:t>
      </w:r>
    </w:p>
    <w:p>
      <w:r>
        <w:rPr>
          <w:b/>
        </w:rPr>
        <w:t>程曦:</w:t>
      </w:r>
      <w:r>
        <w:t xml:space="preserve"> 披露规定第六条第二款，涉外买方信息可延迟十五日公示，要三人审查组书面批准。去年批了十四件，撤销两件。魏委员要三十日。两边的数字，都在封存件里。名字：邬秀珍。</w:t>
      </w:r>
    </w:p>
    <w:p>
      <w:r>
        <w:rPr>
          <w:b/>
        </w:rPr>
        <w:t>袁立诚:</w:t>
      </w:r>
      <w:r>
        <w:t xml:space="preserve"> 我们西水也死人。矿上，一年都有。死了的人，名字只上过赔偿清单。从来没有哪一个人的名字，上过日程公示的那十四个单位。</w:t>
      </w:r>
    </w:p>
    <w:p>
      <w:r>
        <w:rPr>
          <w:b/>
        </w:rPr>
        <w:t>程曦:</w:t>
      </w:r>
      <w:r>
        <w:t xml:space="preserve"> 邬老师的名字，在公开台账上，不是荣誉，是责任栏。有人要对她的那天负责。</w:t>
      </w:r>
    </w:p>
    <w:p>
      <w:r>
        <w:rPr>
          <w:b/>
        </w:rPr>
        <w:t>袁立诚:</w:t>
      </w:r>
      <w:r>
        <w:t xml:space="preserve"> 谁？</w:t>
      </w:r>
    </w:p>
    <w:p>
      <w:r>
        <w:rPr>
          <w:b/>
        </w:rPr>
        <w:t>程曦:</w:t>
      </w:r>
      <w:r>
        <w:t xml:space="preserve"> 我不知道。调查还没有说。</w:t>
      </w:r>
    </w:p>
    <w:p>
      <w:r>
        <w:rPr>
          <w:b/>
        </w:rPr>
        <w:t>袁立诚:</w:t>
      </w:r>
      <w:r>
        <w:t xml:space="preserve"> （把杯子放下）你倒是诚实。</w:t>
      </w:r>
    </w:p>
    <w:p>
      <w:r>
        <w:rPr>
          <w:b/>
        </w:rPr>
        <w:t>程曦:</w:t>
      </w:r>
      <w:r>
        <w:t xml:space="preserve"> 袁省长，我不是来赢您的。</w:t>
      </w:r>
    </w:p>
    <w:p>
      <w:r>
        <w:rPr>
          <w:b/>
        </w:rPr>
        <w:t>袁立诚:</w:t>
      </w:r>
      <w:r>
        <w:t xml:space="preserve"> 那你来干什么？</w:t>
      </w:r>
    </w:p>
    <w:p>
      <w:r>
        <w:rPr>
          <w:b/>
        </w:rPr>
        <w:t>程曦:</w:t>
      </w:r>
      <w:r>
        <w:t xml:space="preserve"> 来让您知道，您问的每一句，我答不上来的，我都会写进登记簿，原样交上去。</w:t>
      </w:r>
    </w:p>
    <w:p>
      <w:r>
        <w:t>(她从大衣里拿出笔记本，用右手，一笔一画地写下“西水 教师 发薪日”六个字，笔画抖，却没有歪。写完，她看了看表，把本子合上。袁立诚没有再说话，只把砖茶往她那边推了半寸。她端起来，喝了一口，放下。)</w:t>
      </w:r>
    </w:p>
    <w:p>
      <w:r>
        <w:rPr>
          <w:b/>
        </w:rPr>
        <w:t>袁立诚:</w:t>
      </w:r>
      <w:r>
        <w:t xml:space="preserve"> 二十分钟到了。</w:t>
      </w:r>
    </w:p>
    <w:p>
      <w:r>
        <w:rPr>
          <w:b/>
        </w:rPr>
        <w:t>程曦:</w:t>
      </w:r>
      <w:r>
        <w:t xml:space="preserve"> 到了。</w:t>
      </w:r>
    </w:p>
    <w:p>
      <w:r>
        <w:rPr>
          <w:b/>
        </w:rPr>
        <w:t>袁立诚:</w:t>
      </w:r>
      <w:r>
        <w:t xml:space="preserve"> 我不说我按哪一个键。我只说，我听完了。</w:t>
      </w:r>
    </w:p>
    <w:p>
      <w:r>
        <w:t>(走廊里，李雨桐等她走远几步，才压低声音。)</w:t>
      </w:r>
    </w:p>
    <w:p>
      <w:r>
        <w:rPr>
          <w:b/>
        </w:rPr>
        <w:t>李雨桐:</w:t>
      </w:r>
      <w:r>
        <w:t xml:space="preserve"> 他不置可否。</w:t>
      </w:r>
    </w:p>
    <w:p>
      <w:r>
        <w:rPr>
          <w:b/>
        </w:rPr>
        <w:t>程曦:</w:t>
      </w:r>
      <w:r>
        <w:t xml:space="preserve"> 不置可否，就是还有一票没有定。（扶着墙，停了一下）雨桐，我右手有点抖。</w:t>
      </w:r>
    </w:p>
    <w:p>
      <w:r>
        <w:rPr>
          <w:b/>
        </w:rPr>
        <w:t>李雨桐:</w:t>
      </w:r>
      <w:r>
        <w:t xml:space="preserve"> 十分钟已经过了，歇着。</w:t>
      </w:r>
    </w:p>
    <w:p>
      <w:r>
        <w:rPr>
          <w:b/>
        </w:rPr>
        <w:t>程曦:</w:t>
      </w:r>
      <w:r>
        <w:t xml:space="preserve"> 好。</w:t>
      </w:r>
    </w:p>
    <w:p>
      <w:pPr>
        <w:pStyle w:val="Heading2"/>
      </w:pPr>
      <w:r>
        <w:t>장면 5 — 11월 25일(목) 저녁 6시, 북루 복도 — 清单</w:t>
      </w:r>
    </w:p>
    <w:p>
      <w:r>
        <w:t>(傍晚六点。北楼走廊的灯一盏一盏亮起来，程曦靠在窗边歇脚，李雨桐去楼下取药。走廊另一头，梁佩珍拎着一只布袋走过来，步子不快，走到她身边，没有停。)</w:t>
      </w:r>
    </w:p>
    <w:p>
      <w:r>
        <w:rPr>
          <w:b/>
        </w:rPr>
        <w:t>梁佩珍:</w:t>
      </w:r>
      <w:r>
        <w:t xml:space="preserve"> 今天走了几家？</w:t>
      </w:r>
    </w:p>
    <w:p>
      <w:r>
        <w:rPr>
          <w:b/>
        </w:rPr>
        <w:t>程曦:</w:t>
      </w:r>
      <w:r>
        <w:t xml:space="preserve"> 两家。</w:t>
      </w:r>
    </w:p>
    <w:p>
      <w:r>
        <w:rPr>
          <w:b/>
        </w:rPr>
        <w:t>梁佩珍:</w:t>
      </w:r>
      <w:r>
        <w:t xml:space="preserve"> 我这里不开门。事故调查组的监督人，不见任何一方的人。</w:t>
      </w:r>
    </w:p>
    <w:p>
      <w:r>
        <w:rPr>
          <w:b/>
        </w:rPr>
        <w:t>程曦:</w:t>
      </w:r>
      <w:r>
        <w:t xml:space="preserve"> 我没有邀请函，梁委员。</w:t>
      </w:r>
    </w:p>
    <w:p>
      <w:r>
        <w:rPr>
          <w:b/>
        </w:rPr>
        <w:t>梁佩珍:</w:t>
      </w:r>
      <w:r>
        <w:t xml:space="preserve"> 我知道。我只是路过，没有说话，你也什么都没听见。</w:t>
      </w:r>
    </w:p>
    <w:p>
      <w:r>
        <w:t>(她往前走了两步，又站住，对着窗外的玉兰树。)</w:t>
      </w:r>
    </w:p>
    <w:p>
      <w:r>
        <w:rPr>
          <w:b/>
        </w:rPr>
        <w:t>梁佩珍:</w:t>
      </w:r>
      <w:r>
        <w:t xml:space="preserve"> 一个法官的习惯，走廊里爱自言自语。明天要是差在十票以内，输的一方有权在一小时内申请复核。复核是机器重读，不是人重选。</w:t>
      </w:r>
    </w:p>
    <w:p>
      <w:r>
        <w:rPr>
          <w:b/>
        </w:rPr>
        <w:t>程曦:</w:t>
      </w:r>
      <w:r>
        <w:t xml:space="preserve"> 我没听见。</w:t>
      </w:r>
    </w:p>
    <w:p>
      <w:r>
        <w:rPr>
          <w:b/>
        </w:rPr>
        <w:t>梁佩珍:</w:t>
      </w:r>
      <w:r>
        <w:t xml:space="preserve"> 还有一句。赢的人拿到的不是授权，是一份清单。反对的、弃权的，每一票后面一条疑虑。清单读不读，是赢的人自己的事，没有人逼他。</w:t>
      </w:r>
    </w:p>
    <w:p>
      <w:r>
        <w:rPr>
          <w:b/>
        </w:rPr>
        <w:t>程曦:</w:t>
      </w:r>
      <w:r>
        <w:t xml:space="preserve"> 我没听见。</w:t>
      </w:r>
    </w:p>
    <w:p>
      <w:r>
        <w:rPr>
          <w:b/>
        </w:rPr>
        <w:t>梁佩珍:</w:t>
      </w:r>
      <w:r>
        <w:t xml:space="preserve"> 好。（走了几步，没有回头）你的手，别再抖了。</w:t>
      </w:r>
    </w:p>
    <w:p>
      <w:r>
        <w:t>(程曦直到她拐过楼梯口，才慢慢直起腰。窗台上，一只麻雀蹲在暖气管的缝隙里，缩着脖子，没有飞。)</w:t>
      </w:r>
    </w:p>
    <w:p>
      <w:pPr>
        <w:pStyle w:val="Heading2"/>
      </w:pPr>
      <w:r>
        <w:t>장면 6 — 11월 26일(금) 오전 9시 20분, 西郊会堂 전체회의장 — 三个键</w:t>
      </w:r>
    </w:p>
    <w:p>
      <w:r>
        <w:t>(二〇三二年十一月二十六日，星期五，上午九点二十。西郊会堂，中央委员会第二次全体会议。每个座位前的表决器，绿、红、黄三个键。大屏幕上：“应到二百零五人，实到二百零三人。”程曦坐在会场后门里侧的一把折叠椅上，右臂搁在膝头，林医生站在门外走廊，手里举着计时器。李雨桐坐在列席席上，回头看了她一眼。)</w:t>
      </w:r>
    </w:p>
    <w:p>
      <w:r>
        <w:rPr>
          <w:b/>
        </w:rPr>
        <w:t>蒋立群:</w:t>
      </w:r>
      <w:r>
        <w:t xml:space="preserve"> 现在进行第一项议程。总书记同志因病于七月提出辞去职务，政治局已同意，提请本次全会接受；辞职事项已先行表决通过，现在选举新的中央委员会总书记。请监票总监宣读办法。</w:t>
      </w:r>
    </w:p>
    <w:p>
      <w:r>
        <w:rPr>
          <w:b/>
        </w:rPr>
        <w:t>乔文轩:</w:t>
      </w:r>
      <w:r>
        <w:t xml:space="preserve"> 宣读《总书记选举办法》。第一，两位候选人分栏表决，各按一次。绿色同意，红色不同意，黄色弃权，三十秒内无按键，视为弃权。第二，候选人对本人一栏，不设键。第三，同意票超过实到人数半数，即一百零二票，方为有效；有效者以得票多者当选。两人均未过半，或得票相同，当日下午三点举行第二轮。第四，结果一经宣布，落选候选人一小时内有权申请复核。复核由机器重读，不由人重数。</w:t>
      </w:r>
    </w:p>
    <w:p>
      <w:r>
        <w:rPr>
          <w:b/>
        </w:rPr>
        <w:t>魏长风:</w:t>
      </w:r>
      <w:r>
        <w:t xml:space="preserve"> （举手）监票总监，复核请求，要不要说明理由？</w:t>
      </w:r>
    </w:p>
    <w:p>
      <w:r>
        <w:rPr>
          <w:b/>
        </w:rPr>
        <w:t>乔文轩:</w:t>
      </w:r>
      <w:r>
        <w:t xml:space="preserve"> 不需要说明。</w:t>
      </w:r>
    </w:p>
    <w:p>
      <w:r>
        <w:rPr>
          <w:b/>
        </w:rPr>
        <w:t>魏长风:</w:t>
      </w:r>
      <w:r>
        <w:t xml:space="preserve"> 好。</w:t>
      </w:r>
    </w:p>
    <w:p>
      <w:r>
        <w:rPr>
          <w:b/>
        </w:rPr>
        <w:t>蒋立群:</w:t>
      </w:r>
      <w:r>
        <w:t xml:space="preserve"> 表决顺序，抽签已定：魏长风同志一栏在前，沈知远同志一栏在后。请按键。三十秒。</w:t>
      </w:r>
    </w:p>
    <w:p>
      <w:r>
        <w:t>(三十秒的倒计时。屏幕上两行名字，下面各有三个颜色的小方块，一个一个地亮，又一个一个地暗。沈知远只面对着魏长风那一栏，手指落在键盘上，停了很久。魏长风按另一栏的时候，目光落在会场天花板的某处。没有人看见他们按的是什么。)</w:t>
      </w:r>
    </w:p>
    <w:p>
      <w:r>
        <w:t>(门口，程曦的右手在膝头一下一下地跳。她用左手按住，嘴唇无声地动，像是在数。)</w:t>
      </w:r>
    </w:p>
    <w:p>
      <w:r>
        <w:rPr>
          <w:b/>
        </w:rPr>
        <w:t>李雨桐:</w:t>
      </w:r>
      <w:r>
        <w:t xml:space="preserve"> （隔着几排，用口型对她说）别算。</w:t>
      </w:r>
    </w:p>
    <w:p>
      <w:r>
        <w:t>(屏幕定住了。乔文轩手里捏着一页纸，站在监票台前，眼镜往下压了压。)</w:t>
      </w:r>
    </w:p>
    <w:p>
      <w:r>
        <w:rPr>
          <w:b/>
        </w:rPr>
        <w:t>乔文轩:</w:t>
      </w:r>
      <w:r>
        <w:t xml:space="preserve"> 宣布结果。魏长风同志，同意一百零三票，不同意七十七票，弃权二十二票。沈知远同志，同意一百零八票，不同意七十票，弃权二十四票。两位候选人的同意票，均超过半数一百零二票。依办法第三条，得票多者当选：沈知远同志当选中央委员会总书记。</w:t>
      </w:r>
    </w:p>
    <w:p>
      <w:r>
        <w:t>(没有一点声音。后排有人轻轻咳了一下，立刻收住。蒋立群放下手里的议程。沈知远坐在原位，没有动，也没有抬头。魏长风盯着屏幕，右手食指在桌沿上敲了一下，又一下，然后停了。)</w:t>
      </w:r>
    </w:p>
    <w:p>
      <w:r>
        <w:t>(会场后门，程曦低下头，用左手捂住了嘴。林医生在门外看了看计时器，没有叫她。)</w:t>
      </w:r>
    </w:p>
    <w:p>
      <w:r>
        <w:rPr>
          <w:b/>
        </w:rPr>
        <w:t>李雨桐:</w:t>
      </w:r>
      <w:r>
        <w:t xml:space="preserve"> （散会间隙，走到后门，弯下腰）我替沈部长捏一把汗，替你，捏两把。</w:t>
      </w:r>
    </w:p>
    <w:p>
      <w:r>
        <w:rPr>
          <w:b/>
        </w:rPr>
        <w:t>程曦:</w:t>
      </w:r>
      <w:r>
        <w:t xml:space="preserve"> 五票。</w:t>
      </w:r>
    </w:p>
    <w:p>
      <w:r>
        <w:rPr>
          <w:b/>
        </w:rPr>
        <w:t>李雨桐:</w:t>
      </w:r>
      <w:r>
        <w:t xml:space="preserve"> 我说了，别算。</w:t>
      </w:r>
    </w:p>
    <w:p>
      <w:r>
        <w:rPr>
          <w:b/>
        </w:rPr>
        <w:t>程曦:</w:t>
      </w:r>
      <w:r>
        <w:t xml:space="preserve"> 我昨天一共见了三个人，两个人邀请，一个人路过。不算，也没有用。（抬起头，眼眶红了一圈）可我还是想知道。</w:t>
      </w:r>
    </w:p>
    <w:p>
      <w:r>
        <w:rPr>
          <w:b/>
        </w:rPr>
        <w:t>李雨桐:</w:t>
      </w:r>
      <w:r>
        <w:t xml:space="preserve"> 想知道，也不能知道。无记名。</w:t>
      </w:r>
    </w:p>
    <w:p>
      <w:r>
        <w:rPr>
          <w:b/>
        </w:rPr>
        <w:t>程曦:</w:t>
      </w:r>
      <w:r>
        <w:t xml:space="preserve"> 嗯。</w:t>
      </w:r>
    </w:p>
    <w:p>
      <w:pPr>
        <w:pStyle w:val="Heading2"/>
      </w:pPr>
      <w:r>
        <w:t>장면 7 — 11월 26일(금) 오전 11시 50분, 西郊会堂 전체회의장 — 下而饮</w:t>
      </w:r>
    </w:p>
    <w:p>
      <w:r>
        <w:t>(十一点五十分。会场里的灯重新调亮，二百零三个人坐得很满，谁也没有收拾东西。屏幕上，两个名字下面各有三串数字，没有熄灭。乔文轩看了一眼表，向主席台点点头。蒋立群站起来。)</w:t>
      </w:r>
    </w:p>
    <w:p>
      <w:r>
        <w:rPr>
          <w:b/>
        </w:rPr>
        <w:t>蒋立群:</w:t>
      </w:r>
      <w:r>
        <w:t xml:space="preserve"> 按办法第四条，魏长风同志有一小时的复核请求权。魏同志，是否申请？</w:t>
      </w:r>
    </w:p>
    <w:p>
      <w:r>
        <w:t>(魏长风慢慢站起来，没有带稿子，两只手垂在身侧。)</w:t>
      </w:r>
    </w:p>
    <w:p>
      <w:r>
        <w:rPr>
          <w:b/>
        </w:rPr>
        <w:t>魏长风:</w:t>
      </w:r>
      <w:r>
        <w:t xml:space="preserve"> 乔监票长，我不申请复核。机器不会数错，我心里有数。</w:t>
      </w:r>
    </w:p>
    <w:p>
      <w:r>
        <w:rPr>
          <w:b/>
        </w:rPr>
        <w:t>乔文轩:</w:t>
      </w:r>
      <w:r>
        <w:t xml:space="preserve"> 记录在案。</w:t>
      </w:r>
    </w:p>
    <w:p>
      <w:r>
        <w:rPr>
          <w:b/>
        </w:rPr>
        <w:t>魏长风:</w:t>
      </w:r>
      <w:r>
        <w:t xml:space="preserve"> 我认栽。五票，不多，够了。（顿了顿）我说两句，一句真话，一句算计，都不瞒。</w:t>
      </w:r>
    </w:p>
    <w:p>
      <w:r>
        <w:t>真话是：十八号夜里，我的末段，也是改过的。谁改的，我不说。改完我读了两遍，比原来的好。今天按键之前，我想起《论语》里那一句：“君子无所争。必也射乎！揖让而升，下而饮。其争也君子。”射箭的人，作揖上堂，比完，下堂，输的人还要喝一杯。我今天不要罚酒。</w:t>
      </w:r>
    </w:p>
    <w:p>
      <w:r>
        <w:t>(他走到会场侧面的长桌边，那里有一只暖壶，两只盖碗。他先倒了一杯，没有端给自己，走过半个会场，放在沈知远面前的桌上，杯子的把手朝着沈知远。)</w:t>
      </w:r>
    </w:p>
    <w:p>
      <w:r>
        <w:rPr>
          <w:b/>
        </w:rPr>
        <w:t>魏长风:</w:t>
      </w:r>
      <w:r>
        <w:t xml:space="preserve"> 先倒客人的。规矩，是你教我们的。</w:t>
      </w:r>
    </w:p>
    <w:p>
      <w:r>
        <w:t>(外圈有人轻轻地吸了一口气。沈知远抬起眼，看了他一眼，没有说“谢谢”。魏长风回到自己的位置，没有坐。)</w:t>
      </w:r>
    </w:p>
    <w:p>
      <w:r>
        <w:rPr>
          <w:b/>
        </w:rPr>
        <w:t>魏长风:</w:t>
      </w:r>
      <w:r>
        <w:t xml:space="preserve"> 算计是：这五票，不是你赢了，是我少了五个人。我这一栏，没有按绿键的，九十九个；沈同志那一栏，九十四个。九十九也好，九十四也好，都不是授权。我心服口服的是规则，不是别的。国家安全案件的例外，我还是不撤。西水的价格下限，我提到常委会去。还有，十九号会上说好的那一百天，沈同志当选，一百天之内，把指定居所的条文提到政治局表决桌面上；盯着的人，是我。三月六日以前，没有条文，我在政治局会议上，第一个举手。（坐下）这不是不服，是服了的人该做的事。</w:t>
      </w:r>
    </w:p>
    <w:p>
      <w:r>
        <w:rPr>
          <w:b/>
        </w:rPr>
        <w:t>蒋立群:</w:t>
      </w:r>
      <w:r>
        <w:t xml:space="preserve"> 记入记录。</w:t>
      </w:r>
    </w:p>
    <w:p>
      <w:r>
        <w:t>(会场里有几下掌声，零零落落，很快停了。沈知远站起来，把那杯茶端起来，没有喝，捧在手里。)</w:t>
      </w:r>
    </w:p>
    <w:p>
      <w:r>
        <w:rPr>
          <w:b/>
        </w:rPr>
        <w:t>沈知远:</w:t>
      </w:r>
      <w:r>
        <w:t xml:space="preserve"> 蒋主席，我说三句。第一句，谢谢魏委员这杯茶。请不要鼓掌。</w:t>
      </w:r>
    </w:p>
    <w:p>
      <w:r>
        <w:t>第二句：险胜，不是授权。七十票不同意，二十四票弃权，九十四个人。我不替他们解释。他们里面，有的是为了二〇一五年的一张纸，有的是为了邬秀珍老师的名字，有的，只是不想让同一个人，站在这个位置上。这九十四票，一起写进台账，一个字不删。</w:t>
      </w:r>
    </w:p>
    <w:p>
      <w:r>
        <w:t>第三句：一百天。从今天算起，到二〇三三年三月六日，指定居所的期限、场所、会见、家属通知，以及国家安全案件是否例外，每一项写成具体条文，提交政治局表决。盯着的人是魏委员。我不说“我将”，我写下。</w:t>
      </w:r>
    </w:p>
    <w:p>
      <w:r>
        <w:t>(他把茶杯放回桌面，坐下。茶一口没动，已经凉了一半。乔文轩从口袋里掏出那只小铜铃，没有响，放进了抽屉。)</w:t>
      </w:r>
    </w:p>
    <w:p>
      <w:pPr>
        <w:pStyle w:val="Heading2"/>
      </w:pPr>
      <w:r>
        <w:t>장면 8 — 11월 26일(금) 저녁 6시 40분, 煤厂街 巷口 — 收音机里的名字</w:t>
      </w:r>
    </w:p>
    <w:p>
      <w:r>
        <w:t>(十一月二十六日，星期五，傍晚六点四十。窗口快收摊了，路灯刚亮，电线杆那边烤红薯的炉子冒着白气，摊主的收音机开得很小。苏敏正给一位大叔核对工伤补偿的日期，小辛在收伞，肖远蹲在地上捆折叠桌。苏敏照例先倒了茶，大叔那一杯在前，自己的白瓷杯在后。收音机里的男声忽然提高了一格。)</w:t>
      </w:r>
    </w:p>
    <w:p>
      <w:r>
        <w:rPr>
          <w:b/>
        </w:rPr>
        <w:t>收音机:</w:t>
      </w:r>
      <w:r>
        <w:t xml:space="preserve"> ……中央委员会第二次全体会议今天上午在北京举行，选举沈知远同志为中央委员会总书记。得票情况和会议记录，将于明日上午在公开台账公示……</w:t>
      </w:r>
    </w:p>
    <w:p>
      <w:r>
        <w:t>(小辛手里的伞停在半空。肖远抬起头，看着苏敏。苏敏的笔没有停，在登记纸上落下一个日期。)</w:t>
      </w:r>
    </w:p>
    <w:p>
      <w:r>
        <w:rPr>
          <w:b/>
        </w:rPr>
        <w:t>苏敏:</w:t>
      </w:r>
      <w:r>
        <w:t xml:space="preserve"> 大叔，您接着说，十月二十七号，是上午，还是下午？</w:t>
      </w:r>
    </w:p>
    <w:p>
      <w:r>
        <w:rPr>
          <w:b/>
        </w:rPr>
        <w:t>大叔:</w:t>
      </w:r>
      <w:r>
        <w:t xml:space="preserve"> 上午，早班。</w:t>
      </w:r>
    </w:p>
    <w:p>
      <w:r>
        <w:rPr>
          <w:b/>
        </w:rPr>
        <w:t>苏敏:</w:t>
      </w:r>
      <w:r>
        <w:t xml:space="preserve"> 好，上午。</w:t>
      </w:r>
    </w:p>
    <w:p>
      <w:r>
        <w:t>(大叔又讲了一遍，苏敏一条一条地记。大叔走后，小辛才敢把伞放下。)</w:t>
      </w:r>
    </w:p>
    <w:p>
      <w:r>
        <w:rPr>
          <w:b/>
        </w:rPr>
        <w:t>小辛:</w:t>
      </w:r>
      <w:r>
        <w:t xml:space="preserve"> 苏老师，您不听吗？</w:t>
      </w:r>
    </w:p>
    <w:p>
      <w:r>
        <w:rPr>
          <w:b/>
        </w:rPr>
        <w:t>苏敏:</w:t>
      </w:r>
      <w:r>
        <w:t xml:space="preserve"> 听见了。名字，我听见了。票数，明天台账上有。今天只有名字，名字是账的第一行，不是账。</w:t>
      </w:r>
    </w:p>
    <w:p>
      <w:r>
        <w:rPr>
          <w:b/>
        </w:rPr>
        <w:t>肖远:</w:t>
      </w:r>
      <w:r>
        <w:t xml:space="preserve"> 意见书也是明天公示。</w:t>
      </w:r>
    </w:p>
    <w:p>
      <w:r>
        <w:rPr>
          <w:b/>
        </w:rPr>
        <w:t>苏敏:</w:t>
      </w:r>
      <w:r>
        <w:t xml:space="preserve"> 明天看。</w:t>
      </w:r>
    </w:p>
    <w:p>
      <w:r>
        <w:rPr>
          <w:b/>
        </w:rPr>
        <w:t>肖远:</w:t>
      </w:r>
      <w:r>
        <w:t xml:space="preserve"> 你高兴吗？</w:t>
      </w:r>
    </w:p>
    <w:p>
      <w:r>
        <w:rPr>
          <w:b/>
        </w:rPr>
        <w:t>苏敏:</w:t>
      </w:r>
      <w:r>
        <w:t xml:space="preserve"> 不知道。（把笔帽扣上）高不高兴，是另一栏。</w:t>
      </w:r>
    </w:p>
    <w:p>
      <w:r>
        <w:rPr>
          <w:b/>
        </w:rPr>
        <w:t>小辛:</w:t>
      </w:r>
      <w:r>
        <w:t xml:space="preserve"> （看着手机）苏老师，邮政那边，查询单已受理，预计下周二答复。</w:t>
      </w:r>
    </w:p>
    <w:p>
      <w:r>
        <w:rPr>
          <w:b/>
        </w:rPr>
        <w:t>苏敏:</w:t>
      </w:r>
      <w:r>
        <w:t xml:space="preserve"> 下周二。</w:t>
      </w:r>
    </w:p>
    <w:p>
      <w:r>
        <w:rPr>
          <w:b/>
        </w:rPr>
        <w:t>小辛:</w:t>
      </w:r>
      <w:r>
        <w:t xml:space="preserve"> 那一封，要是丢了呢？</w:t>
      </w:r>
    </w:p>
    <w:p>
      <w:r>
        <w:rPr>
          <w:b/>
        </w:rPr>
        <w:t>苏敏:</w:t>
      </w:r>
      <w:r>
        <w:t xml:space="preserve"> 丢了，也有一份回执，能证明它丢在哪一段路上。（翻开第十五册）登记吧，来函第五百一十四号，来源：广播。内容：当选，沈知远。备注：票数待台账。</w:t>
      </w:r>
    </w:p>
    <w:p>
      <w:r>
        <w:t>(她写完，把本子合上。收音机里换成了天气预报，说明天夜里有霜。肖远把折叠桌夹在腋下，没有再问，小辛撑起伞又收起来。苏敏端起桌角那只缺了口的白瓷杯，缺口朝着自己，喝了一口。茶是温的。)</w:t>
      </w:r>
    </w:p>
    <w:p>
      <w:pPr>
        <w:pStyle w:val="Heading2"/>
      </w:pPr>
      <w:r>
        <w:t>장면 9 — 11월 29일(월) 저녁 7시, 북루 5층 총서기 집무실 — 桌面上</w:t>
      </w:r>
    </w:p>
    <w:p>
      <w:r>
        <w:t>(十一月二十九日，星期一，晚上七点。北楼五层，总书记办公室的窗对着广场，灯还没有开全。宽大的办公桌空着，上一任留下的只有一座旧台灯。李雨桐和程曦搬着从北楼三层运来的纸箱走进来，程曦只拿一份登记簿。台账公示期，下午六点刚刚结束。)</w:t>
      </w:r>
    </w:p>
    <w:p>
      <w:r>
        <w:rPr>
          <w:b/>
        </w:rPr>
        <w:t>李雨桐:</w:t>
      </w:r>
      <w:r>
        <w:t xml:space="preserve"> 公示三天，“收信一件，未拆”那一行，被点开两万一千次。会务组代收登记，有三个人去调过，签收人：沈知远，十一月二十四日十六点二十一分。没有人质疑。</w:t>
      </w:r>
    </w:p>
    <w:p>
      <w:r>
        <w:rPr>
          <w:b/>
        </w:rPr>
        <w:t>沈知远:</w:t>
      </w:r>
      <w:r>
        <w:t xml:space="preserve"> 好。</w:t>
      </w:r>
    </w:p>
    <w:p>
      <w:r>
        <w:rPr>
          <w:b/>
        </w:rPr>
        <w:t>程曦:</w:t>
      </w:r>
      <w:r>
        <w:t xml:space="preserve"> 四封吊唁函，十九日发出，三户签收，一户的门牌拆了，邮局退回。</w:t>
      </w:r>
    </w:p>
    <w:p>
      <w:r>
        <w:rPr>
          <w:b/>
        </w:rPr>
        <w:t>沈知远:</w:t>
      </w:r>
      <w:r>
        <w:t xml:space="preserve"> 不再邮寄第二遍。请律协的人当面送，签收单带回来。</w:t>
      </w:r>
    </w:p>
    <w:p>
      <w:r>
        <w:rPr>
          <w:b/>
        </w:rPr>
        <w:t>程曦:</w:t>
      </w:r>
      <w:r>
        <w:t xml:space="preserve"> 好。还有，邬老师的桌子。岳玉问，能不能不搬。</w:t>
      </w:r>
    </w:p>
    <w:p>
      <w:r>
        <w:rPr>
          <w:b/>
        </w:rPr>
        <w:t>沈知远:</w:t>
      </w:r>
      <w:r>
        <w:t xml:space="preserve"> 不搬。台历也不要翻。</w:t>
      </w:r>
    </w:p>
    <w:p>
      <w:r>
        <w:rPr>
          <w:b/>
        </w:rPr>
        <w:t>程曦:</w:t>
      </w:r>
      <w:r>
        <w:t xml:space="preserve"> 要翻的那天呢？</w:t>
      </w:r>
    </w:p>
    <w:p>
      <w:r>
        <w:rPr>
          <w:b/>
        </w:rPr>
        <w:t>沈知远:</w:t>
      </w:r>
      <w:r>
        <w:t xml:space="preserve"> 让她自己翻。</w:t>
      </w:r>
    </w:p>
    <w:p>
      <w:r>
        <w:t>(程曦点点头，把登记簿放在桌角。她的右臂已经能稳稳地托住这本册子，只是放下的时候，指节微微发白。她没有说“我先走了”，只说了一句。)</w:t>
      </w:r>
    </w:p>
    <w:p>
      <w:r>
        <w:rPr>
          <w:b/>
        </w:rPr>
        <w:t>程曦:</w:t>
      </w:r>
      <w:r>
        <w:t xml:space="preserve"> 总书记，今天的登记簿，您自己写第一行。</w:t>
      </w:r>
    </w:p>
    <w:p>
      <w:r>
        <w:rPr>
          <w:b/>
        </w:rPr>
        <w:t>沈知远:</w:t>
      </w:r>
      <w:r>
        <w:t xml:space="preserve"> 我写。</w:t>
      </w:r>
    </w:p>
    <w:p>
      <w:r>
        <w:t>(两个人退了出去，门轻轻合上。李雨桐走在最后，把纸箱放在桌上，箱盖没有合，缺口在左边的白瓷杯躺在最上面，旁边是那个空白的信封，“长川市 槐荫街 六号楼 六层 苏敏收”。她看了一眼，没有问，把台灯拧亮，才出去。)</w:t>
      </w:r>
    </w:p>
    <w:p>
      <w:r>
        <w:t>(沈知远一个人站在桌后。他从箱子里取出一个牛皮纸信封，是十一月二十四日签收的那一封，封口原封不动，信封正面是小辛的小楷，“沈知远 收”，背面寄件人那一格，是苏敏自己的字。他拿起裁纸刀，沿着封口划开，没有划歪。)</w:t>
      </w:r>
    </w:p>
    <w:p>
      <w:r>
        <w:t>(信纸只有一页，折过两折。他展开，读得很慢。)</w:t>
      </w:r>
    </w:p>
    <w:p>
      <w:r>
        <w:rPr>
          <w:b/>
        </w:rPr>
        <w:t>沈知远:</w:t>
      </w:r>
      <w:r>
        <w:t xml:space="preserve"> （低声）“各位中央委员：全会在即，我只写一件事。二〇一五年以来，指定居所里进去过三十一个人，其中四个人没有出来。无论谁当选，指定居所都应当取消。我不要答复，也不收承诺。这封信如果被退回，请记一笔。苏敏，二〇三二年十一月二十二日。”</w:t>
      </w:r>
    </w:p>
    <w:p>
      <w:r>
        <w:t>(念完，他又读了一遍，在“其中四个人没有出来”那一行，手指停了很久。落款“敏”字的最后一捺，笔尖停过很久，纸上留着一个很小的墨点，他没有去碰。)</w:t>
      </w:r>
    </w:p>
    <w:p>
      <w:r>
        <w:rPr>
          <w:b/>
        </w:rPr>
        <w:t>沈知远:</w:t>
      </w:r>
      <w:r>
        <w:t xml:space="preserve"> 没有被退回。</w:t>
      </w:r>
    </w:p>
    <w:p>
      <w:r>
        <w:t>(他在桌上翻开登记簿，第一页，拿起钢笔，写下：“十一月二十九日，十九点十分，拆阅。来信一件，来源苏敏，同文二百零五份，其中二百零四份已退回。内容：如上。”笔停了停，又添了一行：“来函不要求答复。”)</w:t>
      </w:r>
    </w:p>
    <w:p>
      <w:r>
        <w:t>(他把笔放下，没有写第二封信，也没有抽出那个空白的信封。窗外，广场上的灯一盏一盏亮起来，远处有人在放学生下课，铃声很细。)</w:t>
      </w:r>
    </w:p>
    <w:p>
      <w:r>
        <w:rPr>
          <w:b/>
        </w:rPr>
        <w:t>沈知远:</w:t>
      </w:r>
      <w:r>
        <w:t xml:space="preserve"> （很轻地）记了。</w:t>
      </w:r>
    </w:p>
    <w:p>
      <w:r>
        <w:t>(他把信放在桌面正中，拆开的封口朝上；缺口朝左的白瓷杯放在信纸右边；那只写好地址、什么也没装的信封，靠在杯子旁边。最下面的抽屉，关着。他没有把它们放进去。)</w:t>
      </w:r>
    </w:p>
    <w:p>
      <w:pPr>
        <w:pStyle w:val="Heading2"/>
      </w:pPr>
      <w:r>
        <w:t>핵심 문학 인용</w:t>
      </w:r>
    </w:p>
    <w:p>
      <w:r>
        <w:rPr>
          <w:b/>
        </w:rPr>
        <w:t>『尚书·大禹谟』:</w:t>
      </w:r>
      <w:r>
        <w:t xml:space="preserve"> «满招损，谦受益» — 한국어 해설: '가득 차면 덜어지고, 겸손하면 보태진다.' 백익이 우(禹)에게 한 간언으로, 뒤에 «时乃天道»가 이어진다. 자만은 손실을, 겸손은 이익을 부른다는 뜻이다. 장면 3에서 만더하이가 청시에게, 말은 조심하면서도 얼굴은 이미 이긴 사람처럼 보이는 선즈위안 진영을 경계하며 인용한다.</w:t>
      </w:r>
    </w:p>
    <w:p>
      <w:r>
        <w:rPr>
          <w:b/>
        </w:rPr>
        <w:t>『论语·八佾』:</w:t>
      </w:r>
      <w:r>
        <w:t xml:space="preserve"> «君子无所争。必也射乎！揖让而升，下而饮。其争也君子» — 한국어 해설: '군자는 다투는 일이 없다. 굳이 말하자면 활쏘기일 것이다. 읍하고 사양하며 올라가고, 내려와서는 (진 사람이) 술을 마신다. 그 다툼은 군자다운 다툼이다.' 공자가 활쏘기의 예를 들어 경쟁에도 예의가 있다고 한 말이다. 장면 7에서 웨이창펑이 복핵을 청구하지 않고 패배를 받아들이며 인용한다.</w:t>
      </w:r>
    </w:p>
    <w:p>
      <w:pPr>
        <w:pStyle w:val="Heading2"/>
      </w:pPr>
      <w:r>
        <w:t>생활 표현</w:t>
      </w:r>
    </w:p>
    <w:p>
      <w:r>
        <w:t>«吃不准» — 한국어 해설: "정확히 가늠하지 못하다". 어떻게 될지, 어느 쪽이 맞을지 확신이 없다는 구어. 만더하이가 청시의 부상을 보면 마음이 약해질까 자신을 못 믿겠다며 청시에게, 장면 3.</w:t>
      </w:r>
    </w:p>
    <w:p>
      <w:r>
        <w:t>«不置可否» — 한국어 해설: "옳다 그르다 말하지 않다". 가부에 대한 의견을 밝히지 않는다는 구어. 리위퉁이 위안리청이 끝까지 가부를 말하지 않았다며 청시에게, 장면 4.</w:t>
      </w:r>
    </w:p>
    <w:p>
      <w:r>
        <w:t>«捏一把汗» — 한국어 해설: "손에 땀을 쥐다". 결과가 위태로워 조마조마하다는 구어. 리위퉁이 표결을 지켜보며 청시에게, 장면 6.</w:t>
      </w:r>
    </w:p>
    <w:p>
      <w:r>
        <w:t>«险胜» — 한국어 해설: "아슬아슬하게 이기다". 근소한 차이로 승리한다는 구어. 선즈위안이 당선 연설에서 이번 승리는 위임이 아니라고 말하며 중앙위원 전체에게, 장면 7.</w:t>
      </w:r>
    </w:p>
    <w:p>
      <w:r>
        <w:t>«认栽» — 한국어 해설: "(손해를 보고) 패배를 인정하다". 구어로 깨끗이 졌음을 시인한다는 뜻. 웨이창펑이 복핵 청구를 포기하며 감표 총감과 회의장에, 장면 7.</w:t>
      </w:r>
    </w:p>
    <w:p>
      <w:r>
        <w:t>«心服口服» — 한국어 해설: "마음으로도 입으로도 복종하다". 속으로도 겉으로도 진심으로 승복한다는 구어. 웨이창펑이 규칙에는 심복하되 사람에게는 아니라며 선즈위안과 회의장에, 장면 7.</w:t>
      </w:r>
    </w:p>
    <w:p>
      <w:r>
        <w:t>[6부 끝 — 7부 예고: 「첫해」, 총서기 취임 한 달. 우슈전의 빈 책상이 남아 있고 청시는 팔 재활을 하며 판공청 주임 일을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