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7부 11화 — 「벼랑 끝에서 놓다」 (悬崖边放手)</w:t>
      </w:r>
    </w:p>
    <w:p>
      <w:r>
        <w:rPr>
          <w:b/>
        </w:rPr>
        <w:t>등장인물:</w:t>
      </w:r>
      <w:r>
        <w:t xml:space="preserve"> 선즈위안 沈知远(47세, 중앙위원회 총서기) / 청시 程曦(33세, 총서기 판공청 주임) / 리위퉁 李雨桐(42세, 총서기 판공실 참모) / 사오톄쥔 邵铁军(59세, 중앙국가안전위원회 판공실 주임) / 웨이창펑 魏长风(61세, 정치국원) / 량페이전 梁佩珍(62세, 정치국원·독립 감독) / 간화이구 甘怀谷(93세, 은퇴한 개혁파 원로 간부, 전화 목소리) / 정치밍 郑启明(61세, 재정투명 전담 감사팀장, 전화 목소리) / 접경 방면군 당직 지휘관 值班首长(전화 목소리) / 상무위원 丁·戊·己·乙·甲 常委丁、戊、己、乙、甲(60대, 상무위원) / 쑤민 苏敏(48세, 지정거소감시거주 중인 '공민 대리인') / 장소 당직원 值班员(40대, 공시 제3호 장소 당직 관리원)</w:t>
      </w:r>
    </w:p>
    <w:p>
      <w:r>
        <w:rPr>
          <w:b/>
        </w:rPr>
        <w:t>배경:</w:t>
      </w:r>
      <w:r>
        <w:t xml:space="preserve"> [선즈위안 쪽 시점] 2034년 2월 24일(금)부터 25일(토) 아침까지. 7부 10화에서 2월 16일 쑤민을 만나고 돌아온 밤, 선즈위안은 잔을 씻어 서랍 밖 책상 위에 올려 두고 서명하지 않은 철회 초안 세 쪽(임기 제한 조항 수정안 제출 철회, 응급체계 조례 수정안 표결 철회, 쑤민 사건의 서면 재심사 요청)을 만들었다. 수정안 표결은 2월 27일(월)이다. 그 사흘 전, 24일(금) 밤 9시 7분에 가장 큰 국경 위기가 터진다. 7부 2화의 흑송령, 7부 7화의 한파 오판과 같은 방면이지만 이번에는 '인접국' 쪽에서 날아온 포탄 세 발이 완충대 이쪽 7호 관측소 인근에 떨어지고, 건물 외벽이 부서지고 병사 두 명이 경상을 입으며, 상대 방공 레이더가 켜지고, 전방 포병이 대응 사격 허가를 요청한다. 사오톄쥔은 『비상시기 전권 위임서』를 내민다. 응급 기간 동안 군 지휘·정보·통신 일체를 총서기에게 모으고, 상무위원회 정족수를 면제하며, 사후 보고만 한다는 문서다. 선즈위안은 서명하지 않는다. 7화의 '작은 월권'의 교훈, 쑤민이 요구한 '撤销 또는 维持를 글자로 쓰라'는 말, 청시의 반대, 한서우이의 마지막 쪽이 그의 손을 멈춘다. 대신 그는 상무위원 일곱 중 닿는 사람을 한 명씩 불러 모은다. 야간열차의 한 명, 해외 방문 중인 한 명, 함정 위에서 통신 정숙 중인 한 명(닿지 않음). 『상무위원회 의사규칙』 제9조의 정족수 5인은 밤 11시 2분 화상 연결로 채워지고, 그 전 정족수 미달의 약 두 시간 동안 그는 신규 명령 없이 '기존 수칙 유지'만 구두로 통보해 24시간 내 공개 대장에 올린다. 회의에는 정치국원 웨이창펑과 량페이전이 열석한다. 위임서는 찬성 1·반대 4·기권 1로 부결되고, 대응 사격 불허와 접경 핫라인 접촉을 담은 수정안이 4 대 2로 통과된다. 새벽 1시 40분 핫라인에서 '인접국' 당직 책임자가 포 좌표 입력 오류라고 주장하지만 확인되지 않으며, 한 번의 지연이 사태를 막았는지, 그저 운이었는지는 끝내 가려지지 않는다. 사상자는 경상 둘뿐이다. 쑤민은 24일 밤 지정거소의 불 켜진 복도에서 평소와 다른 발소리만 들을 뿐 아무것도 모른다. 새 설정: 『비상시기 전권 위임서』 세 항목, 7호 관측소, 야간열차 중간역 보안 화상 단말, 접경 핫라인, 정족수 미달 시간의 구두 통보 1항이다. 이 화의 기관·문서·인물은 모두 가상이며, '인접국'은 특정 실존 국가를 가리키지 않는다.</w:t>
      </w:r>
    </w:p>
    <w:p>
      <w:pPr>
        <w:pStyle w:val="Heading2"/>
      </w:pPr>
      <w:r>
        <w:t>장면 1 — 2034년 2월 24일(금) 오후 6시 40분, 北楼 五层 总书记办公室 — 桌上的三页纸</w:t>
      </w:r>
    </w:p>
    <w:p>
      <w:r>
        <w:t>(二月二十四日，星期五，傍晚六点四十分。窗外的天色刚暗，旗杆灯还没亮。沈知远的桌面正中，那只左边缺口的白瓷茶碗洗净了摆着，底下压着三张稿纸，三张的签名处都空着。程曦抱着登记簿站在桌侧，李雨桐把一份当日简报放在碗的另一边，没有碰那三张纸。)</w:t>
      </w:r>
    </w:p>
    <w:p>
      <w:r>
        <w:rPr>
          <w:b/>
        </w:rPr>
        <w:t>程曦:</w:t>
      </w:r>
      <w:r>
        <w:t xml:space="preserve"> 总书记，周一上午十点，政治局表决《应急体系条例（修订稿）》。今天是周五，三天。</w:t>
      </w:r>
    </w:p>
    <w:p>
      <w:r>
        <w:rPr>
          <w:b/>
        </w:rPr>
        <w:t>沈知远:</w:t>
      </w:r>
      <w:r>
        <w:t xml:space="preserve"> 我知道。</w:t>
      </w:r>
    </w:p>
    <w:p>
      <w:r>
        <w:rPr>
          <w:b/>
        </w:rPr>
        <w:t>程曦:</w:t>
      </w:r>
      <w:r>
        <w:t xml:space="preserve"> 那三页纸，您还是不打算现在签？</w:t>
      </w:r>
    </w:p>
    <w:p>
      <w:r>
        <w:rPr>
          <w:b/>
        </w:rPr>
        <w:t>沈知远:</w:t>
      </w:r>
      <w:r>
        <w:t xml:space="preserve"> 不是不打算。是还没有想清楚，签完以后，第一个来敲门的人是谁。</w:t>
      </w:r>
    </w:p>
    <w:p>
      <w:r>
        <w:rPr>
          <w:b/>
        </w:rPr>
        <w:t>李雨桐:</w:t>
      </w:r>
      <w:r>
        <w:t xml:space="preserve"> 总书记，东关街那边的消息。梅老师昨天去了榆林路，第五趟，还是没能见到人，管理员收了橘子，说周日检察官来的时候一并交。</w:t>
      </w:r>
    </w:p>
    <w:p>
      <w:r>
        <w:rPr>
          <w:b/>
        </w:rPr>
        <w:t>沈知远:</w:t>
      </w:r>
      <w:r>
        <w:t xml:space="preserve"> 今天是第几天？</w:t>
      </w:r>
    </w:p>
    <w:p>
      <w:r>
        <w:rPr>
          <w:b/>
        </w:rPr>
        <w:t>李雨桐:</w:t>
      </w:r>
      <w:r>
        <w:t xml:space="preserve"> 第三十天。</w:t>
      </w:r>
    </w:p>
    <w:p>
      <w:r>
        <w:rPr>
          <w:b/>
        </w:rPr>
        <w:t>沈知远:</w:t>
      </w:r>
      <w:r>
        <w:t xml:space="preserve"> （点头）三十天。……郑队长呢？</w:t>
      </w:r>
    </w:p>
    <w:p>
      <w:r>
        <w:rPr>
          <w:b/>
        </w:rPr>
        <w:t>程曦:</w:t>
      </w:r>
      <w:r>
        <w:t xml:space="preserve"> 住院第二天，说是复查。岳玉每天下午去送一趟文件，他在病床上批。</w:t>
      </w:r>
    </w:p>
    <w:p>
      <w:r>
        <w:rPr>
          <w:b/>
        </w:rPr>
        <w:t>沈知远:</w:t>
      </w:r>
      <w:r>
        <w:t xml:space="preserve"> 让他批少一点。</w:t>
      </w:r>
    </w:p>
    <w:p>
      <w:r>
        <w:rPr>
          <w:b/>
        </w:rPr>
        <w:t>程曦:</w:t>
      </w:r>
      <w:r>
        <w:t xml:space="preserve"> 我说过了。他回我：“我批的每一页，都是在还账。”</w:t>
      </w:r>
    </w:p>
    <w:p>
      <w:r>
        <w:t>(沈知远没有再说话，低头看了一眼桌角的钟，六点四十五分。李雨桐收起空的茶盘，走到门口，又回头。)</w:t>
      </w:r>
    </w:p>
    <w:p>
      <w:r>
        <w:rPr>
          <w:b/>
        </w:rPr>
        <w:t>李雨桐:</w:t>
      </w:r>
      <w:r>
        <w:t xml:space="preserve"> 总书记，晚上没有安排。您要是想早点回去……</w:t>
      </w:r>
    </w:p>
    <w:p>
      <w:r>
        <w:rPr>
          <w:b/>
        </w:rPr>
        <w:t>沈知远:</w:t>
      </w:r>
      <w:r>
        <w:t xml:space="preserve"> 不回去。今晚我想在这里把周一要说的话，先说一遍给自己听。</w:t>
      </w:r>
    </w:p>
    <w:p>
      <w:r>
        <w:rPr>
          <w:b/>
        </w:rPr>
        <w:t>程曦:</w:t>
      </w:r>
      <w:r>
        <w:t xml:space="preserve"> 那我留下来记。</w:t>
      </w:r>
    </w:p>
    <w:p>
      <w:r>
        <w:rPr>
          <w:b/>
        </w:rPr>
        <w:t>沈知远:</w:t>
      </w:r>
      <w:r>
        <w:t xml:space="preserve"> 不用你记，听着就好。</w:t>
      </w:r>
    </w:p>
    <w:p>
      <w:r>
        <w:t>(程曦把登记簿合上，放在膝盖上，没有走。窗外，旗杆灯一盏一盏地亮了起来。)</w:t>
      </w:r>
    </w:p>
    <w:p>
      <w:pPr>
        <w:pStyle w:val="Heading2"/>
      </w:pPr>
      <w:r>
        <w:t>장면 2 — 2월 24일(금) 밤 9시 7분, 北楼 五层 总书记办公室 — 三发炮弹</w:t>
      </w:r>
    </w:p>
    <w:p>
      <w:r>
        <w:t>(夜里九点零七分。桌上的红色保密电话忽然响起来，不是短促的两声，是连着不停的急促铃声。沈知远一把抓起话筒，程曦已经站了起来。)</w:t>
      </w:r>
    </w:p>
    <w:p>
      <w:r>
        <w:rPr>
          <w:b/>
        </w:rPr>
        <w:t>值班首长:</w:t>
      </w:r>
      <w:r>
        <w:t xml:space="preserve"> （话筒里）总书记，我是接边方面军值班首长。二十一点零二分，对面有三发炮弹，落在黑松岭七号观察所附近，不是越过缓冲带的，是落在我们这一侧，距离观察所外墙，最近的一发，不到一百二十米。</w:t>
      </w:r>
    </w:p>
    <w:p>
      <w:r>
        <w:rPr>
          <w:b/>
        </w:rPr>
        <w:t>沈知远:</w:t>
      </w:r>
      <w:r>
        <w:t xml:space="preserve"> 人呢？</w:t>
      </w:r>
    </w:p>
    <w:p>
      <w:r>
        <w:rPr>
          <w:b/>
        </w:rPr>
        <w:t>值班首长:</w:t>
      </w:r>
      <w:r>
        <w:t xml:space="preserve"> 外墙塌了半面，两名战士受了轻伤，已经撤到坑道里。没有牺牲。</w:t>
      </w:r>
    </w:p>
    <w:p>
      <w:r>
        <w:rPr>
          <w:b/>
        </w:rPr>
        <w:t>沈知远:</w:t>
      </w:r>
      <w:r>
        <w:t xml:space="preserve"> 对面呢？</w:t>
      </w:r>
    </w:p>
    <w:p>
      <w:r>
        <w:rPr>
          <w:b/>
        </w:rPr>
        <w:t>值班首长:</w:t>
      </w:r>
      <w:r>
        <w:t xml:space="preserve"> 二十一点十八分，对面的防空雷达开机，正对我们这个方向。二十一点二十五分，对面的前沿部队开始调动，具体不清楚。我们的前沿炮兵已经完成了反击准备。</w:t>
      </w:r>
    </w:p>
    <w:p>
      <w:r>
        <w:rPr>
          <w:b/>
        </w:rPr>
        <w:t>沈知远:</w:t>
      </w:r>
      <w:r>
        <w:t xml:space="preserve"> 谁的准备？</w:t>
      </w:r>
    </w:p>
    <w:p>
      <w:r>
        <w:rPr>
          <w:b/>
        </w:rPr>
        <w:t>值班首长:</w:t>
      </w:r>
      <w:r>
        <w:t xml:space="preserve"> 前沿指挥所的。他们等总书记的授权。</w:t>
      </w:r>
    </w:p>
    <w:p>
      <w:r>
        <w:rPr>
          <w:b/>
        </w:rPr>
        <w:t>沈知远:</w:t>
      </w:r>
      <w:r>
        <w:t xml:space="preserve"> （握着话筒，停了一秒）授权什么？</w:t>
      </w:r>
    </w:p>
    <w:p>
      <w:r>
        <w:rPr>
          <w:b/>
        </w:rPr>
        <w:t>值班首长:</w:t>
      </w:r>
      <w:r>
        <w:t xml:space="preserve"> 总书记，反击射击。对方发射的阵地，我们已经锁定，时限的问题，请总书记尽快。</w:t>
      </w:r>
    </w:p>
    <w:p>
      <w:r>
        <w:rPr>
          <w:b/>
        </w:rPr>
        <w:t>沈知远:</w:t>
      </w:r>
      <w:r>
        <w:t xml:space="preserve"> 把你们能确认的，现在发给我，十分钟之内。我没有说不，也没有说可以。</w:t>
      </w:r>
    </w:p>
    <w:p>
      <w:r>
        <w:rPr>
          <w:b/>
        </w:rPr>
        <w:t>值班首长:</w:t>
      </w:r>
      <w:r>
        <w:t xml:space="preserve"> 明白。</w:t>
      </w:r>
    </w:p>
    <w:p>
      <w:r>
        <w:t>(他放下话筒，抬头。程曦在登记簿上写下“二十一点零七分”，笔尖有点重。李雨桐已经拿起另一部电话。)</w:t>
      </w:r>
    </w:p>
    <w:p>
      <w:r>
        <w:rPr>
          <w:b/>
        </w:rPr>
        <w:t>李雨桐:</w:t>
      </w:r>
      <w:r>
        <w:t xml:space="preserve"> 总书记，邵主任的电话，他说他已经在楼下。</w:t>
      </w:r>
    </w:p>
    <w:p>
      <w:r>
        <w:rPr>
          <w:b/>
        </w:rPr>
        <w:t>沈知远:</w:t>
      </w:r>
      <w:r>
        <w:t xml:space="preserve"> 让他上来。</w:t>
      </w:r>
    </w:p>
    <w:p>
      <w:r>
        <w:rPr>
          <w:b/>
        </w:rPr>
        <w:t>程曦:</w:t>
      </w:r>
      <w:r>
        <w:t xml:space="preserve"> （低声）火烧眉毛了。</w:t>
      </w:r>
    </w:p>
    <w:p>
      <w:r>
        <w:rPr>
          <w:b/>
        </w:rPr>
        <w:t>沈知远:</w:t>
      </w:r>
      <w:r>
        <w:t xml:space="preserve"> 眉毛可以烧，手不能抖。……把常委名单拿给我，现在。</w:t>
      </w:r>
    </w:p>
    <w:p>
      <w:r>
        <w:t>(程曦把那页印好的名单推到他面前。他拿笔在上面划了一条竖线，把还在京的几个名字圈起来，一边圈一边念。)</w:t>
      </w:r>
    </w:p>
    <w:p>
      <w:r>
        <w:rPr>
          <w:b/>
        </w:rPr>
        <w:t>沈知远:</w:t>
      </w:r>
      <w:r>
        <w:t xml:space="preserve"> 丁，戊，己，都在京。乙，在夜行列车上。甲，出访在外，那边是下午两点。丙……</w:t>
      </w:r>
    </w:p>
    <w:p>
      <w:r>
        <w:rPr>
          <w:b/>
        </w:rPr>
        <w:t>程曦:</w:t>
      </w:r>
      <w:r>
        <w:t xml:space="preserve"> 丙在外海舰上视察，通信静默，到明天早上六点。</w:t>
      </w:r>
    </w:p>
    <w:p>
      <w:r>
        <w:rPr>
          <w:b/>
        </w:rPr>
        <w:t>沈知远:</w:t>
      </w:r>
      <w:r>
        <w:t xml:space="preserve"> （笔停在“丙”字上）六点。……先找能找到的。</w:t>
      </w:r>
    </w:p>
    <w:p>
      <w:pPr>
        <w:pStyle w:val="Heading2"/>
      </w:pPr>
      <w:r>
        <w:t>장면 3 — 2월 24일(금) 밤 9시 38분, 北楼 五层 总书记办公室 — 不签</w:t>
      </w:r>
    </w:p>
    <w:p>
      <w:r>
        <w:t>(九点三十八分。邵铁军进门的时候，大衣上还带着夜里的冷气。他手里拿的不是黑皮文件夹，是一个薄薄的蓝色卷宗，卷宗右上角盖着“特急”章。他没有坐，把三页纸一页一页摆在桌上，最后一页的下方，签名栏空着，旁边放了一支新削的钢笔。)</w:t>
      </w:r>
    </w:p>
    <w:p>
      <w:r>
        <w:rPr>
          <w:b/>
        </w:rPr>
        <w:t>邵铁军:</w:t>
      </w:r>
      <w:r>
        <w:t xml:space="preserve"> 总书记，我直接说。这份文件叫《非常时期全权委托书》，三条。第一条，应急期间，军队指挥、情报研判、通信管制，一并集中到总书记一人。第二条，应急期间，常委会议事规则第九条规定的到会人数，暂不适用。第三条，所作处置，事后二十四小时内报常委会备案。</w:t>
      </w:r>
    </w:p>
    <w:p>
      <w:r>
        <w:rPr>
          <w:b/>
        </w:rPr>
        <w:t>沈知远:</w:t>
      </w:r>
      <w:r>
        <w:t xml:space="preserve"> “备案”，不是“表决”。</w:t>
      </w:r>
    </w:p>
    <w:p>
      <w:r>
        <w:rPr>
          <w:b/>
        </w:rPr>
        <w:t>邵铁军:</w:t>
      </w:r>
      <w:r>
        <w:t xml:space="preserve"> 是备案。时间不等人，总书记。前沿炮兵已经报告，炮位在二十一点五十分前后，反击效果最好，晚一个钟头，对方转移，我们就打空了。</w:t>
      </w:r>
    </w:p>
    <w:p>
      <w:r>
        <w:rPr>
          <w:b/>
        </w:rPr>
        <w:t>沈知远:</w:t>
      </w:r>
      <w:r>
        <w:t xml:space="preserve"> 你要我现在批准反击。</w:t>
      </w:r>
    </w:p>
    <w:p>
      <w:r>
        <w:rPr>
          <w:b/>
        </w:rPr>
        <w:t>邵铁军:</w:t>
      </w:r>
      <w:r>
        <w:t xml:space="preserve"> 我要总书记有这个权，能批，也能不批。批不批，由总书记定。</w:t>
      </w:r>
    </w:p>
    <w:p>
      <w:r>
        <w:rPr>
          <w:b/>
        </w:rPr>
        <w:t>程曦:</w:t>
      </w:r>
      <w:r>
        <w:t xml:space="preserve"> （站在桌侧）邵主任，委托书第二条，把正常的表决，写成了“暂不适用”。这三个字，七月我们吃过一次亏。</w:t>
      </w:r>
    </w:p>
    <w:p>
      <w:r>
        <w:rPr>
          <w:b/>
        </w:rPr>
        <w:t>邵铁军:</w:t>
      </w:r>
      <w:r>
        <w:t xml:space="preserve"> 程主任，七月是七月，今天，三发炮弹落在我们这一侧。</w:t>
      </w:r>
    </w:p>
    <w:p>
      <w:r>
        <w:rPr>
          <w:b/>
        </w:rPr>
        <w:t>程曦:</w:t>
      </w:r>
      <w:r>
        <w:t xml:space="preserve"> 是三发，不是三十发。我不是不怕，我是怕在最怕的这一夜，我们把最不该交出去的东西，交了出去。</w:t>
      </w:r>
    </w:p>
    <w:p>
      <w:r>
        <w:rPr>
          <w:b/>
        </w:rPr>
        <w:t>沈知远:</w:t>
      </w:r>
      <w:r>
        <w:t xml:space="preserve"> （拿起第三页，看着最下面的空栏）邵主任，你说备案。我问一句，十二月十七号夜里，这四条，我是不是也是“备案”的？</w:t>
      </w:r>
    </w:p>
    <w:p>
      <w:r>
        <w:rPr>
          <w:b/>
        </w:rPr>
        <w:t>邵铁军:</w:t>
      </w:r>
      <w:r>
        <w:t xml:space="preserve"> 您是追认，结果也通过了。</w:t>
      </w:r>
    </w:p>
    <w:p>
      <w:r>
        <w:rPr>
          <w:b/>
        </w:rPr>
        <w:t>沈知远:</w:t>
      </w:r>
      <w:r>
        <w:t xml:space="preserve"> 常委会没有通过你的补充条款，赞成二，反对四。今天，你换了一个名字，又来了。</w:t>
      </w:r>
    </w:p>
    <w:p>
      <w:r>
        <w:rPr>
          <w:b/>
        </w:rPr>
        <w:t>邵铁军:</w:t>
      </w:r>
      <w:r>
        <w:t xml:space="preserve"> 总书记，今天不是十二月十七号。那天没有炮弹。</w:t>
      </w:r>
    </w:p>
    <w:p>
      <w:r>
        <w:t>(沈知远没有马上回答。他伸手去够桌上的茶碗，碗底压着那三页稿纸，露出一个角。那是他自己的字：“函请检察院，对苏敏一案……依法复核。”他的指尖在“复核”两个字上停了停，又缩回来。)</w:t>
      </w:r>
    </w:p>
    <w:p>
      <w:r>
        <w:rPr>
          <w:b/>
        </w:rPr>
        <w:t>沈知远:</w:t>
      </w:r>
      <w:r>
        <w:t xml:space="preserve"> 你有没有想过，如果我今天晚上在这页纸上签了字，往后每一天，我手里的每一支笔，都会变成这支笔？</w:t>
      </w:r>
    </w:p>
    <w:p>
      <w:r>
        <w:rPr>
          <w:b/>
        </w:rPr>
        <w:t>邵铁军:</w:t>
      </w:r>
      <w:r>
        <w:t xml:space="preserve"> 您的笔，一直是您的。</w:t>
      </w:r>
    </w:p>
    <w:p>
      <w:r>
        <w:rPr>
          <w:b/>
        </w:rPr>
        <w:t>沈知远:</w:t>
      </w:r>
      <w:r>
        <w:t xml:space="preserve"> 不是。一旦写下“事后报告”四个字，我的笔就不再是我的了。它是你们手里的东西，只是借我的手写出来。</w:t>
      </w:r>
    </w:p>
    <w:p>
      <w:r>
        <w:rPr>
          <w:b/>
        </w:rPr>
        <w:t>邵铁军:</w:t>
      </w:r>
      <w:r>
        <w:t xml:space="preserve"> 总书记，时间到了二十一点四十一分。</w:t>
      </w:r>
    </w:p>
    <w:p>
      <w:r>
        <w:rPr>
          <w:b/>
        </w:rPr>
        <w:t>沈知远:</w:t>
      </w:r>
      <w:r>
        <w:t xml:space="preserve"> （把笔推回去，把三页纸并拢，推到桌子的另一边）我不签。召集常委会。</w:t>
      </w:r>
    </w:p>
    <w:p>
      <w:r>
        <w:rPr>
          <w:b/>
        </w:rPr>
        <w:t>邵铁军:</w:t>
      </w:r>
      <w:r>
        <w:t xml:space="preserve"> 总书记！等常委会凑齐，至少要一个钟头，炮兵……</w:t>
      </w:r>
    </w:p>
    <w:p>
      <w:r>
        <w:rPr>
          <w:b/>
        </w:rPr>
        <w:t>沈知远:</w:t>
      </w:r>
      <w:r>
        <w:t xml:space="preserve"> 一个钟头，我来担，担的是“不批”，不是“不管”。程曦，现在就打电话。</w:t>
      </w:r>
    </w:p>
    <w:p>
      <w:r>
        <w:rPr>
          <w:b/>
        </w:rPr>
        <w:t>邵铁军:</w:t>
      </w:r>
      <w:r>
        <w:t xml:space="preserve"> （没有再争，把委托书收回卷宗，声音忽然低下去）总书记，您会后悔的。</w:t>
      </w:r>
    </w:p>
    <w:p>
      <w:r>
        <w:rPr>
          <w:b/>
        </w:rPr>
        <w:t>沈知远:</w:t>
      </w:r>
      <w:r>
        <w:t xml:space="preserve"> 也许。但我今天要后悔的，是一个我可以向七个人解释清楚的决定，不是一个我一个人怎么解释都没有人听的决定。</w:t>
      </w:r>
    </w:p>
    <w:p>
      <w:pPr>
        <w:pStyle w:val="Heading2"/>
      </w:pPr>
      <w:r>
        <w:t>장면 4 — 2월 24일(금) 밤 9시 52분, 北楼 五层 总书记办公室 — 一个一个叫</w:t>
      </w:r>
    </w:p>
    <w:p>
      <w:r>
        <w:t>(九点五十二分。程曦在登记簿上画了七个小方格，已经涂黑了三个：丁、戊、己。两部电话同时拿在手里，李雨桐守着另一部，一边拨号一边报。)</w:t>
      </w:r>
    </w:p>
    <w:p>
      <w:r>
        <w:rPr>
          <w:b/>
        </w:rPr>
        <w:t>李雨桐:</w:t>
      </w:r>
      <w:r>
        <w:t xml:space="preserve"> 常委丁，在车里，十分钟到。戊，在家，已经出门。己，在去办公楼的路上。</w:t>
      </w:r>
    </w:p>
    <w:p>
      <w:r>
        <w:rPr>
          <w:b/>
        </w:rPr>
        <w:t>沈知远:</w:t>
      </w:r>
      <w:r>
        <w:t xml:space="preserve"> 甲呢？</w:t>
      </w:r>
    </w:p>
    <w:p>
      <w:r>
        <w:rPr>
          <w:b/>
        </w:rPr>
        <w:t>程曦:</w:t>
      </w:r>
      <w:r>
        <w:t xml:space="preserve"> 甲在国事活动中，使馆那边说，晚上八点才散。线路是保密卫星，延迟大约四十分钟，今天看不见文本，只能听我们念。</w:t>
      </w:r>
    </w:p>
    <w:p>
      <w:r>
        <w:rPr>
          <w:b/>
        </w:rPr>
        <w:t>沈知远:</w:t>
      </w:r>
      <w:r>
        <w:t xml:space="preserve"> 乙？</w:t>
      </w:r>
    </w:p>
    <w:p>
      <w:r>
        <w:rPr>
          <w:b/>
        </w:rPr>
        <w:t>李雨桐:</w:t>
      </w:r>
      <w:r>
        <w:t xml:space="preserve"> 夜行列车上，二十二点五十五分停靠中途站，站长室有保密视频终端，站长已经去开门了。</w:t>
      </w:r>
    </w:p>
    <w:p>
      <w:r>
        <w:rPr>
          <w:b/>
        </w:rPr>
        <w:t>沈知远:</w:t>
      </w:r>
      <w:r>
        <w:t xml:space="preserve"> 第五个，就是乙。……程曦，现在几点？</w:t>
      </w:r>
    </w:p>
    <w:p>
      <w:r>
        <w:rPr>
          <w:b/>
        </w:rPr>
        <w:t>程曦:</w:t>
      </w:r>
      <w:r>
        <w:t xml:space="preserve"> 九点五十五分。方面军的话是，前沿炮兵再不出手，就要失去战机。</w:t>
      </w:r>
    </w:p>
    <w:p>
      <w:r>
        <w:rPr>
          <w:b/>
        </w:rPr>
        <w:t>沈知远:</w:t>
      </w:r>
      <w:r>
        <w:t xml:space="preserve"> 把我的话原样传给值班首长。（拿起话筒，对方已经接通）我是沈知远。常委会今晚到会不足五人，我现在没有新的命令。已经下达的交战规则，原样保留，不加，不减。你记下，现在九点五十二分，这是总书记口头转告，一项。</w:t>
      </w:r>
    </w:p>
    <w:p>
      <w:r>
        <w:rPr>
          <w:b/>
        </w:rPr>
        <w:t>值班首长:</w:t>
      </w:r>
      <w:r>
        <w:t xml:space="preserve"> （话筒里）总书记，现行规则，是不得先开火，对方先开火且威胁到人命，才可自卫。</w:t>
      </w:r>
    </w:p>
    <w:p>
      <w:r>
        <w:rPr>
          <w:b/>
        </w:rPr>
        <w:t>沈知远:</w:t>
      </w:r>
      <w:r>
        <w:t xml:space="preserve"> 对。今晚的三发炮弹，算不算“先开火且威胁人命”，是你们前沿指挥员的判断，我不替他判断。他的判断，我让常委会明早核。</w:t>
      </w:r>
    </w:p>
    <w:p>
      <w:r>
        <w:rPr>
          <w:b/>
        </w:rPr>
        <w:t>值班首长:</w:t>
      </w:r>
      <w:r>
        <w:t xml:space="preserve"> 明白。我们这边会记。</w:t>
      </w:r>
    </w:p>
    <w:p>
      <w:r>
        <w:t>(沈知远放下话筒。程曦在登记簿上写：“二十一点五十二分，口头转告一项：现行规则保留，无新命令。到会人数：一人，规则要求五人。书面：二十四小时内上公开台账。”)</w:t>
      </w:r>
    </w:p>
    <w:p>
      <w:r>
        <w:rPr>
          <w:b/>
        </w:rPr>
        <w:t>程曦:</w:t>
      </w:r>
      <w:r>
        <w:t xml:space="preserve"> 总书记，您让我写“一人”。</w:t>
      </w:r>
    </w:p>
    <w:p>
      <w:r>
        <w:rPr>
          <w:b/>
        </w:rPr>
        <w:t>沈知远:</w:t>
      </w:r>
      <w:r>
        <w:t xml:space="preserve"> 一人。别写“四人”。常委还没有到。</w:t>
      </w:r>
    </w:p>
    <w:p>
      <w:r>
        <w:t>(李雨桐举着另一部电话，没有放下。)</w:t>
      </w:r>
    </w:p>
    <w:p>
      <w:r>
        <w:rPr>
          <w:b/>
        </w:rPr>
        <w:t>李雨桐:</w:t>
      </w:r>
      <w:r>
        <w:t xml:space="preserve"> 总书记，郑队长那边有话，他说，今晚七号中继站的发电机、取暖的柴油，十二月的“验收确认”和实物不符，那个“安协-07”打头的备注号，他在病床上对了三遍，没错，等您要的时候，岳玉送。</w:t>
      </w:r>
    </w:p>
    <w:p>
      <w:r>
        <w:rPr>
          <w:b/>
        </w:rPr>
        <w:t>沈知远:</w:t>
      </w:r>
      <w:r>
        <w:t xml:space="preserve"> 让他躺着，别起来。</w:t>
      </w:r>
    </w:p>
    <w:p>
      <w:r>
        <w:rPr>
          <w:b/>
        </w:rPr>
        <w:t>李雨桐:</w:t>
      </w:r>
      <w:r>
        <w:t xml:space="preserve"> （话筒里传来一阵压得很低的咳嗽声，她用手捂住话筒）他说，没事。</w:t>
      </w:r>
    </w:p>
    <w:p>
      <w:r>
        <w:t>(沈知远没有说话，手指在桌沿上敲了一下，两下。)</w:t>
      </w:r>
    </w:p>
    <w:p>
      <w:r>
        <w:rPr>
          <w:b/>
        </w:rPr>
        <w:t>沈知远:</w:t>
      </w:r>
      <w:r>
        <w:t xml:space="preserve"> 帮我接甘老。</w:t>
      </w:r>
    </w:p>
    <w:p>
      <w:r>
        <w:rPr>
          <w:b/>
        </w:rPr>
        <w:t>程曦:</w:t>
      </w:r>
      <w:r>
        <w:t xml:space="preserve"> 总书记，这个钟点……</w:t>
      </w:r>
    </w:p>
    <w:p>
      <w:r>
        <w:rPr>
          <w:b/>
        </w:rPr>
        <w:t>沈知远:</w:t>
      </w:r>
      <w:r>
        <w:t xml:space="preserve"> 帮我接。</w:t>
      </w:r>
    </w:p>
    <w:p>
      <w:r>
        <w:t>(电话接通。长川干休所，夜里十点二十分，话筒那边先是一阵很轻的摸索，然后是一个沙哑而稳的声音。)</w:t>
      </w:r>
    </w:p>
    <w:p>
      <w:r>
        <w:rPr>
          <w:b/>
        </w:rPr>
        <w:t>甘怀谷:</w:t>
      </w:r>
      <w:r>
        <w:t xml:space="preserve"> 谁？</w:t>
      </w:r>
    </w:p>
    <w:p>
      <w:r>
        <w:rPr>
          <w:b/>
        </w:rPr>
        <w:t>沈知远:</w:t>
      </w:r>
      <w:r>
        <w:t xml:space="preserve"> 甘老，我是知远。</w:t>
      </w:r>
    </w:p>
    <w:p>
      <w:r>
        <w:rPr>
          <w:b/>
        </w:rPr>
        <w:t>甘怀谷:</w:t>
      </w:r>
      <w:r>
        <w:t xml:space="preserve"> 这个钟点，不是来拜年的。</w:t>
      </w:r>
    </w:p>
    <w:p>
      <w:r>
        <w:rPr>
          <w:b/>
        </w:rPr>
        <w:t>沈知远:</w:t>
      </w:r>
      <w:r>
        <w:t xml:space="preserve"> 接边方向，三发炮弹，落在我们这一侧，两个战士受了轻伤。邵铁军送来一份委托书，要我一个人拿全部权限，我没有签。我正在叫常委会。</w:t>
      </w:r>
    </w:p>
    <w:p>
      <w:r>
        <w:rPr>
          <w:b/>
        </w:rPr>
        <w:t>甘怀谷:</w:t>
      </w:r>
      <w:r>
        <w:t xml:space="preserve"> （沉默了一会儿）你叫了几个人？</w:t>
      </w:r>
    </w:p>
    <w:p>
      <w:r>
        <w:rPr>
          <w:b/>
        </w:rPr>
        <w:t>沈知远:</w:t>
      </w:r>
      <w:r>
        <w:t xml:space="preserve"> 能叫的，一个一个叫。</w:t>
      </w:r>
    </w:p>
    <w:p>
      <w:r>
        <w:rPr>
          <w:b/>
        </w:rPr>
        <w:t>甘怀谷:</w:t>
      </w:r>
      <w:r>
        <w:t xml:space="preserve"> 那就够了。我不问你对不对。我问你一件事：今晚你耳朵边上，有几个人的声音？</w:t>
      </w:r>
    </w:p>
    <w:p>
      <w:r>
        <w:rPr>
          <w:b/>
        </w:rPr>
        <w:t>沈知远:</w:t>
      </w:r>
      <w:r>
        <w:t xml:space="preserve"> （顿了一下）……基本上是一个人的。</w:t>
      </w:r>
    </w:p>
    <w:p>
      <w:r>
        <w:rPr>
          <w:b/>
        </w:rPr>
        <w:t>甘怀谷:</w:t>
      </w:r>
      <w:r>
        <w:t xml:space="preserve"> 老话说，兼听则明，偏信则暗。你今晚一屋子的人，说的都是同一个方向。把别的耳朵，叫进屋里来。哪怕那个人，是你最不想叫的。</w:t>
      </w:r>
    </w:p>
    <w:p>
      <w:r>
        <w:rPr>
          <w:b/>
        </w:rPr>
        <w:t>沈知远:</w:t>
      </w:r>
      <w:r>
        <w:t xml:space="preserve"> 您指谁？</w:t>
      </w:r>
    </w:p>
    <w:p>
      <w:r>
        <w:rPr>
          <w:b/>
        </w:rPr>
        <w:t>甘怀谷:</w:t>
      </w:r>
      <w:r>
        <w:t xml:space="preserve"> 我不说名字。你心里有。（停了停）记着，小沈，不是去听好话，是去听你最不愿意听的话。</w:t>
      </w:r>
    </w:p>
    <w:p>
      <w:r>
        <w:rPr>
          <w:b/>
        </w:rPr>
        <w:t>沈知远:</w:t>
      </w:r>
      <w:r>
        <w:t xml:space="preserve"> 我记住。</w:t>
      </w:r>
    </w:p>
    <w:p>
      <w:r>
        <w:rPr>
          <w:b/>
        </w:rPr>
        <w:t>甘怀谷:</w:t>
      </w:r>
      <w:r>
        <w:t xml:space="preserve"> 好。我挂了。我的耳朵不行了，不能陪你听一夜。</w:t>
      </w:r>
    </w:p>
    <w:p>
      <w:r>
        <w:t>(话筒里“嗒”的一声。沈知远放下电话，抬起头，在程曦的名单上，另外加了一行字。)</w:t>
      </w:r>
    </w:p>
    <w:p>
      <w:r>
        <w:rPr>
          <w:b/>
        </w:rPr>
        <w:t>沈知远:</w:t>
      </w:r>
      <w:r>
        <w:t xml:space="preserve"> 议事规则第三十一条，政治局委员，可以列席常委会。请魏长风，请梁佩珍，立刻。</w:t>
      </w:r>
    </w:p>
    <w:p>
      <w:r>
        <w:rPr>
          <w:b/>
        </w:rPr>
        <w:t>程曦:</w:t>
      </w:r>
      <w:r>
        <w:t xml:space="preserve"> （抬眼）魏长风？</w:t>
      </w:r>
    </w:p>
    <w:p>
      <w:r>
        <w:rPr>
          <w:b/>
        </w:rPr>
        <w:t>沈知远:</w:t>
      </w:r>
      <w:r>
        <w:t xml:space="preserve"> 是他。</w:t>
      </w:r>
    </w:p>
    <w:p>
      <w:r>
        <w:rPr>
          <w:b/>
        </w:rPr>
        <w:t>程曦:</w:t>
      </w:r>
      <w:r>
        <w:t xml:space="preserve"> 总书记，他今晚来，不一定是帮您。</w:t>
      </w:r>
    </w:p>
    <w:p>
      <w:r>
        <w:rPr>
          <w:b/>
        </w:rPr>
        <w:t>沈知远:</w:t>
      </w:r>
      <w:r>
        <w:t xml:space="preserve"> 不需要他帮我。需要他在那间屋里，把他的话，当着所有人的面说出来。</w:t>
      </w:r>
    </w:p>
    <w:p>
      <w:pPr>
        <w:pStyle w:val="Heading2"/>
      </w:pPr>
      <w:r>
        <w:t>장면 5 — 2월 24일(금) 밤 11시 2분, 北楼 三层 常委会议室 — 同一间屋</w:t>
      </w:r>
    </w:p>
    <w:p>
      <w:r>
        <w:t>(十一点零二分。北楼三层的常委会议室，长桌两侧坐着四位常委，常委乙的脸出现在墙上屏幕的一格，背景是一间堆满文件柜的小办公室，窗外是站台的灯；另一格是黑屏，写着“甲，线路校准中”。沈知远站着，程曦在他的身后，登记簿摊开。魏长风穿着深灰色的呢子大衣，没有脱，坐在最靠门的位置，梁佩珍在他对面，面前一只茶杯，没有碰。邵铁军以列席身份坐在对面，蓝色卷宗放在膝上。)</w:t>
      </w:r>
    </w:p>
    <w:p>
      <w:r>
        <w:rPr>
          <w:b/>
        </w:rPr>
        <w:t>沈知远:</w:t>
      </w:r>
      <w:r>
        <w:t xml:space="preserve"> 各位，现在是二十三点零二分。到会五人：丁，戊，己，乙，和我，其中乙是视频连线，甲的线路还在校准。规则第九条的五人，满了。我先做两件事。第一，记录：从二十一点零七分到二十三点零二分，到会不足五人，期间我只做了一项口头转告，内容是“现行规则保留，无新命令”，已经上账。第二，请魏长风、梁佩珍两位政治局委员列席。</w:t>
      </w:r>
    </w:p>
    <w:p>
      <w:r>
        <w:rPr>
          <w:b/>
        </w:rPr>
        <w:t>常委丁:</w:t>
      </w:r>
      <w:r>
        <w:t xml:space="preserve"> 总书记，不是不欢迎，但今晚是军务，魏长风同志……</w:t>
      </w:r>
    </w:p>
    <w:p>
      <w:r>
        <w:rPr>
          <w:b/>
        </w:rPr>
        <w:t>沈知远:</w:t>
      </w:r>
      <w:r>
        <w:t xml:space="preserve"> 他在边防部队待过十一年，我没有。</w:t>
      </w:r>
    </w:p>
    <w:p>
      <w:r>
        <w:rPr>
          <w:b/>
        </w:rPr>
        <w:t>魏长风:</w:t>
      </w:r>
      <w:r>
        <w:t xml:space="preserve"> （没有起身）总书记，我来，不是来帮你的。我是来坐着，听你们怎么决定的。</w:t>
      </w:r>
    </w:p>
    <w:p>
      <w:r>
        <w:rPr>
          <w:b/>
        </w:rPr>
        <w:t>沈知远:</w:t>
      </w:r>
      <w:r>
        <w:t xml:space="preserve"> 这就够了。</w:t>
      </w:r>
    </w:p>
    <w:p>
      <w:r>
        <w:rPr>
          <w:b/>
        </w:rPr>
        <w:t>邵铁军:</w:t>
      </w:r>
      <w:r>
        <w:t xml:space="preserve"> 总书记，我可以先讲事实吗？</w:t>
      </w:r>
    </w:p>
    <w:p>
      <w:r>
        <w:rPr>
          <w:b/>
        </w:rPr>
        <w:t>沈知远:</w:t>
      </w:r>
      <w:r>
        <w:t xml:space="preserve"> 讲。</w:t>
      </w:r>
    </w:p>
    <w:p>
      <w:r>
        <w:rPr>
          <w:b/>
        </w:rPr>
        <w:t>邵铁军:</w:t>
      </w:r>
      <w:r>
        <w:t xml:space="preserve"> 事实有三。第一，三发炮弹，二十一点零二分，落点距离我们的观察所外墙不到一百二十米。第二，对方防空雷达，二十一点十八分开机。第三，对方有一支前沿部队，二十一点二十五分开始调动。结论：必须有一个能立刻拿主意的人。委托书我已经呈上，总书记没有签。现在请常委会议一议，要不要给这个权。</w:t>
      </w:r>
    </w:p>
    <w:p>
      <w:r>
        <w:rPr>
          <w:b/>
        </w:rPr>
        <w:t>沈知远:</w:t>
      </w:r>
      <w:r>
        <w:t xml:space="preserve"> 请各位看，委托书三条。我先说我的意见：我反对。</w:t>
      </w:r>
    </w:p>
    <w:p>
      <w:r>
        <w:rPr>
          <w:b/>
        </w:rPr>
        <w:t>常委丁:</w:t>
      </w:r>
      <w:r>
        <w:t xml:space="preserve"> （一怔）你反对你自己的权？</w:t>
      </w:r>
    </w:p>
    <w:p>
      <w:r>
        <w:rPr>
          <w:b/>
        </w:rPr>
        <w:t>沈知远:</w:t>
      </w:r>
      <w:r>
        <w:t xml:space="preserve"> 我反对。理由有三。第一，它把今晚一夜的急，写成了没有终点的应急期，什么时候算结束，没有写。第二，它免掉了我们这间屋里的这几个人。第三，我今天坐在这里，是因为我写过一条规则：到会五人，方可表决。我没有资格因为害怕，就把它划掉。</w:t>
      </w:r>
    </w:p>
    <w:p>
      <w:r>
        <w:rPr>
          <w:b/>
        </w:rPr>
        <w:t>常委戊:</w:t>
      </w:r>
      <w:r>
        <w:t xml:space="preserve"> 总书记，我弃权。我不是反对你，我是拿不准。</w:t>
      </w:r>
    </w:p>
    <w:p>
      <w:r>
        <w:rPr>
          <w:b/>
        </w:rPr>
        <w:t>常委丁:</w:t>
      </w:r>
      <w:r>
        <w:t xml:space="preserve"> 我赞成。今晚的事，不是研讨会。</w:t>
      </w:r>
    </w:p>
    <w:p>
      <w:r>
        <w:rPr>
          <w:b/>
        </w:rPr>
        <w:t>魏长风:</w:t>
      </w:r>
      <w:r>
        <w:t xml:space="preserve"> （忽然开口）我想说一句。</w:t>
      </w:r>
    </w:p>
    <w:p>
      <w:r>
        <w:rPr>
          <w:b/>
        </w:rPr>
        <w:t>沈知远:</w:t>
      </w:r>
      <w:r>
        <w:t xml:space="preserve"> 请讲。</w:t>
      </w:r>
    </w:p>
    <w:p>
      <w:r>
        <w:rPr>
          <w:b/>
        </w:rPr>
        <w:t>魏长风:</w:t>
      </w:r>
      <w:r>
        <w:t xml:space="preserve"> 孙子说，“主不可以怒而兴师，将不可以愠而致战”。这句话我当了一辈子兵，听了一辈子。炮弹落在我们这一侧，谁不怒？可是今晚坐在屏幕前决定要不要还击的这些人，哪一个，真的见过那个观察所？邵主任，你见过吗？</w:t>
      </w:r>
    </w:p>
    <w:p>
      <w:r>
        <w:rPr>
          <w:b/>
        </w:rPr>
        <w:t>邵铁军:</w:t>
      </w:r>
      <w:r>
        <w:t xml:space="preserve"> 魏委员，我是……</w:t>
      </w:r>
    </w:p>
    <w:p>
      <w:r>
        <w:rPr>
          <w:b/>
        </w:rPr>
        <w:t>魏长风:</w:t>
      </w:r>
      <w:r>
        <w:t xml:space="preserve"> 我问你见过没有。</w:t>
      </w:r>
    </w:p>
    <w:p>
      <w:r>
        <w:rPr>
          <w:b/>
        </w:rPr>
        <w:t>邵铁军:</w:t>
      </w:r>
      <w:r>
        <w:t xml:space="preserve"> （沉默了一下）没有。</w:t>
      </w:r>
    </w:p>
    <w:p>
      <w:r>
        <w:rPr>
          <w:b/>
        </w:rPr>
        <w:t>魏长风:</w:t>
      </w:r>
      <w:r>
        <w:t xml:space="preserve"> 我见过。那个观察所，是一座碉堡改的，三面是山，一面是路，往里看，只能放两张床。落在一百二十米外，人没死，已经是命大。我不是说不打，我说，打之前，先弄清楚，是谁打的。是对方有意，还是对方的一支炮兵连，打错了坐标。炮弹落在我们这一边，不是落在他们那一边，这一点，值得想。</w:t>
      </w:r>
    </w:p>
    <w:p>
      <w:r>
        <w:rPr>
          <w:b/>
        </w:rPr>
        <w:t>邵铁军:</w:t>
      </w:r>
      <w:r>
        <w:t xml:space="preserve"> 魏委员是主张忍。</w:t>
      </w:r>
    </w:p>
    <w:p>
      <w:r>
        <w:rPr>
          <w:b/>
        </w:rPr>
        <w:t>魏长风:</w:t>
      </w:r>
      <w:r>
        <w:t xml:space="preserve"> 我不主张忍，我主张问。问清楚，再定。</w:t>
      </w:r>
    </w:p>
    <w:p>
      <w:r>
        <w:t>(会议室里静了几秒。屏幕里，常委乙把手里的钢笔放下。)</w:t>
      </w:r>
    </w:p>
    <w:p>
      <w:r>
        <w:rPr>
          <w:b/>
        </w:rPr>
        <w:t>沈知远:</w:t>
      </w:r>
      <w:r>
        <w:t xml:space="preserve"> 魏委员的话，我记下了。……请表决。第一项：《非常时期全权委托书》，赞成请举手。</w:t>
      </w:r>
    </w:p>
    <w:p>
      <w:r>
        <w:t>(丁举手。戊没有动。己看着长桌，没有动。屏幕里的乙，慢慢摇头，示意反对。第二格的黑屏忽然亮了一下，甲的脸出现在画面上，延迟，声音比画面晚了一秒。)</w:t>
      </w:r>
    </w:p>
    <w:p>
      <w:r>
        <w:rPr>
          <w:b/>
        </w:rPr>
        <w:t>常委甲:</w:t>
      </w:r>
      <w:r>
        <w:t xml:space="preserve"> （画面中）我听见了。线路刚通，我听了两分钟，我反对。</w:t>
      </w:r>
    </w:p>
    <w:p>
      <w:r>
        <w:rPr>
          <w:b/>
        </w:rPr>
        <w:t>程曦:</w:t>
      </w:r>
      <w:r>
        <w:t xml:space="preserve"> （在登记簿上点数）赞成一，反对四，弃权一。委托书，未通过。</w:t>
      </w:r>
    </w:p>
    <w:p>
      <w:r>
        <w:t>(邵铁军合上膝上的卷宗，下颚的肌肉动了一下，没有出声。魏长风看着他，没有表情。)</w:t>
      </w:r>
    </w:p>
    <w:p>
      <w:pPr>
        <w:pStyle w:val="Heading2"/>
      </w:pPr>
      <w:r>
        <w:t>장면 6 — 2월 24일(금) 밤 11시 30분, 常委会议室 — 迟到的一个钟头</w:t>
      </w:r>
    </w:p>
    <w:p>
      <w:r>
        <w:t>(十一点三十分。屏幕上，甲的画面稳定了，延迟缩短到了三秒。桌面上摆着方面军发来的三页确认单，梁佩珍把它推到沈知远面前，没有说话。邵铁军坐着，不再发言。)</w:t>
      </w:r>
    </w:p>
    <w:p>
      <w:r>
        <w:rPr>
          <w:b/>
        </w:rPr>
        <w:t>沈知远:</w:t>
      </w:r>
      <w:r>
        <w:t xml:space="preserve"> 第二项。我提一个修正案，三点。第一，前沿反击射击，今夜不批准。接边各部队，现位置保持，只在对方再次开火并威胁人命的情况下，才可自卫。第二，通过接边热线，由方面军值班首长，直接联系对方的值班责任人，要求说明炮弹的来源，不要求道歉，只要求说明。第三，七号观察所的伤员，立刻后送；七号中继站的发电机与柴油，今夜补齐。</w:t>
      </w:r>
    </w:p>
    <w:p>
      <w:r>
        <w:rPr>
          <w:b/>
        </w:rPr>
        <w:t>常委丁:</w:t>
      </w:r>
      <w:r>
        <w:t xml:space="preserve"> 总书记，我反对第一点。已经迟了一个钟头，再迟，对方的炮兵会转移。我们是打不着了。</w:t>
      </w:r>
    </w:p>
    <w:p>
      <w:r>
        <w:rPr>
          <w:b/>
        </w:rPr>
        <w:t>沈知远:</w:t>
      </w:r>
      <w:r>
        <w:t xml:space="preserve"> 打不着，也就打不错。</w:t>
      </w:r>
    </w:p>
    <w:p>
      <w:r>
        <w:rPr>
          <w:b/>
        </w:rPr>
        <w:t>常委丁:</w:t>
      </w:r>
      <w:r>
        <w:t xml:space="preserve"> 这是赌。</w:t>
      </w:r>
    </w:p>
    <w:p>
      <w:r>
        <w:rPr>
          <w:b/>
        </w:rPr>
        <w:t>沈知远:</w:t>
      </w:r>
      <w:r>
        <w:t xml:space="preserve"> 是赌。我知道。（环视长桌）我没有一个人能保证，对方不是故意。我只能说，我们在这间屋里，是用七个人里的五六个人的判断，去赌，不是用一个人的。</w:t>
      </w:r>
    </w:p>
    <w:p>
      <w:r>
        <w:rPr>
          <w:b/>
        </w:rPr>
        <w:t>常委己:</w:t>
      </w:r>
      <w:r>
        <w:t xml:space="preserve"> 总书记，如果对方趁这一个钟头，再打一轮呢？</w:t>
      </w:r>
    </w:p>
    <w:p>
      <w:r>
        <w:rPr>
          <w:b/>
        </w:rPr>
        <w:t>沈知远:</w:t>
      </w:r>
      <w:r>
        <w:t xml:space="preserve"> 那时候，我们的战士可以还击。第二项规则，他们的自卫权，我一个字没有删。</w:t>
      </w:r>
    </w:p>
    <w:p>
      <w:r>
        <w:rPr>
          <w:b/>
        </w:rPr>
        <w:t>常委戊:</w:t>
      </w:r>
      <w:r>
        <w:t xml:space="preserve"> 我问一句，如果这一把赌输了，总书记，谁来负责？</w:t>
      </w:r>
    </w:p>
    <w:p>
      <w:r>
        <w:rPr>
          <w:b/>
        </w:rPr>
        <w:t>沈知远:</w:t>
      </w:r>
      <w:r>
        <w:t xml:space="preserve"> （没有躲开他的眼睛）我。但不是我一个人。表决了，是在座各位的名字，一起写在上面。</w:t>
      </w:r>
    </w:p>
    <w:p>
      <w:r>
        <w:t>(屏幕里，乙的声音传过来，列车进站的广播声隐约盖过了半句话。)</w:t>
      </w:r>
    </w:p>
    <w:p>
      <w:r>
        <w:rPr>
          <w:b/>
        </w:rPr>
        <w:t>常委乙:</w:t>
      </w:r>
      <w:r>
        <w:t xml:space="preserve"> 我赞成总书记的方案。我补充一点，热线通话，要有军方的人和外交的人，同时在线。</w:t>
      </w:r>
    </w:p>
    <w:p>
      <w:r>
        <w:rPr>
          <w:b/>
        </w:rPr>
        <w:t>沈知远:</w:t>
      </w:r>
      <w:r>
        <w:t xml:space="preserve"> 采纳。魏委员，你熟悉接边热线的规矩，能不能请你……</w:t>
      </w:r>
    </w:p>
    <w:p>
      <w:r>
        <w:rPr>
          <w:b/>
        </w:rPr>
        <w:t>魏长风:</w:t>
      </w:r>
      <w:r>
        <w:t xml:space="preserve"> 不是请，我已经在写了。通话的开头，我来拟三句话。第一句，“我们的观察所被炮弹击中，两名战士受伤。”第二句，“炮弹来源，请贵方说明。”第三句，“我们保持克制，请贵方也保持。”没有“警告”，没有“后果自负”。</w:t>
      </w:r>
    </w:p>
    <w:p>
      <w:r>
        <w:rPr>
          <w:b/>
        </w:rPr>
        <w:t>沈知远:</w:t>
      </w:r>
      <w:r>
        <w:t xml:space="preserve"> 谢谢。</w:t>
      </w:r>
    </w:p>
    <w:p>
      <w:r>
        <w:rPr>
          <w:b/>
        </w:rPr>
        <w:t>魏长风:</w:t>
      </w:r>
      <w:r>
        <w:t xml:space="preserve"> 别谢我。（把纸条折好，递给程曦）我拟的这三句，不是帮你，是帮那两个战士的母亲。</w:t>
      </w:r>
    </w:p>
    <w:p>
      <w:r>
        <w:t>(程曦接过纸条，在登记簿上抄了一份。梁佩珍这时才抬起头。)</w:t>
      </w:r>
    </w:p>
    <w:p>
      <w:r>
        <w:rPr>
          <w:b/>
        </w:rPr>
        <w:t>梁佩珍:</w:t>
      </w:r>
      <w:r>
        <w:t xml:space="preserve"> 总书记，我提一个技术问题。今晚甲和乙，都是视频到会，是否符合第九条？</w:t>
      </w:r>
    </w:p>
    <w:p>
      <w:r>
        <w:rPr>
          <w:b/>
        </w:rPr>
        <w:t>沈知远:</w:t>
      </w:r>
      <w:r>
        <w:t xml:space="preserve"> 视频到会，第九条没有明文禁止。今晚音视频同时确认，由记录员核对，会后我把这一句补进第九条。</w:t>
      </w:r>
    </w:p>
    <w:p>
      <w:r>
        <w:rPr>
          <w:b/>
        </w:rPr>
        <w:t>梁佩珍:</w:t>
      </w:r>
      <w:r>
        <w:t xml:space="preserve"> 好，我记。</w:t>
      </w:r>
    </w:p>
    <w:p>
      <w:r>
        <w:rPr>
          <w:b/>
        </w:rPr>
        <w:t>沈知远:</w:t>
      </w:r>
      <w:r>
        <w:t xml:space="preserve"> 表决。修正案三点，赞成请举手。</w:t>
      </w:r>
    </w:p>
    <w:p>
      <w:r>
        <w:t>(沈知远举手。己举手。乙在屏幕里举手，甲在屏幕里举手。丁和戊没有动。程曦点数。)</w:t>
      </w:r>
    </w:p>
    <w:p>
      <w:r>
        <w:rPr>
          <w:b/>
        </w:rPr>
        <w:t>程曦:</w:t>
      </w:r>
      <w:r>
        <w:t xml:space="preserve"> 赞成四，反对二，弃权零。修正案，通过。</w:t>
      </w:r>
    </w:p>
    <w:p>
      <w:r>
        <w:rPr>
          <w:b/>
        </w:rPr>
        <w:t>邵铁军:</w:t>
      </w:r>
      <w:r>
        <w:t xml:space="preserve"> （终于开口）总书记，您该知道，这一个钟头，会有人说，是您的犹豫。</w:t>
      </w:r>
    </w:p>
    <w:p>
      <w:r>
        <w:rPr>
          <w:b/>
        </w:rPr>
        <w:t>沈知远:</w:t>
      </w:r>
      <w:r>
        <w:t xml:space="preserve"> 我知道。这一个钟头，我记在自己名下。……程曦，二十三点四十二分，接通接边热线，请值班首长开始。</w:t>
      </w:r>
    </w:p>
    <w:p>
      <w:pPr>
        <w:pStyle w:val="Heading2"/>
      </w:pPr>
      <w:r>
        <w:t>장면 7 — 2월 25일(토) 새벽 0시 15분, 西郊 榆林路 公示第三号场所 — 脚步声</w:t>
      </w:r>
    </w:p>
    <w:p>
      <w:r>
        <w:t>(二月二十五日，星期六，凌晨零点十五分。榆林路的灰色小楼，四楼最东头的居室，天花板上的摄像头红点一直亮着。苏敏没有睡，坐在那把可以挪动的椅子上，右边缺口的白瓷杯放在桌上，杯里的茉莉花茶只剩一点浅黄。走廊里的软底鞋声音，比平时多了。一个人，两个人，三个人，在楼梯口停了停，又往下走。)</w:t>
      </w:r>
    </w:p>
    <w:p>
      <w:r>
        <w:t>(她把耳朵贴在门上，听了一会儿，又坐回去。小窗“咔哒”一声开了，值班员的脸出现在窗口，眼睛下面有一圈很深的青。)</w:t>
      </w:r>
    </w:p>
    <w:p>
      <w:r>
        <w:rPr>
          <w:b/>
        </w:rPr>
        <w:t>值班员:</w:t>
      </w:r>
      <w:r>
        <w:t xml:space="preserve"> 苏女士，还没睡？</w:t>
      </w:r>
    </w:p>
    <w:p>
      <w:r>
        <w:rPr>
          <w:b/>
        </w:rPr>
        <w:t>苏敏:</w:t>
      </w:r>
      <w:r>
        <w:t xml:space="preserve"> 今天夜里，走廊的脚步声多了。</w:t>
      </w:r>
    </w:p>
    <w:p>
      <w:r>
        <w:rPr>
          <w:b/>
        </w:rPr>
        <w:t>值班员:</w:t>
      </w:r>
      <w:r>
        <w:t xml:space="preserve"> 夜里换岗。</w:t>
      </w:r>
    </w:p>
    <w:p>
      <w:r>
        <w:rPr>
          <w:b/>
        </w:rPr>
        <w:t>苏敏:</w:t>
      </w:r>
      <w:r>
        <w:t xml:space="preserve"> 换岗不是这个声音。（停了停，声音很平）我不问。你说不了的话，我也不替你难受。</w:t>
      </w:r>
    </w:p>
    <w:p>
      <w:r>
        <w:rPr>
          <w:b/>
        </w:rPr>
        <w:t>值班员:</w:t>
      </w:r>
      <w:r>
        <w:t xml:space="preserve"> （隔着小窗，沉默了一下）苏女士，我今晚收到的通知，是“没有变化”。我没有别的话可以说。</w:t>
      </w:r>
    </w:p>
    <w:p>
      <w:r>
        <w:rPr>
          <w:b/>
        </w:rPr>
        <w:t>苏敏:</w:t>
      </w:r>
      <w:r>
        <w:t xml:space="preserve"> 那就好。（把杯子端起来）劳驾，加点水。</w:t>
      </w:r>
    </w:p>
    <w:p>
      <w:r>
        <w:rPr>
          <w:b/>
        </w:rPr>
        <w:t>值班员:</w:t>
      </w:r>
      <w:r>
        <w:t xml:space="preserve"> （从暖壶里倒了半杯热水，从小窗递进来）您慢些。</w:t>
      </w:r>
    </w:p>
    <w:p>
      <w:r>
        <w:t>(苏敏接过，捧在两手里，水汽在窄小的窗口前一缕一缕地飘。走廊那头，不知是哪一间的值班室，有人把收音机拧得很低，传来一句断断续续的天气预报：“……明天白天，北部多云，局部有雪……”)</w:t>
      </w:r>
    </w:p>
    <w:p>
      <w:r>
        <w:t>(她把杯子放下，没有喝，看着天花板的角落里那个红点。红点还是亮着，和三十天里每个夜晚一样。她忽然笑了一下，很短，不知笑给谁。)</w:t>
      </w:r>
    </w:p>
    <w:p>
      <w:r>
        <w:rPr>
          <w:b/>
        </w:rPr>
        <w:t>苏敏:</w:t>
      </w:r>
      <w:r>
        <w:t xml:space="preserve"> （极轻，只有自己听得见）灯一直亮着，也好。</w:t>
      </w:r>
    </w:p>
    <w:p>
      <w:r>
        <w:t>(小窗合上。她把那只缺口朝外的白瓷杯，转了半圈，缺口又对着自己。)</w:t>
      </w:r>
    </w:p>
    <w:p>
      <w:pPr>
        <w:pStyle w:val="Heading2"/>
      </w:pPr>
      <w:r>
        <w:t>장면 8 — 2월 25일(토) 새벽 1시 40분, 北楼 三层 常委会议室 — 一个字也没有证实</w:t>
      </w:r>
    </w:p>
    <w:p>
      <w:r>
        <w:t>(一点四十分。热线通话已经结束四十分钟，桌上的茶水凉了一轮，被换了一轮，又凉了。屏幕里甲的画面已经切断，只剩乙还在，背景换成了站台上的灯光，他披着外套。魏长风脱了大衣，搭在椅背上。邵铁军坐在对面，闭着眼睛，像在养神，也像在避开什么。)</w:t>
      </w:r>
    </w:p>
    <w:p>
      <w:r>
        <w:rPr>
          <w:b/>
        </w:rPr>
        <w:t>程曦:</w:t>
      </w:r>
      <w:r>
        <w:t xml:space="preserve"> （念）“一点十二分，热线接通，对方值班责任人，自称某炮兵旅值班参谋。魏委员拟的三句话，原样转述。对方沉默约四十秒，回答：‘炮位坐标输入有误，系训练射击，造成贵方观察所受损，深表遗憾。’一点二十六分，对方雷达关机。一点三十一分，前沿部队停止机动。”</w:t>
      </w:r>
    </w:p>
    <w:p>
      <w:r>
        <w:rPr>
          <w:b/>
        </w:rPr>
        <w:t>沈知远:</w:t>
      </w:r>
      <w:r>
        <w:t xml:space="preserve"> 方面军呢？</w:t>
      </w:r>
    </w:p>
    <w:p>
      <w:r>
        <w:rPr>
          <w:b/>
        </w:rPr>
        <w:t>程曦:</w:t>
      </w:r>
      <w:r>
        <w:t xml:space="preserve"> 方面军值班首长报告，对方的炮位，确实已经转移，我们的反击，要是在九点五十分打出去，是落了空。</w:t>
      </w:r>
    </w:p>
    <w:p>
      <w:r>
        <w:rPr>
          <w:b/>
        </w:rPr>
        <w:t>常委丁:</w:t>
      </w:r>
      <w:r>
        <w:t xml:space="preserve"> （慢慢地）所以，这一个钟头，没有让我们丢了什么。</w:t>
      </w:r>
    </w:p>
    <w:p>
      <w:r>
        <w:rPr>
          <w:b/>
        </w:rPr>
        <w:t>魏长风:</w:t>
      </w:r>
      <w:r>
        <w:t xml:space="preserve"> 也没有让我们得了什么。</w:t>
      </w:r>
    </w:p>
    <w:p>
      <w:r>
        <w:rPr>
          <w:b/>
        </w:rPr>
        <w:t>常委丁:</w:t>
      </w:r>
      <w:r>
        <w:t xml:space="preserve"> 你什么意思？</w:t>
      </w:r>
    </w:p>
    <w:p>
      <w:r>
        <w:rPr>
          <w:b/>
        </w:rPr>
        <w:t>魏长风:</w:t>
      </w:r>
      <w:r>
        <w:t xml:space="preserve"> 我的意思是，我们不知道。“训练射击，坐标输入有误”，这句话，可能是真的，可能是对方一个军官在二十分钟里想出来的最快的说法。两种都有可能。一个钟头的迟，也许拦住了一场仗，也许什么也没有拦住，只是碰巧，对面的炮兵连长今晚没有喝酒，也没有发火。</w:t>
      </w:r>
    </w:p>
    <w:p>
      <w:r>
        <w:rPr>
          <w:b/>
        </w:rPr>
        <w:t>常委己:</w:t>
      </w:r>
      <w:r>
        <w:t xml:space="preserve"> 魏委员，你这话，说得让人睡不着。</w:t>
      </w:r>
    </w:p>
    <w:p>
      <w:r>
        <w:rPr>
          <w:b/>
        </w:rPr>
        <w:t>魏长风:</w:t>
      </w:r>
      <w:r>
        <w:t xml:space="preserve"> 我也睡不着。我只知道一件事：我们今晚什么都没有证实，包括我们自己做的对不对。</w:t>
      </w:r>
    </w:p>
    <w:p>
      <w:r>
        <w:t>(屏幕里的乙开口，声音有些哑。)</w:t>
      </w:r>
    </w:p>
    <w:p>
      <w:r>
        <w:rPr>
          <w:b/>
        </w:rPr>
        <w:t>常委乙:</w:t>
      </w:r>
      <w:r>
        <w:t xml:space="preserve"> 我补一句，列车上的这个站长，给我泡了一杯茶，我到现在没喝，我怕喝了就睡着。总书记，我想问，七号观察所那两个战士，名字，有吗？</w:t>
      </w:r>
    </w:p>
    <w:p>
      <w:r>
        <w:rPr>
          <w:b/>
        </w:rPr>
        <w:t>程曦:</w:t>
      </w:r>
      <w:r>
        <w:t xml:space="preserve"> 有。一个叫周海，一个叫许山。周海左臂被碎片划伤，许山脸上有三道划痕，已经包扎。</w:t>
      </w:r>
    </w:p>
    <w:p>
      <w:r>
        <w:rPr>
          <w:b/>
        </w:rPr>
        <w:t>沈知远:</w:t>
      </w:r>
      <w:r>
        <w:t xml:space="preserve"> 明天上午，我想给他们的连队打一个电话。</w:t>
      </w:r>
    </w:p>
    <w:p>
      <w:r>
        <w:rPr>
          <w:b/>
        </w:rPr>
        <w:t>常委乙:</w:t>
      </w:r>
      <w:r>
        <w:t xml:space="preserve"> 不是为了展览？</w:t>
      </w:r>
    </w:p>
    <w:p>
      <w:r>
        <w:rPr>
          <w:b/>
        </w:rPr>
        <w:t>沈知远:</w:t>
      </w:r>
      <w:r>
        <w:t xml:space="preserve"> 不是。我想知道他们的母亲，今晚听没听到消息。</w:t>
      </w:r>
    </w:p>
    <w:p>
      <w:r>
        <w:t>(没有人说话。邵铁军这时睁开眼，把蓝色卷宗放到桌面上，推到沈知远面前。)</w:t>
      </w:r>
    </w:p>
    <w:p>
      <w:r>
        <w:rPr>
          <w:b/>
        </w:rPr>
        <w:t>邵铁军:</w:t>
      </w:r>
      <w:r>
        <w:t xml:space="preserve"> 总书记，这份委托书，我收回。</w:t>
      </w:r>
    </w:p>
    <w:p>
      <w:r>
        <w:rPr>
          <w:b/>
        </w:rPr>
        <w:t>沈知远:</w:t>
      </w:r>
      <w:r>
        <w:t xml:space="preserve"> 你不必收回。它没有通过，就留在记录里。</w:t>
      </w:r>
    </w:p>
    <w:p>
      <w:r>
        <w:rPr>
          <w:b/>
        </w:rPr>
        <w:t>邵铁军:</w:t>
      </w:r>
      <w:r>
        <w:t xml:space="preserve"> （站起来，声音很平）我想说的是，今晚，我不赞成您。我现在也不赞成。我只告诉您一件事：我手底下的人，今天夜里有三个，两个钟头没有合眼，他们现在要问我一句，下次呢。</w:t>
      </w:r>
    </w:p>
    <w:p>
      <w:r>
        <w:rPr>
          <w:b/>
        </w:rPr>
        <w:t>沈知远:</w:t>
      </w:r>
      <w:r>
        <w:t xml:space="preserve"> 下次，同样召集常委会。</w:t>
      </w:r>
    </w:p>
    <w:p>
      <w:r>
        <w:rPr>
          <w:b/>
        </w:rPr>
        <w:t>邵铁军:</w:t>
      </w:r>
      <w:r>
        <w:t xml:space="preserve"> 下次，万一一个都叫不到呢？</w:t>
      </w:r>
    </w:p>
    <w:p>
      <w:r>
        <w:rPr>
          <w:b/>
        </w:rPr>
        <w:t>沈知远:</w:t>
      </w:r>
      <w:r>
        <w:t xml:space="preserve"> 那就按第九条补的那款办。二十四小时书面，上公开台账。</w:t>
      </w:r>
    </w:p>
    <w:p>
      <w:r>
        <w:rPr>
          <w:b/>
        </w:rPr>
        <w:t>邵铁军:</w:t>
      </w:r>
      <w:r>
        <w:t xml:space="preserve"> （看着他很久）您是认真的。</w:t>
      </w:r>
    </w:p>
    <w:p>
      <w:r>
        <w:rPr>
          <w:b/>
        </w:rPr>
        <w:t>沈知远:</w:t>
      </w:r>
      <w:r>
        <w:t xml:space="preserve"> 我是认真的。</w:t>
      </w:r>
    </w:p>
    <w:p>
      <w:r>
        <w:t>(邵铁军点了一下头，什么也没有再说，拿着卷宗走出会议室。门轻轻合上，魏长风看着门，又转回头。)</w:t>
      </w:r>
    </w:p>
    <w:p>
      <w:r>
        <w:rPr>
          <w:b/>
        </w:rPr>
        <w:t>魏长风:</w:t>
      </w:r>
      <w:r>
        <w:t xml:space="preserve"> 沈知远。</w:t>
      </w:r>
    </w:p>
    <w:p>
      <w:r>
        <w:rPr>
          <w:b/>
        </w:rPr>
        <w:t>沈知远:</w:t>
      </w:r>
      <w:r>
        <w:t xml:space="preserve"> 魏委员。</w:t>
      </w:r>
    </w:p>
    <w:p>
      <w:r>
        <w:rPr>
          <w:b/>
        </w:rPr>
        <w:t>魏长风:</w:t>
      </w:r>
      <w:r>
        <w:t xml:space="preserve"> 今天晚上，我不是帮你。我是帮了那个观察所。</w:t>
      </w:r>
    </w:p>
    <w:p>
      <w:r>
        <w:rPr>
          <w:b/>
        </w:rPr>
        <w:t>沈知远:</w:t>
      </w:r>
      <w:r>
        <w:t xml:space="preserve"> 我知道。</w:t>
      </w:r>
    </w:p>
    <w:p>
      <w:r>
        <w:rPr>
          <w:b/>
        </w:rPr>
        <w:t>魏长风:</w:t>
      </w:r>
      <w:r>
        <w:t xml:space="preserve"> 你知道就好。（拿起椅背上的大衣，穿上，走到门口，停住）第四百五十六天。二月二十七日，你自己来取那一页。</w:t>
      </w:r>
    </w:p>
    <w:p>
      <w:r>
        <w:rPr>
          <w:b/>
        </w:rPr>
        <w:t>沈知远:</w:t>
      </w:r>
      <w:r>
        <w:t xml:space="preserve"> 我来取。</w:t>
      </w:r>
    </w:p>
    <w:p>
      <w:pPr>
        <w:pStyle w:val="Heading2"/>
      </w:pPr>
      <w:r>
        <w:t>장면 9 — 2월 25일(토) 새벽 5시 50분, 北楼 五层 总书记办公室 — 笔</w:t>
      </w:r>
    </w:p>
    <w:p>
      <w:r>
        <w:t>(二月二十五日，星期六，凌晨五点五十分。窗外的天是青灰色的，旗杆灯还亮着，已经没有夜里那么亮。沈知远一个人坐在桌后，没有回去，没有睡，外套搭在椅背上。桌面上，白瓷茶碗压着三页稿纸，旁边多了一杯程曦泡好的茶，已经凉了。程曦推门进来，手里端着一张打印的公开台账，李雨桐跟在后面。)</w:t>
      </w:r>
    </w:p>
    <w:p>
      <w:r>
        <w:rPr>
          <w:b/>
        </w:rPr>
        <w:t>程曦:</w:t>
      </w:r>
      <w:r>
        <w:t xml:space="preserve"> 总书记，台账我拟好了。“二月二十四日，二十一点五十二分，口头转告一项；二十三点零二分，常委会到会五人；《非常时期全权委托书》，未通过；接边热线，一点十二分接通；原因：未证实。”</w:t>
      </w:r>
    </w:p>
    <w:p>
      <w:r>
        <w:rPr>
          <w:b/>
        </w:rPr>
        <w:t>沈知远:</w:t>
      </w:r>
      <w:r>
        <w:t xml:space="preserve"> 把“未证实”写在醒目的位置，别缩小。</w:t>
      </w:r>
    </w:p>
    <w:p>
      <w:r>
        <w:rPr>
          <w:b/>
        </w:rPr>
        <w:t>程曦:</w:t>
      </w:r>
      <w:r>
        <w:t xml:space="preserve"> 好。还有一件，梁委员刚才打来电话，她说今天的这一页，和二月十三日的那一页、十二月十七日的那一页，她现在放在同一只手里的三把钥匙，凑齐了。</w:t>
      </w:r>
    </w:p>
    <w:p>
      <w:r>
        <w:rPr>
          <w:b/>
        </w:rPr>
        <w:t>沈知远:</w:t>
      </w:r>
      <w:r>
        <w:t xml:space="preserve"> 凑齐了，不代表我配拿。</w:t>
      </w:r>
    </w:p>
    <w:p>
      <w:r>
        <w:rPr>
          <w:b/>
        </w:rPr>
        <w:t>程曦:</w:t>
      </w:r>
      <w:r>
        <w:t xml:space="preserve"> 总书记，您想问我，今晚您做得对不对？</w:t>
      </w:r>
    </w:p>
    <w:p>
      <w:r>
        <w:rPr>
          <w:b/>
        </w:rPr>
        <w:t>沈知远:</w:t>
      </w:r>
      <w:r>
        <w:t xml:space="preserve"> 我不问。我自己知道，结果没有人死，不等于做得对。</w:t>
      </w:r>
    </w:p>
    <w:p>
      <w:r>
        <w:rPr>
          <w:b/>
        </w:rPr>
        <w:t>程曦:</w:t>
      </w:r>
      <w:r>
        <w:t xml:space="preserve"> 那我替您说一句。我不替您判。</w:t>
      </w:r>
    </w:p>
    <w:p>
      <w:r>
        <w:rPr>
          <w:b/>
        </w:rPr>
        <w:t>沈知远:</w:t>
      </w:r>
      <w:r>
        <w:t xml:space="preserve"> 你说。</w:t>
      </w:r>
    </w:p>
    <w:p>
      <w:r>
        <w:rPr>
          <w:b/>
        </w:rPr>
        <w:t>程曦:</w:t>
      </w:r>
      <w:r>
        <w:t xml:space="preserve"> 邵主任手里的那份委托书，如果昨晚您签了，今天早上，我们这间办公室里，不会有这三页纸，也不会有这本登记簿，更不会有魏委员的那三句话。</w:t>
      </w:r>
    </w:p>
    <w:p>
      <w:r>
        <w:rPr>
          <w:b/>
        </w:rPr>
        <w:t>沈知远:</w:t>
      </w:r>
      <w:r>
        <w:t xml:space="preserve"> （点头）压不住的东西，不是炮弹，是我自己手里的那支笔。</w:t>
      </w:r>
    </w:p>
    <w:p>
      <w:r>
        <w:t>(李雨桐轻声开口。)</w:t>
      </w:r>
    </w:p>
    <w:p>
      <w:r>
        <w:rPr>
          <w:b/>
        </w:rPr>
        <w:t>李雨桐:</w:t>
      </w:r>
      <w:r>
        <w:t xml:space="preserve"> 总书记，梅老师刚才来了电话，我没有说昨晚的事，她问的是，“茶，凉了吗？”</w:t>
      </w:r>
    </w:p>
    <w:p>
      <w:r>
        <w:rPr>
          <w:b/>
        </w:rPr>
        <w:t>沈知远:</w:t>
      </w:r>
      <w:r>
        <w:t xml:space="preserve"> 你怎么答的？</w:t>
      </w:r>
    </w:p>
    <w:p>
      <w:r>
        <w:rPr>
          <w:b/>
        </w:rPr>
        <w:t>李雨桐:</w:t>
      </w:r>
      <w:r>
        <w:t xml:space="preserve"> 我说，凉了，但还没倒。</w:t>
      </w:r>
    </w:p>
    <w:p>
      <w:r>
        <w:rPr>
          <w:b/>
        </w:rPr>
        <w:t>沈知远:</w:t>
      </w:r>
      <w:r>
        <w:t xml:space="preserve"> （很久，轻轻地）让她等一等。周一以后，我会有话。</w:t>
      </w:r>
    </w:p>
    <w:p>
      <w:r>
        <w:rPr>
          <w:b/>
        </w:rPr>
        <w:t>李雨桐:</w:t>
      </w:r>
      <w:r>
        <w:t xml:space="preserve"> 周日检察官去榆林路，是第四次。</w:t>
      </w:r>
    </w:p>
    <w:p>
      <w:r>
        <w:rPr>
          <w:b/>
        </w:rPr>
        <w:t>沈知远:</w:t>
      </w:r>
      <w:r>
        <w:t xml:space="preserve"> 我知道。</w:t>
      </w:r>
    </w:p>
    <w:p>
      <w:r>
        <w:t>(程曦和李雨桐退了出去。沈知远独自坐着，伸手把茶碗从三页纸上拿开，放在一旁。他拧开钢笔，把第一张稿纸拉到正前，手指按在签名处，没有落笔。笔尖悬了很久，墨在笔尖上积成一小颗，终于，他在那一页的日期栏里，写下“二月二十五日”，签名栏仍然空着。)</w:t>
      </w:r>
    </w:p>
    <w:p>
      <w:r>
        <w:rPr>
          <w:b/>
        </w:rPr>
        <w:t>沈知远:</w:t>
      </w:r>
      <w:r>
        <w:t xml:space="preserve"> （对着空屋子，很轻）撤销，或者维持。……我先写日期。字，周一再写。</w:t>
      </w:r>
    </w:p>
    <w:p>
      <w:r>
        <w:t>(他把笔帽盖上，将三页纸并拢，重新压在那只缺了口的茶碗下面。窗外，旗杆灯一盏一盏地灭下去，第一缕光落在桌面上，照出碗口那一小块缺口。)</w:t>
      </w:r>
    </w:p>
    <w:p>
      <w:pPr>
        <w:pStyle w:val="Heading2"/>
      </w:pPr>
      <w:r>
        <w:t>핵심 문학 인용</w:t>
      </w:r>
    </w:p>
    <w:p>
      <w:r>
        <w:rPr>
          <w:b/>
        </w:rPr>
        <w:t>『资治通鉴·唐纪』:</w:t>
      </w:r>
      <w:r>
        <w:t xml:space="preserve"> «兼听则明，偏信则暗» — 한국어 해설: '여러 쪽의 말을 두루 들으면 밝게 알고, 한쪽 말만 믿으면 어두워진다.' 위징이 태종에게 한 말로 전해지며, 한 사람의 목소리에 기대지 말라는 경계로 쓰인다. 장면 4에서 간화이구가 전화로 선즈위안에게, 오늘 밤 귓가의 목소리가 한 사람뿐이니 가장 듣기 싫은 사람까지 방 안으로 부르라고 하며 인용한다.</w:t>
      </w:r>
    </w:p>
    <w:p>
      <w:r>
        <w:rPr>
          <w:b/>
        </w:rPr>
        <w:t>『孙子·火攻』:</w:t>
      </w:r>
      <w:r>
        <w:t xml:space="preserve"> «主不可以怒而兴师，将不可以愠而致战» — 한국어 해설: '군주는 분노로 군대를 일으켜서는 안 되고, 장수는 울화로 싸움을 걸어서는 안 된다.' 감정이 앞서 병력을 움직이는 일을 경계한 병법의 구절이다. 장면 5에서 웨이창펑이 상무위 회의실에서 포탄에 분노한 사람들을 향해, 사오톄쥔에게 관측소를 직접 본 적이 있느냐고 되물으며 인용한다.</w:t>
      </w:r>
    </w:p>
    <w:p>
      <w:pPr>
        <w:pStyle w:val="Heading2"/>
      </w:pPr>
      <w:r>
        <w:t>생활 표현</w:t>
      </w:r>
    </w:p>
    <w:p>
      <w:r>
        <w:t>«火烧眉毛» — 한국어 해설: "눈썹에 불이 붙다, 몹시 급박하다". 일이 코앞에 닥쳐 지체할 수 없다는 구어. 청시가 선즈위안에게 포탄 보고가 들어온 직후의 급박함을 말하며, 장면 2.</w:t>
      </w:r>
    </w:p>
    <w:p>
      <w:r>
        <w:t>«命大» — 한국어 해설: "목숨이 질기다, 운 좋게 살아남다". 위험한 일을 당하고도 다치지 않고 넘어갔다는 구어. 웨이창펑이 상무위원들에게 포탄이 관측소 가까이 떨어지고도 사망자가 없었던 일을 두고, 장면 5.</w:t>
      </w:r>
    </w:p>
    <w:p>
      <w:r>
        <w:t>«压不住» — 한국어 해설: "누르지 못하다, 억제하지 못하다". 감정이나 상황, 욕심을 눌러 두지 못한다는 구어. 선즈위안이 청시에게 가장 억누르기 힘든 것은 포탄이 아니라 자기 손의 펜이라고 말하며, 장면 9.</w:t>
      </w:r>
    </w:p>
    <w:p>
      <w:r>
        <w:t>«睡不着» — 한국어 해설: "잠을 이루지 못하다". 걱정이나 긴장 때문에 잠들지 못한다는 구어. 상무위원 己가 웨이창펑에게 그의 말이 사람을 잠 못 들게 한다고 하며, 장면 8.</w:t>
      </w:r>
    </w:p>
    <w:p>
      <w:r>
        <w:t>«落了空» — 한국어 해설: "허탕이 되다, 헛수고가 되다". 기대하거나 노린 일이 이루어지지 않고 비어 버린다는 구어. 청시가 선즈위안에게 늦은 반격이었다면 포탄이 허공을 갈랐을 것이라는 방면군 보고를 읽으며, 장면 8.</w:t>
      </w:r>
    </w:p>
    <w:p>
      <w:r>
        <w:t>«碰巧» — 한국어 해설: "공교롭게도, 우연히". 우연히 그렇게 되었다는 구어. 웨이창펑이 선즈위안에게 한 시간의 지연이 막은 것이 아니라 그저 우연일 수도 있다고 하며, 장면 8.</w:t>
      </w:r>
    </w:p>
    <w:p>
      <w:r>
        <w:t>[11화 끝 — 다음 화 예고: 「새로운 균형」, 임기 제한 폐지안을 철회하고 위기 결정은 상무위 다수결로 한다고 발표한다. 쑤민은 조용히 풀려나지만 사과문은 없다. 간화이구가 '이제야 네가 돌아왔다'고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