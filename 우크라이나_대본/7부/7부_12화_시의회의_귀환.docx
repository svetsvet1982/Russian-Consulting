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7부 12화 — 「시의회의 귀환」 (Повернення ради)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 군사행정청장 → 시장) / 이리나 마르첸코(34세, 시의회 서기) / 미로슬라우 댜추크(53세, 군사행정청 부청장, 전직 경찰 대령) / 타라스 흐나튜크(47세, 야당 시의원) / 아르템 이호로비치 보이추크(59세, 대통령 — 전화 목소리) / 한나 오를렌코(68세, 올레스의 어머니, 학교 사서) / 카탸 리센코(38세, 시청 비서실장) / 라이사 스테파니우나 오파나센코(70세, 시 법무 자문) / 노(老)엔지니어(80세 안팎, 은퇴한 난방 엔지니어) / 시의원들 / 방청석의 여자 / 방청석의 귀환병 / 서무 직원 /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12월 13일(금)~30일(월), 키이우와 오스트로호르스크. 11화에서 올레스는 «오브리이» 생방송으로 흐나튜크를 점검 명단에서 지우고 공개 사과했으며, 대통령에게 시 군사행정청 해체와 시의회 권한 반환을 요청하는 편지를 보냈다. 시의회는 정식 회기 없이 거의 두 해를 보냈고, 이리나는 그동안 '의회 없는 의회'를 지켰다. 전선은 60km 밖에 있고 포성은 멀지만 도시는 아직 계엄 아래에 있다. 이 화는 전투를 그리지 않는다: 서명, 열쇠, 먼지 덮인 의자, 야유, 사표, 그리고 한 통의 전화.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2024년 12월 13일(금) 밤 10시 30분, 시 군사행정청 상황실, 보안 전화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13 грудня 2024 року. Пів на одинадцяту вечора. Кабінет, який ще звуть «ситуаційною кімнатою»: на вікнах плівка, на білій дошці — магніти, здебільшого зелені. На столі — захищений апарат, лампа, чайник із маками й дві склянки. Раїса Опанасенко сидить у кутку з папкою на колінах. Олесь у піджаку, без краватки. Апарат дзвонить рівно, без вагань.)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помічника: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Київ. З вами говоритиме президент. Тримайтеся на лінії.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Тримаюся.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(Клацання. Десь гуде вентилятор. Потім — сухий, стомлений голос, уже не такий хрипкий, як торік.)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прочитав ваш лист. Двічі. Другий раз — уголос, у порожньому кабінеті. Іноді так роблю, коли хочу почути, чи брехня звучить як брехня.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звучить. Дві сторінки. Без «з огляду на», без «беручи до уваги». Мені таких листів не пишуть.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допомогли.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учитель. Його вже нема, але він лишив записи.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таких учителів не було. Були радники.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просите скасувати указ дев'яносто чотири. Повернути раді бюджет, майно, тарифи, закупівлі. Віддати назад підпис, який я вам дав. Скажіть мені як є: навіщо?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підпис став легким. Я перестав читати додатки. Одного разу підписав чиєсь прізвище й не побачив. Я виправив, але... </w:t>
      </w:r>
      <w:r>
        <w:rPr>
          <w:rFonts w:ascii="Times New Roman" w:hAnsi="Times New Roman" w:eastAsia="Times New Roman"/>
          <w:b w:val="0"/>
          <w:i/>
          <w:sz w:val="22"/>
        </w:rPr>
        <w:t>(шукає слова)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пам'ятаєте, що я сказав вам у лютому двадцять третього?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«Якщо щось піде не так, я скажу вам першим».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Пішло не так — у мені. Кажу першим.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(Довга пауза. На тому кінці хтось відсуває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що мене дратує? Я не можу вас розсердити. Люди, які приходять просити більше влади, мені зрозумілі. Я їх навіть люблю. А ви просите менше. І я шукаю гачок.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Гачка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Гачок у тому, що ви могли не просити. Закон дозволяв тримати адміністрацію ще рік. Я бачив зведення: лінія — шістдесят кілометрів. Я міг підписати «продовжити», і ніхто б не писнув.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заступник не писнув би.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Дячук. </w:t>
      </w:r>
      <w:r>
        <w:rPr>
          <w:rFonts w:ascii="Times New Roman" w:hAnsi="Times New Roman" w:eastAsia="Times New Roman"/>
          <w:b w:val="0"/>
          <w:i/>
          <w:sz w:val="22"/>
        </w:rPr>
        <w:t>(шурхіт паперів)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про нього докладали. Хоробрий, чесний. У мене таких мало. Ви його не ображайте.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буду.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Розписку вашу теж отримав. Три копії, як ви просили. «Повернув: усе». Давно мені ніхто не писав «усе» без зірочки. Дату повернення, там, де ви лишили порожнє, визначаю я. Указ готовий. «Про припинення діяльності Острогорської міської військової адміністрації». Номер триста одинадцять. Рада — бюджет, майно, тарифи, закупівлі. Голова міста — виконавча влада. Обласна адміністрація — комендантська година й оборона. З понеділка, з нуля годин.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мені. Я це не вам віддаю, я це місту повертаю. </w:t>
      </w:r>
      <w:r>
        <w:rPr>
          <w:rFonts w:ascii="Times New Roman" w:hAnsi="Times New Roman" w:eastAsia="Times New Roman"/>
          <w:b w:val="0"/>
          <w:i/>
          <w:sz w:val="22"/>
        </w:rPr>
        <w:t>(скрипить ручка)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Готово. Двадцять друга сорок вісім. Час ставлю, бо помічник каже, що потім питатимуть.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питатиме?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Хтось. Завжди хтось питає.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казав: «Утримайте місто». Ви втримали. Тепер кажу: відпустіть. Це теж робота.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Ігоровичу, ви їли?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знову? Їв. Яблуко. Помічник приніс, як дитині.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щось.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щось.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ви мені так і не привезли.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Привезу, коли все закінчиться.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затягуйте. Мені шістдесят, не двадцять.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добраніч. Бережіть раду. Вона вас іще не раз лаятиме.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(Клацання. Гудки. Олесь кладе слухавку. Раїса піднімає очі від папки.)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Підписав. З одним «але»: «Бережіть раду, вона вас іще лаятиме».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«але». Це прогноз.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чай у дві склянки, одну ставить перед нею. За вікном — пара над дахами й ніч без жодного звуку.)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12월 16일(월) 아침 8시 20분, 시청 2층 복도와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16 грудня. Двадцять по восьмій. Службовий коридор. Завгосп у робочому комбінезоні відгвинчує від дверей табличку «Начальник міської військової адміністрації». Під нею лишається світліша пляма на фарбі. Поруч стоїть Дячук: голений, рівний, у формі без жодної зайвої нашивки. Він дивиться, як табличка лягає в картонну коробку. Підходить Олесь із папкою.)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Завгосп: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 її, пане Мирославе? В архів?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 архів. З актом.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пане голово.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«Голово». Уже знаєте.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Указ прийшов о нулі п'ять. Я перечитав двічі. Текст чистий: писала людина, яка вміє писати накази.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пляму)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дев'яносто восьмому я прийшов до відділу, і там теж знімали табличку. Тільки тоді знімали разом із людиною.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треба. Заходьте. Я приготував передачу справ.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(Кабінет. На столі — акуратні стоси, на кожному жовта наліпка. Олесь сідає. Дячук лишається стояти.)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Перше. Вісімнадцять розпоряджень, що діяли в місті. Дванадцять скасовуються з указом. Шість — комендантська година, блокпости, режим на мосту, евакуаційні маршрути — переходять до обласної адміністрації. Учора я їздив, домовився. Там чекають.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їздили в неділю?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Дороги порожні.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Друге. Реєстр точок обігріву й генераторів: сорок дві точки, вісімнадцять діючих. Переходить до міського голови. Прошу не загубити папку. Вона важча, ніж виглядає.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загублю.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Третє. </w:t>
      </w:r>
      <w:r>
        <w:rPr>
          <w:rFonts w:ascii="Times New Roman" w:hAnsi="Times New Roman" w:eastAsia="Times New Roman"/>
          <w:b w:val="0"/>
          <w:i/>
          <w:sz w:val="22"/>
        </w:rPr>
        <w:t>(кладе перед ним тонкий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«Точка перевірки». Шістдесят один запис. Ваш підпис стоїть під дев'ятьма.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 — мої. Про них я скажу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всі шістдесят один були дурницею, пане голово.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Справжні лишаться, але в нормальному порядку: з прізвищем, з доказом, з правом відповісти. Рада створить комісію.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проти ради не маю. Я боюся слова «довго». Рада довго міркує, а в нас іноді є тільки хвилина.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Хвилина тепер в обласної. Комендантська — не наша.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Це й робить указ чистим. Просто мені незвично, що це «просто закон».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(Мовчанка. Дячук кладе на стіл службову перепустку з червоною смугою «Військова адміністрація».)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заява. Нагадування. Я не сказав, що йду, я сказав, що передаю. У середу приходжу на засідання. Хочу побачити, як вона виглядає, коли збереться.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Приходьте. Відкрито для всіх.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чув ще в двадцять третьому. </w:t>
      </w:r>
      <w:r>
        <w:rPr>
          <w:rFonts w:ascii="Times New Roman" w:hAnsi="Times New Roman" w:eastAsia="Times New Roman"/>
          <w:b w:val="0"/>
          <w:i/>
          <w:sz w:val="22"/>
        </w:rPr>
        <w:t>(без злості)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відкрито було тільки для слухання. Самі знаєте.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 от. Акти — до п'ятої.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ручку, не 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мені час прочитати. Усі додатки.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(уперше за ранок усміхається краєм вуст)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Ганна Михайлівна наказала?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наказали.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виходить, лишає двері відчиненими. У коридорі завгосп несе коробку; табличка ковзає по картону.)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12월 17일(화) 저녁 6시, 시청 2층 대회의장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17 грудня. Шоста вечора. Велика зала на другому поверсі: тут щосереди збиралися «відкриті слухання», а рішень не ухвалювали жодного. Ряди дерев'яних крісел, накриті білими простирадлами від пилу. Над трибуною — герб міста з темною смугою від скотчу. Горить кілька ламп, решта вимкнені заради економії. Ірина в светрі, з блокнотом. Катя зі щіткою. Старий інженер перевіряє мікрофони. Ганна тягне по підлозі мокру ганчірку. Прибиральниця в синьому халаті збирає простирадла.)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(стукає по мікрофону)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Раз. Раз. Працює. Мікрофони як коти: ображаються, але відгукуються.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місць?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два депутатські, стіл голови, стіл секретаря. Балкон — сімдесят. Заявок на балкон дев'яносто шість.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Відчиняємо обидва проходи. Хто не вмістився —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їдальні привезуть десять складних стільців. Лідія Степанівна попросила учнів.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Ганно Михайлівно.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змітає пил із трибуни, намацує пальцем щось на дереві.)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вирізано. «Хто мовчить, той згоден». Ножем. Давно.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(підходить, 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Дев'яності, напевно.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теж було що сказати. Залишимо. Хай буде перед очима голові. Тобто мені.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(Дверима входить Олесь, у пальті, зі стосом папок. Зупиняється на порозі.)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починаєте без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без тебе не починається. Вона без тебе існує. Просто ми ще не домовилися, де ти сидітимеш.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регламентом — крісло міського голови, перший ряд, ліворуч від трибуни. </w:t>
      </w:r>
      <w:r>
        <w:rPr>
          <w:rFonts w:ascii="Times New Roman" w:hAnsi="Times New Roman" w:eastAsia="Times New Roman"/>
          <w:b w:val="0"/>
          <w:i/>
          <w:sz w:val="22"/>
        </w:rPr>
        <w:t>(показує)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це.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(Прибиральниця стягає простирадло. Під ним — вицвіла оббивка й латка на підлокітнику.)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Прибиральниця: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моє крісло. Я тут починала сімдесят шостого. Голови змінювалися, а оббивка та сама.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мене старша.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Прибиральниця: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Усіх старша. Сідайте, голово. Крісло не кусається.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пишуть у дошці перед засіданням? «Порядок на дні»?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«Порядок денний».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Прибиральниця: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А. Я думала, на дні.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пирхає. Ганна ховає усмішку в хустку. Олесь сідає й кладе руки на підлокітники.)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Високо.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високо. Відкрито. Зверху видно всю залу.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наближаючись із ганчіркою)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Дивись на свої руки. Ти торкаєшся підлокітників, як чужих.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чужі.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Громадські. Тому й не твої.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12월 18일(수) 오후 2시 50분~3시 50분, 시청 현관과 대회의장, 정식 회기 개회와 시장 보고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18 грудня. Без десяти три. У холі й на сходах — черга: пенсіонери, студенти, двоє у військових бушлатах. Хтось тримає згорнуті плакати під пахвою. Біля дверей зали — стіл реєстрації. Гнатюк у сірому пальті проходить повз Дячука, який стоїть осторонь, у формі, без руху. На сходах Ганна чекає з термосом.)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Мирославе. Ви тут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громадянин. Не як начальник і не як депутат.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 образу будь сказано: я думав, ви будете з боку влади.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боку залу. Вона нею й була.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виходить із бокових дверей, з папкою.)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 пуху ні пера.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біса.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(дає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тобі, а залі. Налиєш комусь, якщо шумітимуть.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дивися на плакати. Дивись на людей. Плакат — папір, а людина за ним жива.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(Три години. Зала повна. Чотири депутатські місця порожні: двоє на службі, один у лікарні, одне прізвище лише в протоколі. Тридцять вісім людей. Балкон забитий, люди стоять у проходах і на підвіконнях. Плівки на вікнах нема: світло з вулиці вперше за довгий час лягає прямо на підлогу. На трибуні — Ірина. У руці шкільний дзвоник із мідним язичком: молотка в залі не знайшли.)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(дзвонить; тиша настає швидко, але не 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дня. Є кворум: тридцять вісім із сорока двох. Я, Ірина Марченко, секретар Острогорської міської ради, відкриваю першу після перерви чергову сесію.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на балконі плескає. Ще один. Ірина не усміхається.)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Прошу не оплесків, а уваги. Ми не збиралися тут майже два роки. Можливо, ми забули, як це робиться. Регламент простий: слово має той, кому я його дала. Хто кричить із місця — три нагадування, потім виводжу. Це стосується депутатів, голови міста й публіки.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 залі прокочується шумок. Дячук на балконі сидить рівно.)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Перше питання: указ президента номер триста одинадцять. Читаю. «Повноваження, передані указом дев'яносто чотири, у частині бюджету, майна, тарифів і закупівель, повертаються Острогорській міській раді. Виконавчі повноваження — міському голові. Питання оборони й комендантської години — обласній адміністрації. Указ чинний з нуля годин шістнадцятого грудня».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Потім оплески — уже багато.)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цієї ради не вигравали. Ми її берегли. У лютому двадцять третього нам залишили право називати вулиці. Я тоді сказала: це вже щось. Сьогодні можу сказати: це був початок. </w:t>
      </w:r>
      <w:r>
        <w:rPr>
          <w:rFonts w:ascii="Times New Roman" w:hAnsi="Times New Roman" w:eastAsia="Times New Roman"/>
          <w:b w:val="0"/>
          <w:i/>
          <w:sz w:val="22"/>
        </w:rPr>
        <w:t>(підіймає дзвоник)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Друге питання: інформація міського голови про роботу в період військової адміністрації. Слово має Олесь Орленко.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іде до трибуни. Кроки гучні в тиші. Кладе папку, ледь не торкається вирізаного напису.)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пані секретарю. Я дав собі п'ятнадцять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із залу: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Самі себе перевіряєте?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(дзвінок)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Самі. Починаю. За двадцять два місяці адміністрація видала сто сорок вісім розпоряджень. Узяла на облік сорок дві тисячі людей, що виїхали, і одинадцять тисяч, що приїхали. Відкрила сорок дві точки обігріву. Відправила чотирнадцять евакуаційних поїздів; першим поїхали дві тисячі сто людей. Це цифри. Правдиві, і я їх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балкона: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ті, кого ви підписали в списках?!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(дзвінок)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балкона: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звати Оксана Мельник! Мого брата Василя записали в «точку перевірки» за те, що в його підвалі стояв чужий генератор! Ви читали, що підписуєте?!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паузи, знаходить аркуш у папці)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прочитав. Мельник Василь Петрович. Рядок дев'ятий, друга сторінка. Я підписав. Виправив через чотири дні. Це дуже довго. Вибачте.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Жінка стоїть із відкритим ротом.)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Три. Пані Оксано, прошу сісти. Слово матимете в «різному».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балкона: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(опускається)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хотіла лише почути.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почули.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повертається до папки. Руки трохи тремтять; він тримає аркуш за краї.)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Далі. Вода, світло, хліб, ліки...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у бушлаті: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(біля стіни, різко, глухо)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де ви були, коли ми з-під землі виходили? Скільки було тепла в моїй квартирі?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Дзвінок. Уже четвертий.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у бушлаті: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не треба дзвінка! Мені треба пояснення, чому в мене було мінус двадцять, поки ви рахували автобуси!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відводить погляду)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пояснюватиму. Я відповім. У січні в чотирьох мікрорайонах не було тепла. Не з нашої вини, але відповідали ми. Ми не встигли. Так, ви мерзли.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у бушлаті: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встигли»! Уся відповідь?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початок. Далі — що ми робили, щоб встигати. Чого не робили, бо не мали права. І що ми зробили, коли мали право, але не повинні були.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у бушлаті: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важко)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двадцять хвилин. Ти вже на дев'ятнадцятій.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Коротко. Список «точки перевірки»: шістдесят один запис. Дев'ять підписав я. Шість із них — без підстав; цього вечора я їх виключаю. Три — з матеріалами; передаю прокуратурі. Решту розгляне комісія ради.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рада вважатиме за потрібне її створити.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вважатиме. Дякую, голово. Доповідь закінчено.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ще секунду, ніби не вірить, що можна йти. Повертається на місце. Хтось на балконі повільно плескає; хтось свистить, довго й різко. Ірина піднімає дзвоник, але не дзвонить.)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Публіці можна. Голові міста — вислухати.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4시 40분, 대회의장, 토론과 표결</w:t>
      </w:r>
    </w:p>
    <w:p>
      <w:r>
        <w:rPr>
          <w:rFonts w:ascii="Times New Roman" w:hAnsi="Times New Roman" w:eastAsia="Times New Roman"/>
          <w:b w:val="0"/>
          <w:i/>
          <w:sz w:val="22"/>
        </w:rPr>
        <w:t>(Чотири сорок. Напруження спало: у рядах розстебнули пальта, хтось п'є воду зі склянки; на балконі сплять діти. Гнатюк стоїть біля мікрофона в проході. Катя на балконі тримає на колінах картонний аркуш, на якому так нічого й не написано.)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має депутат Гнатюк.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коротко. У цьому місті мене знають як людину, що сперечається з усіма. Сьогодні скажу те, чого не чекали. Краще пізно, ніж ніколи, пане Орленку.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вам. Це залі. Дві пропозиції. Перша: тимчасова комісія ради з перевірки списків, розпоряджень про безпеку й розрахунків за реквізицію. Сім депутатів. Голова — з опозиції. Пропоную себе: два роки записував чужі «мінус вісімнадцять літрів», звик.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 залі короткий сміх.)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Друга. У перший день ради зробити те, що вона може без указів і без грошей: назвати вулицю. Бічну вулицю за Промисловою, де склад. Там загинула Зінаїда Тимофіївна Соколенко. Вона була аудиторка. Вона перераховувала. Пропоную: вулиця Зінаїди Соколенко.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Олесь підіймає голову. Ірина кладе руку на дзвоник, але не бере його.)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Двома окремими питаннями. Перше — комісія. Хто «за»? Хто «проти»? Хто утримався?</w:t>
      </w:r>
    </w:p>
    <w:p>
      <w:r>
        <w:rPr>
          <w:rFonts w:ascii="Times New Roman" w:hAnsi="Times New Roman" w:eastAsia="Times New Roman"/>
          <w:b w:val="0"/>
          <w:i/>
          <w:sz w:val="22"/>
        </w:rPr>
        <w:t>(Руки. Ірина рахує вголос.)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— тридцять один. Проти — жодного. Утрималися чотири. Рішення прийнято; голова комісії — депутат Гнатюк. Друге — вулиця Зінаїди Соколенко. Хто «за»? Хто «проти»? Хто утримався?</w:t>
      </w:r>
    </w:p>
    <w:p>
      <w:r>
        <w:rPr>
          <w:rFonts w:ascii="Times New Roman" w:hAnsi="Times New Roman" w:eastAsia="Times New Roman"/>
          <w:b w:val="0"/>
          <w:i/>
          <w:sz w:val="22"/>
        </w:rPr>
        <w:t>(Руки. Усі. Хтось на балконі теж піднімає руку, але Ірина хитає головою: публіка не голосує. Той соромливо опускає.)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вісім. Одностайно.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залишили право називати вулиці. Тепер це право, а не поблажка.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повертається на місце повз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зупиняючись)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іще не пробачив, пане голово. Але вона була хороша людина.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(так, щоб чув тільки він)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저녁 7시,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(Сьома вечора. Кабінет міського голови: плівку зі вікон зняли, у склі — вогні міста. Чайник із маками, чотири склянки; п'ята стоїть окремо, порожня. Олесь у розстебнутому піджаку. Стукіт. Дячук у шинелі, із конвертом.)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Хвилина 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Заходьте.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не сідає. Кладе конверт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прийняти. «Прошу звільнити мене за власним бажанням з посади заступника голови з питань безпеки з двадцятого грудня».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бере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я не вмію бути заступником, який питає в ради дозволу на те, що бачить на місці. Це не докір. Це констатація. Двадцять шість років у системі, де наказ — це наказ. Мені тісно там, де наказ — це «пропозиція на розгляд».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не прошу йти.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Тому й іду. Якби просили, лишився б із упертості.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бачив сьогодні, як вас лаяли. Мені самому хотілося гукнути. Не зі злості. Мене вчили: коли на командира кричать, не мовчи. А потім зрозумів, що це вже не моя 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посадили в потяг дві тисячі сто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заслуга, це робота. Хтось мав стояти на пероні.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стояли.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Стояв. І стоятиму на іншому, якщо треба. Але не тут.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вчили: виходити в двері треба раніше, ніж виведуть. Я нічого не вигадав. Просто вчасно.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вважаєте, що я помилився, коли просив скасувати указ?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вважаю, що ви помилилися у вересні, коли підписали про раду. Але виправили. Двічі: список — і тепер. Це зараховується.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Правий не той, хто вчасно мав рацію. Правий той, хто не боїться почути, що помилявся. Я, мабуть, іще боюся.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Олесь бере склянку, подає йому.)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Випийте.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буду.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«випийте». Посидьте.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довго дивиться на нього. Сідає на край стільця. Бере склянку — не крайню, а ту, що ближче.)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для когось?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когось — п'ята. </w:t>
      </w:r>
      <w:r>
        <w:rPr>
          <w:rFonts w:ascii="Times New Roman" w:hAnsi="Times New Roman" w:eastAsia="Times New Roman"/>
          <w:b w:val="0"/>
          <w:i/>
          <w:sz w:val="22"/>
        </w:rPr>
        <w:t>(киває на порожню)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приходив. Тепер іду. </w:t>
      </w:r>
      <w:r>
        <w:rPr>
          <w:rFonts w:ascii="Times New Roman" w:hAnsi="Times New Roman" w:eastAsia="Times New Roman"/>
          <w:b w:val="0"/>
          <w:i/>
          <w:sz w:val="22"/>
        </w:rPr>
        <w:t>(п'є півсклянки, ставить; розправляє плечі)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Заяву зареєструйте. Ключі від сейфа — в канцелярії, у запечатаному конверті. Шифри в Катерини. Ваша мати колись сказала мені: «Мирославе, ви добра людина. Але не командуйте тим, чого самі не зробите». Мені було образливо. Потім зрозумів, що вона права.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й мені так каже.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ми з вами в одному класі.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щось піде не так, не чекайте мене. Не прийду, щоб не заважати.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буде треба?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телефонуйте. Номер той самий. </w:t>
      </w:r>
      <w:r>
        <w:rPr>
          <w:rFonts w:ascii="Times New Roman" w:hAnsi="Times New Roman" w:eastAsia="Times New Roman"/>
          <w:b w:val="0"/>
          <w:i/>
          <w:sz w:val="22"/>
        </w:rPr>
        <w:t>(біля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Дякую, що не назвали це «відставкою за принципом». Це не принцип. Це втома. Я працював добре, і мені час виспатися.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(Легкий кивок підборіддям — не козирок, давній службовий жест. Двері зачиняються. Олесь бере конверт, підписує на ньому дату. Потім довго читає текст, слово за словом.)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밤 11시 20분,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три двадцять. Кухня в Ганни: мала, чиста, лампа з абажуром. На плиті — чайник із маками. Ганна в халаті, Олесь без піджака сидить на табуретці, як у дитинстві. На столі — дві склянки й одна окремо.)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наливає. Він бере склянку обома руками, не п'є.)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Страшно було?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те слово. Там була жінка, Мельник. Я вимовив прізвище, як на екзамені. Ніби питали, чи знаю урок.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Знав. Бо чотири дні шукав. Але щойно сказав — стало легше. Дивно.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дивно. Правду нести легко, коли вона вже не твоя таємниця.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(Мовчать. За вікном спокійна темрява, жодної сирени.)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тобі за мене було б соромно?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Було б, якби ти не сказав. Ти сказав.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Знаєш, я сорок років читала дітям Шевченка.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«Мені тринадцятий минало. / Я пас ягнята за селом.»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мені це читала на ніч.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«Чи то так сонечко сіяло, / Чи то так мені чого було...» Це не про посаду, Олесю. Це про хлопця, який ще нічого не знає про посади — і вже все бачить. Посада така: сьогодні «голова», завтра «начальник», потім знову «голова». А людина одна. І сьогодні в залі ця одна людина сказала чужій жінці «вибачте».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це патетика.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бібліотека. Пий.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п'є. Ганна бере п'яту склянку, дивиться на неї й ставить на місце.)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випив би чаю з тобою раніше. Тільки ти його просив інакше.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сказав «посидьте».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й кажу.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відчини двері кабінету навстіж. Не з табличкою, як у двадцятому. З людьми. Із тими, хто лаятиме. Лайка — теж стук у двері.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усміхається вперше за день. Ганна гасить верхнє світло, лишає тільки лампу над плитою.)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12월 30일(월) 밤 11시 50분, 제14학교 체육관, 난방 거점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30 грудня. За десять хвилин до півночі. Спортзал школи, де торік стояли ковдри й генератор. Тепер — три розкладні ліжка, піч-буржуйка, на ній чайник. Генератор мовчить, як пес, якому дали вихідний. Олесь на лавці, перед ним — склянки. Гнатюк із блокнотом, Ірина з телефоном, Катя спить на двох стільцях під пальтом. Старий інженер дивиться на прилади. З радіоприймача на підвіконні тихо лунає «Обрій».)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Радіо: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 Гнатюка, живий, трохи хрипкий)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...«Прямим текстом» повертається після зимової перерви. Сьогодні рада створила комісію з перевірки списків. Я її голова. Не тому що кращий. Хтось мусить. Наступна сесія — у січні, реєстрація на балкон відкрита. А тепер коротко про погоду. Завтра без опадів, удень мінус три.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піднімає голову від телефону.)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Обласна пише. На третє січня Київ скликає селекторну нараду всіх голів громад і секретарів рад. О десятій. Одне питання. </w:t>
      </w:r>
      <w:r>
        <w:rPr>
          <w:rFonts w:ascii="Times New Roman" w:hAnsi="Times New Roman" w:eastAsia="Times New Roman"/>
          <w:b w:val="0"/>
          <w:i/>
          <w:sz w:val="22"/>
        </w:rPr>
        <w:t>(читає з екрана, 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«Про технічну підготовку до припинення вогню».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Старий інженер перестає дивитися на прилади. Гнатюк опускає блокнот.)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Припинення вогню.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ще не те, що ми собі уявляємо.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вперше його написали на папері.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чайник, наливає чотири склянки. П'яту ставить на ящик.)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кричить. Ми не знаємо, скільки це триватиме.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тепер?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Піч. Чай. І сьогодні ніхто не йде додому. </w:t>
      </w:r>
      <w:r>
        <w:rPr>
          <w:rFonts w:ascii="Times New Roman" w:hAnsi="Times New Roman" w:eastAsia="Times New Roman"/>
          <w:b w:val="0"/>
          <w:i/>
          <w:sz w:val="22"/>
        </w:rPr>
        <w:t>(кладе поруч із п'ятою склянкою Катин олівець з літерою «П.», потім киває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для того, хто прийде. Хай приходить, коли готовий.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крізь сон щось бурмоче, повертається на інший бік. Старий інженер повільно кладе долоню на трубу, ніби міряє пульс. Далеко за містом — нічого. Не глухо, не далеко, не близько: просто нічого. Ірина підходить, бере свою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Святкувати не будемо.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чай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— завжди.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 「열세 살이 되어 가던 때(Мені тринадцятий минало)」(1847): «Мені тринадцятий минало. / Я пас ягнята за селом. / Чи то так сонечко сіяло, / Чи то так мені чого було...» — 한국어 해설: "내 나이 열세 살이 되어 가던 때, / 나는 마을 밖에서 새끼 양을 치고 있었네. / 햇빛이 그렇게 비쳤던 탓인지, / 아니면 내게 무슨 까닭이 있었던 건지…" 어린 시절의 한 장면을 회상하는 셰우첸코의 대표적인 서정시이며, 위 네 행만 확신하는 구절이라 그 뒤는 싣지 않았다. 장면 7, 의회 첫 회기를 마친 밤 사서 한나가 부엌에서 아들에게 암송하며, 직함은 오르내려도 아이 같은 눈으로 사실을 보고 사과할 줄 아는 사람은 하나뿐이라고 일러 준다.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«Ні пуху ні пера» — 한국어 해설: "행운을 빌어요(직역: 깃털도 털도 말고)." 시험·면접·중요한 일을 앞둔 사람에게 건네는 말이며, 대답은 «До біса»("꺼져 버려", 불운을 쫓는 장난스러운 답). ти/ви 모두 같은 형태. 한나가 올레스에게.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«Хто "за"? Хто "проти"? Хто утримався?» — 한국어 해설: "찬성하는 분? 반대하는 분? 기권하는 분?" 회의·표결에서 쓰는 정해진 구호. 이리나가 의원들에게(ви).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в образу будь сказано» — 한국어 해설: "기분 나쁘게 듣지 마시고요(악의는 없지만)." 말하기 껄끄러운 이야기를 꺼내기 전에 붙이는 완충 표현. 흐나튜크가 댜추크에게,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«Краще пізно, ніж ніколи» — 한국어 해설: "늦더라도 안 하는 것보다 낫다." 뒤늦은 선행이나 사과를 인정할 때 쓰는 속담. 흐나튜크가 올레스에게,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«Прошу звільнити мене за власним бажанням» — 한국어 해설: "본인의 희망에 따라 해임(사직)해 주시기를 청합니다." 사직서의 표준 문구로 관청·회사에서 쓰는 공식 표현. 댜추크가 올레스에게,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[12화 끝 — 다음 화 예고: 8부 1화 「휴전」(Перемир'я), 중립국 채널을 거친 휴전협정이 서명되고 계엄이 해제되지만, 올레스는 마지막 남은 난방 거점의 발전기 앞에서 차를 끓이고 아무도 환호하지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