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3부 11화 — 「물이 오르는 밤」 (水涨之夜)</w:t>
      </w:r>
    </w:p>
    <w:p>
      <w:r>
        <w:rPr>
          <w:b/>
        </w:rPr>
        <w:t>등장인물:</w:t>
      </w:r>
      <w:r>
        <w:t xml:space="preserve"> 쑤민 苏敏(30세, 明灯法律援助中心 변호사) / 선즈위안 沈知远(29세, 같은 센터 변호사) / 리위퉁 李雨彤(22세, 6월 졸업, 센터 정식 활동가) / 류팅 刘婷(21세, 北原大学 化学系, 센터 자원활동가) / 메이뤄란 梅若兰(60대 후반, 센터 고문) / 거창린 葛长林(72세, 시계 수리공) / 두젠핑 杜建平(44세, 槐荫派出所 社区民警, 연차 휴가 중) / 중 사장 钟老板(55세, 건물주) / 마 아주머니 马婶(油条 노점) / 옌하이성 严海生·严老汉(65세, 柳坪乡 이주민 대표, 전직 어부·선박 수리공) / 탕쉐 唐雪(27세, 雾溪村 교사) / 스샤오야 石小芽(9세, 雾溪村 분교 학생) / 레이창건 雷长根(雾溪村 주민) / 가오밍저 高明哲(29세, 北原正衡律师事务所 변호사, 水投 측 대리인) / 예란 叶澜(32세, 『北原周刊』 기자, 전화) / 쑹 연락원 小宋(水投 柳坪 현장연락소 직원) / 법원 당직 서기관 值班书记员(전화)</w:t>
      </w:r>
    </w:p>
    <w:p>
      <w:r>
        <w:rPr>
          <w:b/>
        </w:rPr>
        <w:t>배경:</w:t>
      </w:r>
      <w:r>
        <w:t xml:space="preserve"> 2016년 7월 15일(금) 오후부터 7월 17일(일) 밤까지. 龙潭水库 상류에 이틀째 이어진 폭우로 '시험 저수'로 이미 올라 있던 수위가 계획표보다 훨씬 빨리 오른다. 柳坪乡 저지대와 雾溪村 아랫마을에 대피령이 내리고, 센터는 둘로 갈라진다. 苏敏은 李雨彤·刘婷·杜建平과 함께 현장으로, 沈知远은 梅若兰·葛长林과 함께 센터에서 법원에 낼 긴급 보고서와 연락망을 맡는다. 严老汉은 40년 전 직접 못질해 만든 낚싯배를 다시 물에 띄워 노인들을 건져 낸다. 가처분 심리 후 庄法官의 결정은 아직 나오지 않았고, 센터는 물이 오르는 밤과 물이 멎는 새벽을 판결 대기 속에서 보낸다. [신규 설정: 柳坪乡中学(대피소), 严老汉의 배 「老柳号」와 아버지 대부터 내려온 낚시 추, 小宋]</w:t>
      </w:r>
    </w:p>
    <w:p>
      <w:pPr>
        <w:pStyle w:val="Heading2"/>
      </w:pPr>
      <w:r>
        <w:t>장면 1 — 7월 15일(금) 오후 4시, 东关街 31号 2층 — 주황색 경보</w:t>
      </w:r>
    </w:p>
    <w:p>
      <w:r>
        <w:t>(下午四点。窗外的天像一口倒扣的铁锅，黑得发沉。天花板那块水渍下面，接水的小盆换成了水桶，又换成了大盆。桌上摊着龙潭水库的流域图，七个县用红笔圈着。李雨彤举着手机念天气预报，刘婷抱着一箱矿泉水气喘吁吁地爬上楼。)</w:t>
      </w:r>
    </w:p>
    <w:p>
      <w:r>
        <w:rPr>
          <w:b/>
        </w:rPr>
        <w:t>李雨彤:</w:t>
      </w:r>
      <w:r>
        <w:t xml:space="preserve"> 省气象台刚刚发了暴雨橙色预警。龙潭上游，二十四小时降雨量预计超过一百五十毫米。</w:t>
      </w:r>
    </w:p>
    <w:p>
      <w:r>
        <w:rPr>
          <w:b/>
        </w:rPr>
        <w:t>苏敏:</w:t>
      </w:r>
      <w:r>
        <w:t xml:space="preserve"> (从案卷里抬起头) 前天夜里下的，不算？</w:t>
      </w:r>
    </w:p>
    <w:p>
      <w:r>
        <w:rPr>
          <w:b/>
        </w:rPr>
        <w:t>李雨彤:</w:t>
      </w:r>
      <w:r>
        <w:t xml:space="preserve"> 前天和昨天，已经下了两百多了。山上的土已经吃不进水了。</w:t>
      </w:r>
    </w:p>
    <w:p>
      <w:r>
        <w:rPr>
          <w:b/>
        </w:rPr>
        <w:t>刘婷:</w:t>
      </w:r>
      <w:r>
        <w:t xml:space="preserve"> (把水放下) 楼下马婶说，她摊子上的塑料布今天已经被风掀走三回。她说，这雨不对劲，像是有人拿盆在天上泼。</w:t>
      </w:r>
    </w:p>
    <w:p>
      <w:r>
        <w:t>(沈知远的手机震了一下。叶澜的名字。他按了免提。)</w:t>
      </w:r>
    </w:p>
    <w:p>
      <w:r>
        <w:rPr>
          <w:b/>
        </w:rPr>
        <w:t>叶澜:</w:t>
      </w:r>
      <w:r>
        <w:t xml:space="preserve"> (电话里，背景是雨声) 沈律师，我刚拿到一张水位表，不是官方公布的，是现场一个工人偷偷拍给我的。龙潭三号坝的水位尺，今天下午三点，一百七十六米四。</w:t>
      </w:r>
    </w:p>
    <w:p>
      <w:r>
        <w:rPr>
          <w:b/>
        </w:rPr>
        <w:t>沈知远:</w:t>
      </w:r>
      <w:r>
        <w:t xml:space="preserve"> (拿起水位计划图) 水投交给法院的调度承诺里，七月十五号，水位不超过一百七十四米。</w:t>
      </w:r>
    </w:p>
    <w:p>
      <w:r>
        <w:rPr>
          <w:b/>
        </w:rPr>
        <w:t>叶澜:</w:t>
      </w:r>
      <w:r>
        <w:t xml:space="preserve"> 对。多了两米四。而且是上午十点到下午三点这五个小时里涨的。</w:t>
      </w:r>
    </w:p>
    <w:p>
      <w:r>
        <w:rPr>
          <w:b/>
        </w:rPr>
        <w:t>苏敏:</w:t>
      </w:r>
      <w:r>
        <w:t xml:space="preserve"> 五个小时，两米四？柳坪那边，水位线一百七十五米以下全是民房。</w:t>
      </w:r>
    </w:p>
    <w:p>
      <w:r>
        <w:rPr>
          <w:b/>
        </w:rPr>
        <w:t>叶澜:</w:t>
      </w:r>
      <w:r>
        <w:t xml:space="preserve"> 我知道。所以我才打电话。(停了停) 我这边的稿子晚上就发，可发出去也只是稿子。你们得有人到现场去。</w:t>
      </w:r>
    </w:p>
    <w:p>
      <w:r>
        <w:rPr>
          <w:b/>
        </w:rPr>
        <w:t>沈知远:</w:t>
      </w:r>
      <w:r>
        <w:t xml:space="preserve"> 谢谢你，叶澜。我们马上联系严大爷。</w:t>
      </w:r>
    </w:p>
    <w:p>
      <w:r>
        <w:t>(电话挂断。屋里没人说话，只有雨点打在窗玻璃上，一阵紧过一阵。)</w:t>
      </w:r>
    </w:p>
    <w:p>
      <w:r>
        <w:rPr>
          <w:b/>
        </w:rPr>
        <w:t>苏敏:</w:t>
      </w:r>
      <w:r>
        <w:t xml:space="preserve"> 知远，我先去。</w:t>
      </w:r>
    </w:p>
    <w:p>
      <w:r>
        <w:rPr>
          <w:b/>
        </w:rPr>
        <w:t>沈知远:</w:t>
      </w:r>
      <w:r>
        <w:t xml:space="preserve"> 你去，我留下。我把法院那边的报告先写出来。</w:t>
      </w:r>
    </w:p>
    <w:p>
      <w:r>
        <w:rPr>
          <w:b/>
        </w:rPr>
        <w:t>苏敏:</w:t>
      </w:r>
      <w:r>
        <w:t xml:space="preserve"> 你不拦我？</w:t>
      </w:r>
    </w:p>
    <w:p>
      <w:r>
        <w:rPr>
          <w:b/>
        </w:rPr>
        <w:t>沈知远:</w:t>
      </w:r>
      <w:r>
        <w:t xml:space="preserve"> 拦你有用吗？</w:t>
      </w:r>
    </w:p>
    <w:p>
      <w:r>
        <w:rPr>
          <w:b/>
        </w:rPr>
        <w:t>苏敏:</w:t>
      </w:r>
      <w:r>
        <w:t xml:space="preserve"> (笑了一下，很短) 没用。</w:t>
      </w:r>
    </w:p>
    <w:p>
      <w:r>
        <w:rPr>
          <w:b/>
        </w:rPr>
        <w:t>沈知远:</w:t>
      </w:r>
      <w:r>
        <w:t xml:space="preserve"> 那就别耽误时间。(从抽屉里拿出一张纸) 把联系人名单带上，严大爷、唐老师、雷师傅。每个人的电话，我写了两遍。</w:t>
      </w:r>
    </w:p>
    <w:p>
      <w:pPr>
        <w:pStyle w:val="Heading2"/>
      </w:pPr>
      <w:r>
        <w:t>장면 2 — 같은 날 오후 6시, 센터 앞 — 승합차와 마등</w:t>
      </w:r>
    </w:p>
    <w:p>
      <w:r>
        <w:t>(傍晚六点。天已经黑透了，雨还没停。东关街的路灯一盏一盏亮起来。钟老板的白色面包车横在楼下，车头灯开着，他撑着一把大黑伞，在雨里来回走。葛长林坐在修表摊里，面前摆着七八只手电筒，拆开的，零件一小堆。)</w:t>
      </w:r>
    </w:p>
    <w:p>
      <w:r>
        <w:rPr>
          <w:b/>
        </w:rPr>
        <w:t>钟老板:</w:t>
      </w:r>
      <w:r>
        <w:t xml:space="preserve"> 苏律师！车我给你们加满了油。后座那排我拆了，能多放几个人。</w:t>
      </w:r>
    </w:p>
    <w:p>
      <w:r>
        <w:rPr>
          <w:b/>
        </w:rPr>
        <w:t>苏敏:</w:t>
      </w:r>
      <w:r>
        <w:t xml:space="preserve"> 钟老板，这……</w:t>
      </w:r>
    </w:p>
    <w:p>
      <w:r>
        <w:rPr>
          <w:b/>
        </w:rPr>
        <w:t>钟老板:</w:t>
      </w:r>
      <w:r>
        <w:t xml:space="preserve"> 别推。(把钥匙拍在她手里) 我知道你们不收红包，我这也不是红包，是借的，用完还。我老婆娘家就在柳河，前年发大水，家里的锅碗瓢盆都漂走了。我知道水是什么脾气。</w:t>
      </w:r>
    </w:p>
    <w:p>
      <w:r>
        <w:rPr>
          <w:b/>
        </w:rPr>
        <w:t>苏敏:</w:t>
      </w:r>
      <w:r>
        <w:t xml:space="preserve"> 那我替那些人先谢谢您。</w:t>
      </w:r>
    </w:p>
    <w:p>
      <w:r>
        <w:rPr>
          <w:b/>
        </w:rPr>
        <w:t>葛长林:</w:t>
      </w:r>
      <w:r>
        <w:t xml:space="preserve"> 小苏，过来。(把一只修好的手电塞给她) 这只亮，电池我换的新的。那两只，换了灯泡，你们三个人一人拿一只。</w:t>
      </w:r>
    </w:p>
    <w:p>
      <w:r>
        <w:rPr>
          <w:b/>
        </w:rPr>
        <w:t>李雨彤:</w:t>
      </w:r>
      <w:r>
        <w:t xml:space="preserve"> 葛爷爷，我自己有手机手电筒。</w:t>
      </w:r>
    </w:p>
    <w:p>
      <w:r>
        <w:rPr>
          <w:b/>
        </w:rPr>
        <w:t>葛长林:</w:t>
      </w:r>
      <w:r>
        <w:t xml:space="preserve"> 手机会没电，会进水。(摇摇头) 这东西我修了五十年，进水也亮。</w:t>
      </w:r>
    </w:p>
    <w:p>
      <w:r>
        <w:t>(马婶提着一个蛇皮口袋，一路小跑过来，头发全湿了。)</w:t>
      </w:r>
    </w:p>
    <w:p>
      <w:r>
        <w:rPr>
          <w:b/>
        </w:rPr>
        <w:t>马婶:</w:t>
      </w:r>
      <w:r>
        <w:t xml:space="preserve"> 馒头，两百个，是我下午蒸的，淋了雨也能吃。还有两桶热开水，你们路上喝。</w:t>
      </w:r>
    </w:p>
    <w:p>
      <w:r>
        <w:rPr>
          <w:b/>
        </w:rPr>
        <w:t>苏敏:</w:t>
      </w:r>
      <w:r>
        <w:t xml:space="preserve"> 马婶，您自己也淋着了。</w:t>
      </w:r>
    </w:p>
    <w:p>
      <w:r>
        <w:rPr>
          <w:b/>
        </w:rPr>
        <w:t>马婶:</w:t>
      </w:r>
      <w:r>
        <w:t xml:space="preserve"> 我这把年纪，淋一场雨不碍事。(把口袋塞进车里) 你们别光顾着救人，自己也要吃饭。</w:t>
      </w:r>
    </w:p>
    <w:p>
      <w:r>
        <w:t>(杜建平从雨幕里走过来，穿着一件黑色雨衣，背着一个旧帆布包。)</w:t>
      </w:r>
    </w:p>
    <w:p>
      <w:r>
        <w:rPr>
          <w:b/>
        </w:rPr>
        <w:t>杜建平:</w:t>
      </w:r>
      <w:r>
        <w:t xml:space="preserve"> 苏律师，我请了两天年假。</w:t>
      </w:r>
    </w:p>
    <w:p>
      <w:r>
        <w:rPr>
          <w:b/>
        </w:rPr>
        <w:t>苏敏:</w:t>
      </w:r>
      <w:r>
        <w:t xml:space="preserve"> 杜警官？您不是……</w:t>
      </w:r>
    </w:p>
    <w:p>
      <w:r>
        <w:rPr>
          <w:b/>
        </w:rPr>
        <w:t>杜建平:</w:t>
      </w:r>
      <w:r>
        <w:t xml:space="preserve"> 我不是以警察的身份去。我开了十几年车，面包车、拖拉机都开过，山路没问题。(把帆布包放在副驾驶座上) 你们三个姑娘家，夜里走那种路，我放心不下。</w:t>
      </w:r>
    </w:p>
    <w:p>
      <w:r>
        <w:rPr>
          <w:b/>
        </w:rPr>
        <w:t>苏敏:</w:t>
      </w:r>
      <w:r>
        <w:t xml:space="preserve"> 杜警官，谢谢您。</w:t>
      </w:r>
    </w:p>
    <w:p>
      <w:r>
        <w:rPr>
          <w:b/>
        </w:rPr>
        <w:t>杜建平:</w:t>
      </w:r>
      <w:r>
        <w:t xml:space="preserve"> 别谢，我连警服都没带。(看了看天) 走吧，趁路还没断。</w:t>
      </w:r>
    </w:p>
    <w:p>
      <w:r>
        <w:t>(李雨彤、刘婷上车。苏敏最后一个上。她回头，看见沈知远站在二楼窗边，窗里的灯亮着，一动不动。)</w:t>
      </w:r>
    </w:p>
    <w:p>
      <w:pPr>
        <w:pStyle w:val="Heading2"/>
      </w:pPr>
      <w:r>
        <w:t>장면 3 — 같은 날 밤 11시, 省道 옆 — 끊긴 길</w:t>
      </w:r>
    </w:p>
    <w:p>
      <w:r>
        <w:t>(夜里十一点。通往柳坪乡的省道上，面包车在雨里一点一点往前挪。雨刷开到最快，也只能刷出一小块能看清的玻璃。杜建平把车慢慢停在一处塌方前，前面的路被一堆泥石流冲断了。)</w:t>
      </w:r>
    </w:p>
    <w:p>
      <w:r>
        <w:rPr>
          <w:b/>
        </w:rPr>
        <w:t>杜建平:</w:t>
      </w:r>
      <w:r>
        <w:t xml:space="preserve"> 到这儿了。再往前车过不去。</w:t>
      </w:r>
    </w:p>
    <w:p>
      <w:r>
        <w:rPr>
          <w:b/>
        </w:rPr>
        <w:t>苏敏:</w:t>
      </w:r>
      <w:r>
        <w:t xml:space="preserve"> 离柳坪还有多远？</w:t>
      </w:r>
    </w:p>
    <w:p>
      <w:r>
        <w:rPr>
          <w:b/>
        </w:rPr>
        <w:t>杜建平:</w:t>
      </w:r>
      <w:r>
        <w:t xml:space="preserve"> 走路，七八公里。</w:t>
      </w:r>
    </w:p>
    <w:p>
      <w:r>
        <w:rPr>
          <w:b/>
        </w:rPr>
        <w:t>李雨彤:</w:t>
      </w:r>
      <w:r>
        <w:t xml:space="preserve"> 七八公里？(咬了咬嘴唇) 那我们现在就下车走。</w:t>
      </w:r>
    </w:p>
    <w:p>
      <w:r>
        <w:t>(苏敏的手机响了，信号一格一格地跳。她按了免提，是沈知远。)</w:t>
      </w:r>
    </w:p>
    <w:p>
      <w:r>
        <w:rPr>
          <w:b/>
        </w:rPr>
        <w:t>沈知远:</w:t>
      </w:r>
      <w:r>
        <w:t xml:space="preserve"> (电话里，声音断断续续) 苏敏，你们到哪儿了？</w:t>
      </w:r>
    </w:p>
    <w:p>
      <w:r>
        <w:rPr>
          <w:b/>
        </w:rPr>
        <w:t>苏敏:</w:t>
      </w:r>
      <w:r>
        <w:t xml:space="preserve"> 塌方，车过不去，我们走路进去。你那边怎么样？</w:t>
      </w:r>
    </w:p>
    <w:p>
      <w:r>
        <w:rPr>
          <w:b/>
        </w:rPr>
        <w:t>沈知远:</w:t>
      </w:r>
      <w:r>
        <w:t xml:space="preserve"> 我刚接到一个电话。不是以律师的身份打来的，是高明哲。</w:t>
      </w:r>
    </w:p>
    <w:p>
      <w:r>
        <w:rPr>
          <w:b/>
        </w:rPr>
        <w:t>苏敏:</w:t>
      </w:r>
      <w:r>
        <w:t xml:space="preserve"> (愣了一下) 高明哲？他打给你干什么？</w:t>
      </w:r>
    </w:p>
    <w:p>
      <w:r>
        <w:rPr>
          <w:b/>
        </w:rPr>
        <w:t>沈知远:</w:t>
      </w:r>
      <w:r>
        <w:t xml:space="preserve"> 他说，他知道水投的调度会议，今天晚上已经开了两次。一百七十八米警戒线，他们不敢再往上抬了，但是上游来水太多，凌晨两点以前，三号坝还得往上涨一米二。柳坪乡政府那边，他们没有通知。</w:t>
      </w:r>
    </w:p>
    <w:p>
      <w:r>
        <w:rPr>
          <w:b/>
        </w:rPr>
        <w:t>苏敏:</w:t>
      </w:r>
      <w:r>
        <w:t xml:space="preserve"> 没有通知？！</w:t>
      </w:r>
    </w:p>
    <w:p>
      <w:r>
        <w:rPr>
          <w:b/>
        </w:rPr>
        <w:t>沈知远:</w:t>
      </w:r>
      <w:r>
        <w:t xml:space="preserve"> 他说他只能说这么多。他还说……(停了停) “你们的人，别待在低处。”</w:t>
      </w:r>
    </w:p>
    <w:p>
      <w:r>
        <w:rPr>
          <w:b/>
        </w:rPr>
        <w:t>苏敏:</w:t>
      </w:r>
      <w:r>
        <w:t xml:space="preserve"> (握紧手机) 好，我知道了。你把这个情况写进报告里，一个字都不要改。</w:t>
      </w:r>
    </w:p>
    <w:p>
      <w:r>
        <w:rPr>
          <w:b/>
        </w:rPr>
        <w:t>沈知远:</w:t>
      </w:r>
      <w:r>
        <w:t xml:space="preserve"> 我知道。你们……悠着点。别逞强。</w:t>
      </w:r>
    </w:p>
    <w:p>
      <w:r>
        <w:rPr>
          <w:b/>
        </w:rPr>
        <w:t>苏敏:</w:t>
      </w:r>
      <w:r>
        <w:t xml:space="preserve"> 你也是。</w:t>
      </w:r>
    </w:p>
    <w:p>
      <w:r>
        <w:t>(电话挂了。苏敏把手电筒别在腰带上，把一包馒头塞进背包。四个人下了车，一前一后往塌方上爬。碎石头在脚下往下滑，雨水顺着雨衣领口灌进去。)</w:t>
      </w:r>
    </w:p>
    <w:p>
      <w:r>
        <w:rPr>
          <w:b/>
        </w:rPr>
        <w:t>杜建平:</w:t>
      </w:r>
      <w:r>
        <w:t xml:space="preserve"> (在前面伸出手) 来，我拉你一把。</w:t>
      </w:r>
    </w:p>
    <w:p>
      <w:r>
        <w:rPr>
          <w:b/>
        </w:rPr>
        <w:t>苏敏:</w:t>
      </w:r>
      <w:r>
        <w:t xml:space="preserve"> 谢谢杜警官。</w:t>
      </w:r>
    </w:p>
    <w:p>
      <w:r>
        <w:rPr>
          <w:b/>
        </w:rPr>
        <w:t>杜建平:</w:t>
      </w:r>
      <w:r>
        <w:t xml:space="preserve"> (把李雨彤也拉上去) 都别慌，往前走。</w:t>
      </w:r>
    </w:p>
    <w:p>
      <w:pPr>
        <w:pStyle w:val="Heading2"/>
      </w:pPr>
      <w:r>
        <w:t>장면 4 — 7월 16일(토) 새벽 1시, 柳坪乡中学 — 대피소</w:t>
      </w:r>
    </w:p>
    <w:p>
      <w:r>
        <w:t>(凌晨一点。柳坪乡中学，教学楼的一楼走廊里铺着地铺，几百个人，盖着湿的毯子。唐雪站在走廊中间，手里拿着一本点名册，身后跟着一群雾溪村的孩子。石小芽背着一个大书包，怀里抱着一只用塑料袋包着的、湿了边的画卷。)</w:t>
      </w:r>
    </w:p>
    <w:p>
      <w:r>
        <w:rPr>
          <w:b/>
        </w:rPr>
        <w:t>唐雪:</w:t>
      </w:r>
      <w:r>
        <w:t xml:space="preserve"> (看见苏敏，一下子冲过来) 苏律师！你怎么来了！</w:t>
      </w:r>
    </w:p>
    <w:p>
      <w:r>
        <w:rPr>
          <w:b/>
        </w:rPr>
        <w:t>苏敏:</w:t>
      </w:r>
      <w:r>
        <w:t xml:space="preserve"> 唐老师，你们先到的？</w:t>
      </w:r>
    </w:p>
    <w:p>
      <w:r>
        <w:rPr>
          <w:b/>
        </w:rPr>
        <w:t>唐雪:</w:t>
      </w:r>
      <w:r>
        <w:t xml:space="preserve"> 我们雾溪下面那三个村子，下午四点接到的通知，六点上的车。(声音有点哑) 苏律师，水还在涨，对吧？</w:t>
      </w:r>
    </w:p>
    <w:p>
      <w:r>
        <w:rPr>
          <w:b/>
        </w:rPr>
        <w:t>苏敏:</w:t>
      </w:r>
      <w:r>
        <w:t xml:space="preserve"> 在涨。你们这里是高处，应该没问题。</w:t>
      </w:r>
    </w:p>
    <w:p>
      <w:r>
        <w:rPr>
          <w:b/>
        </w:rPr>
        <w:t>唐雪:</w:t>
      </w:r>
      <w:r>
        <w:t xml:space="preserve"> 一楼不行，一楼的地势只比水位线高三米。(指着楼梯) 我已经让孩子们和老人往二楼走了。</w:t>
      </w:r>
    </w:p>
    <w:p>
      <w:r>
        <w:rPr>
          <w:b/>
        </w:rPr>
        <w:t>石小芽:</w:t>
      </w:r>
      <w:r>
        <w:t xml:space="preserve"> (拉住苏敏的衣角) 苏姐姐，我的画没有湿。</w:t>
      </w:r>
    </w:p>
    <w:p>
      <w:r>
        <w:rPr>
          <w:b/>
        </w:rPr>
        <w:t>苏敏:</w:t>
      </w:r>
      <w:r>
        <w:t xml:space="preserve"> (蹲下来) 你画的什么？</w:t>
      </w:r>
    </w:p>
    <w:p>
      <w:r>
        <w:rPr>
          <w:b/>
        </w:rPr>
        <w:t>石小芽:</w:t>
      </w:r>
      <w:r>
        <w:t xml:space="preserve"> 我画的我家的房子。(把塑料袋打开一个角) 老师说，有可能以后会看不见了。</w:t>
      </w:r>
    </w:p>
    <w:p>
      <w:r>
        <w:t>(苏敏看着画。画上是一排歪歪扭扭的瓦房，屋顶上有一缕蓝色的炊烟，院子里拴着一条黄狗。她把画轻轻卷好，放回塑料袋，替小芽把袋口折了两折。)</w:t>
      </w:r>
    </w:p>
    <w:p>
      <w:r>
        <w:rPr>
          <w:b/>
        </w:rPr>
        <w:t>苏敏:</w:t>
      </w:r>
      <w:r>
        <w:t xml:space="preserve"> 不会看不见的。我们回头还要拿着它，去法院。</w:t>
      </w:r>
    </w:p>
    <w:p>
      <w:r>
        <w:rPr>
          <w:b/>
        </w:rPr>
        <w:t>石小芽:</w:t>
      </w:r>
      <w:r>
        <w:t xml:space="preserve"> (认真地点头) 那我把它包好。</w:t>
      </w:r>
    </w:p>
    <w:p>
      <w:r>
        <w:rPr>
          <w:b/>
        </w:rPr>
        <w:t>雷长根:</w:t>
      </w:r>
      <w:r>
        <w:t xml:space="preserve"> (拄着一根竹竿走过来，裤腿全是泥) 苏律师，我们村还有九户没出来。老人腿脚不灵，乡政府的人说“别慌，水不会这么快上来”，所以他们就不肯走。</w:t>
      </w:r>
    </w:p>
    <w:p>
      <w:r>
        <w:rPr>
          <w:b/>
        </w:rPr>
        <w:t>苏敏:</w:t>
      </w:r>
      <w:r>
        <w:t xml:space="preserve"> 您带我去看看那边路。</w:t>
      </w:r>
    </w:p>
    <w:p>
      <w:r>
        <w:rPr>
          <w:b/>
        </w:rPr>
        <w:t>雷长根:</w:t>
      </w:r>
      <w:r>
        <w:t xml:space="preserve"> 路已经淹了。得坐船。</w:t>
      </w:r>
    </w:p>
    <w:p>
      <w:r>
        <w:rPr>
          <w:b/>
        </w:rPr>
        <w:t>李雨彤:</w:t>
      </w:r>
      <w:r>
        <w:t xml:space="preserve"> 船？</w:t>
      </w:r>
    </w:p>
    <w:p>
      <w:r>
        <w:t>(走廊的另一头，有人推开门，带进来一阵潮湿的风。严老汉披着一件旧雨衣，裤腿卷到膝盖，赤着脚，手里提着一盏马灯。他一步一步走过来，脚下全是水印子。)</w:t>
      </w:r>
    </w:p>
    <w:p>
      <w:r>
        <w:rPr>
          <w:b/>
        </w:rPr>
        <w:t>严老汉:</w:t>
      </w:r>
      <w:r>
        <w:t xml:space="preserve"> 苏律师……嗯，你们来了。</w:t>
      </w:r>
    </w:p>
    <w:p>
      <w:r>
        <w:rPr>
          <w:b/>
        </w:rPr>
        <w:t>苏敏:</w:t>
      </w:r>
      <w:r>
        <w:t xml:space="preserve"> 严大爷！您怎么样？</w:t>
      </w:r>
    </w:p>
    <w:p>
      <w:r>
        <w:rPr>
          <w:b/>
        </w:rPr>
        <w:t>严老汉:</w:t>
      </w:r>
      <w:r>
        <w:t xml:space="preserve"> 我？我没事。(慢吞吞地) 我那条船，还在院子里。</w:t>
      </w:r>
    </w:p>
    <w:p>
      <w:pPr>
        <w:pStyle w:val="Heading2"/>
      </w:pPr>
      <w:r>
        <w:t>장면 5 — 같은 날 새벽 2시, 柳坪老街 — 老柳号</w:t>
      </w:r>
    </w:p>
    <w:p>
      <w:r>
        <w:t>(凌晨两点。柳坪老街的巷子里已经灌进了齐腰深的水，黄浊的水面上漂着塑料盆、拖鞋和断掉的竹竿。严老汉的院子里，一条灰绿色的小渔船，船身刷着两个褪了色的字：“老柳”。他把船推进巷子，船底擦着青石板，吱吱地响。)</w:t>
      </w:r>
    </w:p>
    <w:p>
      <w:r>
        <w:rPr>
          <w:b/>
        </w:rPr>
        <w:t>严老汉:</w:t>
      </w:r>
      <w:r>
        <w:t xml:space="preserve"> 这船，我四十年前自己钉的。后来水库蓄水，说不让打鱼了，我就把它放在院子里，当晒衣架。(把缆绳抛给杜建平) 水一上来，它自己就浮起来了。</w:t>
      </w:r>
    </w:p>
    <w:p>
      <w:r>
        <w:rPr>
          <w:b/>
        </w:rPr>
        <w:t>杜建平:</w:t>
      </w:r>
      <w:r>
        <w:t xml:space="preserve"> (接过缆绳，拴在石墩上) 大爷，您这个船，有多大？</w:t>
      </w:r>
    </w:p>
    <w:p>
      <w:r>
        <w:rPr>
          <w:b/>
        </w:rPr>
        <w:t>严老汉:</w:t>
      </w:r>
      <w:r>
        <w:t xml:space="preserve"> 一次能坐六个，坐满了吃水太深，一趟先拉三个。你们这几个年轻人，一人划一边。</w:t>
      </w:r>
    </w:p>
    <w:p>
      <w:r>
        <w:rPr>
          <w:b/>
        </w:rPr>
        <w:t>李雨彤:</w:t>
      </w:r>
      <w:r>
        <w:t xml:space="preserve"> 我……我不会划。</w:t>
      </w:r>
    </w:p>
    <w:p>
      <w:r>
        <w:rPr>
          <w:b/>
        </w:rPr>
        <w:t>严老汉:</w:t>
      </w:r>
      <w:r>
        <w:t xml:space="preserve"> 不会，我教你。(把木桨递给她) 桨入水，别太深，往后推。记住，水是顺着你的，你别跟它硬顶。</w:t>
      </w:r>
    </w:p>
    <w:p>
      <w:r>
        <w:t>(苏敏跳上船。船晃了一下，她赶紧坐稳。严老汉在船尾，一手扶着舵，一手把那盏马灯挂在桅杆上。灯光在水面上一晃一晃，照出巷子两边的门牌。)</w:t>
      </w:r>
    </w:p>
    <w:p>
      <w:r>
        <w:rPr>
          <w:b/>
        </w:rPr>
        <w:t>苏敏:</w:t>
      </w:r>
      <w:r>
        <w:t xml:space="preserve"> 严大爷，您不怕吗？</w:t>
      </w:r>
    </w:p>
    <w:p>
      <w:r>
        <w:rPr>
          <w:b/>
        </w:rPr>
        <w:t>严老汉:</w:t>
      </w:r>
      <w:r>
        <w:t xml:space="preserve"> 怕。(顿了顿) 水怕不怕，我不知道。我这辈子，在水上过了四十年。一开始水养我，后来水又断我的路。现在水涨上来，我不说它是恶人。我只怪一件事：修水库的人，从来没来问过我，水是什么脾气。</w:t>
      </w:r>
    </w:p>
    <w:p>
      <w:r>
        <w:t>(第一栋房子，门上贴着褪色的春联。一位老太太趴在二楼的窗台上，哆嗦着往下喊。)</w:t>
      </w:r>
    </w:p>
    <w:p>
      <w:r>
        <w:rPr>
          <w:b/>
        </w:rPr>
        <w:t>老太太:</w:t>
      </w:r>
      <w:r>
        <w:t xml:space="preserve"> (声音很细) 海生，海生，是你吗？</w:t>
      </w:r>
    </w:p>
    <w:p>
      <w:r>
        <w:rPr>
          <w:b/>
        </w:rPr>
        <w:t>严老汉:</w:t>
      </w:r>
      <w:r>
        <w:t xml:space="preserve"> 三婶，是我。你把包袱放下来，别带别的，药带上。</w:t>
      </w:r>
    </w:p>
    <w:p>
      <w:r>
        <w:rPr>
          <w:b/>
        </w:rPr>
        <w:t>老太太:</w:t>
      </w:r>
      <w:r>
        <w:t xml:space="preserve"> 我家那条狗……</w:t>
      </w:r>
    </w:p>
    <w:p>
      <w:r>
        <w:rPr>
          <w:b/>
        </w:rPr>
        <w:t>严老汉:</w:t>
      </w:r>
      <w:r>
        <w:t xml:space="preserve"> 狗我来接。(对李雨彤) 姑娘，你把手电对准窗户，别晃。</w:t>
      </w:r>
    </w:p>
    <w:p>
      <w:r>
        <w:t>(李雨彤举着葛长林修的手电，手在抖，光却稳稳地照在窗口。苏敏和杜建平把梯子靠上窗台，一个人一个人，把老人背下来，放在船上。严老汉一直在船尾，没有说话，只是把每个人的名字，慢慢念一遍。)</w:t>
      </w:r>
    </w:p>
    <w:p>
      <w:r>
        <w:rPr>
          <w:b/>
        </w:rPr>
        <w:t>严老汉:</w:t>
      </w:r>
      <w:r>
        <w:t xml:space="preserve"> 杜警官，来，搭把手，把五叔的腿托一下。三婶，五叔，二柱家的，慢慢坐，别动。</w:t>
      </w:r>
    </w:p>
    <w:p>
      <w:r>
        <w:t>(第三趟回来的时候，船锚的绳子被一截断木头绞断了。船忽然向巷口漂去。)</w:t>
      </w:r>
    </w:p>
    <w:p>
      <w:r>
        <w:rPr>
          <w:b/>
        </w:rPr>
        <w:t>杜建平:</w:t>
      </w:r>
      <w:r>
        <w:t xml:space="preserve"> 锚丢了！</w:t>
      </w:r>
    </w:p>
    <w:p>
      <w:r>
        <w:rPr>
          <w:b/>
        </w:rPr>
        <w:t>严老汉:</w:t>
      </w:r>
      <w:r>
        <w:t xml:space="preserve"> 不要紧。(从裤兜里摸出一个小小的铅坠，用一截鱼线在船舷上打了一个死结，抛下水去) 凑合着，也能拴住。</w:t>
      </w:r>
    </w:p>
    <w:p>
      <w:r>
        <w:rPr>
          <w:b/>
        </w:rPr>
        <w:t>苏敏:</w:t>
      </w:r>
      <w:r>
        <w:t xml:space="preserve"> 这是……</w:t>
      </w:r>
    </w:p>
    <w:p>
      <w:r>
        <w:rPr>
          <w:b/>
        </w:rPr>
        <w:t>严老汉:</w:t>
      </w:r>
      <w:r>
        <w:t xml:space="preserve"> 铅坠。我爹那辈传下来的，我一直带着，没丢过。(笑了一下，露出一口黄牙) 老东西了，今天它也该出把力。</w:t>
      </w:r>
    </w:p>
    <w:p>
      <w:pPr>
        <w:pStyle w:val="Heading2"/>
      </w:pPr>
      <w:r>
        <w:t>장면 6 — 같은 날 새벽 3시 반, 柳坪乡中学 — 담요 두 장</w:t>
      </w:r>
    </w:p>
    <w:p>
      <w:r>
        <w:t>(凌晨三点半。教学楼二楼的教室里，一间一间都挤满了人。刘婷坐在走廊的课桌前，面前摊着一个笔记本，一页一页登记名字。李雨彤浑身湿透，缩在墙角，手里捧着一杯热水，是唐雪塞给她的。)</w:t>
      </w:r>
    </w:p>
    <w:p>
      <w:r>
        <w:rPr>
          <w:b/>
        </w:rPr>
        <w:t>刘婷:</w:t>
      </w:r>
      <w:r>
        <w:t xml:space="preserve"> 严振山，七十一岁，柳坪三组。次子在外地。</w:t>
      </w:r>
    </w:p>
    <w:p>
      <w:r>
        <w:t>(她抬头，看见李雨彤走过来。)</w:t>
      </w:r>
    </w:p>
    <w:p>
      <w:r>
        <w:rPr>
          <w:b/>
        </w:rPr>
        <w:t>刘婷:</w:t>
      </w:r>
      <w:r>
        <w:t xml:space="preserve"> 雨彤姐，你手怎么了？</w:t>
      </w:r>
    </w:p>
    <w:p>
      <w:r>
        <w:rPr>
          <w:b/>
        </w:rPr>
        <w:t>李雨彤:</w:t>
      </w:r>
      <w:r>
        <w:t xml:space="preserve"> (看了一眼) 磨破了，不碍事。</w:t>
      </w:r>
    </w:p>
    <w:p>
      <w:r>
        <w:rPr>
          <w:b/>
        </w:rPr>
        <w:t>刘婷:</w:t>
      </w:r>
      <w:r>
        <w:t xml:space="preserve"> 去涂点药。</w:t>
      </w:r>
    </w:p>
    <w:p>
      <w:r>
        <w:rPr>
          <w:b/>
        </w:rPr>
        <w:t>李雨彤:</w:t>
      </w:r>
      <w:r>
        <w:t xml:space="preserve"> 一会儿。(蹲下来) 婷婷，我今天第一次发现，我们办案子，写了那么多“申请”“陈述”“证据清单”，可是到了真的水边，一个字都用不上。</w:t>
      </w:r>
    </w:p>
    <w:p>
      <w:r>
        <w:rPr>
          <w:b/>
        </w:rPr>
        <w:t>刘婷:</w:t>
      </w:r>
      <w:r>
        <w:t xml:space="preserve"> (没停笔) 不是用不上，是现在先要用手，之后才轮到用字。</w:t>
      </w:r>
    </w:p>
    <w:p>
      <w:r>
        <w:rPr>
          <w:b/>
        </w:rPr>
        <w:t>李雨彤:</w:t>
      </w:r>
      <w:r>
        <w:t xml:space="preserve"> (笑了一下) 你这句话，我要记在本子上。</w:t>
      </w:r>
    </w:p>
    <w:p>
      <w:r>
        <w:t>(走廊另一头，唐雪抱着两条毯子过来，一条灰色，一条旧得发白。她把灰的递给一位雾溪的老人，把白的放在一位柳坪的老太太膝上。)</w:t>
      </w:r>
    </w:p>
    <w:p>
      <w:r>
        <w:rPr>
          <w:b/>
        </w:rPr>
        <w:t>雾溪老人:</w:t>
      </w:r>
      <w:r>
        <w:t xml:space="preserve"> (低声) 这是我们雾溪的毯子，给他们柳坪的人？</w:t>
      </w:r>
    </w:p>
    <w:p>
      <w:r>
        <w:rPr>
          <w:b/>
        </w:rPr>
        <w:t>唐雪:</w:t>
      </w:r>
      <w:r>
        <w:t xml:space="preserve"> 大爷，今晚没有雾溪，没有柳坪，都是在高处的人。</w:t>
      </w:r>
    </w:p>
    <w:p>
      <w:r>
        <w:t>(老人愣了一下，把自己的灰毯子掀开一半，盖到身边那位柳坪老人的腿上。)</w:t>
      </w:r>
    </w:p>
    <w:p>
      <w:r>
        <w:rPr>
          <w:b/>
        </w:rPr>
        <w:t>柳坪老人:</w:t>
      </w:r>
      <w:r>
        <w:t xml:space="preserve"> (点点头，没说话，把手里半个馒头掰开，递过去一半。)</w:t>
      </w:r>
    </w:p>
    <w:p>
      <w:r>
        <w:t>(窗外的雨渐渐小了，但是水声更响了，像整座大山在翻身。)</w:t>
      </w:r>
    </w:p>
    <w:p>
      <w:pPr>
        <w:pStyle w:val="Heading2"/>
      </w:pPr>
      <w:r>
        <w:t>장면 7 — 같은 날 새벽 4시, 센터 — 보고서</w:t>
      </w:r>
    </w:p>
    <w:p>
      <w:r>
        <w:t>(凌晨四点。东关街31号二楼，只有一盏台灯亮着。门口的马灯已经点了一夜。沈知远坐在电脑前，一个字一个字地打。梅若兰披着围巾坐在旁边，膝盖上盖着一条毯子。葛长林在里屋的行军床上和衣躺着，没有睡。)</w:t>
      </w:r>
    </w:p>
    <w:p>
      <w:r>
        <w:rPr>
          <w:b/>
        </w:rPr>
        <w:t>沈知远:</w:t>
      </w:r>
      <w:r>
        <w:t xml:space="preserve"> (念) “申请人严海生等十二人，现向贵院紧急报告：自七月十三日以来，龙潭水库上游持续强降雨，试验蓄水位于七月十五日下午三时达一百七十六点四米，较被申请人承诺线超出二点四米，柳坪乡、雾溪村下游多处已被淹……”</w:t>
      </w:r>
    </w:p>
    <w:p>
      <w:r>
        <w:rPr>
          <w:b/>
        </w:rPr>
        <w:t>梅若兰:</w:t>
      </w:r>
      <w:r>
        <w:t xml:space="preserve"> 把“已被淹”改成“已出现积水并伴有住房进水”。这份报告，是写给法院的，不是写给记者的。</w:t>
      </w:r>
    </w:p>
    <w:p>
      <w:r>
        <w:rPr>
          <w:b/>
        </w:rPr>
        <w:t>沈知远:</w:t>
      </w:r>
      <w:r>
        <w:t xml:space="preserve"> 可是这是事实。</w:t>
      </w:r>
    </w:p>
    <w:p>
      <w:r>
        <w:rPr>
          <w:b/>
        </w:rPr>
        <w:t>梅若兰:</w:t>
      </w:r>
      <w:r>
        <w:t xml:space="preserve"> 事实要写，可是形容词不要。小沈，你记住，越是紧急的时候，越不能加一个字的情绪。庄法官读的是证据，不是你的心情。</w:t>
      </w:r>
    </w:p>
    <w:p>
      <w:r>
        <w:rPr>
          <w:b/>
        </w:rPr>
        <w:t>沈知远:</w:t>
      </w:r>
      <w:r>
        <w:t xml:space="preserve"> (点头，改) 好。</w:t>
      </w:r>
    </w:p>
    <w:p>
      <w:r>
        <w:rPr>
          <w:b/>
        </w:rPr>
        <w:t>梅若兰:</w:t>
      </w:r>
      <w:r>
        <w:t xml:space="preserve"> 附件呢？</w:t>
      </w:r>
    </w:p>
    <w:p>
      <w:r>
        <w:rPr>
          <w:b/>
        </w:rPr>
        <w:t>沈知远:</w:t>
      </w:r>
      <w:r>
        <w:t xml:space="preserve"> 叶澜的水位表，苏敏半夜发来的三张照片，唐老师那边的转移名单。(看着屏幕) 还有一条，高明哲的电话，我不会写。</w:t>
      </w:r>
    </w:p>
    <w:p>
      <w:r>
        <w:rPr>
          <w:b/>
        </w:rPr>
        <w:t>梅若兰:</w:t>
      </w:r>
      <w:r>
        <w:t xml:space="preserve"> 为什么？</w:t>
      </w:r>
    </w:p>
    <w:p>
      <w:r>
        <w:rPr>
          <w:b/>
        </w:rPr>
        <w:t>沈知远:</w:t>
      </w:r>
      <w:r>
        <w:t xml:space="preserve"> 他不是以律师的身份打的。我写了，他回去没法交代。</w:t>
      </w:r>
    </w:p>
    <w:p>
      <w:r>
        <w:rPr>
          <w:b/>
        </w:rPr>
        <w:t>梅若兰:</w:t>
      </w:r>
      <w:r>
        <w:t xml:space="preserve"> (看了他很久) 你们两个，到底是朋友，还是对手？</w:t>
      </w:r>
    </w:p>
    <w:p>
      <w:r>
        <w:rPr>
          <w:b/>
        </w:rPr>
        <w:t>沈知远:</w:t>
      </w:r>
      <w:r>
        <w:t xml:space="preserve"> 现在，两个都是。</w:t>
      </w:r>
    </w:p>
    <w:p>
      <w:r>
        <w:t>(梅若兰没有回答，端起桌边的茶杯，却发现茶已经凉了。她站起来，去烧水。水壶在炉子上咕嘟咕嘟响起来。)</w:t>
      </w:r>
    </w:p>
    <w:p>
      <w:r>
        <w:rPr>
          <w:b/>
        </w:rPr>
        <w:t>梅若兰:</w:t>
      </w:r>
      <w:r>
        <w:t xml:space="preserve"> (背对着他) 老韩活着的时候，每次等一个人，嘴里就念一首诗。(轻声) “青青子衿，悠悠我心。纵我不往，子宁不嗣音？”</w:t>
      </w:r>
    </w:p>
    <w:p>
      <w:r>
        <w:rPr>
          <w:b/>
        </w:rPr>
        <w:t>沈知远:</w:t>
      </w:r>
      <w:r>
        <w:t xml:space="preserve"> 《诗经》里的？</w:t>
      </w:r>
    </w:p>
    <w:p>
      <w:r>
        <w:rPr>
          <w:b/>
        </w:rPr>
        <w:t>梅若兰:</w:t>
      </w:r>
      <w:r>
        <w:t xml:space="preserve"> 《郑风·子衿》。你想着一个人，那个人又不来信。他念的是，纵然我没有去找你，你难道就不能给我捎个信吗？</w:t>
      </w:r>
    </w:p>
    <w:p>
      <w:r>
        <w:t>(沈知远低头看了看手机，屏幕是黑的。过了很久，亮了一下。苏敏的短信：“都在高处。船还在。严大爷一条船救了三十一个人。我没事。”)</w:t>
      </w:r>
    </w:p>
    <w:p>
      <w:r>
        <w:rPr>
          <w:b/>
        </w:rPr>
        <w:t>沈知远:</w:t>
      </w:r>
      <w:r>
        <w:t xml:space="preserve"> (念出声) 都在高处。</w:t>
      </w:r>
    </w:p>
    <w:p>
      <w:r>
        <w:rPr>
          <w:b/>
        </w:rPr>
        <w:t>梅若兰:</w:t>
      </w:r>
      <w:r>
        <w:t xml:space="preserve"> (把茶递给他) 好了，喝杯茶，把报告发出去。</w:t>
      </w:r>
    </w:p>
    <w:p>
      <w:r>
        <w:t>(沈知远把报告通过传真和邮箱同时发送。窗外，天边隐隐透出一线灰白。)</w:t>
      </w:r>
    </w:p>
    <w:p>
      <w:pPr>
        <w:pStyle w:val="Heading2"/>
      </w:pPr>
      <w:r>
        <w:t>장면 8 — 7월 16일(토) 오전 10시, 柳坪乡中学 운동장 — 맞은편의 사람</w:t>
      </w:r>
    </w:p>
    <w:p>
      <w:r>
        <w:t>(上午十点。雨停了，云还没散。操场上搭起了几顶蓝色的帐篷，几个穿水投橙色背心的人在发盒饭，旁边的桌子上摞着一叠表格。小宋拿着喇叭，在喊。)</w:t>
      </w:r>
    </w:p>
    <w:p>
      <w:r>
        <w:rPr>
          <w:b/>
        </w:rPr>
        <w:t>小宋:</w:t>
      </w:r>
      <w:r>
        <w:t xml:space="preserve"> 各位乡亲，水投集团为大家提供临时安置，请到这边领取矿泉水、毯子和盒饭！领取的时候，请在这张《临时安置确认书》上签字按手印！</w:t>
      </w:r>
    </w:p>
    <w:p>
      <w:r>
        <w:t>(苏敏拿起一份《确认书》，从头往下看。严老汉坐在帐篷边的小凳子上，手里端着一碗没吃完的稀饭。)</w:t>
      </w:r>
    </w:p>
    <w:p>
      <w:r>
        <w:rPr>
          <w:b/>
        </w:rPr>
        <w:t>苏敏:</w:t>
      </w:r>
      <w:r>
        <w:t xml:space="preserve"> (小声) 严大爷，你们先别按。</w:t>
      </w:r>
    </w:p>
    <w:p>
      <w:r>
        <w:rPr>
          <w:b/>
        </w:rPr>
        <w:t>严老汉:</w:t>
      </w:r>
      <w:r>
        <w:t xml:space="preserve"> 里面写的啥？</w:t>
      </w:r>
    </w:p>
    <w:p>
      <w:r>
        <w:rPr>
          <w:b/>
        </w:rPr>
        <w:t>苏敏:</w:t>
      </w:r>
      <w:r>
        <w:t xml:space="preserve"> (念) “本人确认，自愿接受水投集团的临时安置，并认可上述安置系对本人全部损失的补偿，今后不再就本次水位上涨提出任何主张。”</w:t>
      </w:r>
    </w:p>
    <w:p>
      <w:r>
        <w:rPr>
          <w:b/>
        </w:rPr>
        <w:t>严老汉:</w:t>
      </w:r>
      <w:r>
        <w:t xml:space="preserve"> (慢慢放下碗) 水淹了房子，一人一条毯子，一盒饭，就把以后的事全了结了？</w:t>
      </w:r>
    </w:p>
    <w:p>
      <w:r>
        <w:rPr>
          <w:b/>
        </w:rPr>
        <w:t>苏敏:</w:t>
      </w:r>
      <w:r>
        <w:t xml:space="preserve"> 对。</w:t>
      </w:r>
    </w:p>
    <w:p>
      <w:r>
        <w:t>(一辆黑色轿车停在操场边。高明哲穿着一件深灰色的雨衣，脚上一双沾满泥的皮鞋，从车上下来。他看了一眼人群，目光落在苏敏手里的纸上。)</w:t>
      </w:r>
    </w:p>
    <w:p>
      <w:r>
        <w:rPr>
          <w:b/>
        </w:rPr>
        <w:t>高明哲:</w:t>
      </w:r>
      <w:r>
        <w:t xml:space="preserve"> 苏律师。</w:t>
      </w:r>
    </w:p>
    <w:p>
      <w:r>
        <w:rPr>
          <w:b/>
        </w:rPr>
        <w:t>苏敏:</w:t>
      </w:r>
      <w:r>
        <w:t xml:space="preserve"> 高律师。</w:t>
      </w:r>
    </w:p>
    <w:p>
      <w:r>
        <w:rPr>
          <w:b/>
        </w:rPr>
        <w:t>高明哲:</w:t>
      </w:r>
      <w:r>
        <w:t xml:space="preserve"> (走到桌前，伸手拿起那一叠表格，翻了几页，抽出最后一张《确认书》，当着小宋的面，对折，再对折) 这一页，是我们的错。昨晚的群发邮件里，条款没有经过法务审核，不用签。</w:t>
      </w:r>
    </w:p>
    <w:p>
      <w:r>
        <w:rPr>
          <w:b/>
        </w:rPr>
        <w:t>小宋:</w:t>
      </w:r>
      <w:r>
        <w:t xml:space="preserve"> 高律师，这是集团统一……</w:t>
      </w:r>
    </w:p>
    <w:p>
      <w:r>
        <w:rPr>
          <w:b/>
        </w:rPr>
        <w:t>高明哲:</w:t>
      </w:r>
      <w:r>
        <w:t xml:space="preserve"> (平静地) 我是集团的代理律师，这个条款有问题，我有义务撤回。毯子、饭、水，照发，不需要任何签字。</w:t>
      </w:r>
    </w:p>
    <w:p>
      <w:r>
        <w:t>(小宋愣住了，慢慢放下喇叭。苏敏看着高明哲，没说话。严老汉站起来，慢吞吞走到高明哲面前，上下打量。)</w:t>
      </w:r>
    </w:p>
    <w:p>
      <w:r>
        <w:rPr>
          <w:b/>
        </w:rPr>
        <w:t>严老汉:</w:t>
      </w:r>
      <w:r>
        <w:t xml:space="preserve"> 你，就是对面坐着那个年轻律师？</w:t>
      </w:r>
    </w:p>
    <w:p>
      <w:r>
        <w:rPr>
          <w:b/>
        </w:rPr>
        <w:t>高明哲:</w:t>
      </w:r>
      <w:r>
        <w:t xml:space="preserve"> 是，严大爷。</w:t>
      </w:r>
    </w:p>
    <w:p>
      <w:r>
        <w:rPr>
          <w:b/>
        </w:rPr>
        <w:t>严老汉:</w:t>
      </w:r>
      <w:r>
        <w:t xml:space="preserve"> 嗯。(转身到桌边，拿起一只一次性纸杯，倒了半杯热水，递过去) 先喝杯茶，再说事。</w:t>
      </w:r>
    </w:p>
    <w:p>
      <w:r>
        <w:rPr>
          <w:b/>
        </w:rPr>
        <w:t>高明哲:</w:t>
      </w:r>
      <w:r>
        <w:t xml:space="preserve"> (没有马上接，看着那杯白水) 这是……</w:t>
      </w:r>
    </w:p>
    <w:p>
      <w:r>
        <w:rPr>
          <w:b/>
        </w:rPr>
        <w:t>严老汉:</w:t>
      </w:r>
      <w:r>
        <w:t xml:space="preserve"> 水，不是茶。我们这儿没有茶。(把杯子往前递了递) 苏律师那儿的规矩，进门先喝杯茶。你也算进了门。</w:t>
      </w:r>
    </w:p>
    <w:p>
      <w:r>
        <w:t>(高明哲双手接过，一口一口喝完。很久，他才轻声开口。)</w:t>
      </w:r>
    </w:p>
    <w:p>
      <w:r>
        <w:rPr>
          <w:b/>
        </w:rPr>
        <w:t>高明哲:</w:t>
      </w:r>
      <w:r>
        <w:t xml:space="preserve"> 严大爷，昨晚三号坝水位涨到一百七十七米六。凌晨三点，水才开始回落。如果再多下两个小时的雨，您的船，救不了那么多人。</w:t>
      </w:r>
    </w:p>
    <w:p>
      <w:r>
        <w:rPr>
          <w:b/>
        </w:rPr>
        <w:t>严老汉:</w:t>
      </w:r>
      <w:r>
        <w:t xml:space="preserve"> (点头) 我知道。所以我得谢谢天。</w:t>
      </w:r>
    </w:p>
    <w:p>
      <w:r>
        <w:rPr>
          <w:b/>
        </w:rPr>
        <w:t>高明哲:</w:t>
      </w:r>
      <w:r>
        <w:t xml:space="preserve"> (苦笑) 您也得谢谢……(没说下去，把空杯子轻轻放在桌上) 苏律师，沈知远在吗？</w:t>
      </w:r>
    </w:p>
    <w:p>
      <w:r>
        <w:rPr>
          <w:b/>
        </w:rPr>
        <w:t>苏敏:</w:t>
      </w:r>
      <w:r>
        <w:t xml:space="preserve"> 他在长川，正在整理给庄法官的补充材料。</w:t>
      </w:r>
    </w:p>
    <w:p>
      <w:r>
        <w:rPr>
          <w:b/>
        </w:rPr>
        <w:t>高明哲:</w:t>
      </w:r>
      <w:r>
        <w:t xml:space="preserve"> (停了一会儿) 替我告诉他，三号坝的调度记录，我没有碰过。</w:t>
      </w:r>
    </w:p>
    <w:p>
      <w:pPr>
        <w:pStyle w:val="Heading2"/>
      </w:pPr>
      <w:r>
        <w:t>장면 9 — 7월 17일(일) 밤 10시, 센터 — 물이 멎는 밤</w:t>
      </w:r>
    </w:p>
    <w:p>
      <w:r>
        <w:t>(星期日晚上十点。东关街31号二楼。雨已经停了两个小时，只有天花板的水桶，还在一滴一滴地响，像一只不肯睡的钟。茶桌上，两只缺口的杯子，一只没有缺口的白杯，并排放着。苏敏浑身是泥，坐在椅子上，脚边是一双湿透的胶鞋。)</w:t>
      </w:r>
    </w:p>
    <w:p>
      <w:r>
        <w:rPr>
          <w:b/>
        </w:rPr>
        <w:t>沈知远:</w:t>
      </w:r>
      <w:r>
        <w:t xml:space="preserve"> (端着一壶茶过来) 先喝杯茶。</w:t>
      </w:r>
    </w:p>
    <w:p>
      <w:r>
        <w:rPr>
          <w:b/>
        </w:rPr>
        <w:t>苏敏:</w:t>
      </w:r>
      <w:r>
        <w:t xml:space="preserve"> (接过去，手在抖，茶溅出来几滴) 我两天没睡了。</w:t>
      </w:r>
    </w:p>
    <w:p>
      <w:r>
        <w:rPr>
          <w:b/>
        </w:rPr>
        <w:t>沈知远:</w:t>
      </w:r>
      <w:r>
        <w:t xml:space="preserve"> 你睡了三个小时，在面包车上。杜警官说的。</w:t>
      </w:r>
    </w:p>
    <w:p>
      <w:r>
        <w:rPr>
          <w:b/>
        </w:rPr>
        <w:t>苏敏:</w:t>
      </w:r>
      <w:r>
        <w:t xml:space="preserve"> (笑) 他连这个都告诉你。</w:t>
      </w:r>
    </w:p>
    <w:p>
      <w:r>
        <w:t>(沈知远在她对面坐下，把自己的杯子放在桌上。他没有说话。)</w:t>
      </w:r>
    </w:p>
    <w:p>
      <w:r>
        <w:rPr>
          <w:b/>
        </w:rPr>
        <w:t>苏敏:</w:t>
      </w:r>
      <w:r>
        <w:t xml:space="preserve"> 法院那边有消息吗？</w:t>
      </w:r>
    </w:p>
    <w:p>
      <w:r>
        <w:rPr>
          <w:b/>
        </w:rPr>
        <w:t>沈知远:</w:t>
      </w:r>
      <w:r>
        <w:t xml:space="preserve"> 值班书记员下午来了电话。庄法官看过了我们的紧急报告，也看过了水投的回复。(顿了顿) 裁定还没有下。她安排了下周三，亲自去三号坝做现场勘验，双方律师都要到场。</w:t>
      </w:r>
    </w:p>
    <w:p>
      <w:r>
        <w:rPr>
          <w:b/>
        </w:rPr>
        <w:t>苏敏:</w:t>
      </w:r>
      <w:r>
        <w:t xml:space="preserve"> 下周三。</w:t>
      </w:r>
    </w:p>
    <w:p>
      <w:r>
        <w:rPr>
          <w:b/>
        </w:rPr>
        <w:t>沈知远:</w:t>
      </w:r>
      <w:r>
        <w:t xml:space="preserve"> 对。裁定在勘验以后。</w:t>
      </w:r>
    </w:p>
    <w:p>
      <w:r>
        <w:rPr>
          <w:b/>
        </w:rPr>
        <w:t>苏敏:</w:t>
      </w:r>
      <w:r>
        <w:t xml:space="preserve"> 又要等。</w:t>
      </w:r>
    </w:p>
    <w:p>
      <w:r>
        <w:rPr>
          <w:b/>
        </w:rPr>
        <w:t>沈知远:</w:t>
      </w:r>
      <w:r>
        <w:t xml:space="preserve"> 又要等。</w:t>
      </w:r>
    </w:p>
    <w:p>
      <w:r>
        <w:t>(桌上的手机亮了，是唐雪发来的语音。沈知远点开，外放。)</w:t>
      </w:r>
    </w:p>
    <w:p>
      <w:r>
        <w:rPr>
          <w:b/>
        </w:rPr>
        <w:t>唐雪:</w:t>
      </w:r>
      <w:r>
        <w:t xml:space="preserve"> (语音，背景有孩子的笑声) 苏律师，沈律师，水退到一百七十五米了。大部分人明天一早能回去看看房子。小芽今天画了一张新画，画的是一条船，船上挂着一盏灯。她说，要送给严爷爷。</w:t>
      </w:r>
    </w:p>
    <w:p>
      <w:r>
        <w:rPr>
          <w:b/>
        </w:rPr>
        <w:t>苏敏:</w:t>
      </w:r>
      <w:r>
        <w:t xml:space="preserve"> (听完，把手机扣在桌上，声音很低) 她才九岁，就知道往画里挂灯了。</w:t>
      </w:r>
    </w:p>
    <w:p>
      <w:r>
        <w:rPr>
          <w:b/>
        </w:rPr>
        <w:t>沈知远:</w:t>
      </w:r>
      <w:r>
        <w:t xml:space="preserve"> 你教的。</w:t>
      </w:r>
    </w:p>
    <w:p>
      <w:r>
        <w:rPr>
          <w:b/>
        </w:rPr>
        <w:t>苏敏:</w:t>
      </w:r>
      <w:r>
        <w:t xml:space="preserve"> 是韩老师教的。</w:t>
      </w:r>
    </w:p>
    <w:p>
      <w:r>
        <w:t>(很长的沉默。梅若兰在里屋的藤椅上睡着了，围巾掉在地上。葛长林悄悄走过去，把它捡起来，盖在她身上。杜建平坐在门口的台阶上，抽了半根烟，又掐灭了。)</w:t>
      </w:r>
    </w:p>
    <w:p>
      <w:r>
        <w:rPr>
          <w:b/>
        </w:rPr>
        <w:t>苏敏:</w:t>
      </w:r>
      <w:r>
        <w:t xml:space="preserve"> 知远，我在船上想了一件事。</w:t>
      </w:r>
    </w:p>
    <w:p>
      <w:r>
        <w:rPr>
          <w:b/>
        </w:rPr>
        <w:t>沈知远:</w:t>
      </w:r>
      <w:r>
        <w:t xml:space="preserve"> 说吧。</w:t>
      </w:r>
    </w:p>
    <w:p>
      <w:r>
        <w:rPr>
          <w:b/>
        </w:rPr>
        <w:t>苏敏:</w:t>
      </w:r>
      <w:r>
        <w:t xml:space="preserve"> 严大爷说，水来的时候，别跟它硬顶，顺着它。我一直觉得，咱们这些年，就是在跟水硬顶。</w:t>
      </w:r>
    </w:p>
    <w:p>
      <w:r>
        <w:rPr>
          <w:b/>
        </w:rPr>
        <w:t>沈知远:</w:t>
      </w:r>
      <w:r>
        <w:t xml:space="preserve"> 现在呢？</w:t>
      </w:r>
    </w:p>
    <w:p>
      <w:r>
        <w:rPr>
          <w:b/>
        </w:rPr>
        <w:t>苏敏:</w:t>
      </w:r>
      <w:r>
        <w:t xml:space="preserve"> 现在我想起《老子》里的一句话。“天下莫柔弱于水，而攻坚强者莫之能胜。”(停了停) 一条小破船，一个六十五岁的老头，一盏马灯。他们怎么就顶得住了呢？</w:t>
      </w:r>
    </w:p>
    <w:p>
      <w:r>
        <w:rPr>
          <w:b/>
        </w:rPr>
        <w:t>沈知远:</w:t>
      </w:r>
      <w:r>
        <w:t xml:space="preserve"> 因为他们没打算顶。(把杯子推到她面前) 他们只是在原地，一个人一个人地接。</w:t>
      </w:r>
    </w:p>
    <w:p>
      <w:r>
        <w:rPr>
          <w:b/>
        </w:rPr>
        <w:t>苏敏:</w:t>
      </w:r>
      <w:r>
        <w:t xml:space="preserve"> (低头喝了一口茶) 严大爷临走前，把那个铅坠交给我了。</w:t>
      </w:r>
    </w:p>
    <w:p>
      <w:r>
        <w:rPr>
          <w:b/>
        </w:rPr>
        <w:t>沈知远:</w:t>
      </w:r>
      <w:r>
        <w:t xml:space="preserve"> 铅坠？</w:t>
      </w:r>
    </w:p>
    <w:p>
      <w:r>
        <w:rPr>
          <w:b/>
        </w:rPr>
        <w:t>苏敏:</w:t>
      </w:r>
      <w:r>
        <w:t xml:space="preserve"> (从口袋里掏出一个小小的、发乌的金属疙瘩，放在茶盘上) 他说，这是他爹那辈传下来的，让我先替他放着。船上的锚丢了，就拿它拴住，拴了一晚上，也没丢。他说，这东西，该有个地方放。</w:t>
      </w:r>
    </w:p>
    <w:p>
      <w:r>
        <w:t>(沈知远看着那个小铅坠，没有伸手去碰。过了一会儿，苏敏把它往茶盘边上轻轻推了推，让它靠在白杯旁边。)</w:t>
      </w:r>
    </w:p>
    <w:p>
      <w:r>
        <w:rPr>
          <w:b/>
        </w:rPr>
        <w:t>沈知远:</w:t>
      </w:r>
      <w:r>
        <w:t xml:space="preserve"> 就放这儿。</w:t>
      </w:r>
    </w:p>
    <w:p>
      <w:r>
        <w:rPr>
          <w:b/>
        </w:rPr>
        <w:t>苏敏:</w:t>
      </w:r>
      <w:r>
        <w:t xml:space="preserve"> 就放这儿。</w:t>
      </w:r>
    </w:p>
    <w:p>
      <w:r>
        <w:t>(窗外，云缝里漏出一点淡淡的月光。门口的马灯，在夜里亮得更暖了。天花板上的水滴，一声，又一声，慢慢稀了。)</w:t>
      </w:r>
    </w:p>
    <w:p>
      <w:pPr>
        <w:pStyle w:val="Heading2"/>
      </w:pPr>
      <w:r>
        <w:t>핵심 문학 인용</w:t>
      </w:r>
    </w:p>
    <w:p>
      <w:r>
        <w:t>『시경』 정풍(郑风) 「자금(子衿)」: «青青子衿，悠悠我心。纵我不往，子宁不嗣音？» — 한국어 해설: '푸르고 푸른 그대의 옷깃, 아득하고 아득한 내 마음. 내가 가지 않았다고 해서 그대는 어찌 소식 한 줄 보내 주지 않는가?' 보고 싶은 사람에게서 소식이 없는 안타까움을 읊은 노래. 장면 7에서 梅若兰이 새벽 네 시 센터에서 보고서를 쓰는 沈知远에게, 스승 韩守义가 사람을 기다릴 때마다 읊던 시라며 들려준다. 직후 현장의 苏敏에게서 "모두 높은 곳에 있다"는 문자가 도착해, 기다림의 시가 안부의 한 줄로 응답받는다.</w:t>
      </w:r>
    </w:p>
    <w:p>
      <w:r>
        <w:rPr>
          <w:b/>
        </w:rPr>
        <w:t>『노자(老子)』 78장:</w:t>
      </w:r>
      <w:r>
        <w:t xml:space="preserve"> «天下莫柔弱于水，而攻坚强者莫之能胜。» — 한국어 해설: '천하에 물보다 부드럽고 약한 것이 없지만, 단단하고 강한 것을 치는 데에는 그것을 이길 것이 없다.' 부드러움이 단단함을 이긴다는 노자의 물의 철학. 장면 9에서 苏敏이 폭우의 밤을 지나 센터 찻상에서 沈知远에게 이 구절을 떠올리며, 작은 낚싯배와 65세 노인, 마등 하나로 무너지는 밤을 '버틴' 힘이 맞서 버티기가 아니라 한 사람씩 건져 올리는 일이었음을 이야기한다. 严老汉이 건넨 낚시 추가 찻상 위에 놓이는 장면과 이어진다.</w:t>
      </w:r>
    </w:p>
    <w:p>
      <w:pPr>
        <w:pStyle w:val="Heading2"/>
      </w:pPr>
      <w:r>
        <w:t>생활 표현</w:t>
      </w:r>
    </w:p>
    <w:p>
      <w:r>
        <w:t>«搭把手» — 한국어 해설: "거들어 주다 / 손을 보태다". 搭手와 비슷하나 '把'가 붙어 가볍게 한 번 도와주는 느낌의 구어. 严老汉이 다리 불편한 노인을 배에 태우다 杜建平에게 "搭把手，把五叔的腿托一下"라고 청한다. 장면 5.</w:t>
      </w:r>
    </w:p>
    <w:p>
      <w:r>
        <w:t>«不碍事» — 한국어 해설: "괜찮아요 / 지장 없어요". 북방 구어로 사소한 문제에 대해 상대를 안심시키는 말. 马婶이 비 맞은 것을 걱정하는 苏敏에게(장면 2), 李雨彤이 손이 까진 것을 걱정하는 刘婷에게(장면 6).</w:t>
      </w:r>
    </w:p>
    <w:p>
      <w:r>
        <w:t>«悠着点» — 한국어 해설: "무리하지 말고 천천히 해". 悠는 '느긋하게', 몸을 아끼며 하라는 당부. 沈知远이 현장으로 향하는 苏敏에게 전화로, 장면 3.</w:t>
      </w:r>
    </w:p>
    <w:p>
      <w:r>
        <w:t>«顶得住» — 한국어 해설: "버텨 낼 수 있다". 顶은 '떠받치다·맞서다'로, 압력이나 어려움을 견뎌 내는 것. 苏敏이 严老汉의 낚싯배를 두고 어떻게 '버텨 냈는지' 沈知远에게 물을 때, 장면 9.</w:t>
      </w:r>
    </w:p>
    <w:p>
      <w:r>
        <w:t>«凑合» — 한국어 해설: "그럭저럭 쓰다 / 대충 때우다". 변변치 않은 것으로 임시변통할 때 쓰는 구어. 严老汉이 잃어버린 닻 대신 낚시 추를 던지며 苏敏에게, 장면 5.</w:t>
      </w:r>
    </w:p>
    <w:p>
      <w:r>
        <w:t>«别慌» — 한국어 해설: "당황하지 마". 慌은 '허둥대다', 침착하라는 짧은 당부이면서 위기 때 서로 건네는 말. 杜建平이 塌方을 오르는 李雨彤에게(장면 3), 雷长根이 乡政府 사람들이 '别慌，水不会这么快上来'라며 대피를 막았다고 苏敏에게 전하는 대목(장면 4).</w:t>
      </w:r>
    </w:p>
    <w:p>
      <w:r>
        <w:t>[11화 끝 — 다음 화 예고: 「물이 빠진 뒤」, 8월, 庄法官이 현장 勘验 뒤 가처분을 일부 인용해 저수 보류와 보상 재산정 협상 개시가 결정되고, 센터 앞에는 새 줄이 서며, 찻상 위에는 严老汉의 낚시 추가 놓인 채 3부가 마무리된다.]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algun Gothic" w:hAnsi="Malgun Gothic" w:eastAsia="Malgun Gothic"/>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algun Gothic" w:hAnsi="Malgun Gothic" w:eastAsia="Malgun Gothic"/>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