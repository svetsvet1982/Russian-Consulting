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6부 10화 — 「정치국의 격돌」 (政治局的交锋)</w:t>
      </w:r>
    </w:p>
    <w:p>
      <w:r>
        <w:rPr>
          <w:b/>
        </w:rPr>
        <w:t>등장인물:</w:t>
      </w:r>
      <w:r>
        <w:t xml:space="preserve"> 선즈위안 沈知远(45세, 정치국원·재정부장, 총서기 후보) / 웨이창펑 魏长风(59세, 정치국원, 총서기 후보) / 청시 程曦(31세, 재정부장 판공실 비서, 입원 중, 선즈위안의 원격 청취 보좌) / 리위퉁 李雨桐(40세, 재정부장 판공실 참모) / 장리췬 蒋立群(60대 중반, 정치국원·확대회의 집행주석) / 차오원쉬안 乔文轩(60세 안팎, 중앙위원·표결 감표 총감, 확대회의 계시·추첨 감독) / 량페이전 梁佩珍(60세, 정치국원·독립 사고조사조 독립 감독) / 간화이구 甘怀谷(92세, 은퇴한 개혁파 원로 간부, 방청) / 린 의사 林医生(50대, 창촨시 중심병원 주치의) / 메이뤄란 梅若兰(84세, 은퇴한 변호사협회 비서장, 전화 목소리)</w:t>
      </w:r>
    </w:p>
    <w:p>
      <w:r>
        <w:rPr>
          <w:b/>
        </w:rPr>
        <w:t>배경:</w:t>
      </w:r>
      <w:r>
        <w:t xml:space="preserve"> [선즈위안·청시 쪽 시점] 2032년 11월 15일(월)부터 11월 22일(월)까지. 6부 9화가 끝난 11월 7일(일) 이후이며, 11월 26일(금) 중앙위원회 전체회의의 첫 실질 경쟁 표결을 나흘 앞두고 장리췬 집행주석이 소집한 비공개 정치국 확대회의(정치국원 전원, 추첨으로 뽑은 중앙위원 30명, 방청 원로 6명)가 11월 18일(목)과 19일(금) 이틀간 열린다. 두 후보는 각자 모두 발언을 하고 서로 세 가지씩 질문하며 재정 공개, 사법 독립, 디플레이션과 가격전쟁, 폭발 조사, 딥페이크, 감사팀 스캔들, 2015년 보증서, 쑤민의 증언 거절, 메이뤄란이 전한 8월의 말과 그 기록을 놓고 맞선다. 웨이창펑은 서수이성 희토류의 헐값 수출과 공개의 비대칭을 짚어 설득력 있게 몰아붙이고, 선즈위안은 숫자와 조문으로 답하되 보증서, 2025년의 '毫无关系', 지정거소 문제를 의제에 올리지 않은 세월을 스스로 인정한다. 청시는 창촨 병실에서 봉인 녹취를 밤마다 듣고, 오른손으로 쓴 한 장짜리 메모(사실-이름-결론의 순서)를 보낸다. 그 두 줄이 선즈위안의 마지막 발언을 바꾼다. 쑤민은 나오지 않고 소식은 메이뤄란의 전화로만 스친다. 새 설정: 가상의 『후보 진술·질의 방법』(제11조 원격 청취인, 제12조 서면 한 장 규정)과 그 절차, 감표 총감 차오원쉬안이 이 회의의 추첨·계시·녹취 봉인을 맡는다는 것, 두 후보가 지정거소에 대한 각자의 의견을 조문 형태로 기록에 남기기로 합의하는 것이다. 이 화의 기관·문서·수치·인물은 모두 가상이다.</w:t>
      </w:r>
    </w:p>
    <w:p>
      <w:pPr>
        <w:pStyle w:val="Heading2"/>
      </w:pPr>
      <w:r>
        <w:t>장면 1 — 11월 15일(월) 오후 3시, 창촨시 중심병원 3층 병실 — 听取席</w:t>
      </w:r>
    </w:p>
    <w:p>
      <w:r>
        <w:t>(二〇三二年十一月十五日，星期一，下午三点。长川市中心医院三楼最里头的病房，窗帘拉了一半，窗外的槐树落净了叶子。程曦靠在摇高的床头，右腕上的弹力绷带换成了薄薄一层。床头柜上多出一只灰色的小盒子，盖上贴着封条，旁边放着一副有线耳机。李雨桐坐在矮椅上，把一份装订好的办法摊在被子上，林医生抱着手臂，靠在门框边。)</w:t>
      </w:r>
    </w:p>
    <w:p>
      <w:r>
        <w:rPr>
          <w:b/>
        </w:rPr>
        <w:t>李雨桐:</w:t>
      </w:r>
      <w:r>
        <w:t xml:space="preserve"> 《候选人陈述与质询办法》，十一月八日蒋主席发的。十一月十八日、十九日，两天，三个单元，非公开。第十一条：每位候选人可以指定一名远端听取人，不进会场，不碰话筒，每晚十点以后，通过封存终端，听当天的封存录音。</w:t>
      </w:r>
    </w:p>
    <w:p>
      <w:r>
        <w:rPr>
          <w:b/>
        </w:rPr>
        <w:t>程曦:</w:t>
      </w:r>
      <w:r>
        <w:t xml:space="preserve"> 听完以后呢？</w:t>
      </w:r>
    </w:p>
    <w:p>
      <w:r>
        <w:rPr>
          <w:b/>
        </w:rPr>
        <w:t>李雨桐:</w:t>
      </w:r>
      <w:r>
        <w:t xml:space="preserve"> 第十二条，可以写一页纸，只准一页，次日早上八点以前，交给候选人本人。会场里面，不许有手势，不许递条子，不许有任何信号。</w:t>
      </w:r>
    </w:p>
    <w:p>
      <w:r>
        <w:rPr>
          <w:b/>
        </w:rPr>
        <w:t>林医生:</w:t>
      </w:r>
      <w:r>
        <w:t xml:space="preserve"> 几点听，听多久，我说了算。</w:t>
      </w:r>
    </w:p>
    <w:p>
      <w:r>
        <w:rPr>
          <w:b/>
        </w:rPr>
        <w:t>李雨桐:</w:t>
      </w:r>
      <w:r>
        <w:t xml:space="preserve"> 林医生，办法里没有这一条。</w:t>
      </w:r>
    </w:p>
    <w:p>
      <w:r>
        <w:rPr>
          <w:b/>
        </w:rPr>
        <w:t>林医生:</w:t>
      </w:r>
      <w:r>
        <w:t xml:space="preserve"> 我这里有。十点开始，九十分钟，超时我拔线。</w:t>
      </w:r>
    </w:p>
    <w:p>
      <w:r>
        <w:rPr>
          <w:b/>
        </w:rPr>
        <w:t>程曦:</w:t>
      </w:r>
      <w:r>
        <w:t xml:space="preserve"> （笑了一下）成交。</w:t>
      </w:r>
    </w:p>
    <w:p>
      <w:r>
        <w:rPr>
          <w:b/>
        </w:rPr>
        <w:t>李雨桐:</w:t>
      </w:r>
      <w:r>
        <w:t xml:space="preserve"> 沈部长的原话，我一个字不改转给你：“让她自己决定，要不要听。”</w:t>
      </w:r>
    </w:p>
    <w:p>
      <w:r>
        <w:rPr>
          <w:b/>
        </w:rPr>
        <w:t>程曦:</w:t>
      </w:r>
      <w:r>
        <w:t xml:space="preserve"> 他为什么不直接来问我？</w:t>
      </w:r>
    </w:p>
    <w:p>
      <w:r>
        <w:rPr>
          <w:b/>
        </w:rPr>
        <w:t>李雨桐:</w:t>
      </w:r>
      <w:r>
        <w:t xml:space="preserve"> 他说，他要是直接问，你就不好意思说不。</w:t>
      </w:r>
    </w:p>
    <w:p>
      <w:r>
        <w:rPr>
          <w:b/>
        </w:rPr>
        <w:t>程曦:</w:t>
      </w:r>
      <w:r>
        <w:t xml:space="preserve"> 他说得对。（顿了顿）魏委员那边呢？也有人听？</w:t>
      </w:r>
    </w:p>
    <w:p>
      <w:r>
        <w:rPr>
          <w:b/>
        </w:rPr>
        <w:t>李雨桐:</w:t>
      </w:r>
      <w:r>
        <w:t xml:space="preserve"> 有。他指定的是办公室一位退休的秘书长。回函我看了，他自己加了一句：“对听取人的身份没有异议。受过伤的人，没有不能听的道理。”</w:t>
      </w:r>
    </w:p>
    <w:p>
      <w:r>
        <w:rPr>
          <w:b/>
        </w:rPr>
        <w:t>程曦:</w:t>
      </w:r>
      <w:r>
        <w:t xml:space="preserve"> （没有马上接话）这话，倒像他。</w:t>
      </w:r>
    </w:p>
    <w:p>
      <w:r>
        <w:t>(李雨桐从包里取出一张指定书，推到她面前，签名栏空着。程曦用右手拿起笔，笔尖悬在纸面上，停了很久，才落下去。“程”字的最后一横抖了一下，她没有重写。)</w:t>
      </w:r>
    </w:p>
    <w:p>
      <w:r>
        <w:rPr>
          <w:b/>
        </w:rPr>
        <w:t>程曦:</w:t>
      </w:r>
      <w:r>
        <w:t xml:space="preserve"> 第二次，用右手签名。</w:t>
      </w:r>
    </w:p>
    <w:p>
      <w:r>
        <w:rPr>
          <w:b/>
        </w:rPr>
        <w:t>李雨桐:</w:t>
      </w:r>
      <w:r>
        <w:t xml:space="preserve"> 比上回稳。</w:t>
      </w:r>
    </w:p>
    <w:p>
      <w:r>
        <w:rPr>
          <w:b/>
        </w:rPr>
        <w:t>程曦:</w:t>
      </w:r>
      <w:r>
        <w:t xml:space="preserve"> 稳什么，比邬老师描的第一遍还难看。</w:t>
      </w:r>
    </w:p>
    <w:p>
      <w:r>
        <w:t>(李雨桐把指定书收好，拧开保温杯，倒出一杯陈皮水，放在床头柜上，挨着那只灰盒子。)</w:t>
      </w:r>
    </w:p>
    <w:p>
      <w:r>
        <w:rPr>
          <w:b/>
        </w:rPr>
        <w:t>李雨桐:</w:t>
      </w:r>
      <w:r>
        <w:t xml:space="preserve"> 小岳托人送来的，三克，焖五分钟。</w:t>
      </w:r>
    </w:p>
    <w:p>
      <w:r>
        <w:rPr>
          <w:b/>
        </w:rPr>
        <w:t>程曦:</w:t>
      </w:r>
      <w:r>
        <w:t xml:space="preserve"> 沈部长的末段，写好了吗？</w:t>
      </w:r>
    </w:p>
    <w:p>
      <w:r>
        <w:rPr>
          <w:b/>
        </w:rPr>
        <w:t>李雨桐:</w:t>
      </w:r>
      <w:r>
        <w:t xml:space="preserve"> 写好了，明晚给我看。</w:t>
      </w:r>
    </w:p>
    <w:p>
      <w:r>
        <w:rPr>
          <w:b/>
        </w:rPr>
        <w:t>程曦:</w:t>
      </w:r>
      <w:r>
        <w:t xml:space="preserve"> 那我先不问。（看着盒子上的封条）他的话，我听过很多回。这一回，我想听他被人问。</w:t>
      </w:r>
    </w:p>
    <w:p>
      <w:pPr>
        <w:pStyle w:val="Heading2"/>
      </w:pPr>
      <w:r>
        <w:t>장면 2 — 11월 16일(화) 밤 9시, 재정부 별관 3층 집무실 — 模拟质询</w:t>
      </w:r>
    </w:p>
    <w:p>
      <w:r>
        <w:t>(二〇三二年十一月十六日，星期二，晚上九点。别馆三层，窗外的玉兰枝条被风吹得抽打玻璃。桌上摊着一叠卡片，每张写一个数字或一个条文号，页码用红笔标着。李雨桐坐在对面，把一支铅笔横在手里，当作计时铃。最下面的抽屉拉开着一条缝。)</w:t>
      </w:r>
    </w:p>
    <w:p>
      <w:r>
        <w:rPr>
          <w:b/>
        </w:rPr>
        <w:t>李雨桐:</w:t>
      </w:r>
      <w:r>
        <w:t xml:space="preserve"> 我来当魏委员。第一问：披露规定实施两年，外国买主第一个读到的就是我们的底价。你凭什么说，这不是替别人做嫁衣？</w:t>
      </w:r>
    </w:p>
    <w:p>
      <w:r>
        <w:rPr>
          <w:b/>
        </w:rPr>
        <w:t>沈知远:</w:t>
      </w:r>
      <w:r>
        <w:t xml:space="preserve"> 第六条第二款，涉外买方的信息，可以延迟十五日公示，须三人审查组书面批准，期满后公示理由。去年批了十四件。</w:t>
      </w:r>
    </w:p>
    <w:p>
      <w:r>
        <w:rPr>
          <w:b/>
        </w:rPr>
        <w:t>李雨桐:</w:t>
      </w:r>
      <w:r>
        <w:t xml:space="preserve"> 有没有批错的？</w:t>
      </w:r>
    </w:p>
    <w:p>
      <w:r>
        <w:rPr>
          <w:b/>
        </w:rPr>
        <w:t>沈知远:</w:t>
      </w:r>
      <w:r>
        <w:t xml:space="preserve"> 有两件，复核后撤销了。我会说：两件。</w:t>
      </w:r>
    </w:p>
    <w:p>
      <w:r>
        <w:rPr>
          <w:b/>
        </w:rPr>
        <w:t>李雨桐:</w:t>
      </w:r>
      <w:r>
        <w:t xml:space="preserve"> 好。第二问：保证书。你二〇一五年十一月十二日签了字，之后入党，一路到今天。（放下铅笔）这一问，我没有替你准备答案。</w:t>
      </w:r>
    </w:p>
    <w:p>
      <w:r>
        <w:rPr>
          <w:b/>
        </w:rPr>
        <w:t>沈知远:</w:t>
      </w:r>
      <w:r>
        <w:t xml:space="preserve"> 我也没有。</w:t>
      </w:r>
    </w:p>
    <w:p>
      <w:r>
        <w:rPr>
          <w:b/>
        </w:rPr>
        <w:t>李雨桐:</w:t>
      </w:r>
      <w:r>
        <w:t xml:space="preserve"> 沈部长，我替魏委员问第三遍：你到底在怕什么？</w:t>
      </w:r>
    </w:p>
    <w:p>
      <w:r>
        <w:rPr>
          <w:b/>
        </w:rPr>
        <w:t>沈知远:</w:t>
      </w:r>
      <w:r>
        <w:t xml:space="preserve"> （过了半晌）这一问，我心里没底。我能说的只有事实：我签了，没有人打我，也没有人把我的手按在纸上。</w:t>
      </w:r>
    </w:p>
    <w:p>
      <w:r>
        <w:rPr>
          <w:b/>
        </w:rPr>
        <w:t>李雨桐:</w:t>
      </w:r>
      <w:r>
        <w:t xml:space="preserve"> 您要这样说？</w:t>
      </w:r>
    </w:p>
    <w:p>
      <w:r>
        <w:rPr>
          <w:b/>
        </w:rPr>
        <w:t>沈知远:</w:t>
      </w:r>
      <w:r>
        <w:t xml:space="preserve"> 要这样说，后面不加“但是”。</w:t>
      </w:r>
    </w:p>
    <w:p>
      <w:r>
        <w:t>(李雨桐点了点头。沈知远从卡片底下抽出一页手写稿，推过去。)</w:t>
      </w:r>
    </w:p>
    <w:p>
      <w:r>
        <w:rPr>
          <w:b/>
        </w:rPr>
        <w:t>李雨桐:</w:t>
      </w:r>
      <w:r>
        <w:t xml:space="preserve"> （念）“如果我当选，我将在任内，把指定居所的最长期限缩短到三十日，场所公开，律师可以会见……”</w:t>
      </w:r>
    </w:p>
    <w:p>
      <w:r>
        <w:rPr>
          <w:b/>
        </w:rPr>
        <w:t>沈知远:</w:t>
      </w:r>
      <w:r>
        <w:t xml:space="preserve"> 末段。</w:t>
      </w:r>
    </w:p>
    <w:p>
      <w:r>
        <w:rPr>
          <w:b/>
        </w:rPr>
        <w:t>李雨桐:</w:t>
      </w:r>
      <w:r>
        <w:t xml:space="preserve"> 很稳，也很具体。</w:t>
      </w:r>
    </w:p>
    <w:p>
      <w:r>
        <w:rPr>
          <w:b/>
        </w:rPr>
        <w:t>沈知远:</w:t>
      </w:r>
      <w:r>
        <w:t xml:space="preserve"> 稳，就不一定对。</w:t>
      </w:r>
    </w:p>
    <w:p>
      <w:r>
        <w:rPr>
          <w:b/>
        </w:rPr>
        <w:t>李雨桐:</w:t>
      </w:r>
      <w:r>
        <w:t xml:space="preserve"> 您是说？</w:t>
      </w:r>
    </w:p>
    <w:p>
      <w:r>
        <w:rPr>
          <w:b/>
        </w:rPr>
        <w:t>沈知远:</w:t>
      </w:r>
      <w:r>
        <w:t xml:space="preserve"> 我也说不清。（把稿子拿回去，对着灯看了一会儿）明晚，让她看。</w:t>
      </w:r>
    </w:p>
    <w:p>
      <w:r>
        <w:t>(他拉开抽屉，缺口在左边的白瓷杯躺在一叠信纸上。他没有拿它，只把手背贴在杯壁上，是凉的。)</w:t>
      </w:r>
    </w:p>
    <w:p>
      <w:pPr>
        <w:pStyle w:val="Heading2"/>
      </w:pPr>
      <w:r>
        <w:t>장면 3 — 11월 18일(목) 오전 8시 50분, 베이징 북루 대회의청 — 抽签与开场</w:t>
      </w:r>
    </w:p>
    <w:p>
      <w:r>
        <w:t>(二〇三二年十一月十八日，星期四，上午八点五十。北楼大会议厅，U 形长桌，二十五块政治局的名牌摆在里圈，外圈坐着三十位抽签产生的中央委员。最后一排靠墙，放了六张带扶手的椅子，是给列席老同志的。甘怀谷坐在轮椅里，膝上盖着灰毯子，自带一只旧保温杯，没有让人倒茶。门口的手机保管柜上了锁，墙上的计时器红字停在“三十：〇〇”。)</w:t>
      </w:r>
    </w:p>
    <w:p>
      <w:r>
        <w:rPr>
          <w:b/>
        </w:rPr>
        <w:t>蒋立群:</w:t>
      </w:r>
      <w:r>
        <w:t xml:space="preserve"> 各位同志，总书记在休养，委托我担任执行主席。现在开会。本次会议依《候选人陈述与质询办法》召开，非公开。公开台账上只登三项：开会，散会，到会人数。全文录音由乔文轩同志当场封存，十一月二十二日晚，封存全文送交每一位中央委员，不删，不摘。</w:t>
      </w:r>
    </w:p>
    <w:p>
      <w:r>
        <w:rPr>
          <w:b/>
        </w:rPr>
        <w:t>乔文轩:</w:t>
      </w:r>
      <w:r>
        <w:t xml:space="preserve"> （站起来，手里拿着两只牛皮纸信封）抽签由我来。发言顺序，质询顺序，各抽一次。两位候选人，请自己过来。</w:t>
      </w:r>
    </w:p>
    <w:p>
      <w:r>
        <w:t>(魏长风先走过去，抽出一张，没有看，递给乔文轩。沈知远抽出另一张，也递过去。)</w:t>
      </w:r>
    </w:p>
    <w:p>
      <w:r>
        <w:rPr>
          <w:b/>
        </w:rPr>
        <w:t>乔文轩:</w:t>
      </w:r>
      <w:r>
        <w:t xml:space="preserve"> 发言顺序：魏长风同志先，沈知远同志后。质询顺序：沈知远同志先问。计时铃是这一只。（举起一只小铜铃）响一声，剩三分钟；响两声，时间到。我不响第三声。</w:t>
      </w:r>
    </w:p>
    <w:p>
      <w:r>
        <w:rPr>
          <w:b/>
        </w:rPr>
        <w:t>魏长风:</w:t>
      </w:r>
      <w:r>
        <w:t xml:space="preserve"> 乔监票长的铃，我听过很多回，没有一回响得多余。</w:t>
      </w:r>
    </w:p>
    <w:p>
      <w:r>
        <w:rPr>
          <w:b/>
        </w:rPr>
        <w:t>乔文轩:</w:t>
      </w:r>
      <w:r>
        <w:t xml:space="preserve"> 魏同志客气。</w:t>
      </w:r>
    </w:p>
    <w:p>
      <w:r>
        <w:t>(魏长风站起来，没有带稿子，只把一只巴掌大的玻璃瓶放在桌角，里面是灰白色的粉末。)</w:t>
      </w:r>
    </w:p>
    <w:p>
      <w:r>
        <w:rPr>
          <w:b/>
        </w:rPr>
        <w:t>魏长风:</w:t>
      </w:r>
      <w:r>
        <w:t xml:space="preserve"> 一百克氧化镨钕，西水省矿上出的。三年前这一百克卖多少，今年卖多少，各位材料里有表，我不念。我只讲一件事：这小半瓶粉，我们挖出来卖出去，买主加工一道，再卖给我们自己的电机厂，价钱是出厂价的三倍。我们挖山，他们加价。</w:t>
      </w:r>
    </w:p>
    <w:p>
      <w:r>
        <w:t>(外圈有人用指节轻轻敲了一下桌面。)</w:t>
      </w:r>
    </w:p>
    <w:p>
      <w:r>
        <w:rPr>
          <w:b/>
        </w:rPr>
        <w:t>魏长风:</w:t>
      </w:r>
      <w:r>
        <w:t xml:space="preserve"> 我这个人说话糙，可话糙理不糙。公开台账，把国有矿企每一笔的买方、数量、价格，二十四小时内摆上桌面。对我们自己人，这是监督；对外国买主，这是一份免费的采购指南，他们读得比我们快。我不反对披露，我反对的是，只有我们一边把底牌翻开。</w:t>
      </w:r>
    </w:p>
    <w:p>
      <w:r>
        <w:t>(他停了一下，目光从长桌这头移到那头。)</w:t>
      </w:r>
    </w:p>
    <w:p>
      <w:r>
        <w:rPr>
          <w:b/>
        </w:rPr>
        <w:t>魏长风:</w:t>
      </w:r>
      <w:r>
        <w:t xml:space="preserve"> 《孟子》里有一句：“民为贵，社稷次之，君为轻。”我们在这间屋子里谈的，多半是社稷：账，台账，体系。我替“民”多说一句：矿工、车间工人、小厂主，他们不读台账，他们只看工资条和订单。所以我有三条建议：战略资源出口，定价格下限，同时设国家储备；下限带来的利润，固定一部分并入工资，县里的税进专户，台账公开；涉外买方的信息，延迟三十日公示。</w:t>
      </w:r>
    </w:p>
    <w:p>
      <w:r>
        <w:t>(他在桌边站了片刻，才补上最后一句。)</w:t>
      </w:r>
    </w:p>
    <w:p>
      <w:r>
        <w:rPr>
          <w:b/>
        </w:rPr>
        <w:t>魏长风:</w:t>
      </w:r>
      <w:r>
        <w:t xml:space="preserve"> 沈知远同志的账是干净的，我对他没有私怨。我只是觉得，干净的账，不该替别人省钱。</w:t>
      </w:r>
    </w:p>
    <w:p>
      <w:r>
        <w:t>(他坐下。外圈又有两三下轻敲，很快停了。甘怀谷握着保温杯，没有动。)</w:t>
      </w:r>
    </w:p>
    <w:p>
      <w:pPr>
        <w:pStyle w:val="Heading2"/>
      </w:pPr>
      <w:r>
        <w:t>장면 4 — 11월 18일(목) 오전 10시 20분, 북루 대회의청 — 先认，再讲数</w:t>
      </w:r>
    </w:p>
    <w:p>
      <w:r>
        <w:t>(铜铃响了一声，魏长风的三十分钟到了。蒋立群看向沈知远。)</w:t>
      </w:r>
    </w:p>
    <w:p>
      <w:r>
        <w:rPr>
          <w:b/>
        </w:rPr>
        <w:t>沈知远:</w:t>
      </w:r>
      <w:r>
        <w:t xml:space="preserve"> （没有站起来，翻开面前的蓝皮本，里面夹着一叠卡片）谢谢蒋主席。魏委员那瓶粉，我看了，价钱我相信是真的。我的陈述，先认三样，再讲数。</w:t>
      </w:r>
    </w:p>
    <w:p>
      <w:r>
        <w:t>第一样。二〇一五年十一月十二日，我在指定居所里，签了一份保证书，答应不再接敏感案件。审查小组的结论是“难以认定为自愿”，这一句是别人给我的台阶，我不拿它当理由。我签了。</w:t>
      </w:r>
    </w:p>
    <w:p>
      <w:r>
        <w:t>第二样。二〇二五年，组织部找我谈话，问我与苏敏有没有关系，我答“毫无关系”。二〇三〇年一月我书面更正，更正晚了五年。</w:t>
      </w:r>
    </w:p>
    <w:p>
      <w:r>
        <w:t>第三样。指定居所这四个字，从我坐上能提议案的位子起，我没有让它进过一次议程。这一条，没有借口。</w:t>
      </w:r>
    </w:p>
    <w:p>
      <w:r>
        <w:t>(会场里很静。外圈有人低头记，魏长风没有动，目光在他脸上停了一下。)</w:t>
      </w:r>
    </w:p>
    <w:p>
      <w:r>
        <w:rPr>
          <w:b/>
        </w:rPr>
        <w:t>沈知远:</w:t>
      </w:r>
      <w:r>
        <w:t xml:space="preserve"> 再讲数。出厂价格，连续四十五个月为负，但同比降幅，从去年十二月的负三点一，收窄到负一点九。规模以上企业开工率，从六成一，回到六成四。去年十二月我认下的那九百亿新增拖欠，到十月底，清了五百九十亿，还剩三百一十亿。清掉的部分，靠的不是行业自律，是披露规定第七条第二款，三月补上的那一句：“不得因台账归集，暂停已签合同的付款。”</w:t>
      </w:r>
    </w:p>
    <w:p>
      <w:r>
        <w:rPr>
          <w:b/>
        </w:rPr>
        <w:t>魏长风:</w:t>
      </w:r>
      <w:r>
        <w:t xml:space="preserve"> 补得晚了三个月。</w:t>
      </w:r>
    </w:p>
    <w:p>
      <w:r>
        <w:rPr>
          <w:b/>
        </w:rPr>
        <w:t>沈知远:</w:t>
      </w:r>
      <w:r>
        <w:t xml:space="preserve"> 是，晚了三个月。这三个月里，也垮掉过几家小厂。</w:t>
      </w:r>
    </w:p>
    <w:p>
      <w:r>
        <w:t>(任澍在记录本上写下这一句，笔停了一下。沈知远把卡片翻过一张。)</w:t>
      </w:r>
    </w:p>
    <w:p>
      <w:r>
        <w:rPr>
          <w:b/>
        </w:rPr>
        <w:t>沈知远:</w:t>
      </w:r>
      <w:r>
        <w:t xml:space="preserve"> 涉外买方信息，第六条第二款，已经有延迟公示：十五日，三人审查组书面批准，期满后公示理由。去年批了十四件，复核后撤销两件，这两件批错了，我说两件。魏委员要三十日，我不接，十五日和三十日之间，可以谈，谈的办法是看那十二件的实际损失，不是看我们谁嗓门大。</w:t>
      </w:r>
    </w:p>
    <w:p>
      <w:r>
        <w:t>(他合上蓝皮本。)</w:t>
      </w:r>
    </w:p>
    <w:p>
      <w:r>
        <w:rPr>
          <w:b/>
        </w:rPr>
        <w:t>沈知远:</w:t>
      </w:r>
      <w:r>
        <w:t xml:space="preserve"> 最后一句：这些数，我愿意被人一个一个对。</w:t>
      </w:r>
    </w:p>
    <w:p>
      <w:pPr>
        <w:pStyle w:val="Heading2"/>
      </w:pPr>
      <w:r>
        <w:t>장면 5 — 11월 18일(목) 오후 2시, 북루 대회의청 — 价格与判决</w:t>
      </w:r>
    </w:p>
    <w:p>
      <w:r>
        <w:t>(下午两点，第二单元，质询。每人三问，每问答三分钟，可追问一次。乔文轩的小铜铃放在桌角，铜面反着窗光。)</w:t>
      </w:r>
    </w:p>
    <w:p>
      <w:r>
        <w:rPr>
          <w:b/>
        </w:rPr>
        <w:t>蒋立群:</w:t>
      </w:r>
      <w:r>
        <w:t xml:space="preserve"> 沈知远同志先问。</w:t>
      </w:r>
    </w:p>
    <w:p>
      <w:r>
        <w:rPr>
          <w:b/>
        </w:rPr>
        <w:t>沈知远:</w:t>
      </w:r>
      <w:r>
        <w:t xml:space="preserve"> 魏委员，战略资源出口价格下限，国家定一个数，低于它不许出口。我的问题只有一个：下限定出来，最先拿到差价的是谁？</w:t>
      </w:r>
    </w:p>
    <w:p>
      <w:r>
        <w:rPr>
          <w:b/>
        </w:rPr>
        <w:t>魏长风:</w:t>
      </w:r>
      <w:r>
        <w:t xml:space="preserve"> 矿主。</w:t>
      </w:r>
    </w:p>
    <w:p>
      <w:r>
        <w:rPr>
          <w:b/>
        </w:rPr>
        <w:t>沈知远:</w:t>
      </w:r>
      <w:r>
        <w:t xml:space="preserve"> 您答得很快。</w:t>
      </w:r>
    </w:p>
    <w:p>
      <w:r>
        <w:rPr>
          <w:b/>
        </w:rPr>
        <w:t>魏长风:</w:t>
      </w:r>
      <w:r>
        <w:t xml:space="preserve"> 因为我想过。是矿主，也是矿工的工资，也是县里的财政。你想听我否认第一个，我不否认。所以我建议下限加两条：利润里固定一部分并入工资，县里的税进专户，台账公开。你们的公开台账，我用得上。</w:t>
      </w:r>
    </w:p>
    <w:p>
      <w:r>
        <w:rPr>
          <w:b/>
        </w:rPr>
        <w:t>沈知远:</w:t>
      </w:r>
      <w:r>
        <w:t xml:space="preserve"> （在卡片上写了一行）这一条，可以谈。公示价，而不是下限价，您接受吗？</w:t>
      </w:r>
    </w:p>
    <w:p>
      <w:r>
        <w:rPr>
          <w:b/>
        </w:rPr>
        <w:t>魏长风:</w:t>
      </w:r>
      <w:r>
        <w:t xml:space="preserve"> 不接受。公示，是让买主看着价格压价。</w:t>
      </w:r>
    </w:p>
    <w:p>
      <w:r>
        <w:rPr>
          <w:b/>
        </w:rPr>
        <w:t>沈知远:</w:t>
      </w:r>
      <w:r>
        <w:t xml:space="preserve"> 那我们的分歧，只在一个字：“示”，还是“限”。</w:t>
      </w:r>
    </w:p>
    <w:p>
      <w:r>
        <w:rPr>
          <w:b/>
        </w:rPr>
        <w:t>魏长风:</w:t>
      </w:r>
      <w:r>
        <w:t xml:space="preserve"> 对，一个字。</w:t>
      </w:r>
    </w:p>
    <w:p>
      <w:r>
        <w:t>(魏长风翻开面前的本子，没有看稿，转向沈知远。)</w:t>
      </w:r>
    </w:p>
    <w:p>
      <w:r>
        <w:rPr>
          <w:b/>
        </w:rPr>
        <w:t>魏长风:</w:t>
      </w:r>
      <w:r>
        <w:t xml:space="preserve"> 我问司法。沈同志推动的决议，法院经费由中央直接编列，干预案件，书面记录，公开。我赞成。我问的是：判决写出来，谁去执行？我在西水看过一个县法院，判决书摞在柜子里，四百多份，县里没钱，法院没钱。独立，没有人管，那是独立，还是被丢下了？</w:t>
      </w:r>
    </w:p>
    <w:p>
      <w:r>
        <w:rPr>
          <w:b/>
        </w:rPr>
        <w:t>沈知远:</w:t>
      </w:r>
      <w:r>
        <w:t xml:space="preserve"> 这一问，我认。去年底，执行案件平均挂账十七个月，今年十月，十一个月。降了六个月，还是十一个月。一个小厂主，等十一个月，他等不起。</w:t>
      </w:r>
    </w:p>
    <w:p>
      <w:r>
        <w:rPr>
          <w:b/>
        </w:rPr>
        <w:t>魏长风:</w:t>
      </w:r>
      <w:r>
        <w:t xml:space="preserve"> 你们说的“降了”，是账上的数。</w:t>
      </w:r>
    </w:p>
    <w:p>
      <w:r>
        <w:rPr>
          <w:b/>
        </w:rPr>
        <w:t>沈知远:</w:t>
      </w:r>
      <w:r>
        <w:t xml:space="preserve"> 是账上的数。您看见了账外的东西，请把那个县的名字写进记录，我让人去核。</w:t>
      </w:r>
    </w:p>
    <w:p>
      <w:r>
        <w:rPr>
          <w:b/>
        </w:rPr>
        <w:t>魏长风:</w:t>
      </w:r>
      <w:r>
        <w:t xml:space="preserve"> （停了一下，在本子上写了一个字）好。</w:t>
      </w:r>
    </w:p>
    <w:p>
      <w:r>
        <w:rPr>
          <w:b/>
        </w:rPr>
        <w:t>魏长风:</w:t>
      </w:r>
      <w:r>
        <w:t xml:space="preserve"> 你这样的人，没有被人拖过货款，不知道一个月是什么。</w:t>
      </w:r>
    </w:p>
    <w:p>
      <w:r>
        <w:rPr>
          <w:b/>
        </w:rPr>
        <w:t>沈知远:</w:t>
      </w:r>
      <w:r>
        <w:t xml:space="preserve"> 我父亲在二化干了二十六年，一九九八年以后，工资拖过八个月。那年冬天家里买不起煤，我记得。</w:t>
      </w:r>
    </w:p>
    <w:p>
      <w:r>
        <w:t>(桌边有人移了一下杯子。魏长风没有接话，蒋立群清了清嗓子。)</w:t>
      </w:r>
    </w:p>
    <w:p>
      <w:r>
        <w:rPr>
          <w:b/>
        </w:rPr>
        <w:t>蒋立群:</w:t>
      </w:r>
      <w:r>
        <w:t xml:space="preserve"> 二位，我来打圆场：这一段，原样记入记录，不评。</w:t>
      </w:r>
    </w:p>
    <w:p>
      <w:r>
        <w:rPr>
          <w:b/>
        </w:rPr>
        <w:t>魏长风:</w:t>
      </w:r>
      <w:r>
        <w:t xml:space="preserve"> 蒋主席不必打圆场，他说的是真话，我听见了。</w:t>
      </w:r>
    </w:p>
    <w:p>
      <w:r>
        <w:t>(乔文轩看了一眼计时器，铜铃响了一声。)</w:t>
      </w:r>
    </w:p>
    <w:p>
      <w:pPr>
        <w:pStyle w:val="Heading2"/>
      </w:pPr>
      <w:r>
        <w:t>장면 6 — 11월 18일(목) 오후 4시, 북루 대회의청 — 十四个单位</w:t>
      </w:r>
    </w:p>
    <w:p>
      <w:r>
        <w:t>(下午四点，第二单元的后半。窗外天色发灰，会场里开了灯，每个人面前的盖碗，茶已经续到第三次。甘怀谷的保温杯放在膝上，盖子一直没有拧开。)</w:t>
      </w:r>
    </w:p>
    <w:p>
      <w:r>
        <w:rPr>
          <w:b/>
        </w:rPr>
        <w:t>魏长风:</w:t>
      </w:r>
      <w:r>
        <w:t xml:space="preserve"> 我的第二问，也是我最不想问的一问。九月十三日晚上九点四十分，视察日程公示，十四个单位。九月十六日，邬秀珍同志死在现场。（声音很低）沈同志，邬同志是你带去的，日程是你按规则公示的。规则和人，哪个在前？</w:t>
      </w:r>
    </w:p>
    <w:p>
      <w:r>
        <w:t>(会场里没有一点声音。梁佩珍抬起头，又低下去，在蓝皮本上画了一道。)</w:t>
      </w:r>
    </w:p>
    <w:p>
      <w:r>
        <w:rPr>
          <w:b/>
        </w:rPr>
        <w:t>沈知远:</w:t>
      </w:r>
      <w:r>
        <w:t xml:space="preserve"> 邬老师是自己提出要去的，我同意了。同意的是我，这一句，不要写成“规则同意”。</w:t>
      </w:r>
    </w:p>
    <w:p>
      <w:r>
        <w:rPr>
          <w:b/>
        </w:rPr>
        <w:t>魏长风:</w:t>
      </w:r>
      <w:r>
        <w:t xml:space="preserve"> 日程公示呢？</w:t>
      </w:r>
    </w:p>
    <w:p>
      <w:r>
        <w:rPr>
          <w:b/>
        </w:rPr>
        <w:t>沈知远:</w:t>
      </w:r>
      <w:r>
        <w:t xml:space="preserve"> 公示，是我定的规则，规则让一张表传了十四个地方。泄露在哪一环，调查组还没有说。不管它最后怎么说，“十四个”这个数，是我的规则造出来的。公示的范围和时间要改，我会在第八期报告之前，书面提出意见，交给梁佩珍同志。</w:t>
      </w:r>
    </w:p>
    <w:p>
      <w:r>
        <w:rPr>
          <w:b/>
        </w:rPr>
        <w:t>魏长风:</w:t>
      </w:r>
      <w:r>
        <w:t xml:space="preserve"> 规则本身呢？</w:t>
      </w:r>
    </w:p>
    <w:p>
      <w:r>
        <w:rPr>
          <w:b/>
        </w:rPr>
        <w:t>沈知远:</w:t>
      </w:r>
      <w:r>
        <w:t xml:space="preserve"> 规则不撤。坐在这个位置上的每个人，日程都该有人看着。但是“怎么看”，这一半，我认错。</w:t>
      </w:r>
    </w:p>
    <w:p>
      <w:r>
        <w:rPr>
          <w:b/>
        </w:rPr>
        <w:t>魏长风:</w:t>
      </w:r>
      <w:r>
        <w:t xml:space="preserve"> （过了很久）这个答案，我驳不了。</w:t>
      </w:r>
    </w:p>
    <w:p>
      <w:r>
        <w:rPr>
          <w:b/>
        </w:rPr>
        <w:t>沈知远:</w:t>
      </w:r>
      <w:r>
        <w:t xml:space="preserve"> 您可以驳。</w:t>
      </w:r>
    </w:p>
    <w:p>
      <w:r>
        <w:rPr>
          <w:b/>
        </w:rPr>
        <w:t>魏长风:</w:t>
      </w:r>
      <w:r>
        <w:t xml:space="preserve"> 我驳不了，因为我也会这样答，也会不知道对不对。（停顿）我再问一句：程曦同志的伤……</w:t>
      </w:r>
    </w:p>
    <w:p>
      <w:r>
        <w:rPr>
          <w:b/>
        </w:rPr>
        <w:t>沈知远:</w:t>
      </w:r>
      <w:r>
        <w:t xml:space="preserve"> 魏委员，请不要问。我不拿她的胳膊说话，也请您不要。</w:t>
      </w:r>
    </w:p>
    <w:p>
      <w:r>
        <w:rPr>
          <w:b/>
        </w:rPr>
        <w:t>魏长风:</w:t>
      </w:r>
      <w:r>
        <w:t xml:space="preserve"> （合上本子）收回。</w:t>
      </w:r>
    </w:p>
    <w:p>
      <w:r>
        <w:rPr>
          <w:b/>
        </w:rPr>
        <w:t>梁佩珍:</w:t>
      </w:r>
      <w:r>
        <w:t xml:space="preserve"> 调查进度，我一个字也不说。请记录：这一问一答，不属于调查。</w:t>
      </w:r>
    </w:p>
    <w:p>
      <w:r>
        <w:rPr>
          <w:b/>
        </w:rPr>
        <w:t>沈知远:</w:t>
      </w:r>
      <w:r>
        <w:t xml:space="preserve"> 我的第二问，我放弃。魏委员办公室的人和那家公司，是调查组的事，不是这间屋子的事。</w:t>
      </w:r>
    </w:p>
    <w:p>
      <w:r>
        <w:rPr>
          <w:b/>
        </w:rPr>
        <w:t>魏长风:</w:t>
      </w:r>
      <w:r>
        <w:t xml:space="preserve"> 沈同志，你放弃的这一问，比我答过的任何一问都重。</w:t>
      </w:r>
    </w:p>
    <w:p>
      <w:r>
        <w:t>(他把眼镜摘下来，在手心里按了按，又戴上。)</w:t>
      </w:r>
    </w:p>
    <w:p>
      <w:r>
        <w:rPr>
          <w:b/>
        </w:rPr>
        <w:t>魏长风:</w:t>
      </w:r>
      <w:r>
        <w:t xml:space="preserve"> 第三问，合并问。一月的那段三分十二秒的录音，不是我的人做的，我不替自己辩护。我只问你：十二月一日，你当着二十四个人认了推算差了零点四个百分点，所以那段“改账”的录音，才让人信。你怎么证明，你没有改过账？</w:t>
      </w:r>
    </w:p>
    <w:p>
      <w:r>
        <w:rPr>
          <w:b/>
        </w:rPr>
        <w:t>沈知远:</w:t>
      </w:r>
      <w:r>
        <w:t xml:space="preserve"> 证明不了“没有”。我能证明的是：二〇二七年以来，统计修订三百一十七次，每一次留痕，公开台账上逐条可查。那三分十二秒，换气的间隔和我不一样。我说数字之前，有半拍停顿，那段里没有。（顿了顿）我不指望一个习惯说服谁，请凭台账判断。</w:t>
      </w:r>
    </w:p>
    <w:p>
      <w:r>
        <w:rPr>
          <w:b/>
        </w:rPr>
        <w:t>魏长风:</w:t>
      </w:r>
      <w:r>
        <w:t xml:space="preserve"> 我的人看过那段视频。苏敏的那一段，我也看了。她把脸摆到镜头前，一条一条拆自己的假视频。（略停）那一条，比我们今天说的话更值钱。</w:t>
      </w:r>
    </w:p>
    <w:p>
      <w:r>
        <w:t>(沈知远没有应，右手压在卡片上。)</w:t>
      </w:r>
    </w:p>
    <w:p>
      <w:r>
        <w:rPr>
          <w:b/>
        </w:rPr>
        <w:t>魏长风:</w:t>
      </w:r>
      <w:r>
        <w:t xml:space="preserve"> 还有三月，审计组。四月五日我提了直接停职的动议，我要说，我是在材料真伪没有核实以前提的，我急了。这一句，我今天认。</w:t>
      </w:r>
    </w:p>
    <w:p>
      <w:r>
        <w:rPr>
          <w:b/>
        </w:rPr>
        <w:t>沈知远:</w:t>
      </w:r>
      <w:r>
        <w:t xml:space="preserve"> 谢谢您认。</w:t>
      </w:r>
    </w:p>
    <w:p>
      <w:r>
        <w:rPr>
          <w:b/>
        </w:rPr>
        <w:t>魏长风:</w:t>
      </w:r>
      <w:r>
        <w:t xml:space="preserve"> 但我也问你：三月十日夜里到十七日，七天，你没有给纪委打一个电话。两个审计官，七个晚上，规则放在那里，人无人保护。原则在前，人在后？</w:t>
      </w:r>
    </w:p>
    <w:p>
      <w:r>
        <w:rPr>
          <w:b/>
        </w:rPr>
        <w:t>沈知远:</w:t>
      </w:r>
      <w:r>
        <w:t xml:space="preserve"> 是，我没有打。重来一次，我仍然不打。但我会在第一个晚上，去他们的办公室，坐到天亮。我没有这样做，这是我欠他们的。</w:t>
      </w:r>
    </w:p>
    <w:p>
      <w:r>
        <w:t>(乔文轩的铜铃响了两声。蒋立群看了看表，宣布散会，明天继续。)</w:t>
      </w:r>
    </w:p>
    <w:p>
      <w:pPr>
        <w:pStyle w:val="Heading2"/>
      </w:pPr>
      <w:r>
        <w:t>장면 7 — 11월 18일(목) 밤 10시, 창촨시 중심병원 3층 병실 — 一页纸</w:t>
      </w:r>
    </w:p>
    <w:p>
      <w:r>
        <w:t>(晚上十点。病房的灯关了大半，只留床头一盏小台灯。林医生进来，把计时器放在床头柜上。程曦撕开灰盒子的封条，里面是一块小小的屏幕和一个转盘。耳机里先是蒋立群的声音，然后是一阵细碎的杯盖声，然后是魏长风。她把音量调低了一格。)</w:t>
      </w:r>
    </w:p>
    <w:p>
      <w:r>
        <w:t>(九十分钟里，她很少动。每当录音里传来指节敲桌的声音，她就用左手在被子上划一道竖线。魏长风的名字下面划了十一道，沈知远的名字下面划了七道，有三道，同时落在两个人的名字上。)</w:t>
      </w:r>
    </w:p>
    <w:p>
      <w:r>
        <w:rPr>
          <w:b/>
        </w:rPr>
        <w:t>林医生:</w:t>
      </w:r>
      <w:r>
        <w:t xml:space="preserve"> （推门进来，举起计时器）九十分钟，到了。</w:t>
      </w:r>
    </w:p>
    <w:p>
      <w:r>
        <w:rPr>
          <w:b/>
        </w:rPr>
        <w:t>程曦:</w:t>
      </w:r>
      <w:r>
        <w:t xml:space="preserve"> 林医生，再十分钟。</w:t>
      </w:r>
    </w:p>
    <w:p>
      <w:r>
        <w:rPr>
          <w:b/>
        </w:rPr>
        <w:t>林医生:</w:t>
      </w:r>
      <w:r>
        <w:t xml:space="preserve"> 手呢？</w:t>
      </w:r>
    </w:p>
    <w:p>
      <w:r>
        <w:rPr>
          <w:b/>
        </w:rPr>
        <w:t>程曦:</w:t>
      </w:r>
      <w:r>
        <w:t xml:space="preserve"> 手还行。</w:t>
      </w:r>
    </w:p>
    <w:p>
      <w:r>
        <w:rPr>
          <w:b/>
        </w:rPr>
        <w:t>林医生:</w:t>
      </w:r>
      <w:r>
        <w:t xml:space="preserve"> 手在抖，你自己知道。</w:t>
      </w:r>
    </w:p>
    <w:p>
      <w:r>
        <w:rPr>
          <w:b/>
        </w:rPr>
        <w:t>程曦:</w:t>
      </w:r>
      <w:r>
        <w:t xml:space="preserve"> 知道。写一页纸，就十分钟。</w:t>
      </w:r>
    </w:p>
    <w:p>
      <w:r>
        <w:rPr>
          <w:b/>
        </w:rPr>
        <w:t>林医生:</w:t>
      </w:r>
      <w:r>
        <w:t xml:space="preserve"> （叹了一口气，把计时器放回去）我在门口站着，超一秒，拔线。</w:t>
      </w:r>
    </w:p>
    <w:p>
      <w:r>
        <w:t>(她拿起笔，右手握得很紧，指节发白。第一页纸写满了删改，被揉成一团。第二页只有两行，写得很慢，每一笔都在抖，竖钩拖到了纸边。)</w:t>
      </w:r>
    </w:p>
    <w:p>
      <w:r>
        <w:t>(纸上写着：)</w:t>
      </w:r>
    </w:p>
    <w:p>
      <w:r>
        <w:t>事实：末段第一句，是“如果我当选”。</w:t>
      </w:r>
    </w:p>
    <w:p>
      <w:r>
        <w:t>名字：苏敏。八月十四日，她退回的，就是这一类话。</w:t>
      </w:r>
    </w:p>
    <w:p>
      <w:r>
        <w:t>结论：删“如果”，写“无论谁当选”，请魏委员同写。不要“我将”，只要“我写下”。</w:t>
      </w:r>
    </w:p>
    <w:p>
      <w:r>
        <w:t>(她把纸对着台灯看了一遍，又在最下面添了一行，更小：)</w:t>
      </w:r>
    </w:p>
    <w:p>
      <w:r>
        <w:t>今天没有人问“能不能”，问的是“凭什么”。末段不许诺，只认账。</w:t>
      </w:r>
    </w:p>
    <w:p>
      <w:r>
        <w:t>(写完，她把手放在被子上，手指一下一下地跳。床头柜上，那杯陈皮水已经凉了。她想起那只牛皮纸小袋上的铅笔字，“三克，开水焖五分钟，别忘了”，后半句被折痕压着，没有人展开过。她把纸对折了一道，指甲沿着折痕压下去，压得很平。)</w:t>
      </w:r>
    </w:p>
    <w:p>
      <w:r>
        <w:rPr>
          <w:b/>
        </w:rPr>
        <w:t>程曦:</w:t>
      </w:r>
      <w:r>
        <w:t xml:space="preserve"> 就这样。</w:t>
      </w:r>
    </w:p>
    <w:p>
      <w:r>
        <w:rPr>
          <w:b/>
        </w:rPr>
        <w:t>林医生:</w:t>
      </w:r>
      <w:r>
        <w:t xml:space="preserve"> 不再改一遍？</w:t>
      </w:r>
    </w:p>
    <w:p>
      <w:r>
        <w:rPr>
          <w:b/>
        </w:rPr>
        <w:t>程曦:</w:t>
      </w:r>
      <w:r>
        <w:t xml:space="preserve"> 不改了。事实在前，名字在后，结论最后。我说过的。</w:t>
      </w:r>
    </w:p>
    <w:p>
      <w:r>
        <w:t>(她把纸送进终端的送纸口。屏幕上跳出一行字：“已送至乔文轩办公室封存，次日七点五十分前交付。”林医生关掉了台灯。)</w:t>
      </w:r>
    </w:p>
    <w:p>
      <w:pPr>
        <w:pStyle w:val="Heading2"/>
      </w:pPr>
      <w:r>
        <w:t>장면 8 — 11월 19일(금) 오전 7시 50분, 북루 복도·대회의청 — 无论谁当选</w:t>
      </w:r>
    </w:p>
    <w:p>
      <w:r>
        <w:t>(二〇三二年十一月十九日，星期五，早上七点五十。北楼走廊，乔文轩的助手把一只封口的牛皮纸信封递给李雨桐，李雨桐又递给沈知远。信封上有封存编号，和一行小字：“远端听取人书面一页，已封存检验。”)</w:t>
      </w:r>
    </w:p>
    <w:p>
      <w:r>
        <w:t>(沈知远抽出纸，一页，折过一道，字歪歪斜斜。他从头读到尾，又读了一遍。李雨桐站在旁边，没有问。)</w:t>
      </w:r>
    </w:p>
    <w:p>
      <w:r>
        <w:rPr>
          <w:b/>
        </w:rPr>
        <w:t>沈知远:</w:t>
      </w:r>
      <w:r>
        <w:t xml:space="preserve"> 她说，“如果”两个字，八月被退回过一次。</w:t>
      </w:r>
    </w:p>
    <w:p>
      <w:r>
        <w:rPr>
          <w:b/>
        </w:rPr>
        <w:t>李雨桐:</w:t>
      </w:r>
      <w:r>
        <w:t xml:space="preserve"> 您打算怎么办？</w:t>
      </w:r>
    </w:p>
    <w:p>
      <w:r>
        <w:rPr>
          <w:b/>
        </w:rPr>
        <w:t>沈知远:</w:t>
      </w:r>
      <w:r>
        <w:t xml:space="preserve"> （把末段手稿拿出来，用红笔把“如果我当选”划掉，笔停了一下）不改字，改结构。</w:t>
      </w:r>
    </w:p>
    <w:p>
      <w:r>
        <w:rPr>
          <w:b/>
        </w:rPr>
        <w:t>李雨桐:</w:t>
      </w:r>
      <w:r>
        <w:t xml:space="preserve"> 您就一个钟头。</w:t>
      </w:r>
    </w:p>
    <w:p>
      <w:r>
        <w:rPr>
          <w:b/>
        </w:rPr>
        <w:t>沈知远:</w:t>
      </w:r>
      <w:r>
        <w:t xml:space="preserve"> 一个钟头够了。她用了十分钟。</w:t>
      </w:r>
    </w:p>
    <w:p>
      <w:r>
        <w:t>(上午九点，第三单元。铜铃放在桌上，蒋立群宣布：这一单元谈过去。魏长风先问。)</w:t>
      </w:r>
    </w:p>
    <w:p>
      <w:r>
        <w:rPr>
          <w:b/>
        </w:rPr>
        <w:t>魏长风:</w:t>
      </w:r>
      <w:r>
        <w:t xml:space="preserve"> 第三问，也是我的最后一问。我先说清楚，二十九位中央委员请求补充确认，是按规定走的。受托的律师去找了苏敏，她的答复，我一个字没改，原样放进补充材料：“我批评他，但我不是你们的工具。”（略顿）这句话，我读过不止一遍。它不是替你说话，我读作对我们所有人的一句判词。</w:t>
      </w:r>
    </w:p>
    <w:p>
      <w:r>
        <w:rPr>
          <w:b/>
        </w:rPr>
        <w:t>沈知远:</w:t>
      </w:r>
      <w:r>
        <w:t xml:space="preserve"> 我也这么读。</w:t>
      </w:r>
    </w:p>
    <w:p>
      <w:r>
        <w:rPr>
          <w:b/>
        </w:rPr>
        <w:t>魏长风:</w:t>
      </w:r>
      <w:r>
        <w:t xml:space="preserve"> 二〇一五年的签字，我不拿来问。我问的是：这些年，你的位置一层一层往上，是不是每一层，都站在没有签字的人付出的代价上？</w:t>
      </w:r>
    </w:p>
    <w:p>
      <w:r>
        <w:t>(会场里没有人动，甘怀谷的手指慢慢转着保温杯盖，转了半圈。)</w:t>
      </w:r>
    </w:p>
    <w:p>
      <w:r>
        <w:rPr>
          <w:b/>
        </w:rPr>
        <w:t>沈知远:</w:t>
      </w:r>
      <w:r>
        <w:t xml:space="preserve"> 是。我签了，她没有签。她付的代价，不会因为我后来做了什么，就变小。我所有的条文，都不能当作还债，我还不了。</w:t>
      </w:r>
    </w:p>
    <w:p>
      <w:r>
        <w:rPr>
          <w:b/>
        </w:rPr>
        <w:t>魏长风:</w:t>
      </w:r>
      <w:r>
        <w:t xml:space="preserve"> 那你凭什么站在这里？</w:t>
      </w:r>
    </w:p>
    <w:p>
      <w:r>
        <w:rPr>
          <w:b/>
        </w:rPr>
        <w:t>沈知远:</w:t>
      </w:r>
      <w:r>
        <w:t xml:space="preserve"> 凭一条：规则写在那里，谁都可以拿它来量我。魏委员刚才就在量。</w:t>
      </w:r>
    </w:p>
    <w:p>
      <w:r>
        <w:rPr>
          <w:b/>
        </w:rPr>
        <w:t>魏长风:</w:t>
      </w:r>
      <w:r>
        <w:t xml:space="preserve"> 再问八月。八月十四日，选举前四十天，你托梅若兰带话：“选完之后，先处理指定居所。”你还把它写进了台账附录。这是公开，还是演出？总得有人来捅破窗户纸。</w:t>
      </w:r>
    </w:p>
    <w:p>
      <w:r>
        <w:rPr>
          <w:b/>
        </w:rPr>
        <w:t>沈知远:</w:t>
      </w:r>
      <w:r>
        <w:t xml:space="preserve"> 魏委员，我不想抠字眼，但“带话”和“承诺”不是一个词。附录里写的是：“托梅若兰带话一句，内容如上，没有私下。”可您问得对，写进附录，也可能被读成宣传。这个怀疑，我该受着。</w:t>
      </w:r>
    </w:p>
    <w:p>
      <w:r>
        <w:rPr>
          <w:b/>
        </w:rPr>
        <w:t>魏长风:</w:t>
      </w:r>
      <w:r>
        <w:t xml:space="preserve"> 她收了吗？</w:t>
      </w:r>
    </w:p>
    <w:p>
      <w:r>
        <w:rPr>
          <w:b/>
        </w:rPr>
        <w:t>沈知远:</w:t>
      </w:r>
      <w:r>
        <w:t xml:space="preserve"> 她退回了。她说，选完之前，谁都开得出支票。</w:t>
      </w:r>
    </w:p>
    <w:p>
      <w:r>
        <w:rPr>
          <w:b/>
        </w:rPr>
        <w:t>魏长风:</w:t>
      </w:r>
      <w:r>
        <w:t xml:space="preserve"> （没有笑）这句话，我想抄下来。</w:t>
      </w:r>
    </w:p>
    <w:p>
      <w:r>
        <w:t>(魏长风把笔放下。乔文轩的铜铃响了两声。蒋立群宣布进入最后陈述，每人十五分钟，魏长风先，沈知远后。)</w:t>
      </w:r>
    </w:p>
    <w:p>
      <w:r>
        <w:rPr>
          <w:b/>
        </w:rPr>
        <w:t>魏长风:</w:t>
      </w:r>
      <w:r>
        <w:t xml:space="preserve"> （站起来，没有看稿）我的结论很短。我想赢，不想靠谁倒下来赢。这几天，沈同志认了很多，我也认了两样：动议提早了，一个问题收回了。我不是来演和气的，我们两个在价格、在披露、在指定居所上，不是一个看法。指定居所，国家安全案件的例外，我不撤；但期限，场所，会见，通知家属，我愿意写成条文。我还是那句话：改革不能把账记在工人和小厂的头上。</w:t>
      </w:r>
    </w:p>
    <w:p>
      <w:r>
        <w:t>(他坐下。外圈敲桌的声音这一回很重，一下，又一下。)</w:t>
      </w:r>
    </w:p>
    <w:p>
      <w:r>
        <w:rPr>
          <w:b/>
        </w:rPr>
        <w:t>沈知远:</w:t>
      </w:r>
      <w:r>
        <w:t xml:space="preserve"> （等声音落下去，才开口）我原来准备的最后一段，第一句是“如果我当选”。昨天夜里，有人在一页纸上告诉我，这两个字，八月被人退回过一次。我把它换掉。</w:t>
      </w:r>
    </w:p>
    <w:p>
      <w:r>
        <w:t>无论谁当选，魏委员，或者我，关于指定居所，我建议一件事：此刻，在这间屋子里，我们两个人，各自把对这项制度的意见，写进今天的记录。期限，场所，会见，家属通知，国家安全案件是否例外，写具体的条文，不写决心。谁当选，谁在一百天之内，把它提交政治局表决，另一个人负责盯着。</w:t>
      </w:r>
    </w:p>
    <w:p>
      <w:r>
        <w:t>(他停了一下。)</w:t>
      </w:r>
    </w:p>
    <w:p>
      <w:r>
        <w:rPr>
          <w:b/>
        </w:rPr>
        <w:t>沈知远:</w:t>
      </w:r>
      <w:r>
        <w:t xml:space="preserve"> 《论语》里，曾子说：“吾日三省吾身：为人谋而不忠乎？与朋友交而不信乎？传不习乎？”这些年我省得最多的，是第二句，我欠了一个朋友一句实话。自己省自己，省了十几年，省不出结果。所以这条规矩，不能靠我自己去省，要写在纸上，靠对手盯着。</w:t>
      </w:r>
    </w:p>
    <w:p>
      <w:r>
        <w:t>还有一件小事。居所名册上不在了的四个人，第一位是我的老师韩守义。核对昨晚做完。四户的吊唁函，今天散会就发。不是为了二十六号，是为了二〇一五年二月十四日。我不加一个字。</w:t>
      </w:r>
    </w:p>
    <w:p>
      <w:r>
        <w:t>(会场里很久没有声音。任澍的笔停在纸面上。魏长风慢慢站起来。)</w:t>
      </w:r>
    </w:p>
    <w:p>
      <w:r>
        <w:rPr>
          <w:b/>
        </w:rPr>
        <w:t>魏长风:</w:t>
      </w:r>
      <w:r>
        <w:t xml:space="preserve"> 我接。但我写的字，会和他的不一样，国家安全的例外，我会写出来，让他批。吊唁，我不反对。我只说一句，规矩要对每一户一样。</w:t>
      </w:r>
    </w:p>
    <w:p>
      <w:r>
        <w:rPr>
          <w:b/>
        </w:rPr>
        <w:t>蒋立群:</w:t>
      </w:r>
      <w:r>
        <w:t xml:space="preserve"> 记入记录。</w:t>
      </w:r>
    </w:p>
    <w:p>
      <w:r>
        <w:t>(乔文轩把铜铃收进口袋，走到录音机前，按下停止键，当着所有人的面贴上封条，在封条上签了名。他看了一眼角落里的轮椅。甘怀谷合上保温杯的盖子，那个动作很慢，像是把一件放了很久的东西，放回去。)</w:t>
      </w:r>
    </w:p>
    <w:p>
      <w:pPr>
        <w:pStyle w:val="Heading2"/>
      </w:pPr>
      <w:r>
        <w:t>장면 9 — 11월 22일(월) 오후 4시, 창촨시 중심병원 3층 병실 — 全文封存本</w:t>
      </w:r>
    </w:p>
    <w:p>
      <w:r>
        <w:t>(二〇三二年十一月二十二日，星期一，下午四点。窗外的槐树落了最后一片叶子，暖气比前几天足。程曦靠坐在床头，右手终于能把杯子端起来，只是端得很慢。李雨桐把一只牛皮纸封袋放在床边，封条上写着“封存全文，十一月二十二日晚送达”。林医生在一旁换输液袋。)</w:t>
      </w:r>
    </w:p>
    <w:p>
      <w:r>
        <w:rPr>
          <w:b/>
        </w:rPr>
        <w:t>李雨桐:</w:t>
      </w:r>
      <w:r>
        <w:t xml:space="preserve"> 今晚九点，全文送到每一位中央委员手里。不删，不摘。</w:t>
      </w:r>
    </w:p>
    <w:p>
      <w:r>
        <w:rPr>
          <w:b/>
        </w:rPr>
        <w:t>程曦:</w:t>
      </w:r>
      <w:r>
        <w:t xml:space="preserve"> 敲桌的声音，也在里面？</w:t>
      </w:r>
    </w:p>
    <w:p>
      <w:r>
        <w:rPr>
          <w:b/>
        </w:rPr>
        <w:t>李雨桐:</w:t>
      </w:r>
      <w:r>
        <w:t xml:space="preserve"> 在。录音里，有敲桌的次数，没有名字。</w:t>
      </w:r>
    </w:p>
    <w:p>
      <w:r>
        <w:rPr>
          <w:b/>
        </w:rPr>
        <w:t>程曦:</w:t>
      </w:r>
      <w:r>
        <w:t xml:space="preserve"> （笑了一下）那我这三天的竖线，算是白划了。</w:t>
      </w:r>
    </w:p>
    <w:p>
      <w:r>
        <w:rPr>
          <w:b/>
        </w:rPr>
        <w:t>李雨桐:</w:t>
      </w:r>
      <w:r>
        <w:t xml:space="preserve"> 不白划。魏委员的那位听取人，昨天托人给你捎来一句话。</w:t>
      </w:r>
    </w:p>
    <w:p>
      <w:r>
        <w:rPr>
          <w:b/>
        </w:rPr>
        <w:t>程曦:</w:t>
      </w:r>
      <w:r>
        <w:t xml:space="preserve"> 什么话？</w:t>
      </w:r>
    </w:p>
    <w:p>
      <w:r>
        <w:rPr>
          <w:b/>
        </w:rPr>
        <w:t>李雨桐:</w:t>
      </w:r>
      <w:r>
        <w:t xml:space="preserve"> 他说：“那两行字，我读过封存件的抄本了。魏委员说，他的末段，也是在那天夜里改的。”</w:t>
      </w:r>
    </w:p>
    <w:p>
      <w:r>
        <w:rPr>
          <w:b/>
        </w:rPr>
        <w:t>程曦:</w:t>
      </w:r>
      <w:r>
        <w:t xml:space="preserve"> （愣了一下）那两行字，在会场里站得住脚吗？</w:t>
      </w:r>
    </w:p>
    <w:p>
      <w:r>
        <w:rPr>
          <w:b/>
        </w:rPr>
        <w:t>李雨桐:</w:t>
      </w:r>
      <w:r>
        <w:t xml:space="preserve"> 站得住脚。沈部长读完，把“如果”划了，没有再看第二遍。</w:t>
      </w:r>
    </w:p>
    <w:p>
      <w:r>
        <w:rPr>
          <w:b/>
        </w:rPr>
        <w:t>程曦:</w:t>
      </w:r>
      <w:r>
        <w:t xml:space="preserve"> 他没有说谢谢？</w:t>
      </w:r>
    </w:p>
    <w:p>
      <w:r>
        <w:rPr>
          <w:b/>
        </w:rPr>
        <w:t>李雨桐:</w:t>
      </w:r>
      <w:r>
        <w:t xml:space="preserve"> 他说：“写得很好。”</w:t>
      </w:r>
    </w:p>
    <w:p>
      <w:r>
        <w:rPr>
          <w:b/>
        </w:rPr>
        <w:t>程曦:</w:t>
      </w:r>
      <w:r>
        <w:t xml:space="preserve"> （低头看着自己的右手）又是这一句。</w:t>
      </w:r>
    </w:p>
    <w:p>
      <w:r>
        <w:t>(林医生换好输液袋，在床尾站住。)</w:t>
      </w:r>
    </w:p>
    <w:p>
      <w:r>
        <w:rPr>
          <w:b/>
        </w:rPr>
        <w:t>林医生:</w:t>
      </w:r>
      <w:r>
        <w:t xml:space="preserve"> 周二做 CT。结果好，二十四号可以出院。结果不好，不出院。</w:t>
      </w:r>
    </w:p>
    <w:p>
      <w:r>
        <w:rPr>
          <w:b/>
        </w:rPr>
        <w:t>程曦:</w:t>
      </w:r>
      <w:r>
        <w:t xml:space="preserve"> 二十六号的会……</w:t>
      </w:r>
    </w:p>
    <w:p>
      <w:r>
        <w:rPr>
          <w:b/>
        </w:rPr>
        <w:t>林医生:</w:t>
      </w:r>
      <w:r>
        <w:t xml:space="preserve"> 你听清楚，我说的是CT，不是会。</w:t>
      </w:r>
    </w:p>
    <w:p>
      <w:r>
        <w:rPr>
          <w:b/>
        </w:rPr>
        <w:t>程曦:</w:t>
      </w:r>
      <w:r>
        <w:t xml:space="preserve"> 林医生，我只是想坐在门口。</w:t>
      </w:r>
    </w:p>
    <w:p>
      <w:r>
        <w:rPr>
          <w:b/>
        </w:rPr>
        <w:t>林医生:</w:t>
      </w:r>
      <w:r>
        <w:t xml:space="preserve"> （沉默了一下）门口可以。里面不行。</w:t>
      </w:r>
    </w:p>
    <w:p>
      <w:r>
        <w:t>(门外有人敲门，李雨桐去开，是护士送来一只保温袋，里面是还热着的陈皮水。李雨桐把杯子放在床头柜上，没有马上坐回去。她手机震了一下，是一个陌生的座机号，她按下接听，把手机放在被子上，开了免提。)</w:t>
      </w:r>
    </w:p>
    <w:p>
      <w:r>
        <w:rPr>
          <w:b/>
        </w:rPr>
        <w:t>梅若兰:</w:t>
      </w:r>
      <w:r>
        <w:t xml:space="preserve"> 小李，是我。你们那边，说话方便吗？</w:t>
      </w:r>
    </w:p>
    <w:p>
      <w:r>
        <w:rPr>
          <w:b/>
        </w:rPr>
        <w:t>李雨桐:</w:t>
      </w:r>
      <w:r>
        <w:t xml:space="preserve"> 方便，梅老师。程曦也在。</w:t>
      </w:r>
    </w:p>
    <w:p>
      <w:r>
        <w:rPr>
          <w:b/>
        </w:rPr>
        <w:t>梅若兰:</w:t>
      </w:r>
      <w:r>
        <w:t xml:space="preserve"> 小程，你好。我不问你们的会，会上的事，我不打听。我老了，不想听了又睡不着觉。只想告诉你们一件小事。</w:t>
      </w:r>
    </w:p>
    <w:p>
      <w:r>
        <w:rPr>
          <w:b/>
        </w:rPr>
        <w:t>程曦:</w:t>
      </w:r>
      <w:r>
        <w:t xml:space="preserve"> 您说。</w:t>
      </w:r>
    </w:p>
    <w:p>
      <w:r>
        <w:rPr>
          <w:b/>
        </w:rPr>
        <w:t>梅若兰:</w:t>
      </w:r>
      <w:r>
        <w:t xml:space="preserve"> 小苏昨晚，向我要了一份中央委员的名单。公开台账上有，我给她抄了一份。她从昨夜到现在，一页一页地抄，一个名字，一个名字。抄给谁，她没有说，我也没有问。</w:t>
      </w:r>
    </w:p>
    <w:p>
      <w:r>
        <w:rPr>
          <w:b/>
        </w:rPr>
        <w:t>李雨桐:</w:t>
      </w:r>
      <w:r>
        <w:t xml:space="preserve"> 她要寄信？</w:t>
      </w:r>
    </w:p>
    <w:p>
      <w:r>
        <w:rPr>
          <w:b/>
        </w:rPr>
        <w:t>梅若兰:</w:t>
      </w:r>
      <w:r>
        <w:t xml:space="preserve"> 她没说。我只是看她拿笔的手，很稳。（咳了一声）我传了一辈子话，今天头一回，不知道该传给谁。</w:t>
      </w:r>
    </w:p>
    <w:p>
      <w:r>
        <w:rPr>
          <w:b/>
        </w:rPr>
        <w:t>程曦:</w:t>
      </w:r>
      <w:r>
        <w:t xml:space="preserve"> 梅老师，您就传给我们。</w:t>
      </w:r>
    </w:p>
    <w:p>
      <w:r>
        <w:rPr>
          <w:b/>
        </w:rPr>
        <w:t>梅若兰:</w:t>
      </w:r>
      <w:r>
        <w:t xml:space="preserve"> 好。那我就传到这里。你们也别再问了。</w:t>
      </w:r>
    </w:p>
    <w:p>
      <w:r>
        <w:t>(电话挂断。屋里没有人说话，床头柜上的陈皮水冒着一缕细细的白气。程曦把杯子拿起来，用右手，这一回没有洒。)</w:t>
      </w:r>
    </w:p>
    <w:p>
      <w:r>
        <w:rPr>
          <w:b/>
        </w:rPr>
        <w:t>程曦:</w:t>
      </w:r>
      <w:r>
        <w:t xml:space="preserve"> 李老师。</w:t>
      </w:r>
    </w:p>
    <w:p>
      <w:r>
        <w:rPr>
          <w:b/>
        </w:rPr>
        <w:t>李雨桐:</w:t>
      </w:r>
      <w:r>
        <w:t xml:space="preserve"> 嗯？</w:t>
      </w:r>
    </w:p>
    <w:p>
      <w:r>
        <w:rPr>
          <w:b/>
        </w:rPr>
        <w:t>程曦:</w:t>
      </w:r>
      <w:r>
        <w:t xml:space="preserve"> 邬老师那句话，“别忘了”，后半句，我想，不用展开。</w:t>
      </w:r>
    </w:p>
    <w:p>
      <w:r>
        <w:rPr>
          <w:b/>
        </w:rPr>
        <w:t>李雨桐:</w:t>
      </w:r>
      <w:r>
        <w:t xml:space="preserve"> 为什么？</w:t>
      </w:r>
    </w:p>
    <w:p>
      <w:r>
        <w:rPr>
          <w:b/>
        </w:rPr>
        <w:t>程曦:</w:t>
      </w:r>
      <w:r>
        <w:t xml:space="preserve"> （喝了一口）有一天自然会知道。眼下，把前半句做完。</w:t>
      </w:r>
    </w:p>
    <w:p>
      <w:pPr>
        <w:pStyle w:val="Heading2"/>
      </w:pPr>
      <w:r>
        <w:t>핵심 문학 인용</w:t>
      </w:r>
    </w:p>
    <w:p>
      <w:r>
        <w:rPr>
          <w:b/>
        </w:rPr>
        <w:t>『孟子·尽心下』:</w:t>
      </w:r>
      <w:r>
        <w:t xml:space="preserve"> «民为贵，社稷次之，君为轻» — 한국어 해설: '백성이 가장 귀하고, 사직이 그다음이며, 임금은 가볍다.' 맹자가 나라의 근본이 무엇인지를 가른 말로, 제도와 체계보다 사람의 삶이 먼저라는 뜻으로 읽힌다. 장면 3에서 웨이창펑이 모두 발언 중에 台账와 체계만 말하는 회의장을 향해, 임금 명세서와 주문서만 보는 광부·노동자·소규모 공장주를 위해 한마디 더 하겠다며 인용한다.</w:t>
      </w:r>
    </w:p>
    <w:p>
      <w:r>
        <w:rPr>
          <w:b/>
        </w:rPr>
        <w:t>『论语·学而』:</w:t>
      </w:r>
      <w:r>
        <w:t xml:space="preserve"> «吾日三省吾身：为人谋而不忠乎？与朋友交而不信乎？传不习乎？» — 한국어 해설: '나는 날마다 몇 번씩 내 몸을 돌아본다. 남을 위해 일하면서 성실하지 못하지 않았는가, 벗과 사귀면서 신의를 지키지 못하지 않았는가, 배운 것을 익히지 않지 않았는가.' 증자의 자기 성찰이다. 장면 8에서 선즈위안이 마지막 발언 중, 자신이 가장 자주 돌아본 것은 벗에게 실토하지 못한 일이었다며 인용하고, 그래서 지정거소 규정은 자기 성찰이 아니라 기록과 상대의 감시에 기대야 한다고 말한다.</w:t>
      </w:r>
    </w:p>
    <w:p>
      <w:pPr>
        <w:pStyle w:val="Heading2"/>
      </w:pPr>
      <w:r>
        <w:t>생활 표현</w:t>
      </w:r>
    </w:p>
    <w:p>
      <w:r>
        <w:t>«话糙理不糙» — 한국어 해설: "말은 거칠어도 이치는 거칠지 않다". 표현은 투박해도 말 속의 도리는 맞다는 구어. 웨이창펑이 공개 대장과 외국 구매자의 비대칭을 직설적으로 말하며 회의장 전체에게, 장면 3.</w:t>
      </w:r>
    </w:p>
    <w:p>
      <w:r>
        <w:t>«心里没底» — 한국어 해설: "마음속에 바닥이 없다". 확신이 없거나 어떻게 될지 몰라 불안하다는 구어. 선즈위안이 보증서를 묻는 모의 질문 앞에서 리위퉁에게, 장면 2.</w:t>
      </w:r>
    </w:p>
    <w:p>
      <w:r>
        <w:t>«打圆场» — 한국어 해설: "원 안으로 끌어들이다". 말다툼이나 어색한 분위기를 중재하며 수습한다는 구어. 장리췬이 두 후보의 팽팽한 대화 사이에서 하려던 일을 그렇게 부르며, 장면 5.</w:t>
      </w:r>
    </w:p>
    <w:p>
      <w:r>
        <w:t>«抠字眼» — 한국어 해설: "글자 눈을 후벼 파다". 말의 뜻보다 자구 하나하나를 따지며 트집을 잡는다는 구어. 선즈위안이 '전언'과 '약속'의 차이를 짚기 전에 웨이창펑에게, 장면 8.</w:t>
      </w:r>
    </w:p>
    <w:p>
      <w:r>
        <w:t>«捅破窗户纸» — 한국어 해설: "창호지를 뚫다". 모두 알면서 말하지 않던 일을 처음으로 입 밖에 낸다는 구어. 웨이창펑이 8월 전언의 성격을 따지며 선즈위안에게, 장면 8.</w:t>
      </w:r>
    </w:p>
    <w:p>
      <w:r>
        <w:t>«站得住脚» — 한국어 해설: "발을 붙이고 설 수 있다". 주장이나 논거가 반박을 견딜 만큼 근거가 있다는 구어. 청시가 자기 메모의 두 줄이 회의장에서 통했는지 리위퉁에게, 장면 9.</w:t>
      </w:r>
    </w:p>
    <w:p>
      <w:r>
        <w:t>[10화 끝 — 다음 화 예고: 「반송된 편지」, 쑤민은 '누가 이기든 지정거소를 없애라'는 손편지를 중앙위원 전원에게 보낸다. 거의 모두 반송되고, 한 통만 돌아오지 않는다.]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