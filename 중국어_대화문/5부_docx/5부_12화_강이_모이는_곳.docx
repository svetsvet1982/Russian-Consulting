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12화 — 「강이 모이는 곳」 (江汇之处)</w:t>
      </w:r>
    </w:p>
    <w:p>
      <w:r>
        <w:rPr>
          <w:b/>
        </w:rPr>
        <w:t>등장인물:</w:t>
      </w:r>
      <w:r>
        <w:t xml:space="preserve"> 쑤민 苏敏(30세, 明灯法律援助中心 변호사) / 선즈위안 沈知远(29세, 같은 센터 변호사) / 리위퉁 李雨彤(센터 직원) / 친샤오촨 秦小川(센터 변호사) / 팡샤오원 方晓雯(37세, 北原绿水环境保护志愿者协会 사무국장) / 궁구이잉 巩桂英(52세, 李家洼 피해 주민 대표) / 자오원위안 赵文远(58세, 沙河县 보건소 퇴직 의사) / 장서우청 姜守成(64세, 퇴직 교사, 水口 취수장 인근 주민) / 옌 노인 严老汉 严海生(65세, 龙潭 이주민 대표) / 구샤오룽 谷小龙(柳坪乡 청년) / 장치밍 章启明(50세, 恒鼎律师事务所 파트너) / 가오밍저 高明哲(29세, 明哲律师事务所 변호사) / 메이뤄란 梅若兰(68세, 센터 고문) / 거창린 葛长林(72세, 시계 수리공) / 예란 叶澜(『北原周刊』 기자) / 궈하이옌 郭海燕(省 司法厅 법원처 처장)</w:t>
      </w:r>
    </w:p>
    <w:p>
      <w:r>
        <w:rPr>
          <w:b/>
        </w:rPr>
        <w:t>배경:</w:t>
      </w:r>
      <w:r>
        <w:t xml:space="preserve"> 2017년 9월 1일(금)부터 9월 28일(목)까지. 5월 1일에 접수한 滨江化工园区 환경민사공익소송은 5월 19일 입안 보류 통지를 받고, 6월 14일 보정서를 낸 뒤 두 달 반 넘게 소식이 없었다. 원고는 绿水协会이고, 明灯센터는 협회의 소송대리인이다. 피해 주민의 개별 손해배상은 병합 심리를 신청해 두었다. 7월 20일의 감정 보고서 이후 피고 北原华宏化工集团 측은 恒鼎 로펌을 앞세워 감정의 신뢰성을 공격하고 있다. 9월 1일, 마침내 입안 허가가 떨어진다. 이 화는 그 한 달 동안 센터가 허가 이후의 길을 정리하고, 北原江과 汇川이 합쳐지는 水口에 서 보고, 9월 28일 첫 심리 기일 통지서를 받아 드는 이야기다.</w:t>
      </w:r>
    </w:p>
    <w:p>
      <w:pPr>
        <w:pStyle w:val="Heading2"/>
      </w:pPr>
      <w:r>
        <w:t>장면 1 — 9월 1일(금) 오전 9시 50분, 东关街 31号 2层 — 한 장의 재정</w:t>
      </w:r>
    </w:p>
    <w:p>
      <w:r>
        <w:t>(九月一号，周五。早上的东关街还带着一点夏末的潮气，楼下马婶的油条摊刚支起来。二楼接待桌上，苏敏、沈知远、秦小川围着一部座机，李雨彤站在窗边看手机。茶桌上摆着三只有缺口的杯子，一只白杯上那道细痕，已经被茶渍染成了淡褐色。电话铃响了一下，沈知远拿起话筒，听了几秒，按下免提。)</w:t>
      </w:r>
    </w:p>
    <w:p>
      <w:r>
        <w:rPr>
          <w:b/>
        </w:rPr>
        <w:t>书记员:</w:t>
      </w:r>
      <w:r>
        <w:t xml:space="preserve"> 请问是明灯法律援助中心吗？这里是省中级人民法院环境资源审判庭。</w:t>
      </w:r>
    </w:p>
    <w:p>
      <w:r>
        <w:rPr>
          <w:b/>
        </w:rPr>
        <w:t>沈知远:</w:t>
      </w:r>
      <w:r>
        <w:t xml:space="preserve"> 是，我是沈知远。</w:t>
      </w:r>
    </w:p>
    <w:p>
      <w:r>
        <w:rPr>
          <w:b/>
        </w:rPr>
        <w:t>书记员:</w:t>
      </w:r>
      <w:r>
        <w:t xml:space="preserve"> 绿水协会诉北原华宏化工集团一案，合议庭已经审查完毕，今天上午出具了受理裁定。裁定书正本，一个小时以后快递到你们那里。</w:t>
      </w:r>
    </w:p>
    <w:p>
      <w:r>
        <w:t>(屋里一时没有人说话。秦小川下意识地握紧了手里的笔。)</w:t>
      </w:r>
    </w:p>
    <w:p>
      <w:r>
        <w:rPr>
          <w:b/>
        </w:rPr>
        <w:t>苏敏:</w:t>
      </w:r>
      <w:r>
        <w:t xml:space="preserve"> 您说，受理了？</w:t>
      </w:r>
    </w:p>
    <w:p>
      <w:r>
        <w:rPr>
          <w:b/>
        </w:rPr>
        <w:t>书记员:</w:t>
      </w:r>
      <w:r>
        <w:t xml:space="preserve"> 对，受理。补正材料，合议庭认为已经齐备。后续的开庭时间，另行通知。</w:t>
      </w:r>
    </w:p>
    <w:p>
      <w:r>
        <w:rPr>
          <w:b/>
        </w:rPr>
        <w:t>沈知远:</w:t>
      </w:r>
      <w:r>
        <w:t xml:space="preserve"> 好，谢谢您。</w:t>
      </w:r>
    </w:p>
    <w:p>
      <w:r>
        <w:t>(电话挂断。沈知远放下话筒，站了一会儿，才慢慢坐下来。)</w:t>
      </w:r>
    </w:p>
    <w:p>
      <w:r>
        <w:rPr>
          <w:b/>
        </w:rPr>
        <w:t>秦小川:</w:t>
      </w:r>
      <w:r>
        <w:t xml:space="preserve"> 受理了……我们等了一百二十多天。</w:t>
      </w:r>
    </w:p>
    <w:p>
      <w:r>
        <w:rPr>
          <w:b/>
        </w:rPr>
        <w:t>李雨彤:</w:t>
      </w:r>
      <w:r>
        <w:t xml:space="preserve"> 一百二十三天。(抬起头) 我每天都数。</w:t>
      </w:r>
    </w:p>
    <w:p>
      <w:r>
        <w:rPr>
          <w:b/>
        </w:rPr>
        <w:t>苏敏:</w:t>
      </w:r>
      <w:r>
        <w:t xml:space="preserve"> 你数它干什么。</w:t>
      </w:r>
    </w:p>
    <w:p>
      <w:r>
        <w:rPr>
          <w:b/>
        </w:rPr>
        <w:t>李雨彤:</w:t>
      </w:r>
      <w:r>
        <w:t xml:space="preserve"> 数着数着，就舍不得忘。(笑了笑，眼眶有点红) 苏老师，我能不能先去楼下，跟马婶说一声？</w:t>
      </w:r>
    </w:p>
    <w:p>
      <w:r>
        <w:rPr>
          <w:b/>
        </w:rPr>
        <w:t>苏敏:</w:t>
      </w:r>
      <w:r>
        <w:t xml:space="preserve"> 去。顺便买四根油条，不，五根，给葛爷爷也带一根。</w:t>
      </w:r>
    </w:p>
    <w:p>
      <w:r>
        <w:t>(李雨彤小跑着下了楼。不到五分钟，座机又响了。这回是司法厅的号码。)</w:t>
      </w:r>
    </w:p>
    <w:p>
      <w:r>
        <w:rPr>
          <w:b/>
        </w:rPr>
        <w:t>苏敏:</w:t>
      </w:r>
      <w:r>
        <w:t xml:space="preserve"> 郭处长，早。</w:t>
      </w:r>
    </w:p>
    <w:p>
      <w:r>
        <w:rPr>
          <w:b/>
        </w:rPr>
        <w:t>郭海燕:</w:t>
      </w:r>
      <w:r>
        <w:t xml:space="preserve"> 苏律师，我刚听说，法院已经受理了。恭喜。</w:t>
      </w:r>
    </w:p>
    <w:p>
      <w:r>
        <w:rPr>
          <w:b/>
        </w:rPr>
        <w:t>苏敏:</w:t>
      </w:r>
      <w:r>
        <w:t xml:space="preserve"> 谢谢郭处长。消息这么快？</w:t>
      </w:r>
    </w:p>
    <w:p>
      <w:r>
        <w:rPr>
          <w:b/>
        </w:rPr>
        <w:t>郭海燕:</w:t>
      </w:r>
      <w:r>
        <w:t xml:space="preserve"> 我们有个渠道，不是什么秘密。(顿了顿，语气放低) 我今天打电话，不光是为了道喜。有件事，我想先提个醒。</w:t>
      </w:r>
    </w:p>
    <w:p>
      <w:r>
        <w:rPr>
          <w:b/>
        </w:rPr>
        <w:t>沈知远:</w:t>
      </w:r>
      <w:r>
        <w:t xml:space="preserve"> 您说。</w:t>
      </w:r>
    </w:p>
    <w:p>
      <w:r>
        <w:rPr>
          <w:b/>
        </w:rPr>
        <w:t>郭海燕:</w:t>
      </w:r>
      <w:r>
        <w:t xml:space="preserve"> 立案以后，恒鼎那边会换打法。七月十八号的评审会，你们过了，资助也续了。可上个月，还是有人向我们厅里问起过你们的经费来源。问得很客气，问你们拿的是不是财政补贴，有没有对外接受捐赠，捐赠人是谁。</w:t>
      </w:r>
    </w:p>
    <w:p>
      <w:r>
        <w:rPr>
          <w:b/>
        </w:rPr>
        <w:t>苏敏:</w:t>
      </w:r>
      <w:r>
        <w:t xml:space="preserve"> 我们的账，每个季度都报给厅里。</w:t>
      </w:r>
    </w:p>
    <w:p>
      <w:r>
        <w:rPr>
          <w:b/>
        </w:rPr>
        <w:t>郭海燕:</w:t>
      </w:r>
      <w:r>
        <w:t xml:space="preserve"> 我知道。我只是想让你们心里有数。他们现在查的是账，往后查的是人。</w:t>
      </w:r>
    </w:p>
    <w:p>
      <w:r>
        <w:t>(苏敏看了沈知远一眼，两个人谁都没有说话。窗外传来楼下李雨彤和马婶说笑的声音。)</w:t>
      </w:r>
    </w:p>
    <w:p>
      <w:r>
        <w:rPr>
          <w:b/>
        </w:rPr>
        <w:t>苏敏:</w:t>
      </w:r>
      <w:r>
        <w:t xml:space="preserve"> 郭处长，谢谢您提醒。我们的原则，您清楚——不收红包，不挑案子。账，随时可以查。</w:t>
      </w:r>
    </w:p>
    <w:p>
      <w:r>
        <w:rPr>
          <w:b/>
        </w:rPr>
        <w:t>郭海燕:</w:t>
      </w:r>
      <w:r>
        <w:t xml:space="preserve"> 好。我就是想听这一句。</w:t>
      </w:r>
    </w:p>
    <w:p>
      <w:pPr>
        <w:pStyle w:val="Heading2"/>
      </w:pPr>
      <w:r>
        <w:t>장면 2 — 9월 1일(금) 오후 4시, 센터 안쪽 방 — 허가 이후의 사람들</w:t>
      </w:r>
    </w:p>
    <w:p>
      <w:r>
        <w:t>(下午四点。茶桌被拉开，铺上了一张手绘的北原江流域图，是方晓雯带来的，边角用透明胶带粘过很多次。方晓雯坐在桌边，面前是一杯凉了的茶，她一直没喝。梅若兰坐在窗边的藤椅上，葛长林靠着门框，手里拿着一块还没修好的怀表。)</w:t>
      </w:r>
    </w:p>
    <w:p>
      <w:r>
        <w:rPr>
          <w:b/>
        </w:rPr>
        <w:t>方晓雯:</w:t>
      </w:r>
      <w:r>
        <w:t xml:space="preserve"> 受理裁定我看了三遍。我是做环保的，不是学法律的，可我觉得，这几页纸，比我这九年写过的所有报告，都有分量。</w:t>
      </w:r>
    </w:p>
    <w:p>
      <w:r>
        <w:rPr>
          <w:b/>
        </w:rPr>
        <w:t>沈知远:</w:t>
      </w:r>
      <w:r>
        <w:t xml:space="preserve"> 不是纸有分量，是后面站着的人多。</w:t>
      </w:r>
    </w:p>
    <w:p>
      <w:r>
        <w:rPr>
          <w:b/>
        </w:rPr>
        <w:t>方晓雯:</w:t>
      </w:r>
      <w:r>
        <w:t xml:space="preserve"> (摇摇头) 你们别安慰我。协会这几个月，理事会吵了三场。有人说，别告，告不赢，还得罪人。有人说，赢了也是别人的功劳，输了就是协会的责任。</w:t>
      </w:r>
    </w:p>
    <w:p>
      <w:r>
        <w:rPr>
          <w:b/>
        </w:rPr>
        <w:t>苏敏:</w:t>
      </w:r>
      <w:r>
        <w:t xml:space="preserve"> 现在呢？</w:t>
      </w:r>
    </w:p>
    <w:p>
      <w:r>
        <w:rPr>
          <w:b/>
        </w:rPr>
        <w:t>方晓雯:</w:t>
      </w:r>
      <w:r>
        <w:t xml:space="preserve"> 现在，那几位理事，一早都发消息问我：晓雯，我们能不能挂个名？(苦笑) 你说好不好笑。</w:t>
      </w:r>
    </w:p>
    <w:p>
      <w:r>
        <w:rPr>
          <w:b/>
        </w:rPr>
        <w:t>梅若兰:</w:t>
      </w:r>
      <w:r>
        <w:t xml:space="preserve"> 不好笑。人心都是这样，路没通的时候，没有人看；路通了，人就都来了。你不用生气，只要记得，是谁在路没通的时候，先走过来的。</w:t>
      </w:r>
    </w:p>
    <w:p>
      <w:r>
        <w:rPr>
          <w:b/>
        </w:rPr>
        <w:t>方晓雯:</w:t>
      </w:r>
      <w:r>
        <w:t xml:space="preserve"> 梅老师，我记得。(转头看着苏敏) 苏律师，有一件事，我一直想问。你们这个案子，没收一分钱代理费，万一输了呢？</w:t>
      </w:r>
    </w:p>
    <w:p>
      <w:r>
        <w:rPr>
          <w:b/>
        </w:rPr>
        <w:t>苏敏:</w:t>
      </w:r>
      <w:r>
        <w:t xml:space="preserve"> 输了，我们再写一份上诉状。</w:t>
      </w:r>
    </w:p>
    <w:p>
      <w:r>
        <w:rPr>
          <w:b/>
        </w:rPr>
        <w:t>方晓雯:</w:t>
      </w:r>
      <w:r>
        <w:t xml:space="preserve"> 万一一直输呢？</w:t>
      </w:r>
    </w:p>
    <w:p>
      <w:r>
        <w:rPr>
          <w:b/>
        </w:rPr>
        <w:t>沈知远:</w:t>
      </w:r>
      <w:r>
        <w:t xml:space="preserve"> 那就一直写。</w:t>
      </w:r>
    </w:p>
    <w:p>
      <w:r>
        <w:t>(屋里的人都笑了。葛长林把怀表放到耳边听了听，慢悠悠开口。)</w:t>
      </w:r>
    </w:p>
    <w:p>
      <w:r>
        <w:rPr>
          <w:b/>
        </w:rPr>
        <w:t>葛长林:</w:t>
      </w:r>
      <w:r>
        <w:t xml:space="preserve"> 修表这么多年，我就信一件事。表停了，不是表的错，是有人该上弦了。</w:t>
      </w:r>
    </w:p>
    <w:p>
      <w:r>
        <w:rPr>
          <w:b/>
        </w:rPr>
        <w:t>梅若兰:</w:t>
      </w:r>
      <w:r>
        <w:t xml:space="preserve"> (点点头，指着桌上的裁定书) 你们知道吗，今天我读到这份裁定，想起一句很老的话。《诗经·大雅》里讲周文王的那一首，说，“周虽旧邦，其命维新”。</w:t>
      </w:r>
    </w:p>
    <w:p>
      <w:r>
        <w:rPr>
          <w:b/>
        </w:rPr>
        <w:t>秦小川:</w:t>
      </w:r>
      <w:r>
        <w:t xml:space="preserve"> 梅老师，周朝是旧的，天命是新的？</w:t>
      </w:r>
    </w:p>
    <w:p>
      <w:r>
        <w:rPr>
          <w:b/>
        </w:rPr>
        <w:t>梅若兰:</w:t>
      </w:r>
      <w:r>
        <w:t xml:space="preserve"> 对。国是旧国，规矩也是旧规矩，可到了某一天，它得受一个新的使命。我们这间屋子，也是这样。茶还是那种茶，杯子还是那几个缺口杯子，规矩还是三条老规矩。可从今天起，我们面对的不是一个人、一个村，是一条江。</w:t>
      </w:r>
    </w:p>
    <w:p>
      <w:r>
        <w:rPr>
          <w:b/>
        </w:rPr>
        <w:t>苏敏:</w:t>
      </w:r>
      <w:r>
        <w:t xml:space="preserve"> (低声) 旧邦，新命。</w:t>
      </w:r>
    </w:p>
    <w:p>
      <w:r>
        <w:rPr>
          <w:b/>
        </w:rPr>
        <w:t>梅若兰:</w:t>
      </w:r>
      <w:r>
        <w:t xml:space="preserve"> 你们的任务，不是改掉旧的，是让旧的，能扛住新的。</w:t>
      </w:r>
    </w:p>
    <w:p>
      <w:r>
        <w:t>(方晓雯低头看着桌上的江图，用手指沿着蓝色的线，从上游一直划到下游。线的末端，有一个小小的、用红笔圈出来的地方，写着“水口”。)</w:t>
      </w:r>
    </w:p>
    <w:p>
      <w:r>
        <w:rPr>
          <w:b/>
        </w:rPr>
        <w:t>方晓雯:</w:t>
      </w:r>
      <w:r>
        <w:t xml:space="preserve"> 苏律师，沈律师，我想请你们哪天，再去一趟水口。</w:t>
      </w:r>
    </w:p>
    <w:p>
      <w:r>
        <w:rPr>
          <w:b/>
        </w:rPr>
        <w:t>沈知远:</w:t>
      </w:r>
      <w:r>
        <w:t xml:space="preserve"> 上回匆匆去过一趟。这回为什么还要去？</w:t>
      </w:r>
    </w:p>
    <w:p>
      <w:r>
        <w:rPr>
          <w:b/>
        </w:rPr>
        <w:t>方晓雯:</w:t>
      </w:r>
      <w:r>
        <w:t xml:space="preserve"> 因为这条江的话，只有到了那里，才说得完。</w:t>
      </w:r>
    </w:p>
    <w:p>
      <w:pPr>
        <w:pStyle w:val="Heading2"/>
      </w:pPr>
      <w:r>
        <w:t>장면 3 — 9월 8일(금) 오후 3시, 센터 안쪽 방 — 담보 신청서</w:t>
      </w:r>
    </w:p>
    <w:p>
      <w:r>
        <w:t>(九月八号。雨下了一整天，窗玻璃上全是水痕。茶桌上摊着一份厚厚的文件，封面印着“恒鼎律师事务所”的烫金字样。高明哲坐在桌子一侧，没有穿西装，只一件灰色衬衫，袖子挽到手肘。苏敏戴着眼镜，一页一页往后翻，沈知远站在她身后。)</w:t>
      </w:r>
    </w:p>
    <w:p>
      <w:r>
        <w:rPr>
          <w:b/>
        </w:rPr>
        <w:t>高明哲:</w:t>
      </w:r>
      <w:r>
        <w:t xml:space="preserve"> 这是对方今天上午递到法院的，法院按程序，给你们送了副本。我碰巧在法院复印别的材料，就替你们收了，顺便带过来。</w:t>
      </w:r>
    </w:p>
    <w:p>
      <w:r>
        <w:rPr>
          <w:b/>
        </w:rPr>
        <w:t>苏敏:</w:t>
      </w:r>
      <w:r>
        <w:t xml:space="preserve"> 高律师，谢谢。</w:t>
      </w:r>
    </w:p>
    <w:p>
      <w:r>
        <w:rPr>
          <w:b/>
        </w:rPr>
        <w:t>高明哲:</w:t>
      </w:r>
      <w:r>
        <w:t xml:space="preserve"> 别叫我高律师，听着像开庭。(笑了笑) 内容你们先看，我不能替你们判断。我只能说一句：写这份东西的人，是个高手。</w:t>
      </w:r>
    </w:p>
    <w:p>
      <w:r>
        <w:rPr>
          <w:b/>
        </w:rPr>
        <w:t>沈知远:</w:t>
      </w:r>
      <w:r>
        <w:t xml:space="preserve"> (接过去翻了翻) “被告申请原告提供诉讼费用担保。理由：原告系社会组织，经费来源不明，若败诉，恐无力承担被告因诉讼产生的合理支出。”</w:t>
      </w:r>
    </w:p>
    <w:p>
      <w:r>
        <w:rPr>
          <w:b/>
        </w:rPr>
        <w:t>苏敏:</w:t>
      </w:r>
      <w:r>
        <w:t xml:space="preserve"> 合理支出，是多少？</w:t>
      </w:r>
    </w:p>
    <w:p>
      <w:r>
        <w:rPr>
          <w:b/>
        </w:rPr>
        <w:t>沈知远:</w:t>
      </w:r>
      <w:r>
        <w:t xml:space="preserve"> (往下翻) 他们列了一个数，一千二百万。</w:t>
      </w:r>
    </w:p>
    <w:p>
      <w:r>
        <w:t>(秦小川从旁边探过头，倒吸一口冷气。)</w:t>
      </w:r>
    </w:p>
    <w:p>
      <w:r>
        <w:rPr>
          <w:b/>
        </w:rPr>
        <w:t>秦小川:</w:t>
      </w:r>
      <w:r>
        <w:t xml:space="preserve"> 一千二百万？我们的协会，一年总经费不到一百万。</w:t>
      </w:r>
    </w:p>
    <w:p>
      <w:r>
        <w:rPr>
          <w:b/>
        </w:rPr>
        <w:t>高明哲:</w:t>
      </w:r>
      <w:r>
        <w:t xml:space="preserve"> 这就是它的作用。法院如果批了，原告拿不出担保，案子就走不下去。法院如果不批，对方也没损失，只是多一轮听证。</w:t>
      </w:r>
    </w:p>
    <w:p>
      <w:r>
        <w:rPr>
          <w:b/>
        </w:rPr>
        <w:t>苏敏:</w:t>
      </w:r>
      <w:r>
        <w:t xml:space="preserve"> (把文件合上，声音很平) 他们不是想赢，是想拖。</w:t>
      </w:r>
    </w:p>
    <w:p>
      <w:r>
        <w:rPr>
          <w:b/>
        </w:rPr>
        <w:t>高明哲:</w:t>
      </w:r>
      <w:r>
        <w:t xml:space="preserve"> 对。拖，也是赢。</w:t>
      </w:r>
    </w:p>
    <w:p>
      <w:r>
        <w:rPr>
          <w:b/>
        </w:rPr>
        <w:t>沈知远:</w:t>
      </w:r>
      <w:r>
        <w:t xml:space="preserve"> 明哲，你觉得法院会批吗？</w:t>
      </w:r>
    </w:p>
    <w:p>
      <w:r>
        <w:rPr>
          <w:b/>
        </w:rPr>
        <w:t>高明哲:</w:t>
      </w:r>
      <w:r>
        <w:t xml:space="preserve"> 环境公益诉讼，法律对原告有一些特殊的保护，担保这一条，法院一般很谨慎。我猜不会批。可是——(顿了顿) 他们这一手，不是冲着法院，是冲着你们协会的理事会。</w:t>
      </w:r>
    </w:p>
    <w:p>
      <w:r>
        <w:t>(屋里安静了一会儿。苏敏把眼镜摘下来，放在桌上。)</w:t>
      </w:r>
    </w:p>
    <w:p>
      <w:r>
        <w:rPr>
          <w:b/>
        </w:rPr>
        <w:t>苏敏:</w:t>
      </w:r>
      <w:r>
        <w:t xml:space="preserve"> 理事会的人，一听见一千二百万，要吓跑一半。</w:t>
      </w:r>
    </w:p>
    <w:p>
      <w:r>
        <w:rPr>
          <w:b/>
        </w:rPr>
        <w:t>高明哲:</w:t>
      </w:r>
      <w:r>
        <w:t xml:space="preserve"> 所以你们得赶在他们之前，把话说出来。</w:t>
      </w:r>
    </w:p>
    <w:p>
      <w:r>
        <w:rPr>
          <w:b/>
        </w:rPr>
        <w:t>沈知远:</w:t>
      </w:r>
      <w:r>
        <w:t xml:space="preserve"> 说什么？</w:t>
      </w:r>
    </w:p>
    <w:p>
      <w:r>
        <w:rPr>
          <w:b/>
        </w:rPr>
        <w:t>高明哲:</w:t>
      </w:r>
      <w:r>
        <w:t xml:space="preserve"> 说，这一手，是对方的正常程序。说，我们已经准备好了答辩。说，请理事们放心。</w:t>
      </w:r>
    </w:p>
    <w:p>
      <w:r>
        <w:t>(苏敏沉默了一下，转头看向沈知远。)</w:t>
      </w:r>
    </w:p>
    <w:p>
      <w:r>
        <w:rPr>
          <w:b/>
        </w:rPr>
        <w:t>苏敏:</w:t>
      </w:r>
      <w:r>
        <w:t xml:space="preserve"> 知远，你来写答辩，还是我来？</w:t>
      </w:r>
    </w:p>
    <w:p>
      <w:r>
        <w:rPr>
          <w:b/>
        </w:rPr>
        <w:t>沈知远:</w:t>
      </w:r>
      <w:r>
        <w:t xml:space="preserve"> 一起写。先写理事会的那一份，再写法院的那一份。顺序，不能反。</w:t>
      </w:r>
    </w:p>
    <w:p>
      <w:r>
        <w:rPr>
          <w:b/>
        </w:rPr>
        <w:t>苏敏:</w:t>
      </w:r>
      <w:r>
        <w:t xml:space="preserve"> (点点头，难得没有争) 好，听你的。</w:t>
      </w:r>
    </w:p>
    <w:p>
      <w:r>
        <w:rPr>
          <w:b/>
        </w:rPr>
        <w:t>高明哲:</w:t>
      </w:r>
      <w:r>
        <w:t xml:space="preserve"> (站起身) 我先走了。这个案子，我不能帮你们，也不会帮他们。我只是，来送一份东西。</w:t>
      </w:r>
    </w:p>
    <w:p>
      <w:r>
        <w:rPr>
          <w:b/>
        </w:rPr>
        <w:t>苏敏:</w:t>
      </w:r>
      <w:r>
        <w:t xml:space="preserve"> 高律师，下次来，先喝杯茶再走。</w:t>
      </w:r>
    </w:p>
    <w:p>
      <w:r>
        <w:rPr>
          <w:b/>
        </w:rPr>
        <w:t>高明哲:</w:t>
      </w:r>
      <w:r>
        <w:t xml:space="preserve"> (笑) 好。下次一定。</w:t>
      </w:r>
    </w:p>
    <w:p>
      <w:pPr>
        <w:pStyle w:val="Heading2"/>
      </w:pPr>
      <w:r>
        <w:t>장면 4 — 9월 12일(화) 오전 10시, 沙河县 李家洼 — 새 우물가</w:t>
      </w:r>
    </w:p>
    <w:p>
      <w:r>
        <w:t>(九月十二号，晴。李家洼村中央那口老井边，立着一块新牌子，是前两天村里人自己刷的漆：“此井水不能饮，请勿取用”。牌子后面，是用水泥盖板盖住的井口，井沿上放着几个空塑料桶。巩桂英站在井边，手里握着一把铁锁。秦小川背着相机，身后跟着赵文远。严老汉和谷小龙从一辆旧面包车上下来，一人手里提着一袋东西。)</w:t>
      </w:r>
    </w:p>
    <w:p>
      <w:r>
        <w:rPr>
          <w:b/>
        </w:rPr>
        <w:t>巩桂英:</w:t>
      </w:r>
      <w:r>
        <w:t xml:space="preserve"> 秦律师，你们来得正好。我昨天夜里，把这口井锁了。</w:t>
      </w:r>
    </w:p>
    <w:p>
      <w:r>
        <w:rPr>
          <w:b/>
        </w:rPr>
        <w:t>秦小川:</w:t>
      </w:r>
      <w:r>
        <w:t xml:space="preserve"> 巩大姐，您锁它干什么？</w:t>
      </w:r>
    </w:p>
    <w:p>
      <w:r>
        <w:rPr>
          <w:b/>
        </w:rPr>
        <w:t>巩桂英:</w:t>
      </w:r>
      <w:r>
        <w:t xml:space="preserve"> 怕有人半夜偷偷来打水。(叹了口气) 村里有些老人，喝了一辈子这口井，不信它有毒。我拦不住，只能锁。</w:t>
      </w:r>
    </w:p>
    <w:p>
      <w:r>
        <w:rPr>
          <w:b/>
        </w:rPr>
        <w:t>赵文远:</w:t>
      </w:r>
      <w:r>
        <w:t xml:space="preserve"> (蹲下来，用手指摸了摸井沿) 巩大姐，锁得好。不过，只锁井，不够。</w:t>
      </w:r>
    </w:p>
    <w:p>
      <w:r>
        <w:rPr>
          <w:b/>
        </w:rPr>
        <w:t>巩桂英:</w:t>
      </w:r>
      <w:r>
        <w:t xml:space="preserve"> 赵医生，您说怎么办？</w:t>
      </w:r>
    </w:p>
    <w:p>
      <w:r>
        <w:rPr>
          <w:b/>
        </w:rPr>
        <w:t>赵文远:</w:t>
      </w:r>
      <w:r>
        <w:t xml:space="preserve"> 得让他们，自己心里也锁上。(站起身) 前年秋天，我给村里孩子抽过一批血，一共四十一个。有二十三个，血里面的铅超标。这是前年那一批，不是今年鉴定报告里那十五个孩子。我手里的那份记录，不是什么机密，是我这个退休医生，一笔一笔，抄下来的。</w:t>
      </w:r>
    </w:p>
    <w:p>
      <w:r>
        <w:t>(秦小川打开笔记本，这回他先抬头，认真地听完，才低头写。)</w:t>
      </w:r>
    </w:p>
    <w:p>
      <w:r>
        <w:rPr>
          <w:b/>
        </w:rPr>
        <w:t>秦小川:</w:t>
      </w:r>
      <w:r>
        <w:t xml:space="preserve"> 赵医生，您交给我们的是抄本，原件在哪里？</w:t>
      </w:r>
    </w:p>
    <w:p>
      <w:r>
        <w:rPr>
          <w:b/>
        </w:rPr>
        <w:t>赵文远:</w:t>
      </w:r>
      <w:r>
        <w:t xml:space="preserve"> 在我家抽屉里。这些年，我怕丢，也怕有人来取，一直自己收着。</w:t>
      </w:r>
    </w:p>
    <w:p>
      <w:r>
        <w:rPr>
          <w:b/>
        </w:rPr>
        <w:t>秦小川:</w:t>
      </w:r>
      <w:r>
        <w:t xml:space="preserve"> 那我们今天拍照、复印，原件您收好。咱们找公证处，一起封存。</w:t>
      </w:r>
    </w:p>
    <w:p>
      <w:r>
        <w:rPr>
          <w:b/>
        </w:rPr>
        <w:t>赵文远:</w:t>
      </w:r>
      <w:r>
        <w:t xml:space="preserve"> 好。(顿了顿) 年纪大了，不会说漂亮话。秦律师，拜托了。</w:t>
      </w:r>
    </w:p>
    <w:p>
      <w:r>
        <w:rPr>
          <w:b/>
        </w:rPr>
        <w:t>秦小川:</w:t>
      </w:r>
      <w:r>
        <w:t xml:space="preserve"> 赵医生，您放心，我们……(想起什么，改口) 不，我们尽力。</w:t>
      </w:r>
    </w:p>
    <w:p>
      <w:r>
        <w:rPr>
          <w:b/>
        </w:rPr>
        <w:t>赵文远:</w:t>
      </w:r>
      <w:r>
        <w:t xml:space="preserve"> (笑了笑) 好，这话我爱听。</w:t>
      </w:r>
    </w:p>
    <w:p>
      <w:r>
        <w:t>(严老汉在一旁，把手里的袋子放到井边，打开，里面是一小袋米，一小袋盐，还有一个磨得发亮的小铅坠，是他照着父亲那个，自己新打的。)</w:t>
      </w:r>
    </w:p>
    <w:p>
      <w:r>
        <w:rPr>
          <w:b/>
        </w:rPr>
        <w:t>严老汉:</w:t>
      </w:r>
      <w:r>
        <w:t xml:space="preserve"> 巩大姐，我们那边的人，不兴空手上门。这袋米，是柳坪新村的米，我家老太婆挑的。这点盐，您别嫌少。</w:t>
      </w:r>
    </w:p>
    <w:p>
      <w:r>
        <w:rPr>
          <w:b/>
        </w:rPr>
        <w:t>巩桂英:</w:t>
      </w:r>
      <w:r>
        <w:t xml:space="preserve"> 严大爷，您太客气了。</w:t>
      </w:r>
    </w:p>
    <w:p>
      <w:r>
        <w:rPr>
          <w:b/>
        </w:rPr>
        <w:t>严老汉:</w:t>
      </w:r>
      <w:r>
        <w:t xml:space="preserve"> 我来，不是为了客气。(摸了摸那个铅坠，又放回袋子里) 我是想告诉你，去年秋天，我也和你一样，不知道要找谁。我们那边，是被水淹；你们这边，是被水毒。可道理是一个道理：这口井，不能白白废了。</w:t>
      </w:r>
    </w:p>
    <w:p>
      <w:r>
        <w:t>(谷小龙把一个蓝色文件夹递给巩桂英。)</w:t>
      </w:r>
    </w:p>
    <w:p>
      <w:r>
        <w:rPr>
          <w:b/>
        </w:rPr>
        <w:t>谷小龙:</w:t>
      </w:r>
      <w:r>
        <w:t xml:space="preserve"> 大姐，这是我们那边签过的二十多种协议书，我们都标了页码、写了批注。你们村里要是有人拿到类似的文件，先别签，先拿来给我们看。</w:t>
      </w:r>
    </w:p>
    <w:p>
      <w:r>
        <w:rPr>
          <w:b/>
        </w:rPr>
        <w:t>巩桂英:</w:t>
      </w:r>
      <w:r>
        <w:t xml:space="preserve"> (接过文件夹，翻了几页，眼睛有点红) 你们……真的愿意来。</w:t>
      </w:r>
    </w:p>
    <w:p>
      <w:r>
        <w:rPr>
          <w:b/>
        </w:rPr>
        <w:t>严老汉:</w:t>
      </w:r>
      <w:r>
        <w:t xml:space="preserve"> 慢慢来。你这口井锁上了，不要急。我们也不急。</w:t>
      </w:r>
    </w:p>
    <w:p>
      <w:r>
        <w:t>(巩桂英抬起头，看看井，看看远处的稻田，又看看这几个陌生的、却带着熟悉气味的人。)</w:t>
      </w:r>
    </w:p>
    <w:p>
      <w:r>
        <w:rPr>
          <w:b/>
        </w:rPr>
        <w:t>巩桂英:</w:t>
      </w:r>
      <w:r>
        <w:t xml:space="preserve"> 我们村，三百一十二户。现在有一百一十七户，在委托书上按了手印。再过一个星期，我想让它变成两百。</w:t>
      </w:r>
    </w:p>
    <w:p>
      <w:r>
        <w:rPr>
          <w:b/>
        </w:rPr>
        <w:t>秦小川:</w:t>
      </w:r>
      <w:r>
        <w:t xml:space="preserve"> 不用急，一户一户来。</w:t>
      </w:r>
    </w:p>
    <w:p>
      <w:r>
        <w:rPr>
          <w:b/>
        </w:rPr>
        <w:t>巩桂英:</w:t>
      </w:r>
      <w:r>
        <w:t xml:space="preserve"> 好。(转身对着空荡荡的村道，声音忽然大了一点) 乡亲们，今天有客人！先来这边喝口水！</w:t>
      </w:r>
    </w:p>
    <w:p>
      <w:r>
        <w:t>(几扇紧闭的门，一扇一扇，慢慢开了。)</w:t>
      </w:r>
    </w:p>
    <w:p>
      <w:pPr>
        <w:pStyle w:val="Heading2"/>
      </w:pPr>
      <w:r>
        <w:t>장면 5 — 9월 16일(토) 밤 8시, 센터 안쪽 방 — 증거의 순서</w:t>
      </w:r>
    </w:p>
    <w:p>
      <w:r>
        <w:t>(九月十六号，周六夜里。大家都散了，只剩苏敏、沈知远、李雨彤三个人。茶桌上摊着一堆复印件，台灯的光把三个人的影子投在墙上。李雨彤手里握着一支红笔，面前是一份厚厚的“出庭提纲”。)</w:t>
      </w:r>
    </w:p>
    <w:p>
      <w:r>
        <w:rPr>
          <w:b/>
        </w:rPr>
        <w:t>李雨彤:</w:t>
      </w:r>
      <w:r>
        <w:t xml:space="preserve"> 苏老师，沈老师，这是我这几天做的提纲。我按照案件事实，从上游到下游，一个一个排的。</w:t>
      </w:r>
    </w:p>
    <w:p>
      <w:r>
        <w:rPr>
          <w:b/>
        </w:rPr>
        <w:t>苏敏:</w:t>
      </w:r>
      <w:r>
        <w:t xml:space="preserve"> (翻了翻) 上游十七个排污口，中游监测点，下游水口的取水数据，再到李家洼的血检……顺序很清楚。</w:t>
      </w:r>
    </w:p>
    <w:p>
      <w:r>
        <w:rPr>
          <w:b/>
        </w:rPr>
        <w:t>沈知远:</w:t>
      </w:r>
      <w:r>
        <w:t xml:space="preserve"> 但是顺序不对。</w:t>
      </w:r>
    </w:p>
    <w:p>
      <w:r>
        <w:rPr>
          <w:b/>
        </w:rPr>
        <w:t>李雨彤:</w:t>
      </w:r>
      <w:r>
        <w:t xml:space="preserve"> (一愣) 沈老师？</w:t>
      </w:r>
    </w:p>
    <w:p>
      <w:r>
        <w:rPr>
          <w:b/>
        </w:rPr>
        <w:t>沈知远:</w:t>
      </w:r>
      <w:r>
        <w:t xml:space="preserve"> 法官第一次看这个案子，脑子里想的不是“水怎么流”，是“凭什么我要管”。所以第一份证据，不能是排污口，要是鉴定报告里最难被推翻的那一条。</w:t>
      </w:r>
    </w:p>
    <w:p>
      <w:r>
        <w:rPr>
          <w:b/>
        </w:rPr>
        <w:t>苏敏:</w:t>
      </w:r>
      <w:r>
        <w:t xml:space="preserve"> 最难被推翻的，是水口取水点的数据。四个县的人都喝那里的水，数据又是政府部门自己测的，对方不好挑。</w:t>
      </w:r>
    </w:p>
    <w:p>
      <w:r>
        <w:rPr>
          <w:b/>
        </w:rPr>
        <w:t>沈知远:</w:t>
      </w:r>
      <w:r>
        <w:t xml:space="preserve"> 对，先摆水口，再摆李家洼，最后才摆排污口。</w:t>
      </w:r>
    </w:p>
    <w:p>
      <w:r>
        <w:rPr>
          <w:b/>
        </w:rPr>
        <w:t>苏敏:</w:t>
      </w:r>
      <w:r>
        <w:t xml:space="preserve"> 不行。(把笔放下) 先摆水口，法官会觉得，我们是在吓唬人。先摆李家洼，让她看到井，看到孩子，她才会想问：这些水是从哪里来的。</w:t>
      </w:r>
    </w:p>
    <w:p>
      <w:r>
        <w:rPr>
          <w:b/>
        </w:rPr>
        <w:t>沈知远:</w:t>
      </w:r>
      <w:r>
        <w:t xml:space="preserve"> 苏敏，你每次都想先打动人。</w:t>
      </w:r>
    </w:p>
    <w:p>
      <w:r>
        <w:rPr>
          <w:b/>
        </w:rPr>
        <w:t>苏敏:</w:t>
      </w:r>
      <w:r>
        <w:t xml:space="preserve"> 你每次都想先堵漏洞。(顿了顿，有点冲) 我们俩这一年，吵这个吵得还不够？</w:t>
      </w:r>
    </w:p>
    <w:p>
      <w:r>
        <w:t>(屋里一时僵住了。李雨彤抬起头，看看这个，又看看那个，红笔在纸上点出一个小红点。)</w:t>
      </w:r>
    </w:p>
    <w:p>
      <w:r>
        <w:rPr>
          <w:b/>
        </w:rPr>
        <w:t>李雨彤:</w:t>
      </w:r>
      <w:r>
        <w:t xml:space="preserve"> 那个……我可以说一句吗？</w:t>
      </w:r>
    </w:p>
    <w:p>
      <w:r>
        <w:rPr>
          <w:b/>
        </w:rPr>
        <w:t>苏敏:</w:t>
      </w:r>
      <w:r>
        <w:t xml:space="preserve"> 说。</w:t>
      </w:r>
    </w:p>
    <w:p>
      <w:r>
        <w:rPr>
          <w:b/>
        </w:rPr>
        <w:t>李雨彤:</w:t>
      </w:r>
      <w:r>
        <w:t xml:space="preserve"> 我的提纲，其实也有一个顺序，是从读者的角度排的。我在最后一页，写了另一个版本。</w:t>
      </w:r>
    </w:p>
    <w:p>
      <w:r>
        <w:rPr>
          <w:b/>
        </w:rPr>
        <w:t>沈知远:</w:t>
      </w:r>
      <w:r>
        <w:t xml:space="preserve"> 另一个版本？</w:t>
      </w:r>
    </w:p>
    <w:p>
      <w:r>
        <w:rPr>
          <w:b/>
        </w:rPr>
        <w:t>李雨彤:</w:t>
      </w:r>
      <w:r>
        <w:t xml:space="preserve"> (翻到最后一页，递过去) 先摆水口的取水点数据，让法官知道，这件事跟所有人有关；紧接着是李家洼，让法官看到有人受伤；最后才是排污口，让法官看到，这些伤是从哪里来的。</w:t>
      </w:r>
    </w:p>
    <w:p>
      <w:r>
        <w:t>(苏敏和沈知远凑在一起，把那一页读了两遍。苏敏先笑了。)</w:t>
      </w:r>
    </w:p>
    <w:p>
      <w:r>
        <w:rPr>
          <w:b/>
        </w:rPr>
        <w:t>苏敏:</w:t>
      </w:r>
      <w:r>
        <w:t xml:space="preserve"> 你这是，把我们俩的版本，各拿了一半。</w:t>
      </w:r>
    </w:p>
    <w:p>
      <w:r>
        <w:rPr>
          <w:b/>
        </w:rPr>
        <w:t>沈知远:</w:t>
      </w:r>
      <w:r>
        <w:t xml:space="preserve"> 比我们两个的，都好。(把提纲还给她) 雨彤，这一份你来讲。</w:t>
      </w:r>
    </w:p>
    <w:p>
      <w:r>
        <w:rPr>
          <w:b/>
        </w:rPr>
        <w:t>李雨彤:</w:t>
      </w:r>
      <w:r>
        <w:t xml:space="preserve"> (睁大眼睛) 我讲？</w:t>
      </w:r>
    </w:p>
    <w:p>
      <w:r>
        <w:rPr>
          <w:b/>
        </w:rPr>
        <w:t>沈知远:</w:t>
      </w:r>
      <w:r>
        <w:t xml:space="preserve"> 十月的庭前会议，法官要听一份证据说明，你讲。</w:t>
      </w:r>
    </w:p>
    <w:p>
      <w:r>
        <w:rPr>
          <w:b/>
        </w:rPr>
        <w:t>李雨彤:</w:t>
      </w:r>
      <w:r>
        <w:t xml:space="preserve"> 可是……我是旁听席上的人，我不是主讲律师。</w:t>
      </w:r>
    </w:p>
    <w:p>
      <w:r>
        <w:rPr>
          <w:b/>
        </w:rPr>
        <w:t>苏敏:</w:t>
      </w:r>
      <w:r>
        <w:t xml:space="preserve"> 你是明灯的人。(顿了顿) 你放心，我和沈老师就坐在你左右，哪里讲错了，我们一人拉你一边袖子。</w:t>
      </w:r>
    </w:p>
    <w:p>
      <w:r>
        <w:rPr>
          <w:b/>
        </w:rPr>
        <w:t>李雨彤:</w:t>
      </w:r>
      <w:r>
        <w:t xml:space="preserve"> (低头，用力眨了眨眼) 没问题。</w:t>
      </w:r>
    </w:p>
    <w:p>
      <w:r>
        <w:rPr>
          <w:b/>
        </w:rPr>
        <w:t>沈知远:</w:t>
      </w:r>
      <w:r>
        <w:t xml:space="preserve"> 还有一件事。</w:t>
      </w:r>
    </w:p>
    <w:p>
      <w:r>
        <w:rPr>
          <w:b/>
        </w:rPr>
        <w:t>李雨彤:</w:t>
      </w:r>
      <w:r>
        <w:t xml:space="preserve"> 嗯？</w:t>
      </w:r>
    </w:p>
    <w:p>
      <w:r>
        <w:rPr>
          <w:b/>
        </w:rPr>
        <w:t>沈知远:</w:t>
      </w:r>
      <w:r>
        <w:t xml:space="preserve"> 讲的时候，别看提纲，看法官。</w:t>
      </w:r>
    </w:p>
    <w:p>
      <w:r>
        <w:rPr>
          <w:b/>
        </w:rPr>
        <w:t>李雨彤:</w:t>
      </w:r>
      <w:r>
        <w:t xml:space="preserve"> 看法官……我会紧张。</w:t>
      </w:r>
    </w:p>
    <w:p>
      <w:r>
        <w:rPr>
          <w:b/>
        </w:rPr>
        <w:t>苏敏:</w:t>
      </w:r>
      <w:r>
        <w:t xml:space="preserve"> 紧张就对了。紧张说明你在乎。</w:t>
      </w:r>
    </w:p>
    <w:p>
      <w:pPr>
        <w:pStyle w:val="Heading2"/>
      </w:pPr>
      <w:r>
        <w:t>장면 6 — 9월 20일(수) 오후 3시, 水口 — 两条江汇合处</w:t>
      </w:r>
    </w:p>
    <w:p>
      <w:r>
        <w:t>(九月二十号，水口。下午三点，天高云淡。江边一座旧水泥码头，码头尽头立着一块锈迹斑斑的石碑，碑上刻着三个大字：“水口镇”。码头下方，两条颜色不同的水，一条偏黄，一条偏青，缓缓靠近，到了某一处，像两匹布慢慢缝在一起，缝线在阳光下明明灭灭。远处隐隐能看到一座白色建筑，那是四个县共用的取水泵站。苏敏和沈知远并肩站在码头边，身后是方晓雯，旁边是姜守成。)</w:t>
      </w:r>
    </w:p>
    <w:p>
      <w:r>
        <w:rPr>
          <w:b/>
        </w:rPr>
        <w:t>姜守成:</w:t>
      </w:r>
      <w:r>
        <w:t xml:space="preserve"> 苏律师，沈律师，又来了。上回你们鞋上全是泥，这回干净多了。我家就在前面那条巷子，从窗户望出去，就是这个码头。</w:t>
      </w:r>
    </w:p>
    <w:p>
      <w:r>
        <w:rPr>
          <w:b/>
        </w:rPr>
        <w:t>苏敏:</w:t>
      </w:r>
      <w:r>
        <w:t xml:space="preserve"> 姜老师，您好。上回走得匆忙，这回想慢慢看。</w:t>
      </w:r>
    </w:p>
    <w:p>
      <w:r>
        <w:rPr>
          <w:b/>
        </w:rPr>
        <w:t>姜守成:</w:t>
      </w:r>
      <w:r>
        <w:t xml:space="preserve"> 别叫老师，叫老姜。我退休以后，天天在这里看水。(伸手指着江面) 上回你们只看了个大概，今天我给你们讲细一点。偏黄的那条，是北原江，从上游滨江过来的。偏青的那条，是汇川，从石岭那边下来的。两条水，到这里合成一条，再往前，就是取水泵站。四个县，一百多万人，早上拧开水龙头，用的就是这一口水。</w:t>
      </w:r>
    </w:p>
    <w:p>
      <w:r>
        <w:rPr>
          <w:b/>
        </w:rPr>
        <w:t>沈知远:</w:t>
      </w:r>
      <w:r>
        <w:t xml:space="preserve"> 汇合的地方，水质有没有区别？</w:t>
      </w:r>
    </w:p>
    <w:p>
      <w:r>
        <w:rPr>
          <w:b/>
        </w:rPr>
        <w:t>姜守成:</w:t>
      </w:r>
      <w:r>
        <w:t xml:space="preserve"> 有。我自己拿矿泉水瓶，每个月取一回，对着太阳看。这几年，北原江那边，一年比一年浑，一到夏天，江面上漂着一层油花。汇川那边，原本清得见底，可这两年，也被北原江带得灰了。</w:t>
      </w:r>
    </w:p>
    <w:p>
      <w:r>
        <w:rPr>
          <w:b/>
        </w:rPr>
        <w:t>方晓雯:</w:t>
      </w:r>
      <w:r>
        <w:t xml:space="preserve"> 苏律师，沈律师，这就是我想让你们来的原因。(指着交汇的水线) 这条线，叫“清浊分界”，当地人祖祖辈辈都认得。从前，浊水在左，清水在右，各走各的。现在，这条线越来越模糊了。</w:t>
      </w:r>
    </w:p>
    <w:p>
      <w:r>
        <w:t>(苏敏蹲下身，伸手去够水面。水很凉，指尖能感觉到一点黏。她缩回手，把手指放在鼻端闻了闻。)</w:t>
      </w:r>
    </w:p>
    <w:p>
      <w:r>
        <w:rPr>
          <w:b/>
        </w:rPr>
        <w:t>苏敏:</w:t>
      </w:r>
      <w:r>
        <w:t xml:space="preserve"> 有味道。</w:t>
      </w:r>
    </w:p>
    <w:p>
      <w:r>
        <w:rPr>
          <w:b/>
        </w:rPr>
        <w:t>姜守成:</w:t>
      </w:r>
      <w:r>
        <w:t xml:space="preserve"> 是苯系物。夏天最重。</w:t>
      </w:r>
    </w:p>
    <w:p>
      <w:r>
        <w:t>(沈知远没有说话，他望着两条水汇合的地方，看了很久。)</w:t>
      </w:r>
    </w:p>
    <w:p>
      <w:r>
        <w:rPr>
          <w:b/>
        </w:rPr>
        <w:t>沈知远:</w:t>
      </w:r>
      <w:r>
        <w:t xml:space="preserve"> 姜老先生，我有一个问题。这个码头，是什么时候建的？</w:t>
      </w:r>
    </w:p>
    <w:p>
      <w:r>
        <w:rPr>
          <w:b/>
        </w:rPr>
        <w:t>姜守成:</w:t>
      </w:r>
      <w:r>
        <w:t xml:space="preserve"> 清朝末年。那时候，江上的商船，南来北往，都要在这里歇脚、换船。有一句老话，叫“水口无大小，千帆自会来”。</w:t>
      </w:r>
    </w:p>
    <w:p>
      <w:r>
        <w:rPr>
          <w:b/>
        </w:rPr>
        <w:t>沈知远:</w:t>
      </w:r>
      <w:r>
        <w:t xml:space="preserve"> 千帆自会来……</w:t>
      </w:r>
    </w:p>
    <w:p>
      <w:r>
        <w:rPr>
          <w:b/>
        </w:rPr>
        <w:t>姜守成:</w:t>
      </w:r>
      <w:r>
        <w:t xml:space="preserve"> 我教语文的时候，常对学生讲一句话。(清了清嗓子) “河海不择细流，故能就其深。”这是李斯写给秦王的谏书里的。大意是，大江大海，不嫌弃一条小溪，所以才成其深。我当时讲给孩子们听，是想告诉他们，别看不起自己是小人物。可这几年，我换了一种想法。</w:t>
      </w:r>
    </w:p>
    <w:p>
      <w:r>
        <w:rPr>
          <w:b/>
        </w:rPr>
        <w:t>苏敏:</w:t>
      </w:r>
      <w:r>
        <w:t xml:space="preserve"> 您怎么想？</w:t>
      </w:r>
    </w:p>
    <w:p>
      <w:r>
        <w:rPr>
          <w:b/>
        </w:rPr>
        <w:t>姜守成:</w:t>
      </w:r>
      <w:r>
        <w:t xml:space="preserve"> 大江大海，不嫌细流，是气量。可细流里要是带着毒，江海也不得不受着。(顿了顿，苦笑) 所以我现在对学生说：你们汇进去的，是什么，得想清楚。</w:t>
      </w:r>
    </w:p>
    <w:p>
      <w:r>
        <w:t>(方晓雯在一边，眼睛红了。苏敏站起来，用手帕擦了擦手指。)</w:t>
      </w:r>
    </w:p>
    <w:p>
      <w:r>
        <w:rPr>
          <w:b/>
        </w:rPr>
        <w:t>苏敏:</w:t>
      </w:r>
      <w:r>
        <w:t xml:space="preserve"> 姜老先生，我想请您，在法庭上，把这句话再讲一遍。</w:t>
      </w:r>
    </w:p>
    <w:p>
      <w:r>
        <w:rPr>
          <w:b/>
        </w:rPr>
        <w:t>姜守成:</w:t>
      </w:r>
      <w:r>
        <w:t xml:space="preserve"> 我？一个退休的语文老师，能当证人吗？</w:t>
      </w:r>
    </w:p>
    <w:p>
      <w:r>
        <w:rPr>
          <w:b/>
        </w:rPr>
        <w:t>沈知远:</w:t>
      </w:r>
      <w:r>
        <w:t xml:space="preserve"> 能。(转头看着他) 您这三年多，每天看水，每个月取一回样，拍一张照片，记一页日记。这就是最朴素的、最难被攻击的证据。</w:t>
      </w:r>
    </w:p>
    <w:p>
      <w:r>
        <w:rPr>
          <w:b/>
        </w:rPr>
        <w:t>姜守成:</w:t>
      </w:r>
      <w:r>
        <w:t xml:space="preserve"> (愣了一下，抬头看了看远处的泵站) 我以为，那些日记，是我自己的事。</w:t>
      </w:r>
    </w:p>
    <w:p>
      <w:r>
        <w:rPr>
          <w:b/>
        </w:rPr>
        <w:t>沈知远:</w:t>
      </w:r>
      <w:r>
        <w:t xml:space="preserve"> 它们是这条江的事。</w:t>
      </w:r>
    </w:p>
    <w:p>
      <w:r>
        <w:t>(江面上，一只白鹭掠过两条水的分界线，翅膀拍起一点水花。苏敏忽然轻声开口。)</w:t>
      </w:r>
    </w:p>
    <w:p>
      <w:r>
        <w:rPr>
          <w:b/>
        </w:rPr>
        <w:t>苏敏:</w:t>
      </w:r>
      <w:r>
        <w:t xml:space="preserve"> 知远，我们这一年，是不是一直在往“汇合处”走？</w:t>
      </w:r>
    </w:p>
    <w:p>
      <w:r>
        <w:rPr>
          <w:b/>
        </w:rPr>
        <w:t>沈知远:</w:t>
      </w:r>
      <w:r>
        <w:t xml:space="preserve"> 嗯？</w:t>
      </w:r>
    </w:p>
    <w:p>
      <w:r>
        <w:rPr>
          <w:b/>
        </w:rPr>
        <w:t>苏敏:</w:t>
      </w:r>
      <w:r>
        <w:t xml:space="preserve"> 龙潭的人，来了李家洼。李家洼的人，要去石岭。雨彤的提纲，把你我的两个版本合在了一起。(转过头) 原来我们两个，也是一条江汇合出来的。</w:t>
      </w:r>
    </w:p>
    <w:p>
      <w:r>
        <w:rPr>
          <w:b/>
        </w:rPr>
        <w:t>沈知远:</w:t>
      </w:r>
      <w:r>
        <w:t xml:space="preserve"> (笑) 那我是浑的，还是清的？</w:t>
      </w:r>
    </w:p>
    <w:p>
      <w:r>
        <w:rPr>
          <w:b/>
        </w:rPr>
        <w:t>苏敏:</w:t>
      </w:r>
      <w:r>
        <w:t xml:space="preserve"> 你是慢的那条。</w:t>
      </w:r>
    </w:p>
    <w:p>
      <w:pPr>
        <w:pStyle w:val="Heading2"/>
      </w:pPr>
      <w:r>
        <w:t>장면 7 — 9월 26일(화) 오후 2시, 센터 안쪽 방 — 낯선 로펌의 마지막 제안</w:t>
      </w:r>
    </w:p>
    <w:p>
      <w:r>
        <w:t>(九月二十六号，周二。门被轻轻敲了两下，李雨彤去开，门外站着一位五十岁上下的男人，穿一套裁剪合体的深蓝色西装，没打领带，手里提着一只皮质公文包。他带着一点恰到好处的微笑，像是早就知道这间屋子的规矩。)</w:t>
      </w:r>
    </w:p>
    <w:p>
      <w:r>
        <w:rPr>
          <w:b/>
        </w:rPr>
        <w:t>章启明:</w:t>
      </w:r>
      <w:r>
        <w:t xml:space="preserve"> 苏律师，沈律师，章启明，不请自来，抱歉。</w:t>
      </w:r>
    </w:p>
    <w:p>
      <w:r>
        <w:rPr>
          <w:b/>
        </w:rPr>
        <w:t>苏敏:</w:t>
      </w:r>
      <w:r>
        <w:t xml:space="preserve"> (从里间出来) 章律师，请进。先喝杯茶，再说事。</w:t>
      </w:r>
    </w:p>
    <w:p>
      <w:r>
        <w:rPr>
          <w:b/>
        </w:rPr>
        <w:t>章启明:</w:t>
      </w:r>
      <w:r>
        <w:t xml:space="preserve"> 这条规矩，我记得。(走进来，在茶桌对面坐下，把包放在腿边) 今天打扰你们，是想当面谈一件事，谈完就走。</w:t>
      </w:r>
    </w:p>
    <w:p>
      <w:r>
        <w:rPr>
          <w:b/>
        </w:rPr>
        <w:t>沈知远:</w:t>
      </w:r>
      <w:r>
        <w:t xml:space="preserve"> 您请。</w:t>
      </w:r>
    </w:p>
    <w:p>
      <w:r>
        <w:rPr>
          <w:b/>
        </w:rPr>
        <w:t>章启明:</w:t>
      </w:r>
      <w:r>
        <w:t xml:space="preserve"> 我的当事人北原华宏，愿意在法院正式开庭之前，对李家洼村的每一户村民，一次性支付补偿款。数额，我这里有个方案。(从包里拿出一张折叠的纸，放在桌上，没有推过去) 平均下来，每户是二十万。</w:t>
      </w:r>
    </w:p>
    <w:p>
      <w:r>
        <w:t>(屋里静了一下。苏敏的手指在桌面上轻轻敲了一下。)</w:t>
      </w:r>
    </w:p>
    <w:p>
      <w:r>
        <w:rPr>
          <w:b/>
        </w:rPr>
        <w:t>苏敏:</w:t>
      </w:r>
      <w:r>
        <w:t xml:space="preserve"> 条件呢？</w:t>
      </w:r>
    </w:p>
    <w:p>
      <w:r>
        <w:rPr>
          <w:b/>
        </w:rPr>
        <w:t>章启明:</w:t>
      </w:r>
      <w:r>
        <w:t xml:space="preserve"> 很简单。收款的村民，撤回委托，不再作为原告方的受害人。(笑了笑) 我知道，你们会觉得这有点难听。可我想说，村民得了实惠，企业也能继续生产，几千个工人保住了饭碗。这不是一举多得吗？</w:t>
      </w:r>
    </w:p>
    <w:p>
      <w:r>
        <w:rPr>
          <w:b/>
        </w:rPr>
        <w:t>沈知远:</w:t>
      </w:r>
      <w:r>
        <w:t xml:space="preserve"> 如果拒绝呢？</w:t>
      </w:r>
    </w:p>
    <w:p>
      <w:r>
        <w:rPr>
          <w:b/>
        </w:rPr>
        <w:t>章启明:</w:t>
      </w:r>
      <w:r>
        <w:t xml:space="preserve"> 那也是你们的权利。不过，诉讼是个漫长的过程，鉴定要争，程序要争，一轮一轮耗下去，几年起步。对于村里那些六十多岁的老人，几年的时间，是很奢侈的东西。</w:t>
      </w:r>
    </w:p>
    <w:p>
      <w:r>
        <w:t>(苏敏忽然笑了一下，笑声很轻。)</w:t>
      </w:r>
    </w:p>
    <w:p>
      <w:r>
        <w:rPr>
          <w:b/>
        </w:rPr>
        <w:t>苏敏:</w:t>
      </w:r>
      <w:r>
        <w:t xml:space="preserve"> 章律师，您讲得很客气。我也说得客气一点。您的方案，我们会转告每一户村民，由他们自己决定。但是，有一件事，我要先讲清楚。</w:t>
      </w:r>
    </w:p>
    <w:p>
      <w:r>
        <w:rPr>
          <w:b/>
        </w:rPr>
        <w:t>章启明:</w:t>
      </w:r>
      <w:r>
        <w:t xml:space="preserve"> 请讲。</w:t>
      </w:r>
    </w:p>
    <w:p>
      <w:r>
        <w:rPr>
          <w:b/>
        </w:rPr>
        <w:t>苏敏:</w:t>
      </w:r>
      <w:r>
        <w:t xml:space="preserve"> 第一，这个案子的原告，是绿水协会，不是李家洼的任何一户。村民撤了委托，不影响公益诉讼。第二，二十万一户，比六月您的人递的六万，翻了三倍多，听起来是个数。可是您的当事人排了二十年的污水，这笔账，不是按户算的。</w:t>
      </w:r>
    </w:p>
    <w:p>
      <w:r>
        <w:rPr>
          <w:b/>
        </w:rPr>
        <w:t>章启明:</w:t>
      </w:r>
      <w:r>
        <w:t xml:space="preserve"> 苏律师，我们当然愿意听听，您觉得应该怎么算？</w:t>
      </w:r>
    </w:p>
    <w:p>
      <w:r>
        <w:rPr>
          <w:b/>
        </w:rPr>
        <w:t>沈知远:</w:t>
      </w:r>
      <w:r>
        <w:t xml:space="preserve"> 按江算。</w:t>
      </w:r>
    </w:p>
    <w:p>
      <w:r>
        <w:t>(章启明的笑容淡了一点，但他还是端起了面前的茶杯，轻轻抿了一口。)</w:t>
      </w:r>
    </w:p>
    <w:p>
      <w:r>
        <w:rPr>
          <w:b/>
        </w:rPr>
        <w:t>章启明:</w:t>
      </w:r>
      <w:r>
        <w:t xml:space="preserve"> 茶很烫。</w:t>
      </w:r>
    </w:p>
    <w:p>
      <w:r>
        <w:rPr>
          <w:b/>
        </w:rPr>
        <w:t>沈知远:</w:t>
      </w:r>
      <w:r>
        <w:t xml:space="preserve"> 对。我们这里，茶一直是烫的。</w:t>
      </w:r>
    </w:p>
    <w:p>
      <w:r>
        <w:t>(章启明放下杯子，沉默了片刻。他的声音依旧和气，只是少了一点客套。)</w:t>
      </w:r>
    </w:p>
    <w:p>
      <w:r>
        <w:rPr>
          <w:b/>
        </w:rPr>
        <w:t>章启明:</w:t>
      </w:r>
      <w:r>
        <w:t xml:space="preserve"> 苏律师，沈律师，我在这个行业，做了二十五年。我见过很多案子，也见过很多像你们这样的人。(顿了顿) 我要给你们一个，真心的提醒：这个案子，赢了，你们得罪的不是一家企业；输了，你们失去的也不是一场官司。</w:t>
      </w:r>
    </w:p>
    <w:p>
      <w:r>
        <w:rPr>
          <w:b/>
        </w:rPr>
        <w:t>苏敏:</w:t>
      </w:r>
      <w:r>
        <w:t xml:space="preserve"> 章律师，谢谢您。</w:t>
      </w:r>
    </w:p>
    <w:p>
      <w:r>
        <w:rPr>
          <w:b/>
        </w:rPr>
        <w:t>章启明:</w:t>
      </w:r>
      <w:r>
        <w:t xml:space="preserve"> 你们不怕？</w:t>
      </w:r>
    </w:p>
    <w:p>
      <w:r>
        <w:rPr>
          <w:b/>
        </w:rPr>
        <w:t>苏敏:</w:t>
      </w:r>
      <w:r>
        <w:t xml:space="preserve"> 怕。可是，我们答应过村里的人，会走到最后。说到做到，是我们这间屋子唯一的信用。</w:t>
      </w:r>
    </w:p>
    <w:p>
      <w:r>
        <w:t>(章启明没有立刻回答。他把桌上的那张纸重新折起来，放回包里，站起身。)</w:t>
      </w:r>
    </w:p>
    <w:p>
      <w:r>
        <w:rPr>
          <w:b/>
        </w:rPr>
        <w:t>章启明:</w:t>
      </w:r>
      <w:r>
        <w:t xml:space="preserve"> 方案我先收回去。如果哪一天，你们改了主意，我的门，也是开着的。</w:t>
      </w:r>
    </w:p>
    <w:p>
      <w:r>
        <w:rPr>
          <w:b/>
        </w:rPr>
        <w:t>沈知远:</w:t>
      </w:r>
      <w:r>
        <w:t xml:space="preserve"> 放心吧，我们不会改。</w:t>
      </w:r>
    </w:p>
    <w:p>
      <w:r>
        <w:rPr>
          <w:b/>
        </w:rPr>
        <w:t>章启明:</w:t>
      </w:r>
      <w:r>
        <w:t xml:space="preserve"> (点点头，走到门口，回头) 苏律师，沈律师，法庭上见。</w:t>
      </w:r>
    </w:p>
    <w:p>
      <w:r>
        <w:rPr>
          <w:b/>
        </w:rPr>
        <w:t>苏敏:</w:t>
      </w:r>
      <w:r>
        <w:t xml:space="preserve"> 章律师，路上慢走。</w:t>
      </w:r>
    </w:p>
    <w:p>
      <w:r>
        <w:t>(门轻轻合上。李雨彤从里间探出头，小声问。)</w:t>
      </w:r>
    </w:p>
    <w:p>
      <w:r>
        <w:rPr>
          <w:b/>
        </w:rPr>
        <w:t>李雨彤:</w:t>
      </w:r>
      <w:r>
        <w:t xml:space="preserve"> 苏老师，那个人，是不是特别可怕？</w:t>
      </w:r>
    </w:p>
    <w:p>
      <w:r>
        <w:rPr>
          <w:b/>
        </w:rPr>
        <w:t>苏敏:</w:t>
      </w:r>
      <w:r>
        <w:t xml:space="preserve"> (摇摇头) 不是可怕。是特别有礼貌。有礼貌的人，才最不好对付。</w:t>
      </w:r>
    </w:p>
    <w:p>
      <w:pPr>
        <w:pStyle w:val="Heading2"/>
      </w:pPr>
      <w:r>
        <w:t>장면 8 — 9월 28일(목) 오전 10시, 东关街 31号 — 통지서와 새 줄</w:t>
      </w:r>
    </w:p>
    <w:p>
      <w:r>
        <w:t>(九月二十八号，周四。一早，东关街就有些异样。三十一号门口那盏黄铜马灯，白天也亮着。楼梯上，从二楼接待桌，一直排到一楼粮油店门口，又拐到街边，是一条看起来比以往都长的队。队伍里，有的人穿着干净的褂子，有的人拎着一个旧布包，有几个老人拄着拐杖。他们不说话，只是静静地排着。)</w:t>
      </w:r>
    </w:p>
    <w:p>
      <w:r>
        <w:rPr>
          <w:b/>
        </w:rPr>
        <w:t>李雨彤:</w:t>
      </w:r>
      <w:r>
        <w:t xml:space="preserve"> (站在楼梯拐角，嗓子有点哑) 各位乡亲，今天人比较多，大家别急。要领号的，往这边；要问路的，往那边。</w:t>
      </w:r>
    </w:p>
    <w:p>
      <w:r>
        <w:t>(一位头发花白的老人，在队伍中间举了一下手。)</w:t>
      </w:r>
    </w:p>
    <w:p>
      <w:r>
        <w:rPr>
          <w:b/>
        </w:rPr>
        <w:t>老人:</w:t>
      </w:r>
      <w:r>
        <w:t xml:space="preserve"> 姑娘，我们是沙河县来的，李家洼的。我们是巩大姐介绍的。</w:t>
      </w:r>
    </w:p>
    <w:p>
      <w:r>
        <w:rPr>
          <w:b/>
        </w:rPr>
        <w:t>李雨彤:</w:t>
      </w:r>
      <w:r>
        <w:t xml:space="preserve"> (一愣，随即笑了) 李家洼的？您先进来，先喝杯茶。</w:t>
      </w:r>
    </w:p>
    <w:p>
      <w:r>
        <w:t>(巩桂英从队伍后面挤过来，手里拎着一大袋刚蒸好的馒头，满头是汗。)</w:t>
      </w:r>
    </w:p>
    <w:p>
      <w:r>
        <w:rPr>
          <w:b/>
        </w:rPr>
        <w:t>巩桂英:</w:t>
      </w:r>
      <w:r>
        <w:t xml:space="preserve"> 雨彤，我带了四十七个人来。昨天夜里在村里开了个小会，我说，不是要把你们当救星。咱们是要来，把自己的名字，亲手交给他们。</w:t>
      </w:r>
    </w:p>
    <w:p>
      <w:r>
        <w:rPr>
          <w:b/>
        </w:rPr>
        <w:t>李雨彤:</w:t>
      </w:r>
      <w:r>
        <w:t xml:space="preserve"> 巩大姐，您怎么不早说？我们好准备。</w:t>
      </w:r>
    </w:p>
    <w:p>
      <w:r>
        <w:rPr>
          <w:b/>
        </w:rPr>
        <w:t>巩桂英:</w:t>
      </w:r>
      <w:r>
        <w:t xml:space="preserve"> 没准备也行。(把馒头放下) 我们是来站着的。</w:t>
      </w:r>
    </w:p>
    <w:p>
      <w:r>
        <w:t>(这时，二楼的座机响了。苏敏接起，听了几句，脸色慢慢变了。她把听筒夹在肩上，一边记录，一边朝沈知远招手。沈知远走过来，看见她在便笺上写下几个字。)</w:t>
      </w:r>
    </w:p>
    <w:p>
      <w:r>
        <w:rPr>
          <w:b/>
        </w:rPr>
        <w:t>苏敏:</w:t>
      </w:r>
      <w:r>
        <w:t xml:space="preserve"> (对着电话) 好的，我们收到了。第一次庭前会议，十月二十六日，上午九点半……地点，环境资源审判庭，第二法庭。……好，我们会准时到。</w:t>
      </w:r>
    </w:p>
    <w:p>
      <w:r>
        <w:t>(她挂断电话，在便笺上用力画了一个圈。)</w:t>
      </w:r>
    </w:p>
    <w:p>
      <w:r>
        <w:rPr>
          <w:b/>
        </w:rPr>
        <w:t>沈知远:</w:t>
      </w:r>
      <w:r>
        <w:t xml:space="preserve"> 十月二十六号。</w:t>
      </w:r>
    </w:p>
    <w:p>
      <w:r>
        <w:rPr>
          <w:b/>
        </w:rPr>
        <w:t>苏敏:</w:t>
      </w:r>
      <w:r>
        <w:t xml:space="preserve"> 对。(把便笺撕下来，递给他) 书面通知，下午送到。</w:t>
      </w:r>
    </w:p>
    <w:p>
      <w:r>
        <w:t>(这时，楼下传来一阵喧哗。李雨彤和谷小龙匆匆上楼，谷小龙手里举着一个快递信封。)</w:t>
      </w:r>
    </w:p>
    <w:p>
      <w:r>
        <w:rPr>
          <w:b/>
        </w:rPr>
        <w:t>谷小龙:</w:t>
      </w:r>
      <w:r>
        <w:t xml:space="preserve"> 苏老师，沈老师，法院的快递，刚到楼下，说必须本人签收。</w:t>
      </w:r>
    </w:p>
    <w:p>
      <w:r>
        <w:t>(苏敏接过信封，拆开，里面是一张盖着红章的“开庭传票”和一份“庭前会议通知书”。她把两张纸都铺在茶桌上，用那只右边有缺口的杯子，压住一角。)</w:t>
      </w:r>
    </w:p>
    <w:p>
      <w:r>
        <w:rPr>
          <w:b/>
        </w:rPr>
        <w:t>苏敏:</w:t>
      </w:r>
      <w:r>
        <w:t xml:space="preserve"> 雨彤，你去对一下，第二法庭，我们那天的席位是第几排。</w:t>
      </w:r>
    </w:p>
    <w:p>
      <w:r>
        <w:rPr>
          <w:b/>
        </w:rPr>
        <w:t>李雨彤:</w:t>
      </w:r>
      <w:r>
        <w:t xml:space="preserve"> 好，我去查。(迟疑了一下) 苏老师，那一天，我真的可以讲证据说明吗？</w:t>
      </w:r>
    </w:p>
    <w:p>
      <w:r>
        <w:rPr>
          <w:b/>
        </w:rPr>
        <w:t>苏敏:</w:t>
      </w:r>
      <w:r>
        <w:t xml:space="preserve"> 你说呢？</w:t>
      </w:r>
    </w:p>
    <w:p>
      <w:r>
        <w:rPr>
          <w:b/>
        </w:rPr>
        <w:t>李雨彤:</w:t>
      </w:r>
      <w:r>
        <w:t xml:space="preserve"> (低头，用力吸了一口气，再抬起来) 没问题。</w:t>
      </w:r>
    </w:p>
    <w:p>
      <w:r>
        <w:t>(严老汉从队伍里慢慢走上楼来，手里还提着一个布包。他没有进门，在门口站住，朝着茶桌看了一眼。)</w:t>
      </w:r>
    </w:p>
    <w:p>
      <w:r>
        <w:rPr>
          <w:b/>
        </w:rPr>
        <w:t>严老汉:</w:t>
      </w:r>
      <w:r>
        <w:t xml:space="preserve"> 苏律师，沈律师，法院是不是来通知了？</w:t>
      </w:r>
    </w:p>
    <w:p>
      <w:r>
        <w:rPr>
          <w:b/>
        </w:rPr>
        <w:t>沈知远:</w:t>
      </w:r>
      <w:r>
        <w:t xml:space="preserve"> 严大爷，您怎么知道？</w:t>
      </w:r>
    </w:p>
    <w:p>
      <w:r>
        <w:rPr>
          <w:b/>
        </w:rPr>
        <w:t>严老汉:</w:t>
      </w:r>
      <w:r>
        <w:t xml:space="preserve"> 我孙子今天早上，看到了你们楼下的车。(笑了笑) 我就是想，这个日子，我得来看一眼。</w:t>
      </w:r>
    </w:p>
    <w:p>
      <w:r>
        <w:rPr>
          <w:b/>
        </w:rPr>
        <w:t>苏敏:</w:t>
      </w:r>
      <w:r>
        <w:t xml:space="preserve"> 严大爷，您先坐。</w:t>
      </w:r>
    </w:p>
    <w:p>
      <w:r>
        <w:rPr>
          <w:b/>
        </w:rPr>
        <w:t>严老汉:</w:t>
      </w:r>
      <w:r>
        <w:t xml:space="preserve"> 不坐。我就来说一句话：你们别怕，我们这些人，会一直排着。</w:t>
      </w:r>
    </w:p>
    <w:p>
      <w:r>
        <w:t>(苏敏站在窗前，看着楼下蜿蜒的队伍，一直排到东关街口。她轻轻地说。)</w:t>
      </w:r>
    </w:p>
    <w:p>
      <w:r>
        <w:rPr>
          <w:b/>
        </w:rPr>
        <w:t>苏敏:</w:t>
      </w:r>
      <w:r>
        <w:t xml:space="preserve"> 知远，你看，队，真的变长了。</w:t>
      </w:r>
    </w:p>
    <w:p>
      <w:r>
        <w:rPr>
          <w:b/>
        </w:rPr>
        <w:t>沈知远:</w:t>
      </w:r>
      <w:r>
        <w:t xml:space="preserve"> 嗯。</w:t>
      </w:r>
    </w:p>
    <w:p>
      <w:r>
        <w:rPr>
          <w:b/>
        </w:rPr>
        <w:t>苏敏:</w:t>
      </w:r>
      <w:r>
        <w:t xml:space="preserve"> 去年今天，我们还在担心，有没有人愿意来。</w:t>
      </w:r>
    </w:p>
    <w:p>
      <w:r>
        <w:rPr>
          <w:b/>
        </w:rPr>
        <w:t>沈知远:</w:t>
      </w:r>
      <w:r>
        <w:t xml:space="preserve"> 现在我们担心的，是怎么让每一个来的人，都有一杯茶。</w:t>
      </w:r>
    </w:p>
    <w:p>
      <w:pPr>
        <w:pStyle w:val="Heading2"/>
      </w:pPr>
      <w:r>
        <w:t>장면 9 — 9월 28일(목) 밤 10시, 센터 옥상 — 汇合之后</w:t>
      </w:r>
    </w:p>
    <w:p>
      <w:r>
        <w:t>(夜里十点。队伍散了，李家洼的人被安置在一间临时租来的客栈里。三十一号的二楼只剩下苏敏、沈知远，还有一盏昏黄的台灯。茶桌中央，那张庭前会议通知书被压在严老汉留下的铅坠下面，铅坠旁边，是柯庭岳的青花杯，杯里的茶已经凉了。两个人上了天台，夜风有点凉，远处的江面，一道一道，映着零星的灯光。)</w:t>
      </w:r>
    </w:p>
    <w:p>
      <w:r>
        <w:rPr>
          <w:b/>
        </w:rPr>
        <w:t>沈知远:</w:t>
      </w:r>
      <w:r>
        <w:t xml:space="preserve"> 十月二十六号，距离今天，还有二十八天。</w:t>
      </w:r>
    </w:p>
    <w:p>
      <w:r>
        <w:rPr>
          <w:b/>
        </w:rPr>
        <w:t>苏敏:</w:t>
      </w:r>
      <w:r>
        <w:t xml:space="preserve"> 够我们做的事，很多。鉴定人出庭，姜老先生的日记，赵医生的原件，还有章启明的那张纸。</w:t>
      </w:r>
    </w:p>
    <w:p>
      <w:r>
        <w:rPr>
          <w:b/>
        </w:rPr>
        <w:t>沈知远:</w:t>
      </w:r>
      <w:r>
        <w:t xml:space="preserve"> 章启明那张纸，才是难的。</w:t>
      </w:r>
    </w:p>
    <w:p>
      <w:r>
        <w:rPr>
          <w:b/>
        </w:rPr>
        <w:t>苏敏:</w:t>
      </w:r>
      <w:r>
        <w:t xml:space="preserve"> 为什么？</w:t>
      </w:r>
    </w:p>
    <w:p>
      <w:r>
        <w:rPr>
          <w:b/>
        </w:rPr>
        <w:t>沈知远:</w:t>
      </w:r>
      <w:r>
        <w:t xml:space="preserve"> 二十万一户，对于有些人，是救命的钱。我们能做的，只有把话说清楚，让他们自己选。</w:t>
      </w:r>
    </w:p>
    <w:p>
      <w:r>
        <w:rPr>
          <w:b/>
        </w:rPr>
        <w:t>苏敏:</w:t>
      </w:r>
      <w:r>
        <w:t xml:space="preserve"> (点点头) 我知道。我只是，不太想看到，有一天，队伍里有人，因为钱，走了。</w:t>
      </w:r>
    </w:p>
    <w:p>
      <w:r>
        <w:rPr>
          <w:b/>
        </w:rPr>
        <w:t>沈知远:</w:t>
      </w:r>
      <w:r>
        <w:t xml:space="preserve"> 就算有人走了，那也是他们的选择。我们要做的，是保证队伍的另一头，永远还有人，肯排。</w:t>
      </w:r>
    </w:p>
    <w:p>
      <w:r>
        <w:t>(苏敏没有接话。她从口袋里摸出手机，屏幕亮着，有一条未读的消息，来自叶澜。)</w:t>
      </w:r>
    </w:p>
    <w:p>
      <w:r>
        <w:rPr>
          <w:b/>
        </w:rPr>
        <w:t>苏敏:</w:t>
      </w:r>
      <w:r>
        <w:t xml:space="preserve"> 叶澜说，邹主编准备下个月，发一篇关于水口的长稿，标题是《江汇之处》。</w:t>
      </w:r>
    </w:p>
    <w:p>
      <w:r>
        <w:rPr>
          <w:b/>
        </w:rPr>
        <w:t>沈知远:</w:t>
      </w:r>
      <w:r>
        <w:t xml:space="preserve"> 好名字。</w:t>
      </w:r>
    </w:p>
    <w:p>
      <w:r>
        <w:rPr>
          <w:b/>
        </w:rPr>
        <w:t>苏敏:</w:t>
      </w:r>
      <w:r>
        <w:t xml:space="preserve"> 她问我们，要不要在稿子里，用那张两条水汇合的照片。</w:t>
      </w:r>
    </w:p>
    <w:p>
      <w:r>
        <w:rPr>
          <w:b/>
        </w:rPr>
        <w:t>沈知远:</w:t>
      </w:r>
      <w:r>
        <w:t xml:space="preserve"> 用。(顿了顿) 不过，署名别写我们。</w:t>
      </w:r>
    </w:p>
    <w:p>
      <w:r>
        <w:rPr>
          <w:b/>
        </w:rPr>
        <w:t>苏敏:</w:t>
      </w:r>
      <w:r>
        <w:t xml:space="preserve"> 写谁？</w:t>
      </w:r>
    </w:p>
    <w:p>
      <w:r>
        <w:rPr>
          <w:b/>
        </w:rPr>
        <w:t>沈知远:</w:t>
      </w:r>
      <w:r>
        <w:t xml:space="preserve"> 写姜老先生。</w:t>
      </w:r>
    </w:p>
    <w:p>
      <w:r>
        <w:t>(苏敏笑了。她把手机放回口袋。就在这时，那部旧座机，在下面的屋子里，忽然响了起来。铃声在空荡荡的楼梯间里，一下一下，格外清楚。)</w:t>
      </w:r>
    </w:p>
    <w:p>
      <w:r>
        <w:rPr>
          <w:b/>
        </w:rPr>
        <w:t>苏敏:</w:t>
      </w:r>
      <w:r>
        <w:t xml:space="preserve"> 这么晚了。</w:t>
      </w:r>
    </w:p>
    <w:p>
      <w:r>
        <w:rPr>
          <w:b/>
        </w:rPr>
        <w:t>沈知远:</w:t>
      </w:r>
      <w:r>
        <w:t xml:space="preserve"> 我去接。</w:t>
      </w:r>
    </w:p>
    <w:p>
      <w:r>
        <w:t>(沈知远下楼，苏敏站在天台边缘。过了一会儿，她听见楼下的脚步声，沈知远走上来，脸色比刚才凝重了些。)</w:t>
      </w:r>
    </w:p>
    <w:p>
      <w:r>
        <w:rPr>
          <w:b/>
        </w:rPr>
        <w:t>苏敏:</w:t>
      </w:r>
      <w:r>
        <w:t xml:space="preserve"> 谁？</w:t>
      </w:r>
    </w:p>
    <w:p>
      <w:r>
        <w:rPr>
          <w:b/>
        </w:rPr>
        <w:t>沈知远:</w:t>
      </w:r>
      <w:r>
        <w:t xml:space="preserve"> 一个男人，声音很低，像是压着嗓子讲话。他没说名字。</w:t>
      </w:r>
    </w:p>
    <w:p>
      <w:r>
        <w:rPr>
          <w:b/>
        </w:rPr>
        <w:t>苏敏:</w:t>
      </w:r>
      <w:r>
        <w:t xml:space="preserve"> 他说了什么？</w:t>
      </w:r>
    </w:p>
    <w:p>
      <w:r>
        <w:rPr>
          <w:b/>
        </w:rPr>
        <w:t>沈知远:</w:t>
      </w:r>
      <w:r>
        <w:t xml:space="preserve"> 他说，“滨江的案子，你们走得很好。可有一件更旧的事，也该有人记得。”</w:t>
      </w:r>
    </w:p>
    <w:p>
      <w:r>
        <w:t>(苏敏的呼吸停了一下。)</w:t>
      </w:r>
    </w:p>
    <w:p>
      <w:r>
        <w:rPr>
          <w:b/>
        </w:rPr>
        <w:t>苏敏:</w:t>
      </w:r>
      <w:r>
        <w:t xml:space="preserve"> 更旧的事？</w:t>
      </w:r>
    </w:p>
    <w:p>
      <w:r>
        <w:rPr>
          <w:b/>
        </w:rPr>
        <w:t>沈知远:</w:t>
      </w:r>
      <w:r>
        <w:t xml:space="preserve"> 他说了一个名字。(顿了顿) 韩守义。</w:t>
      </w:r>
    </w:p>
    <w:p>
      <w:r>
        <w:t>(风吹过天台，晾衣绳上的一件旧衬衫轻轻晃了一下。远处江面上，有一艘夜航的货船，缓缓驶过两条水汇合的地方，船尾的灯，一点一点，消失在黑暗里。)</w:t>
      </w:r>
    </w:p>
    <w:p>
      <w:r>
        <w:rPr>
          <w:b/>
        </w:rPr>
        <w:t>苏敏:</w:t>
      </w:r>
      <w:r>
        <w:t xml:space="preserve"> 他还说了什么？</w:t>
      </w:r>
    </w:p>
    <w:p>
      <w:r>
        <w:rPr>
          <w:b/>
        </w:rPr>
        <w:t>沈知远:</w:t>
      </w:r>
      <w:r>
        <w:t xml:space="preserve"> 他说，“这一回，不是茶烫不烫的问题。是有人，不想让那一页，翻过去。”然后，他就挂了。</w:t>
      </w:r>
    </w:p>
    <w:p>
      <w:r>
        <w:t>(苏敏沉默了很久。她看着脚下那盏黄铜马灯，光芒温温的，一圈一圈，扩散在东关街的石板路上。)</w:t>
      </w:r>
    </w:p>
    <w:p>
      <w:r>
        <w:rPr>
          <w:b/>
        </w:rPr>
        <w:t>苏敏:</w:t>
      </w:r>
      <w:r>
        <w:t xml:space="preserve"> 知远。</w:t>
      </w:r>
    </w:p>
    <w:p>
      <w:r>
        <w:rPr>
          <w:b/>
        </w:rPr>
        <w:t>沈知远:</w:t>
      </w:r>
      <w:r>
        <w:t xml:space="preserve"> 嗯。</w:t>
      </w:r>
    </w:p>
    <w:p>
      <w:r>
        <w:rPr>
          <w:b/>
        </w:rPr>
        <w:t>苏敏:</w:t>
      </w:r>
      <w:r>
        <w:t xml:space="preserve"> 明天一早，我们去找梅老师。</w:t>
      </w:r>
    </w:p>
    <w:p>
      <w:r>
        <w:rPr>
          <w:b/>
        </w:rPr>
        <w:t>沈知远:</w:t>
      </w:r>
      <w:r>
        <w:t xml:space="preserve"> 好。</w:t>
      </w:r>
    </w:p>
    <w:p>
      <w:r>
        <w:rPr>
          <w:b/>
        </w:rPr>
        <w:t>苏敏:</w:t>
      </w:r>
      <w:r>
        <w:t xml:space="preserve"> (低声) 汇合的地方，不止一个。</w:t>
      </w:r>
    </w:p>
    <w:p>
      <w:pPr>
        <w:pStyle w:val="Heading2"/>
      </w:pPr>
      <w:r>
        <w:t>핵심 문학 인용</w:t>
      </w:r>
    </w:p>
    <w:p>
      <w:r>
        <w:rPr>
          <w:b/>
        </w:rPr>
        <w:t>《诗经·大雅·文王》:</w:t>
      </w:r>
      <w:r>
        <w:t xml:space="preserve"> «周虽旧邦，其命维新» — 한국어 해설: '주나라는 오래된 나라이지만 그 사명은 새롭다.' 낡은 바탕 위에서 새로운 책무를 받아들인다는 뜻으로 널리 쓰이는 구절이다. 장면 2에서 梅若兰이 입안 허가 재정을 앞에 두고 이 구절을 읊으며, 차도 잔도 규칙도 그대로이지만 이제 마을 하나가 아니라 강 하나를 마주한다는 뜻으로 센터의 새 임무를 설명한다.</w:t>
      </w:r>
    </w:p>
    <w:p>
      <w:r>
        <w:t>李斯 「谏逐客书」(『史记·李斯列传』 수록): «河海不择细流，故能就其深» — 한국어 해설: '강과 바다는 가는 물줄기를 가리지 않기 때문에 그 깊음에 이를 수 있다.' 진나라에 쫓겨날 처지가 된 외래 인재들을 변호한 글의 한 구절로, 포용이 큰 힘의 바탕이라는 뜻이다. 장면 6에서 퇴직 교사 姜守成이 두 강이 합쳐지는 水口에서 이 구절을 인용하고, 그러나 가는 물줄기에 독이 섞여 있다면 강과 바다도 그것을 받아야 하니 무엇을 흘려보내는지 따져야 한다고 덧붙인다.</w:t>
      </w:r>
    </w:p>
    <w:p>
      <w:pPr>
        <w:pStyle w:val="Heading2"/>
      </w:pPr>
      <w:r>
        <w:t>생활 표현</w:t>
      </w:r>
    </w:p>
    <w:p>
      <w:r>
        <w:t>«恭喜» — 한국어 해설: "축하합니다". 좋은 소식을 들은 상대에게 건네는 기본 인사. 郭海燕이 입안 허가 소식을 듣고 苏敏에게, 장면 1.</w:t>
      </w:r>
    </w:p>
    <w:p>
      <w:r>
        <w:t>«拜托了» — 한국어 해설: "부탁드립니다". 상대에게 중요한 일을 맡기며 쓰는 공손한 말. 赵文远이 비공개 검사 자료를 맡기며 秦小川에게, 장면 4.</w:t>
      </w:r>
    </w:p>
    <w:p>
      <w:r>
        <w:t>«慢慢来» — 한국어 해설: "천천히 하세요, 서두르지 마세요". 상대를 재촉하지 않고 여유를 주는 말. 严老汉이 우물을 잠근 巩桂英에게, 장면 4.</w:t>
      </w:r>
    </w:p>
    <w:p>
      <w:r>
        <w:t>«没问题» — 한국어 해설: "문제없어요, 할 수 있어요". 부탁이나 과제를 흔쾌히 받아들일 때 쓰는 구어. 李雨彤이 증거 설명을 맡으라는 말에(장면 5), 법정 좌석을 확인하는 대목에서(장면 8).</w:t>
      </w:r>
    </w:p>
    <w:p>
      <w:r>
        <w:t>«说到做到» — 한국어 해설: "말한 것은 반드시 한다". 약속을 지키겠다는 다짐으로 쓰는 말. 苏敏이 章启明에게 센터의 유일한 신용이라며, 장면 7.</w:t>
      </w:r>
    </w:p>
    <w:p>
      <w:r>
        <w:t>«放心吧» — 한국어 해설: "걱정 마세요". 상대를 안심시킬 때 쓰는 구어. 沈知远이 章启明의 마지막 제안을 거절하며, 장면 7.</w:t>
      </w:r>
    </w:p>
    <w:p>
      <w:r>
        <w:t>[5부 끝 — 6부 예고: 「더 오래된 이름」(가제), 첫 심리 기일을 한 달 앞둔 밤, 센터 座机로 걸려 온 낯선 목소리가 韩守义의 이름을 꺼낸다. 滨江 사건의 압력은 더 거세지는데, 오래 접어 두었던 한 장의 기록이 다시 펼쳐지려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