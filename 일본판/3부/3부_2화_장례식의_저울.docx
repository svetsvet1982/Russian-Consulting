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2화 — 「장례식의 저울」 (葬儀の秤)</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료(35세, 기류 법률사무소 변호사 — 마카베 이사오의 아들, 상주) / 마카베 스미코(澄子, 70대 초반, 이사오의 아내, 료의 어머니) / 사카키 교헤이(53세, 마카베 이사오의 제1비서) / 이케자와 신조(池沢信三, 70대, 마카베 후원회 연합회장, 장례위원장) / 오누마(70대, 후원회 시오미 지부장) / 가시와기(柏木, 40대, 장의사 「시오미 전례」 직원) / 미우라 나오(43세, 사무장 격) / 우사미(60대 후반, 형사 변호사) / 하마노 오사무(60대, 원고단장, 어부) / 엔도 사부로(86세, 최고령 원고) / 고마쓰 가즈요(45세, 원고) / 고마쓰 쇼타(20세, 가즈요의 아들) / 오카미(60대, 이자카야 「시오사이」 주인) / 유즈키 사야(기자, 『오쿠하마 신보』) / 간자키 도루(50세, 경찰 간부)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2022년 1월 9일(일)부터 1월 14일(금)까지. 이사오가 숨진 뒤 닷새 사이. 통야는 1월 11일(화), 장례·고별식은 12일(수), 시오미시의 대형 사찰 「大願寺」에서 후원회와 지역의 합동장으로 치른다. 후원회는 조문 줄과 접대 차의 순서를 30년 동안 '협력액 순'으로 정해 왔다. 1부 12화에서 기류의 장례를 '오래 기다린 순서'로 치렀던 료가, 이번에는 상주이자 '마카베의 간판'을 가진 사람으로서 그 저울 앞에 선다. 겨울의 시오미, 눈이 남은 길과 향 냄새.</w:t>
      </w:r>
    </w:p>
    <w:p>
      <w:pPr>
        <w:spacing w:before="320" w:after="140"/>
      </w:pPr>
      <w:r>
        <w:rPr>
          <w:rFonts w:ascii="Times New Roman" w:hAnsi="Times New Roman" w:eastAsia="Malgun Gothic"/>
          <w:b/>
          <w:i w:val="0"/>
          <w:color w:val="1F3864"/>
          <w:sz w:val="26"/>
        </w:rPr>
        <w:t>장면 1 — 1월 9일(일) 오후, 시오미 본가 — 베갯머리 장식</w:t>
      </w:r>
    </w:p>
    <w:p>
      <w:pPr>
        <w:spacing w:before="0" w:after="110"/>
      </w:pPr>
      <w:r>
        <w:rPr>
          <w:rFonts w:ascii="Times New Roman" w:hAnsi="Times New Roman" w:eastAsia="Malgun Gothic"/>
          <w:b w:val="0"/>
          <w:i/>
          <w:color w:val="555555"/>
          <w:sz w:val="22"/>
        </w:rPr>
        <w:t>(2022年1月9日(日)午後3時。汐見の旧市街にある真壁の家。病院から戻った功は、奥の八畳の客間に北枕で寝かされている。枕元に小さな白い机。線香が一本と水を入れた茶碗。庭には、昨夜の雪が残っている。玄関先に葬祭社「しおみ典礼」の黒いワゴン。)</w:t>
      </w:r>
    </w:p>
    <w:p>
      <w:pPr>
        <w:spacing w:before="0" w:after="110"/>
      </w:pPr>
      <w:r>
        <w:rPr>
          <w:rFonts w:ascii="Times New Roman" w:hAnsi="Times New Roman" w:eastAsia="Malgun Gothic"/>
          <w:b w:val="0"/>
          <w:i/>
          <w:color w:val="555555"/>
          <w:sz w:val="22"/>
        </w:rPr>
        <w:t>(柏木が座敷の端に正座して、書類を畳に並べる。遼は黒いセーターのまま。澄子は、功の枕元から、動かない。榊は廊下に立っている。)</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このたびは、まことにご愁傷さまでございます。葬祭社の柏木と申します。段取りをお話しして、よろしいでしょうか。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通夜は、十一日の火曜、午後六時から。葬儀・告別式は、十二日の水曜、午前十一時から。式場は、大願寺さまの本堂を、お借りします。後援会さまと、地域の方々の合同葬というお形で、承っております。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合同葬。</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後援会連合会の池沢会長から、昨夜のうちに、お話がありました。葬儀委員長は、池沢会長がお務めです。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喪主は。</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ご親族で、お決めいただきます。奥さまか、ご長男さまか。</w:t>
      </w:r>
    </w:p>
    <w:p>
      <w:pPr>
        <w:spacing w:before="0" w:after="110"/>
      </w:pPr>
      <w:r>
        <w:rPr>
          <w:rFonts w:ascii="Times New Roman" w:hAnsi="Times New Roman" w:eastAsia="Malgun Gothic"/>
          <w:b w:val="0"/>
          <w:i/>
          <w:color w:val="555555"/>
          <w:sz w:val="22"/>
        </w:rPr>
        <w:t>(澄子が顔を上げる。)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喪主は遼に。私は隣に座ります。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母さん。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並んで座るだけなら、同じことでしょう。四十五年、あの人の半歩後ろにいました。最後くらい、息子の隣がいいの。</w:t>
      </w:r>
    </w:p>
    <w:p>
      <w:pPr>
        <w:spacing w:before="0" w:after="110"/>
      </w:pPr>
      <w:r>
        <w:rPr>
          <w:rFonts w:ascii="Times New Roman" w:hAnsi="Times New Roman" w:eastAsia="Malgun Gothic"/>
          <w:b w:val="0"/>
          <w:i/>
          <w:color w:val="555555"/>
          <w:sz w:val="22"/>
        </w:rPr>
        <w:t>(遼は頷く。柏木が薄い冊子を畳に滑らせる。表紙に「弔問・焼香および接遇順一覧(案)」。榊の視線が少しだけ下がる。)</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後援会さまから、お預かりしております。式場の導線に関わりますので。</w:t>
      </w:r>
    </w:p>
    <w:p>
      <w:pPr>
        <w:spacing w:before="0" w:after="110"/>
      </w:pPr>
      <w:r>
        <w:rPr>
          <w:rFonts w:ascii="Times New Roman" w:hAnsi="Times New Roman" w:eastAsia="Malgun Gothic"/>
          <w:b w:val="0"/>
          <w:i/>
          <w:color w:val="555555"/>
          <w:sz w:val="22"/>
        </w:rPr>
        <w:t>(遼が冊子を開く。左の列に氏名。右の列にA、B、C、Dの字。「A」の欄には県議と、財界の名前が十ほど並ぶ。)</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これは。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ご協力額の区分です。Aが年間百万円以上。Bが五十万円以上。弔問のお迎えも、焼香も、これに沿ってきました。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お茶は。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お茶も同じ順です。事務所でもずっと、そうしておりますので。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同じ茶筒の茶で。順番だけが違う。</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……そういうことになります。</w:t>
      </w:r>
    </w:p>
    <w:p>
      <w:pPr>
        <w:spacing w:before="0" w:after="110"/>
      </w:pPr>
      <w:r>
        <w:rPr>
          <w:rFonts w:ascii="Times New Roman" w:hAnsi="Times New Roman" w:eastAsia="Malgun Gothic"/>
          <w:b w:val="0"/>
          <w:i/>
          <w:color w:val="555555"/>
          <w:sz w:val="22"/>
        </w:rPr>
        <w:t>(遼は冊子を閉じて、膝に置く。台所の包丁の音が小さく聞こえる。)</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書斎のご整理も、お手伝いいたしますが。</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書斎は、そのままにしておいてください。</w:t>
      </w:r>
    </w:p>
    <w:p>
      <w:pPr>
        <w:spacing w:before="0" w:after="110"/>
      </w:pPr>
      <w:r>
        <w:rPr>
          <w:rFonts w:ascii="Times New Roman" w:hAnsi="Times New Roman" w:eastAsia="Malgun Gothic"/>
          <w:b w:val="0"/>
          <w:i/>
          <w:color w:val="555555"/>
          <w:sz w:val="22"/>
        </w:rPr>
        <w:t>(柏木が頷く。廊下の突き当たりの襖は、閉じている。この三日、誰も、開けていない。遼はそれを見る。見るだけで、目を戻す。)</w:t>
      </w:r>
    </w:p>
    <w:p>
      <w:pPr>
        <w:spacing w:before="0" w:after="110"/>
      </w:pPr>
      <w:r>
        <w:rPr>
          <w:rFonts w:ascii="Times New Roman" w:hAnsi="Times New Roman" w:eastAsia="Malgun Gothic"/>
          <w:b w:val="0"/>
          <w:i/>
          <w:color w:val="555555"/>
          <w:sz w:val="22"/>
        </w:rPr>
        <w:t>(夕方五時。仕出しの折詰が二つ運ばれてくる。ご遺族も皆さまと、同じものだと柏木が言い添えた。遼は隅の座布団で、箸を割る。澄子は、功の茶碗の水を替えてから折詰を開く。)</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食べなさい。食べないと、明日が持たないから。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食べています。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卵焼きからね。あなたは昔から、甘いものを先に食べる子だった。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十八のときから、変わっていません。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そう。(口の端が少し動く)人間は、勝手に止まるのね。</w:t>
      </w:r>
    </w:p>
    <w:p>
      <w:pPr>
        <w:spacing w:before="0" w:after="110"/>
      </w:pPr>
      <w:r>
        <w:rPr>
          <w:rFonts w:ascii="Times New Roman" w:hAnsi="Times New Roman" w:eastAsia="Malgun Gothic"/>
          <w:b w:val="0"/>
          <w:i/>
          <w:color w:val="555555"/>
          <w:sz w:val="22"/>
        </w:rPr>
        <w:t>(廊下で榊の電話が鳴る。病院からだ。榊は「奥さまに、お伺いしてからお返事します」とだけ言って切る。澄子は、箸を止めない。)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榊さん。それはあとで。</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承知しました。</w:t>
      </w:r>
    </w:p>
    <w:p>
      <w:pPr>
        <w:spacing w:before="320" w:after="140"/>
      </w:pPr>
      <w:r>
        <w:rPr>
          <w:rFonts w:ascii="Times New Roman" w:hAnsi="Times New Roman" w:eastAsia="Malgun Gothic"/>
          <w:b/>
          <w:i w:val="0"/>
          <w:color w:val="1F3864"/>
          <w:sz w:val="26"/>
        </w:rPr>
        <w:t>장면 2 — 1월 10일(월) 오후, 후원회 사무소 — 차 순서</w:t>
      </w:r>
    </w:p>
    <w:p>
      <w:pPr>
        <w:spacing w:before="0" w:after="110"/>
      </w:pPr>
      <w:r>
        <w:rPr>
          <w:rFonts w:ascii="Times New Roman" w:hAnsi="Times New Roman" w:eastAsia="Malgun Gothic"/>
          <w:b w:val="0"/>
          <w:i/>
          <w:color w:val="555555"/>
          <w:sz w:val="22"/>
        </w:rPr>
        <w:t>(2022年1月10日(月)午後2時。汐見駅前の雑居ビル二階。「真壁功後援会 汐見総支部」。壁一面に、七期分の当選ポスターと、功の大きな写真。長机にパイプ椅子。窓際に、湯沸かし器と緑の茶筒が三つ。奥の壁際に、肘掛けのある椅子が一脚。ほかの椅子より背が少し高い。)</w:t>
      </w:r>
    </w:p>
    <w:p>
      <w:pPr>
        <w:spacing w:before="0" w:after="110"/>
      </w:pPr>
      <w:r>
        <w:rPr>
          <w:rFonts w:ascii="Times New Roman" w:hAnsi="Times New Roman" w:eastAsia="Malgun Gothic"/>
          <w:b w:val="0"/>
          <w:i/>
          <w:color w:val="555555"/>
          <w:sz w:val="22"/>
        </w:rPr>
        <w:t>(池沢、大沼、支部長が二人。榊が末席で、手帳を開く。遼が入る。黒い喪服。ネクタイは、まだ締めていない。壁の写真が遼を見下ろしている。)</w:t>
      </w:r>
    </w:p>
    <w:p>
      <w:pPr>
        <w:spacing w:before="0" w:after="110"/>
      </w:pPr>
      <w:r>
        <w:rPr>
          <w:rFonts w:ascii="Times New Roman" w:hAnsi="Times New Roman" w:eastAsia="Malgun Gothic"/>
          <w:b/>
          <w:i w:val="0"/>
          <w:sz w:val="22"/>
        </w:rPr>
        <w:t xml:space="preserve">池沢: </w:t>
      </w:r>
      <w:r>
        <w:rPr>
          <w:rFonts w:ascii="Times New Roman" w:hAnsi="Times New Roman" w:eastAsia="Malgun Gothic"/>
          <w:b w:val="0"/>
          <w:i w:val="0"/>
          <w:sz w:val="22"/>
        </w:rPr>
        <w:t>遼さん。このたびは、本当に。どうぞこちらへ。</w:t>
      </w:r>
    </w:p>
    <w:p>
      <w:pPr>
        <w:spacing w:before="0" w:after="110"/>
      </w:pPr>
      <w:r>
        <w:rPr>
          <w:rFonts w:ascii="Times New Roman" w:hAnsi="Times New Roman" w:eastAsia="Malgun Gothic"/>
          <w:b w:val="0"/>
          <w:i/>
          <w:color w:val="555555"/>
          <w:sz w:val="22"/>
        </w:rPr>
        <w:t>(池沢が手で、奥の肘掛け椅子を示す。)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僕はこちらで。(入口脇のパイプ椅子を引く)</w:t>
      </w:r>
    </w:p>
    <w:p>
      <w:pPr>
        <w:spacing w:before="0" w:after="110"/>
      </w:pPr>
      <w:r>
        <w:rPr>
          <w:rFonts w:ascii="Times New Roman" w:hAnsi="Times New Roman" w:eastAsia="Malgun Gothic"/>
          <w:b/>
          <w:i w:val="0"/>
          <w:sz w:val="22"/>
        </w:rPr>
        <w:t xml:space="preserve">池沢: </w:t>
      </w:r>
      <w:r>
        <w:rPr>
          <w:rFonts w:ascii="Times New Roman" w:hAnsi="Times New Roman" w:eastAsia="Malgun Gothic"/>
          <w:b w:val="0"/>
          <w:i w:val="0"/>
          <w:sz w:val="22"/>
        </w:rPr>
        <w:t>ああ。そうですか。椅子は、そのまま空けておきましょう。</w:t>
      </w:r>
    </w:p>
    <w:p>
      <w:pPr>
        <w:spacing w:before="0" w:after="110"/>
      </w:pPr>
      <w:r>
        <w:rPr>
          <w:rFonts w:ascii="Times New Roman" w:hAnsi="Times New Roman" w:eastAsia="Malgun Gothic"/>
          <w:b w:val="0"/>
          <w:i/>
          <w:color w:val="555555"/>
          <w:sz w:val="22"/>
        </w:rPr>
        <w:t>(事務員が三人。奥の壁に貼られた「ご協力額一覧」を見て盆に湯呑みを載せる。池沢の前に最初の一つ。次に大沼。次に支部長二人。湯気がひとつずつ遅れて立つ。)</w:t>
      </w:r>
    </w:p>
    <w:p>
      <w:pPr>
        <w:spacing w:before="0" w:after="110"/>
      </w:pPr>
      <w:r>
        <w:rPr>
          <w:rFonts w:ascii="Times New Roman" w:hAnsi="Times New Roman" w:eastAsia="Malgun Gothic"/>
          <w:b/>
          <w:i w:val="0"/>
          <w:sz w:val="22"/>
        </w:rPr>
        <w:t xml:space="preserve">事務員: </w:t>
      </w:r>
      <w:r>
        <w:rPr>
          <w:rFonts w:ascii="Times New Roman" w:hAnsi="Times New Roman" w:eastAsia="Malgun Gothic"/>
          <w:b w:val="0"/>
          <w:i w:val="0"/>
          <w:sz w:val="22"/>
        </w:rPr>
        <w:t>あの。真壁先生は、お名前が、表になかったもので。</w:t>
      </w:r>
    </w:p>
    <w:p>
      <w:pPr>
        <w:spacing w:before="0" w:after="110"/>
      </w:pPr>
      <w:r>
        <w:rPr>
          <w:rFonts w:ascii="Times New Roman" w:hAnsi="Times New Roman" w:eastAsia="Malgun Gothic"/>
          <w:b w:val="0"/>
          <w:i/>
          <w:color w:val="555555"/>
          <w:sz w:val="22"/>
        </w:rPr>
        <w:t>(三人の事務員が顔を見合わせる。遼の前の盆だけが宙に止まる。)</w:t>
      </w:r>
    </w:p>
    <w:p>
      <w:pPr>
        <w:spacing w:before="0" w:after="110"/>
      </w:pPr>
      <w:r>
        <w:rPr>
          <w:rFonts w:ascii="Times New Roman" w:hAnsi="Times New Roman" w:eastAsia="Malgun Gothic"/>
          <w:b/>
          <w:i w:val="0"/>
          <w:sz w:val="22"/>
        </w:rPr>
        <w:t xml:space="preserve">池沢: </w:t>
      </w:r>
      <w:r>
        <w:rPr>
          <w:rFonts w:ascii="Times New Roman" w:hAnsi="Times New Roman" w:eastAsia="Malgun Gothic"/>
          <w:b w:val="0"/>
          <w:i w:val="0"/>
          <w:sz w:val="22"/>
        </w:rPr>
        <w:t>遼さんは、表の外ですよ。(やわらかく笑う)上の、外と言いますか。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いえ。皆さんのあとで、結構です。</w:t>
      </w:r>
    </w:p>
    <w:p>
      <w:pPr>
        <w:spacing w:before="0" w:after="110"/>
      </w:pPr>
      <w:r>
        <w:rPr>
          <w:rFonts w:ascii="Times New Roman" w:hAnsi="Times New Roman" w:eastAsia="Malgun Gothic"/>
          <w:b w:val="0"/>
          <w:i/>
          <w:color w:val="555555"/>
          <w:sz w:val="22"/>
        </w:rPr>
        <w:t>(盆が下りる。遼の前に、湯呑みが置かれるのは、最後だった。湯気はもう細い。ひと口飲む。ぬるい。)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池沢さん。お通夜の入口の件で、お願いがあります。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弔問の列をお着きになった順にできませんか。焼香もお茶もその順で。</w:t>
      </w:r>
    </w:p>
    <w:p>
      <w:pPr>
        <w:spacing w:before="0" w:after="110"/>
      </w:pPr>
      <w:r>
        <w:rPr>
          <w:rFonts w:ascii="Times New Roman" w:hAnsi="Times New Roman" w:eastAsia="Malgun Gothic"/>
          <w:b w:val="0"/>
          <w:i/>
          <w:color w:val="555555"/>
          <w:sz w:val="22"/>
        </w:rPr>
        <w:t>(支部長の一人が小さく息を呑む。大沼が腕を組む。)</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遼さん。それは、後援会の秩序を、壊すことになる。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秩序ですか。</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Aの方が受付で、Bの方の後ろに並ぶことになる。昔、一度だけあった。県議の先生が、席を立って帰られた。功先生が頭を下げに行かれた。三日かかった。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三日。</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三日お待たせした。それ以来、順番は守ることにしたんです。(声を落とす)わしは、その三日をそばで、見ていた。</w:t>
      </w:r>
    </w:p>
    <w:p>
      <w:pPr>
        <w:spacing w:before="0" w:after="110"/>
      </w:pPr>
      <w:r>
        <w:rPr>
          <w:rFonts w:ascii="Times New Roman" w:hAnsi="Times New Roman" w:eastAsia="Malgun Gothic"/>
          <w:b w:val="0"/>
          <w:i/>
          <w:color w:val="555555"/>
          <w:sz w:val="22"/>
        </w:rPr>
        <w:t>(榊が手帳を閉じる。)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遼さん。ご協力額の順は、先生の三十年を、支えた後援会の仕組みです。軽いものではございません。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軽くないことは、分かります。あの区分の、一つひとつに人がいる。僕が言うのは、今回の入口の話だけです。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入口だけですか。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はい。全部を変えられるとは、思っていません。</w:t>
      </w:r>
    </w:p>
    <w:p>
      <w:pPr>
        <w:spacing w:before="0" w:after="110"/>
      </w:pPr>
      <w:r>
        <w:rPr>
          <w:rFonts w:ascii="Times New Roman" w:hAnsi="Times New Roman" w:eastAsia="Malgun Gothic"/>
          <w:b w:val="0"/>
          <w:i/>
          <w:color w:val="555555"/>
          <w:sz w:val="22"/>
        </w:rPr>
        <w:t>(沈黙。湯沸かし器がことりと鳴る。池沢が湯呑みを両手で、持ったまま遼を見る。それから、榊を見る。)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……お預かりしている言葉があります。</w:t>
      </w:r>
    </w:p>
    <w:p>
      <w:pPr>
        <w:spacing w:before="0" w:after="110"/>
      </w:pPr>
      <w:r>
        <w:rPr>
          <w:rFonts w:ascii="Times New Roman" w:hAnsi="Times New Roman" w:eastAsia="Malgun Gothic"/>
          <w:b/>
          <w:i w:val="0"/>
          <w:sz w:val="22"/>
        </w:rPr>
        <w:t xml:space="preserve">池沢: </w:t>
      </w:r>
      <w:r>
        <w:rPr>
          <w:rFonts w:ascii="Times New Roman" w:hAnsi="Times New Roman" w:eastAsia="Malgun Gothic"/>
          <w:b w:val="0"/>
          <w:i w:val="0"/>
          <w:sz w:val="22"/>
        </w:rPr>
        <w:t>誰から。</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奥さまです。昨夜、私に。「お通夜の入口は、お着きになった順に。私と遼が並んで、立っているのだから」と。</w:t>
      </w:r>
    </w:p>
    <w:p>
      <w:pPr>
        <w:spacing w:before="0" w:after="110"/>
      </w:pPr>
      <w:r>
        <w:rPr>
          <w:rFonts w:ascii="Times New Roman" w:hAnsi="Times New Roman" w:eastAsia="Malgun Gothic"/>
          <w:b w:val="0"/>
          <w:i/>
          <w:color w:val="555555"/>
          <w:sz w:val="22"/>
        </w:rPr>
        <w:t>(池沢の指が湯呑みの縁で、止まる。大沼は、組んだ腕をゆっくり解く。)</w:t>
      </w:r>
    </w:p>
    <w:p>
      <w:pPr>
        <w:spacing w:before="0" w:after="110"/>
      </w:pPr>
      <w:r>
        <w:rPr>
          <w:rFonts w:ascii="Times New Roman" w:hAnsi="Times New Roman" w:eastAsia="Malgun Gothic"/>
          <w:b/>
          <w:i w:val="0"/>
          <w:sz w:val="22"/>
        </w:rPr>
        <w:t xml:space="preserve">池沢: </w:t>
      </w:r>
      <w:r>
        <w:rPr>
          <w:rFonts w:ascii="Times New Roman" w:hAnsi="Times New Roman" w:eastAsia="Malgun Gothic"/>
          <w:b w:val="0"/>
          <w:i w:val="0"/>
          <w:sz w:val="22"/>
        </w:rPr>
        <w:t>奥さまが仰るなら。(息を吐く)ではこうしましょう。受付と焼香は、お着きの順。ただし議員の先生方と、党とAの区分の方々は、あらかじめ本堂の脇の貴賓席にお通しする。席は事前にご案内します。</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本堂の中の接待のお茶は。</w:t>
      </w:r>
    </w:p>
    <w:p>
      <w:pPr>
        <w:spacing w:before="0" w:after="110"/>
      </w:pPr>
      <w:r>
        <w:rPr>
          <w:rFonts w:ascii="Times New Roman" w:hAnsi="Times New Roman" w:eastAsia="Malgun Gothic"/>
          <w:b/>
          <w:i w:val="0"/>
          <w:sz w:val="22"/>
        </w:rPr>
        <w:t xml:space="preserve">池沢: </w:t>
      </w:r>
      <w:r>
        <w:rPr>
          <w:rFonts w:ascii="Times New Roman" w:hAnsi="Times New Roman" w:eastAsia="Malgun Gothic"/>
          <w:b w:val="0"/>
          <w:i w:val="0"/>
          <w:sz w:val="22"/>
        </w:rPr>
        <w:t>従来どおり。それは、直せんでしょう。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それで、結構です。入口の外に、別の机を一つ、出させてください。僕がお茶を出します。</w:t>
      </w:r>
    </w:p>
    <w:p>
      <w:pPr>
        <w:spacing w:before="0" w:after="110"/>
      </w:pPr>
      <w:r>
        <w:rPr>
          <w:rFonts w:ascii="Times New Roman" w:hAnsi="Times New Roman" w:eastAsia="Malgun Gothic"/>
          <w:b/>
          <w:i w:val="0"/>
          <w:sz w:val="22"/>
        </w:rPr>
        <w:t xml:space="preserve">池沢: </w:t>
      </w:r>
      <w:r>
        <w:rPr>
          <w:rFonts w:ascii="Times New Roman" w:hAnsi="Times New Roman" w:eastAsia="Malgun Gothic"/>
          <w:b w:val="0"/>
          <w:i w:val="0"/>
          <w:sz w:val="22"/>
        </w:rPr>
        <w:t>遼さんが。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先に着いた方から、待った方から。</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color w:val="555555"/>
          <w:sz w:val="22"/>
        </w:rPr>
        <w:t>(低く)</w:t>
      </w:r>
      <w:r>
        <w:rPr>
          <w:rFonts w:ascii="Times New Roman" w:hAnsi="Times New Roman" w:eastAsia="Malgun Gothic"/>
          <w:b w:val="0"/>
          <w:i w:val="0"/>
          <w:sz w:val="22"/>
        </w:rPr>
        <w:t>ほうじ茶ですか。桐生先生の。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事務所のです。後援会の茶筒には、手を出しません。</w:t>
      </w:r>
    </w:p>
    <w:p>
      <w:pPr>
        <w:spacing w:before="0" w:after="110"/>
      </w:pPr>
      <w:r>
        <w:rPr>
          <w:rFonts w:ascii="Times New Roman" w:hAnsi="Times New Roman" w:eastAsia="Malgun Gothic"/>
          <w:b w:val="0"/>
          <w:i/>
          <w:color w:val="555555"/>
          <w:sz w:val="22"/>
        </w:rPr>
        <w:t>(池沢がわずかに頷く。支部長の一人が遼から、目を逸らす。もう一人は、遼を上から、下までゆっくり見ている。)</w:t>
      </w:r>
    </w:p>
    <w:p>
      <w:pPr>
        <w:spacing w:before="0" w:after="110"/>
      </w:pPr>
      <w:r>
        <w:rPr>
          <w:rFonts w:ascii="Times New Roman" w:hAnsi="Times New Roman" w:eastAsia="Malgun Gothic"/>
          <w:b/>
          <w:i w:val="0"/>
          <w:sz w:val="22"/>
        </w:rPr>
        <w:t xml:space="preserve">池沢: </w:t>
      </w:r>
      <w:r>
        <w:rPr>
          <w:rFonts w:ascii="Times New Roman" w:hAnsi="Times New Roman" w:eastAsia="Malgun Gothic"/>
          <w:b w:val="0"/>
          <w:i w:val="0"/>
          <w:sz w:val="22"/>
        </w:rPr>
        <w:t>遼さん。肘掛けの椅子は、空けておきます。今日の話は、またそのうちゆっくり。</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今日は、お通夜の話だけで。</w:t>
      </w:r>
    </w:p>
    <w:p>
      <w:pPr>
        <w:spacing w:before="0" w:after="110"/>
      </w:pPr>
      <w:r>
        <w:rPr>
          <w:rFonts w:ascii="Times New Roman" w:hAnsi="Times New Roman" w:eastAsia="Malgun Gothic"/>
          <w:b/>
          <w:i w:val="0"/>
          <w:sz w:val="22"/>
        </w:rPr>
        <w:t xml:space="preserve">池沢: </w:t>
      </w:r>
      <w:r>
        <w:rPr>
          <w:rFonts w:ascii="Times New Roman" w:hAnsi="Times New Roman" w:eastAsia="Malgun Gothic"/>
          <w:b w:val="0"/>
          <w:i w:val="0"/>
          <w:sz w:val="22"/>
        </w:rPr>
        <w:t>ええ。もちろん。(笑みを崩さない)</w:t>
      </w:r>
    </w:p>
    <w:p>
      <w:pPr>
        <w:spacing w:before="0" w:after="110"/>
      </w:pPr>
      <w:r>
        <w:rPr>
          <w:rFonts w:ascii="Times New Roman" w:hAnsi="Times New Roman" w:eastAsia="Malgun Gothic"/>
          <w:b w:val="0"/>
          <w:i/>
          <w:color w:val="555555"/>
          <w:sz w:val="22"/>
        </w:rPr>
        <w:t>(榊が立ち上がり事務員に何かを言う。事務員が貼り紙の隅に、小さな丸印を付ける。遼の湯呑みは、もう冷めている。)</w:t>
      </w:r>
    </w:p>
    <w:p>
      <w:pPr>
        <w:spacing w:before="320" w:after="140"/>
      </w:pPr>
      <w:r>
        <w:rPr>
          <w:rFonts w:ascii="Times New Roman" w:hAnsi="Times New Roman" w:eastAsia="Malgun Gothic"/>
          <w:b/>
          <w:i w:val="0"/>
          <w:color w:val="1F3864"/>
          <w:sz w:val="26"/>
        </w:rPr>
        <w:t>장면 3 — 1월 10일(월) 밤, 「시오사이」 — 문 앞까지</w:t>
      </w:r>
    </w:p>
    <w:p>
      <w:pPr>
        <w:spacing w:before="0" w:after="110"/>
      </w:pPr>
      <w:r>
        <w:rPr>
          <w:rFonts w:ascii="Times New Roman" w:hAnsi="Times New Roman" w:eastAsia="Malgun Gothic"/>
          <w:b w:val="0"/>
          <w:i/>
          <w:color w:val="555555"/>
          <w:sz w:val="22"/>
        </w:rPr>
        <w:t>(同日、午後8時。汐見駅前の居酒屋「潮彩」。貸切の札。大鍋でけんちん汁が、湯気を上げている。奥の座敷に浜野、遠藤、和代、翔太。三浦は、リクを寝かしつけてから遅れて入る。宇佐美は壁際で、一人熱燗を前にしている。遼はまだ後援会から、戻らない。)</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ほら冷めねえうちに。大根は、遠藤さんの畑のだ。</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凍み大根になる前のを持ってきた。持ってこねえとおらが飯を食えねえ。</w:t>
      </w:r>
    </w:p>
    <w:p>
      <w:pPr>
        <w:spacing w:before="0" w:after="110"/>
      </w:pPr>
      <w:r>
        <w:rPr>
          <w:rFonts w:ascii="Times New Roman" w:hAnsi="Times New Roman" w:eastAsia="Malgun Gothic"/>
          <w:b w:val="0"/>
          <w:i/>
          <w:color w:val="555555"/>
          <w:sz w:val="22"/>
        </w:rPr>
        <w:t>(皆が椀に手を伸ばす。浜野だけが椀を持ったまま動かない。)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先生から、連絡がありました。通夜は、明日の午後六時。入口は、お着きの順になりました。後援会とは別に、お茶の机を出すそうです。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先生、後援会とやりあったんすか。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やりあっては、いません。譲れる所と譲れない所を、数えたそうです。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原告団の名前で、通夜に出るか出ねえか。今夜決めるべ。</w:t>
      </w:r>
    </w:p>
    <w:p>
      <w:pPr>
        <w:spacing w:before="0" w:after="110"/>
      </w:pPr>
      <w:r>
        <w:rPr>
          <w:rFonts w:ascii="Times New Roman" w:hAnsi="Times New Roman" w:eastAsia="Malgun Gothic"/>
          <w:b w:val="0"/>
          <w:i/>
          <w:color w:val="555555"/>
          <w:sz w:val="22"/>
        </w:rPr>
        <w:t>(静かになる。鍋の煮える音。)</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先に言っておく。弔問は、個人の礼だ。団として出れば、何を許したことになるか、世間は、勝手に読む。</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分かってる。だから、団としては、出ねえ。</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おらも行かね。行けね。(椀を畳に置く)国の側の人間を弔うのは、おらには、まだ無理だ。言い訳じゃねえ。おらの正味だ。</w:t>
      </w:r>
    </w:p>
    <w:p>
      <w:pPr>
        <w:spacing w:before="0" w:after="110"/>
      </w:pPr>
      <w:r>
        <w:rPr>
          <w:rFonts w:ascii="Times New Roman" w:hAnsi="Times New Roman" w:eastAsia="Malgun Gothic"/>
          <w:b w:val="0"/>
          <w:i/>
          <w:color w:val="555555"/>
          <w:sz w:val="22"/>
        </w:rPr>
        <w:t>(遠藤が杖の握りを撫でる。)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おらは行く。</w:t>
      </w:r>
    </w:p>
    <w:p>
      <w:pPr>
        <w:spacing w:before="0" w:after="110"/>
      </w:pPr>
      <w:r>
        <w:rPr>
          <w:rFonts w:ascii="Times New Roman" w:hAnsi="Times New Roman" w:eastAsia="Malgun Gothic"/>
          <w:b w:val="0"/>
          <w:i/>
          <w:color w:val="555555"/>
          <w:sz w:val="22"/>
        </w:rPr>
        <w:t>(全員が遠藤を見る。)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団じゃねえ。個人で。八十六の老いぼれが勝手に行く。あの人が死んで、先生が一人になった。それだけでおらには、行く理由になる。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……おらも個人で、行きます。(声を落とす)うちの人の葬式のとき、あの人の後援会から、お茶一杯も出なかった。だから行って、出されるかどうか見てくる。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見てくるって、あんた。</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見るだけ。それ以外は、何も。</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おれは、仕事が終わってから。作業着のまんまで行く。</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作業着でいい。</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黒いネクタイ、借りられるかな。</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事務所に一本あります。先生が予備で、置いていったものが。「誰かが忘れるかもしれないから」って。</w:t>
      </w:r>
    </w:p>
    <w:p>
      <w:pPr>
        <w:spacing w:before="0" w:after="110"/>
      </w:pPr>
      <w:r>
        <w:rPr>
          <w:rFonts w:ascii="Times New Roman" w:hAnsi="Times New Roman" w:eastAsia="Malgun Gothic"/>
          <w:b w:val="0"/>
          <w:i/>
          <w:color w:val="555555"/>
          <w:sz w:val="22"/>
        </w:rPr>
        <w:t>(浜野がほんの少し目を細める。)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先生らしいな。……おらは行かね。ただ、明日の朝に、気が変わるかもしんねえ。今はまだ分からねえ。</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それもあんたの権利だ。</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権利か。(笑うとも息を吐くともつかず)んだな。おらの手の中に、一つくらいまだ権利が残ってる。</w:t>
      </w:r>
    </w:p>
    <w:p>
      <w:pPr>
        <w:spacing w:before="0" w:after="110"/>
      </w:pPr>
      <w:r>
        <w:rPr>
          <w:rFonts w:ascii="Times New Roman" w:hAnsi="Times New Roman" w:eastAsia="Malgun Gothic"/>
          <w:b w:val="0"/>
          <w:i/>
          <w:color w:val="555555"/>
          <w:sz w:val="22"/>
        </w:rPr>
        <w:t>(女将が新しい椀を浜野の前に置く。湯気が立つ。浜野は、手を伸ばして、ゆっくり一口飲む。)</w:t>
      </w:r>
    </w:p>
    <w:p>
      <w:pPr>
        <w:spacing w:before="320" w:after="140"/>
      </w:pPr>
      <w:r>
        <w:rPr>
          <w:rFonts w:ascii="Times New Roman" w:hAnsi="Times New Roman" w:eastAsia="Malgun Gothic"/>
          <w:b/>
          <w:i w:val="0"/>
          <w:color w:val="1F3864"/>
          <w:sz w:val="26"/>
        </w:rPr>
        <w:t>장면 4 — 1월 11일(화) 새벽, 가이초지의 묘 / 아침, 사무소</w:t>
      </w:r>
    </w:p>
    <w:p>
      <w:pPr>
        <w:spacing w:before="0" w:after="110"/>
      </w:pPr>
      <w:r>
        <w:rPr>
          <w:rFonts w:ascii="Times New Roman" w:hAnsi="Times New Roman" w:eastAsia="Malgun Gothic"/>
          <w:b w:val="0"/>
          <w:i/>
          <w:color w:val="555555"/>
          <w:sz w:val="22"/>
        </w:rPr>
        <w:t>(2022年1月11日(火)午前6時。海潮寺。港を見下ろす墓地。雪かきのされていない通路に、踏み分けた足跡が一筋。「桐生家」の墓石の前で、遼が屈んでいる。足元に魔法瓶。喪服の上に紺のコート。吐く息が白い。花立ては空だった。)</w:t>
      </w:r>
    </w:p>
    <w:p>
      <w:pPr>
        <w:spacing w:before="0" w:after="110"/>
      </w:pPr>
      <w:r>
        <w:rPr>
          <w:rFonts w:ascii="Times New Roman" w:hAnsi="Times New Roman" w:eastAsia="Malgun Gothic"/>
          <w:b w:val="0"/>
          <w:i/>
          <w:color w:val="555555"/>
          <w:sz w:val="22"/>
        </w:rPr>
        <w:t>(遼は魔法瓶の蓋に、ほうじ茶を注ぎ、墓石の前に置く。湯気が風ですぐに消える。)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先生。父が亡くなりました。お通夜は今夜です。</w:t>
      </w:r>
    </w:p>
    <w:p>
      <w:pPr>
        <w:spacing w:before="0" w:after="110"/>
      </w:pPr>
      <w:r>
        <w:rPr>
          <w:rFonts w:ascii="Times New Roman" w:hAnsi="Times New Roman" w:eastAsia="Malgun Gothic"/>
          <w:b w:val="0"/>
          <w:i/>
          <w:color w:val="555555"/>
          <w:sz w:val="22"/>
        </w:rPr>
        <w:t>(返事はない。波の音。海の向こうが白んでいる。)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順番を、入口だけ変えました。全部は、変えられませんでした。椅子の話も出ました。僕は座りませんでした。でも、空けておくと言われました。</w:t>
      </w:r>
    </w:p>
    <w:p>
      <w:pPr>
        <w:spacing w:before="0" w:after="110"/>
      </w:pPr>
      <w:r>
        <w:rPr>
          <w:rFonts w:ascii="Times New Roman" w:hAnsi="Times New Roman" w:eastAsia="Malgun Gothic"/>
          <w:b w:val="0"/>
          <w:i/>
          <w:color w:val="555555"/>
          <w:sz w:val="22"/>
        </w:rPr>
        <w:t>(蓋の茶が冷えていく。遼は少し待ってから、残りを墓石の足元に少しだけ撒く。)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また来ます。</w:t>
      </w:r>
    </w:p>
    <w:p>
      <w:pPr>
        <w:spacing w:before="0" w:after="110"/>
      </w:pPr>
      <w:r>
        <w:rPr>
          <w:rFonts w:ascii="Times New Roman" w:hAnsi="Times New Roman" w:eastAsia="Malgun Gothic"/>
          <w:b w:val="0"/>
          <w:i/>
          <w:color w:val="555555"/>
          <w:sz w:val="22"/>
        </w:rPr>
        <w:t>(同日、午前8時半。桐生法律事務所。三浦が鉄瓶の下の火をつけている。ドアが開き、作業着の翔太が入ってくる。)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おはようございます。ネクタイ、借りに来ました。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引き出しの二段目。紺の紙に、包んである。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(包みを開く)</w:t>
      </w:r>
      <w:r>
        <w:rPr>
          <w:rFonts w:ascii="Times New Roman" w:hAnsi="Times New Roman" w:eastAsia="Malgun Gothic"/>
          <w:b w:val="0"/>
          <w:i w:val="0"/>
          <w:sz w:val="22"/>
        </w:rPr>
        <w:t>黒。これ、シルクっすか。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そう。「安いのを買うと、すぐ形が崩れる」って。</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おれ、結ぶのへたで。</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貸して。(翔太の首に回して結ぶ)じっとしてて。……はい。慣れる。三回目から、苦しくなくなる。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三回目って、葬式の。</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そういう数え方はしないほうがいい。(小さく笑う)</w:t>
      </w:r>
    </w:p>
    <w:p>
      <w:pPr>
        <w:spacing w:before="0" w:after="110"/>
      </w:pPr>
      <w:r>
        <w:rPr>
          <w:rFonts w:ascii="Times New Roman" w:hAnsi="Times New Roman" w:eastAsia="Malgun Gothic"/>
          <w:b w:val="0"/>
          <w:i/>
          <w:color w:val="555555"/>
          <w:sz w:val="22"/>
        </w:rPr>
        <w:t>(奥からリクが顔を出す。)</w:t>
      </w:r>
    </w:p>
    <w:p>
      <w:pPr>
        <w:spacing w:before="0" w:after="110"/>
      </w:pPr>
      <w:r>
        <w:rPr>
          <w:rFonts w:ascii="Times New Roman" w:hAnsi="Times New Roman" w:eastAsia="Malgun Gothic"/>
          <w:b/>
          <w:i w:val="0"/>
          <w:sz w:val="22"/>
        </w:rPr>
        <w:t xml:space="preserve">リク: </w:t>
      </w:r>
      <w:r>
        <w:rPr>
          <w:rFonts w:ascii="Times New Roman" w:hAnsi="Times New Roman" w:eastAsia="Malgun Gothic"/>
          <w:b w:val="0"/>
          <w:i w:val="0"/>
          <w:sz w:val="22"/>
        </w:rPr>
        <w:t>せんせいのおとうさん、おちゃ、のむかな。</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(少し間をおいて)</w:t>
      </w:r>
      <w:r>
        <w:rPr>
          <w:rFonts w:ascii="Times New Roman" w:hAnsi="Times New Roman" w:eastAsia="Malgun Gothic"/>
          <w:b w:val="0"/>
          <w:i w:val="0"/>
          <w:sz w:val="22"/>
        </w:rPr>
        <w:t>どうかな。飲んだかもしれない。</w:t>
      </w:r>
    </w:p>
    <w:p>
      <w:pPr>
        <w:spacing w:before="0" w:after="110"/>
      </w:pPr>
      <w:r>
        <w:rPr>
          <w:rFonts w:ascii="Times New Roman" w:hAnsi="Times New Roman" w:eastAsia="Malgun Gothic"/>
          <w:b w:val="0"/>
          <w:i/>
          <w:color w:val="555555"/>
          <w:sz w:val="22"/>
        </w:rPr>
        <w:t>(翔太が首元のネクタイを指で、少し緩める。)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苦しい。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慣れる。</w:t>
      </w:r>
    </w:p>
    <w:p>
      <w:pPr>
        <w:spacing w:before="320" w:after="140"/>
      </w:pPr>
      <w:r>
        <w:rPr>
          <w:rFonts w:ascii="Times New Roman" w:hAnsi="Times New Roman" w:eastAsia="Malgun Gothic"/>
          <w:b/>
          <w:i w:val="0"/>
          <w:color w:val="1F3864"/>
          <w:sz w:val="26"/>
        </w:rPr>
        <w:t>장면 5 — 1월 11일(화) 저녁, 다이간지 — 통야</w:t>
      </w:r>
    </w:p>
    <w:p>
      <w:pPr>
        <w:spacing w:before="0" w:after="110"/>
      </w:pPr>
      <w:r>
        <w:rPr>
          <w:rFonts w:ascii="Times New Roman" w:hAnsi="Times New Roman" w:eastAsia="Malgun Gothic"/>
          <w:b w:val="0"/>
          <w:i/>
          <w:color w:val="555555"/>
          <w:sz w:val="22"/>
        </w:rPr>
        <w:t>(同日、午後5時半。大願寺。山門の前に黒い提灯が並ぶ。本堂の屋根に、雪の塊が残っている。境内に白いテントが三つ。「後援会受付」。「一般受付」。入口の外れに小さなもう一つ。机に鉄瓶と、こんろと焙烙と茶筒。紙の札に「お茶」とだけ。三浦が湯呑みを並べ、遼がこんろの前に立つ。喪服にネクタイ。)</w:t>
      </w:r>
    </w:p>
    <w:p>
      <w:pPr>
        <w:spacing w:before="0" w:after="110"/>
      </w:pPr>
      <w:r>
        <w:rPr>
          <w:rFonts w:ascii="Times New Roman" w:hAnsi="Times New Roman" w:eastAsia="Malgun Gothic"/>
          <w:b w:val="0"/>
          <w:i/>
          <w:color w:val="555555"/>
          <w:sz w:val="22"/>
        </w:rPr>
        <w:t>(受付の机で、係が名札を渡している。白い紙に氏名だけ。裏を返すと小さな丸の色がある。赤、青、黄。本堂の脇の暗がりに、貴賓席の椅子が一列。その中央から、一つ空けて、肘掛けのある椅子。誰も座っていない。)</w:t>
      </w:r>
    </w:p>
    <w:p>
      <w:pPr>
        <w:spacing w:before="0" w:after="110"/>
      </w:pPr>
      <w:r>
        <w:rPr>
          <w:rFonts w:ascii="Times New Roman" w:hAnsi="Times New Roman" w:eastAsia="Malgun Gothic"/>
          <w:b/>
          <w:i w:val="0"/>
          <w:sz w:val="22"/>
        </w:rPr>
        <w:t xml:space="preserve">係員: </w:t>
      </w:r>
      <w:r>
        <w:rPr>
          <w:rFonts w:ascii="Times New Roman" w:hAnsi="Times New Roman" w:eastAsia="Malgun Gothic"/>
          <w:b w:val="0"/>
          <w:i w:val="0"/>
          <w:sz w:val="22"/>
        </w:rPr>
        <w:t>お焼香は、お着きになった順にお進みください。貴賓の方は、右手の通路から。</w:t>
      </w:r>
    </w:p>
    <w:p>
      <w:pPr>
        <w:spacing w:before="0" w:after="110"/>
      </w:pPr>
      <w:r>
        <w:rPr>
          <w:rFonts w:ascii="Times New Roman" w:hAnsi="Times New Roman" w:eastAsia="Malgun Gothic"/>
          <w:b w:val="0"/>
          <w:i/>
          <w:color w:val="555555"/>
          <w:sz w:val="22"/>
        </w:rPr>
        <w:t>(一般受付の列の先頭に、杖をついた遠藤。和代が隣で、腕を支えている。)</w:t>
      </w:r>
    </w:p>
    <w:p>
      <w:pPr>
        <w:spacing w:before="0" w:after="110"/>
      </w:pPr>
      <w:r>
        <w:rPr>
          <w:rFonts w:ascii="Times New Roman" w:hAnsi="Times New Roman" w:eastAsia="Malgun Gothic"/>
          <w:b/>
          <w:i w:val="0"/>
          <w:sz w:val="22"/>
        </w:rPr>
        <w:t xml:space="preserve">係員: </w:t>
      </w:r>
      <w:r>
        <w:rPr>
          <w:rFonts w:ascii="Times New Roman" w:hAnsi="Times New Roman" w:eastAsia="Malgun Gothic"/>
          <w:b w:val="0"/>
          <w:i w:val="0"/>
          <w:sz w:val="22"/>
        </w:rPr>
        <w:t>ご芳名をこちらに。</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遠藤三郎。(筆を持つ。震える字で書く。「ご所属」の欄の前で、手が止まる)これは、書かねばなんねえのか。</w:t>
      </w:r>
    </w:p>
    <w:p>
      <w:pPr>
        <w:spacing w:before="0" w:after="110"/>
      </w:pPr>
      <w:r>
        <w:rPr>
          <w:rFonts w:ascii="Times New Roman" w:hAnsi="Times New Roman" w:eastAsia="Malgun Gothic"/>
          <w:b/>
          <w:i w:val="0"/>
          <w:sz w:val="22"/>
        </w:rPr>
        <w:t xml:space="preserve">係員: </w:t>
      </w:r>
      <w:r>
        <w:rPr>
          <w:rFonts w:ascii="Times New Roman" w:hAnsi="Times New Roman" w:eastAsia="Malgun Gothic"/>
          <w:b w:val="0"/>
          <w:i w:val="0"/>
          <w:sz w:val="22"/>
        </w:rPr>
        <w:t>空けて結構です。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空けとく。(白い封筒を出す。表書きは「御霊前」)三千円しか入ってねえども、おらの精一杯だ。</w:t>
      </w:r>
    </w:p>
    <w:p>
      <w:pPr>
        <w:spacing w:before="0" w:after="110"/>
      </w:pPr>
      <w:r>
        <w:rPr>
          <w:rFonts w:ascii="Times New Roman" w:hAnsi="Times New Roman" w:eastAsia="Malgun Gothic"/>
          <w:b/>
          <w:i w:val="0"/>
          <w:sz w:val="22"/>
        </w:rPr>
        <w:t xml:space="preserve">係員: </w:t>
      </w:r>
      <w:r>
        <w:rPr>
          <w:rFonts w:ascii="Times New Roman" w:hAnsi="Times New Roman" w:eastAsia="Malgun Gothic"/>
          <w:b w:val="0"/>
          <w:i w:val="0"/>
          <w:sz w:val="22"/>
        </w:rPr>
        <w:t>お志ありがとうございます。お預かりします。</w:t>
      </w:r>
    </w:p>
    <w:p>
      <w:pPr>
        <w:spacing w:before="0" w:after="110"/>
      </w:pPr>
      <w:r>
        <w:rPr>
          <w:rFonts w:ascii="Times New Roman" w:hAnsi="Times New Roman" w:eastAsia="Malgun Gothic"/>
          <w:b w:val="0"/>
          <w:i/>
          <w:color w:val="555555"/>
          <w:sz w:val="22"/>
        </w:rPr>
        <w:t>(遠藤と和代が焼香へ進む。受付の脇に立つ大沼が、二人を見ている。)</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……遠藤さん。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大沼さんか。おら、個人で来た。</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そうですか。(間)焼香なさったら、あちらにお茶が。</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先生の茶がいいべ。</w:t>
      </w:r>
    </w:p>
    <w:p>
      <w:pPr>
        <w:spacing w:before="0" w:after="110"/>
      </w:pPr>
      <w:r>
        <w:rPr>
          <w:rFonts w:ascii="Times New Roman" w:hAnsi="Times New Roman" w:eastAsia="Malgun Gothic"/>
          <w:b w:val="0"/>
          <w:i/>
          <w:color w:val="555555"/>
          <w:sz w:val="22"/>
        </w:rPr>
        <w:t>(二人は、本堂の外れの小さなテントへ歩いていく。遼が湯呑みを差し出す。)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遠藤さん。お待たせしました。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待った。(湯呑みを両手で包む)でも先頭だった。こんなに早く、茶が出るのは、初めてだな。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先頭の方に、先に。</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んだ。(一口飲む)苦え。いい苦さだ。</w:t>
      </w:r>
    </w:p>
    <w:p>
      <w:pPr>
        <w:spacing w:before="0" w:after="110"/>
      </w:pPr>
      <w:r>
        <w:rPr>
          <w:rFonts w:ascii="Times New Roman" w:hAnsi="Times New Roman" w:eastAsia="Malgun Gothic"/>
          <w:b w:val="0"/>
          <w:i/>
          <w:color w:val="555555"/>
          <w:sz w:val="22"/>
        </w:rPr>
        <w:t>(和代は、湯呑みを受け取りしばらく眺める。)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先生。うちの人の葬式のとき、後援会からは、お花だけだった。お茶はなかった。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今日は、出る。ありがとう。</w:t>
      </w:r>
    </w:p>
    <w:p>
      <w:pPr>
        <w:spacing w:before="0" w:after="110"/>
      </w:pPr>
      <w:r>
        <w:rPr>
          <w:rFonts w:ascii="Times New Roman" w:hAnsi="Times New Roman" w:eastAsia="Malgun Gothic"/>
          <w:b w:val="0"/>
          <w:i/>
          <w:color w:val="555555"/>
          <w:sz w:val="22"/>
        </w:rPr>
        <w:t>(読経の声。線香の煙の匂いが、境内まで、流れてくる。受付の事務員が、小さなテントに伸びる列を見て、眉を上げる。赤い丸の名札の男が、貴賓席で、隣に何かを囁いている。)</w:t>
      </w:r>
    </w:p>
    <w:p>
      <w:pPr>
        <w:spacing w:before="0" w:after="110"/>
      </w:pPr>
      <w:r>
        <w:rPr>
          <w:rFonts w:ascii="Times New Roman" w:hAnsi="Times New Roman" w:eastAsia="Malgun Gothic"/>
          <w:b w:val="0"/>
          <w:i/>
          <w:color w:val="555555"/>
          <w:sz w:val="22"/>
        </w:rPr>
        <w:t>(午後7時。列が切れかかる。作業着の上に、黒いネクタイの翔太が、駆け込んでくる。)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遅れました。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大丈夫。先に、焼香して。お茶は、あとでも待ってる。</w:t>
      </w:r>
    </w:p>
    <w:p>
      <w:pPr>
        <w:spacing w:before="0" w:after="110"/>
      </w:pPr>
      <w:r>
        <w:rPr>
          <w:rFonts w:ascii="Times New Roman" w:hAnsi="Times New Roman" w:eastAsia="Malgun Gothic"/>
          <w:b w:val="0"/>
          <w:i/>
          <w:color w:val="555555"/>
          <w:sz w:val="22"/>
        </w:rPr>
        <w:t>(翔太が走っていく。後援会のテントのほうで、池沢が大沼に、言う声が風に混ざる。)</w:t>
      </w:r>
    </w:p>
    <w:p>
      <w:pPr>
        <w:spacing w:before="0" w:after="110"/>
      </w:pPr>
      <w:r>
        <w:rPr>
          <w:rFonts w:ascii="Times New Roman" w:hAnsi="Times New Roman" w:eastAsia="Malgun Gothic"/>
          <w:b/>
          <w:i w:val="0"/>
          <w:sz w:val="22"/>
        </w:rPr>
        <w:t xml:space="preserve">池沢: </w:t>
      </w:r>
      <w:r>
        <w:rPr>
          <w:rFonts w:ascii="Times New Roman" w:hAnsi="Times New Roman" w:eastAsia="Malgun Gothic"/>
          <w:b w:val="0"/>
          <w:i w:val="0"/>
          <w:sz w:val="22"/>
        </w:rPr>
        <w:t>奥さまのお言葉ですからな。……遼さんのお茶の机にも列ができているが。</w:t>
      </w:r>
    </w:p>
    <w:p>
      <w:pPr>
        <w:spacing w:before="0" w:after="110"/>
      </w:pPr>
      <w:r>
        <w:rPr>
          <w:rFonts w:ascii="Times New Roman" w:hAnsi="Times New Roman" w:eastAsia="Malgun Gothic"/>
          <w:b w:val="0"/>
          <w:i/>
          <w:color w:val="555555"/>
          <w:sz w:val="22"/>
        </w:rPr>
        <w:t>(午後8時。人はまばらになる。本堂の一番うしろの席から、一人が静かに立ち上がる。神崎。黒いコートに数珠。焼香台で、長い黙礼。それから、小さなテントへ歩いてくる。)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順番を乱さず、最後にいただければ結構です。もし、残っていれば。</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どうぞ。(湯呑みに茶を注ぐ)新しく淹れました。</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color w:val="555555"/>
          <w:sz w:val="22"/>
        </w:rPr>
        <w:t>(両手で受け取る)</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本堂の一番うしろに、いらしたんですね。</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席は、そこがふさわしいと存じました。(一口飲んで、目を閉じる)功先生のご霊前に、あらためてお悔やみ申し上げます。苦さが変わりませんね。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同じ茶筒です。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同じ味を、どこでも出す方なのでしょう。(湯呑みを返して、深く一礼する)失礼いたします。</w:t>
      </w:r>
    </w:p>
    <w:p>
      <w:pPr>
        <w:spacing w:before="0" w:after="110"/>
      </w:pPr>
      <w:r>
        <w:rPr>
          <w:rFonts w:ascii="Times New Roman" w:hAnsi="Times New Roman" w:eastAsia="Malgun Gothic"/>
          <w:b w:val="0"/>
          <w:i/>
          <w:color w:val="555555"/>
          <w:sz w:val="22"/>
        </w:rPr>
        <w:t>(神崎は一人で、山門を出ていく。小さなテントの鉄瓶がゆっくり鳴る。)</w:t>
      </w:r>
    </w:p>
    <w:p>
      <w:pPr>
        <w:spacing w:before="320" w:after="140"/>
      </w:pPr>
      <w:r>
        <w:rPr>
          <w:rFonts w:ascii="Times New Roman" w:hAnsi="Times New Roman" w:eastAsia="Malgun Gothic"/>
          <w:b/>
          <w:i w:val="0"/>
          <w:color w:val="1F3864"/>
          <w:sz w:val="26"/>
        </w:rPr>
        <w:t>장면 6 — 1월 11일(화) 밤, 산문 밖 — 쓰기 전에 말한다</w:t>
      </w:r>
    </w:p>
    <w:p>
      <w:pPr>
        <w:spacing w:before="0" w:after="110"/>
      </w:pPr>
      <w:r>
        <w:rPr>
          <w:rFonts w:ascii="Times New Roman" w:hAnsi="Times New Roman" w:eastAsia="Malgun Gothic"/>
          <w:b w:val="0"/>
          <w:i/>
          <w:color w:val="555555"/>
          <w:sz w:val="22"/>
        </w:rPr>
        <w:t>(同日、午後9時。大願寺の山門の外。石段の下。街灯が雪の残りを照らす。駐車場にワゴンと、後援会の黒い車が二台。柚木がコートの襟を立てて柱の影に立っている。ノートは、持っているが、開いていない。遼が山門を出てく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真壁さん。お疲れさまです。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柚木さん。いらしていたんですね。</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取材です。写真は、禁止と言われたので、撮っていません。……先に言う約束です。記事の見出しが、二案あって。編集が「世襲三代目の弔い」と言っているんです。</w:t>
      </w:r>
    </w:p>
    <w:p>
      <w:pPr>
        <w:spacing w:before="0" w:after="110"/>
      </w:pPr>
      <w:r>
        <w:rPr>
          <w:rFonts w:ascii="Times New Roman" w:hAnsi="Times New Roman" w:eastAsia="Malgun Gothic"/>
          <w:b w:val="0"/>
          <w:i/>
          <w:color w:val="555555"/>
          <w:sz w:val="22"/>
        </w:rPr>
        <w:t>(遼はすぐには、答えない。山門の屋根から、雪の塊がひとつ落ちる。)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事実として、僕は三代目です。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ええ。それは、公の事実です。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ただ「弔い」の前に「世襲」を置かれると、父が人ではなく制度として、弔われたことになる。それは、父がいちばん嫌がったかもしれません。</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見出しは、私には決められません。本文は書きます。お茶の机のことも、書いていいですか。後援会の受付の隣に、お着きの順にお茶を、出すテントがあったと。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書いてください。それも事実です。池沢さんは、気にされると思いますが。</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後援会の方々は、役職だけで。何も足さず、何も引かず。</w:t>
      </w:r>
    </w:p>
    <w:p>
      <w:pPr>
        <w:spacing w:before="0" w:after="110"/>
      </w:pPr>
      <w:r>
        <w:rPr>
          <w:rFonts w:ascii="Times New Roman" w:hAnsi="Times New Roman" w:eastAsia="Malgun Gothic"/>
          <w:b w:val="0"/>
          <w:i/>
          <w:color w:val="555555"/>
          <w:sz w:val="22"/>
        </w:rPr>
        <w:t>(柚木がノートに一行書く。遼は書くところを見ている。)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お願いがあります。遠藤さんと小松さんのことは、書かないでください。個人で来た、というだけです。団の名前を記事に載せないで。</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分かりました。書きません。(顔を上げる)一つ、言っていいですか。あの小さなテントの前に、並んでいたのは、後援会の会員ではない人ばかりでした。見出しになるのは、その事実のほうです。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見出しは、柚木さんの権限ではないと。</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提案はできます。(少し笑う)「通夜に千二百人、茶の列は二つ」。僕が頼んだのではないことは、私が知っています。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(柚木が軽く一礼して、歩き出す。数歩で振り向く。)</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お父さんを亡くした人として、聞きます。眠れていますか。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(一拍)</w:t>
      </w:r>
      <w:r>
        <w:rPr>
          <w:rFonts w:ascii="Times New Roman" w:hAnsi="Times New Roman" w:eastAsia="Malgun Gothic"/>
          <w:b w:val="0"/>
          <w:i w:val="0"/>
          <w:sz w:val="22"/>
        </w:rPr>
        <w:t>正直に言えば、あまり。</w:t>
      </w:r>
    </w:p>
    <w:p>
      <w:pPr>
        <w:spacing w:before="0" w:after="110"/>
      </w:pPr>
      <w:r>
        <w:rPr>
          <w:rFonts w:ascii="Times New Roman" w:hAnsi="Times New Roman" w:eastAsia="Malgun Gothic"/>
          <w:b w:val="0"/>
          <w:i/>
          <w:color w:val="555555"/>
          <w:sz w:val="22"/>
        </w:rPr>
        <w:t>(柚木が石段を下りていく。遼は山門の柱にもたれる。境内で線香の煙が、ゆっくり夜空へ昇っていく。)</w:t>
      </w:r>
    </w:p>
    <w:p>
      <w:pPr>
        <w:spacing w:before="320" w:after="140"/>
      </w:pPr>
      <w:r>
        <w:rPr>
          <w:rFonts w:ascii="Times New Roman" w:hAnsi="Times New Roman" w:eastAsia="Malgun Gothic"/>
          <w:b/>
          <w:i w:val="0"/>
          <w:color w:val="1F3864"/>
          <w:sz w:val="26"/>
        </w:rPr>
        <w:t>장면 7 — 1월 11일(화) 밤, 본가 — 『草枕』</w:t>
      </w:r>
    </w:p>
    <w:p>
      <w:pPr>
        <w:spacing w:before="0" w:after="110"/>
      </w:pPr>
      <w:r>
        <w:rPr>
          <w:rFonts w:ascii="Times New Roman" w:hAnsi="Times New Roman" w:eastAsia="Malgun Gothic"/>
          <w:b w:val="0"/>
          <w:i/>
          <w:color w:val="555555"/>
          <w:sz w:val="22"/>
        </w:rPr>
        <w:t>(同日、午後11時。真壁の家。客間の功は、白い布の下で、静かに寝ている。枕元の線香を澄子が自分の手で、替え続けている。机の上に文庫本が一冊。背の糊が剥がれ、頁の角が茶色い。夏目漱石『草枕』。棺に入れる品の候補の箱から、出されたものだ。)</w:t>
      </w:r>
    </w:p>
    <w:p>
      <w:pPr>
        <w:spacing w:before="0" w:after="110"/>
      </w:pPr>
      <w:r>
        <w:rPr>
          <w:rFonts w:ascii="Times New Roman" w:hAnsi="Times New Roman" w:eastAsia="Malgun Gothic"/>
          <w:b w:val="0"/>
          <w:i/>
          <w:color w:val="555555"/>
          <w:sz w:val="22"/>
        </w:rPr>
        <w:t>(遼が客間の襖を静かに開ける。澄子が座布団の上で、その本を膝に置いている。)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起きていたの。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眠れません。母さんも。</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私はいいの。これ、あの人の本。書斎には、本がほとんどないのに、これだけは、枕元に置いていたの。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父さんが漱石を。</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結婚して、三年目だったかしら。一度だけ私に読んで、聞かせたことがある。(頁を開く)冒頭をね。</w:t>
      </w:r>
    </w:p>
    <w:p>
      <w:pPr>
        <w:spacing w:before="0" w:after="110"/>
      </w:pPr>
      <w:r>
        <w:rPr>
          <w:rFonts w:ascii="Times New Roman" w:hAnsi="Times New Roman" w:eastAsia="Malgun Gothic"/>
          <w:b w:val="0"/>
          <w:i/>
          <w:color w:val="555555"/>
          <w:sz w:val="22"/>
        </w:rPr>
        <w:t>(澄子が唇を少し動かしてから、はっきりと読む。)</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「智に働けば角が立つ。情に棹させば流される。意地を通せば窮屈だ。とかくに人の世は、住みにくい」。</w:t>
      </w:r>
    </w:p>
    <w:p>
      <w:pPr>
        <w:spacing w:before="0" w:after="110"/>
      </w:pPr>
      <w:r>
        <w:rPr>
          <w:rFonts w:ascii="Times New Roman" w:hAnsi="Times New Roman" w:eastAsia="Malgun Gothic"/>
          <w:b w:val="0"/>
          <w:i/>
          <w:color w:val="555555"/>
          <w:sz w:val="22"/>
        </w:rPr>
        <w:t>(小さな明かり。線香の細い煙が天井へ昇る。)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そのあとで、必ず言ったの。「三つとも、やったな」って。若いときの自分のことを。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三つとも。</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智で押して、角が立って。情に乗って、流されて。意地を通して、窮屈になって。後援会もそう。順番を守れば、角は立たない。でも、順番に流される。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今日の入口の件は。</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入口は、遼の意地。流されないための、意地。でも、窮屈にもなるわ。(本を閉じる)榊さんの顔を見た？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あの人にとって、あの順番は、三十年の仕事なの。壊されたとは、思っていない。ただ、自分の守ってきたものの隣に、新しいものを置かれた。辛くないはずは、ないの。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母さんはどうして、あの伝言を。</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夫の葬式です。私が言わなくて、誰が言うの。でも、直接は、言わなかったでしょう。「奥さまが言った」と言えば、後援会は遼を責めずに済むから。長く後ろにいると考えるのよ。どうすれば、前の人が転ばないか。(間)もう一つ、遼。解剖の件は、病院に返事をします。</w:t>
      </w:r>
    </w:p>
    <w:p>
      <w:pPr>
        <w:spacing w:before="0" w:after="110"/>
      </w:pPr>
      <w:r>
        <w:rPr>
          <w:rFonts w:ascii="Times New Roman" w:hAnsi="Times New Roman" w:eastAsia="Malgun Gothic"/>
          <w:b w:val="0"/>
          <w:i/>
          <w:color w:val="555555"/>
          <w:sz w:val="22"/>
        </w:rPr>
        <w:t>(遼の背筋がわずかに伸びる。)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しません。あの人は、体に刃を入れられるのが、いちばん嫌いな人でした。(声が少し低くなる)けれど、病院に保管されている入院中の検体だけは、残してもらいます。血液と、検査に使った組織の残り。保存の期限ま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保存。</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ええ。榊さんに、頼みます。……きっと、もう書類を用意しているわ。</w:t>
      </w:r>
    </w:p>
    <w:p>
      <w:pPr>
        <w:spacing w:before="0" w:after="110"/>
      </w:pPr>
      <w:r>
        <w:rPr>
          <w:rFonts w:ascii="Times New Roman" w:hAnsi="Times New Roman" w:eastAsia="Malgun Gothic"/>
          <w:b w:val="0"/>
          <w:i/>
          <w:color w:val="555555"/>
          <w:sz w:val="22"/>
        </w:rPr>
        <w:t>(廊下で足音。襖の外で、榊が立ち止まる。)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奥さま。遅い時間に、失礼いたします。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榊さん。ちょうどあなたの話をしていたところ。</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お聞きしておりました。申し訳ございません。</w:t>
      </w:r>
    </w:p>
    <w:p>
      <w:pPr>
        <w:spacing w:before="0" w:after="110"/>
      </w:pPr>
      <w:r>
        <w:rPr>
          <w:rFonts w:ascii="Times New Roman" w:hAnsi="Times New Roman" w:eastAsia="Malgun Gothic"/>
          <w:b w:val="0"/>
          <w:i/>
          <w:color w:val="555555"/>
          <w:sz w:val="22"/>
        </w:rPr>
        <w:t>(榊が襖を少し開け、折りたたんだ書類の封筒を、畳の縁に置く。表に病院名。)</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検体の保存に関する同意書でございます。ご署名を。</w:t>
      </w:r>
    </w:p>
    <w:p>
      <w:pPr>
        <w:spacing w:before="0" w:after="110"/>
      </w:pPr>
      <w:r>
        <w:rPr>
          <w:rFonts w:ascii="Times New Roman" w:hAnsi="Times New Roman" w:eastAsia="Malgun Gothic"/>
          <w:b w:val="0"/>
          <w:i/>
          <w:color w:val="555555"/>
          <w:sz w:val="22"/>
        </w:rPr>
        <w:t>(澄子は驚かない。何も聞かずにペンを取る。)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榊さん。いつから用意していたんですか。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一昨日の午後から。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母さんの返事より前に。</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奥さまのお返事は、お伺いする前から、分かっておりました。(深く頭を下げる)出過ぎたことをいたしました。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w:t>
      </w:r>
    </w:p>
    <w:p>
      <w:pPr>
        <w:spacing w:before="0" w:after="110"/>
      </w:pPr>
      <w:r>
        <w:rPr>
          <w:rFonts w:ascii="Times New Roman" w:hAnsi="Times New Roman" w:eastAsia="Malgun Gothic"/>
          <w:b w:val="0"/>
          <w:i/>
          <w:color w:val="555555"/>
          <w:sz w:val="22"/>
        </w:rPr>
        <w:t>(澄子が署名する。筆跡は細く、乱れない。)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遼。この家では、書類は、いつも一枚先に、用意されているの。ずっとそう。</w:t>
      </w:r>
    </w:p>
    <w:p>
      <w:pPr>
        <w:spacing w:before="0" w:after="110"/>
      </w:pPr>
      <w:r>
        <w:rPr>
          <w:rFonts w:ascii="Times New Roman" w:hAnsi="Times New Roman" w:eastAsia="Malgun Gothic"/>
          <w:b w:val="0"/>
          <w:i/>
          <w:color w:val="555555"/>
          <w:sz w:val="22"/>
        </w:rPr>
        <w:t>(遼は廊下の奥の閉じた襖へ目をやる。それから、功の顔を覆う白い布へ。澄子が小さくつぶやく。)</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お父さん。三つとも、やりましたね。あなたも遼も。</w:t>
      </w:r>
    </w:p>
    <w:p>
      <w:pPr>
        <w:spacing w:before="320" w:after="140"/>
      </w:pPr>
      <w:r>
        <w:rPr>
          <w:rFonts w:ascii="Times New Roman" w:hAnsi="Times New Roman" w:eastAsia="Malgun Gothic"/>
          <w:b/>
          <w:i w:val="0"/>
          <w:color w:val="1F3864"/>
          <w:sz w:val="26"/>
        </w:rPr>
        <w:t>장면 8 — 1월 12일(수) 오전, 고별식 — 후원회의 시선</w:t>
      </w:r>
    </w:p>
    <w:p>
      <w:pPr>
        <w:spacing w:before="0" w:after="110"/>
      </w:pPr>
      <w:r>
        <w:rPr>
          <w:rFonts w:ascii="Times New Roman" w:hAnsi="Times New Roman" w:eastAsia="Malgun Gothic"/>
          <w:b w:val="0"/>
          <w:i/>
          <w:color w:val="555555"/>
          <w:sz w:val="22"/>
        </w:rPr>
        <w:t>(2022年1月12日(水)午前11時。大願寺の本堂。祭壇に白菊と功の遺影。七期の議員の少しも笑っていない笑顔。左右に花輪が連なり、札には党の名、県議団の名、経済団体の名。前列中央に貴賓席。その後ろに一般席が、本堂の入口まで続く。祭壇の右手前の遺族席に、遼と澄子が並んで座る。肘掛けのある椅子は、貴賓席の脇に、空いたまま置かれている。)</w:t>
      </w:r>
    </w:p>
    <w:p>
      <w:pPr>
        <w:spacing w:before="0" w:after="110"/>
      </w:pPr>
      <w:r>
        <w:rPr>
          <w:rFonts w:ascii="Times New Roman" w:hAnsi="Times New Roman" w:eastAsia="Malgun Gothic"/>
          <w:b/>
          <w:i w:val="0"/>
          <w:sz w:val="22"/>
        </w:rPr>
        <w:t xml:space="preserve">司会: </w:t>
      </w:r>
      <w:r>
        <w:rPr>
          <w:rFonts w:ascii="Times New Roman" w:hAnsi="Times New Roman" w:eastAsia="Malgun Gothic"/>
          <w:b w:val="0"/>
          <w:i w:val="0"/>
          <w:sz w:val="22"/>
        </w:rPr>
        <w:t>続きまして、葬儀委員長、池沢信三さまよりご弔辞を、頂戴いたします。</w:t>
      </w:r>
    </w:p>
    <w:p>
      <w:pPr>
        <w:spacing w:before="0" w:after="110"/>
      </w:pPr>
      <w:r>
        <w:rPr>
          <w:rFonts w:ascii="Times New Roman" w:hAnsi="Times New Roman" w:eastAsia="Malgun Gothic"/>
          <w:b w:val="0"/>
          <w:i/>
          <w:color w:val="555555"/>
          <w:sz w:val="22"/>
        </w:rPr>
        <w:t>(池沢が祭壇の前へ進み、紙を広げて、一礼する。)</w:t>
      </w:r>
    </w:p>
    <w:p>
      <w:pPr>
        <w:spacing w:before="0" w:after="110"/>
      </w:pPr>
      <w:r>
        <w:rPr>
          <w:rFonts w:ascii="Times New Roman" w:hAnsi="Times New Roman" w:eastAsia="Malgun Gothic"/>
          <w:b/>
          <w:i w:val="0"/>
          <w:sz w:val="22"/>
        </w:rPr>
        <w:t xml:space="preserve">池沢: </w:t>
      </w:r>
      <w:r>
        <w:rPr>
          <w:rFonts w:ascii="Times New Roman" w:hAnsi="Times New Roman" w:eastAsia="Malgun Gothic"/>
          <w:b w:val="0"/>
          <w:i w:val="0"/>
          <w:sz w:val="22"/>
        </w:rPr>
        <w:t>真壁功先生。七期二十八年。先生は、この汐見の土地に、何を残されたか。道と橋と港。そして、人の名前を一人も忘れない方でした。(紙から目を上げる)先生の座られた椅子は、今もこの本堂にございます。</w:t>
      </w:r>
    </w:p>
    <w:p>
      <w:pPr>
        <w:spacing w:before="0" w:after="110"/>
      </w:pPr>
      <w:r>
        <w:rPr>
          <w:rFonts w:ascii="Times New Roman" w:hAnsi="Times New Roman" w:eastAsia="Malgun Gothic"/>
          <w:b w:val="0"/>
          <w:i/>
          <w:color w:val="555555"/>
          <w:sz w:val="22"/>
        </w:rPr>
        <w:t>(本堂に小さなざわめきが走る。遼はまっすぐ前を見たまま動かない。澄子の肩がほんの少し遼のほうへ寄る。)</w:t>
      </w:r>
    </w:p>
    <w:p>
      <w:pPr>
        <w:spacing w:before="0" w:after="110"/>
      </w:pPr>
      <w:r>
        <w:rPr>
          <w:rFonts w:ascii="Times New Roman" w:hAnsi="Times New Roman" w:eastAsia="Malgun Gothic"/>
          <w:b/>
          <w:i w:val="0"/>
          <w:sz w:val="22"/>
        </w:rPr>
        <w:t xml:space="preserve">池沢: </w:t>
      </w:r>
      <w:r>
        <w:rPr>
          <w:rFonts w:ascii="Times New Roman" w:hAnsi="Times New Roman" w:eastAsia="Malgun Gothic"/>
          <w:b w:val="0"/>
          <w:i w:val="0"/>
          <w:sz w:val="22"/>
        </w:rPr>
        <w:t>先生。どうぞお安らかに。この席は、私どもがお守りいたします。</w:t>
      </w:r>
    </w:p>
    <w:p>
      <w:pPr>
        <w:spacing w:before="0" w:after="110"/>
      </w:pPr>
      <w:r>
        <w:rPr>
          <w:rFonts w:ascii="Times New Roman" w:hAnsi="Times New Roman" w:eastAsia="Malgun Gothic"/>
          <w:b w:val="0"/>
          <w:i/>
          <w:color w:val="555555"/>
          <w:sz w:val="22"/>
        </w:rPr>
        <w:t>(池沢が戻る。貴賓席の何人かが遼のほうを見る。見ている。目を逸らす者は、いない。焼香が貴賓から、一般へ進む。列の中の何人かが胸の名札を触る。)</w:t>
      </w:r>
    </w:p>
    <w:p>
      <w:pPr>
        <w:spacing w:before="0" w:after="110"/>
      </w:pPr>
      <w:r>
        <w:rPr>
          <w:rFonts w:ascii="Times New Roman" w:hAnsi="Times New Roman" w:eastAsia="Malgun Gothic"/>
          <w:b w:val="0"/>
          <w:i/>
          <w:color w:val="555555"/>
          <w:sz w:val="22"/>
        </w:rPr>
        <w:t>(喪主挨拶。遼がマイクの前に立つ。)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本日は、ご多用のところ、父、真壁功の葬儀に、お運びいただき誠にありがとうございます。喪主を務めます長男の遼です。</w:t>
      </w:r>
    </w:p>
    <w:p>
      <w:pPr>
        <w:spacing w:before="0" w:after="110"/>
      </w:pPr>
      <w:r>
        <w:rPr>
          <w:rFonts w:ascii="Times New Roman" w:hAnsi="Times New Roman" w:eastAsia="Malgun Gothic"/>
          <w:b w:val="0"/>
          <w:i/>
          <w:color w:val="555555"/>
          <w:sz w:val="22"/>
        </w:rPr>
        <w:t>(本堂は静かだ。線香の煙がゆっくり天井へ昇る。)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父は私にとって、近い人ではありませんでした。それは、私の選んだ道のせいでもあり、父の選んだ道のせいでもあります。最後の数週間で、ほんの少しだけ父の声を、聞くことができました。</w:t>
      </w:r>
    </w:p>
    <w:p>
      <w:pPr>
        <w:spacing w:before="0" w:after="110"/>
      </w:pPr>
      <w:r>
        <w:rPr>
          <w:rFonts w:ascii="Times New Roman" w:hAnsi="Times New Roman" w:eastAsia="Malgun Gothic"/>
          <w:b w:val="0"/>
          <w:i/>
          <w:color w:val="555555"/>
          <w:sz w:val="22"/>
        </w:rPr>
        <w:t>(遼は視線を落とす。)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お通夜から、たくさんの方が、お越しくださいました。先にお着きの方も、あとからお着きの方も、等しく、父を弔ってくださった。その一人ひとりに、父に代わって、御礼申し上げます。</w:t>
      </w:r>
    </w:p>
    <w:p>
      <w:pPr>
        <w:spacing w:before="0" w:after="110"/>
      </w:pPr>
      <w:r>
        <w:rPr>
          <w:rFonts w:ascii="Times New Roman" w:hAnsi="Times New Roman" w:eastAsia="Malgun Gothic"/>
          <w:b w:val="0"/>
          <w:i/>
          <w:color w:val="555555"/>
          <w:sz w:val="22"/>
        </w:rPr>
        <w:t>(貴賓席の池沢がわずかに頷く。大沼は、膝の上の手を組み直す。)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付の外のテントで、ほうじ茶をお出ししました。父は、緑茶しか飲まない人でした。けれど、最後に一口だけこれを飲みました。苦いと言いました。……それだけです。どうか帰りに、一杯召し上がっていってください。</w:t>
      </w:r>
    </w:p>
    <w:p>
      <w:pPr>
        <w:spacing w:before="0" w:after="110"/>
      </w:pPr>
      <w:r>
        <w:rPr>
          <w:rFonts w:ascii="Times New Roman" w:hAnsi="Times New Roman" w:eastAsia="Malgun Gothic"/>
          <w:b w:val="0"/>
          <w:i/>
          <w:color w:val="555555"/>
          <w:sz w:val="22"/>
        </w:rPr>
        <w:t>(遼が頭を下げる。拍手は、起きない。起きるはずもない。席に戻ると澄子が小さく頷く。)</w:t>
      </w:r>
    </w:p>
    <w:p>
      <w:pPr>
        <w:spacing w:before="0" w:after="110"/>
      </w:pPr>
      <w:r>
        <w:rPr>
          <w:rFonts w:ascii="Times New Roman" w:hAnsi="Times New Roman" w:eastAsia="Malgun Gothic"/>
          <w:b w:val="0"/>
          <w:i/>
          <w:color w:val="555555"/>
          <w:sz w:val="22"/>
        </w:rPr>
        <w:t>(出棺。霊柩車が山門の下で、待っている。参列者が石段の両側に並ぶ。遼は棺の脇に付いて歩く。山門の外の暗がりに、作業着の上に、ジャンパーの男が、一人立っている。中には入らない。浜野。)</w:t>
      </w:r>
    </w:p>
    <w:p>
      <w:pPr>
        <w:spacing w:before="0" w:after="110"/>
      </w:pPr>
      <w:r>
        <w:rPr>
          <w:rFonts w:ascii="Times New Roman" w:hAnsi="Times New Roman" w:eastAsia="Malgun Gothic"/>
          <w:b w:val="0"/>
          <w:i/>
          <w:color w:val="555555"/>
          <w:sz w:val="22"/>
        </w:rPr>
        <w:t>(遼は足を止めない。棺が通り過ぎるとき、浜野は、帽子を取って、深く頭を下げる。長く下げる。)</w:t>
      </w:r>
    </w:p>
    <w:p>
      <w:pPr>
        <w:spacing w:before="0" w:after="110"/>
      </w:pPr>
      <w:r>
        <w:rPr>
          <w:rFonts w:ascii="Times New Roman" w:hAnsi="Times New Roman" w:eastAsia="Malgun Gothic"/>
          <w:b w:val="0"/>
          <w:i/>
          <w:color w:val="555555"/>
          <w:sz w:val="22"/>
        </w:rPr>
        <w:t>(貴賓席の県議が隣に小声で言う。「あれは原告団の」。隣の男が「門の外でお見送りですか」と返す。)</w:t>
      </w:r>
    </w:p>
    <w:p>
      <w:pPr>
        <w:spacing w:before="0" w:after="110"/>
      </w:pPr>
      <w:r>
        <w:rPr>
          <w:rFonts w:ascii="Times New Roman" w:hAnsi="Times New Roman" w:eastAsia="Malgun Gothic"/>
          <w:b w:val="0"/>
          <w:i/>
          <w:color w:val="555555"/>
          <w:sz w:val="22"/>
        </w:rPr>
        <w:t>(棺が霊柩車に収まる。遼は車の脇で、浜野を一度だけ見る。浜野は帽子を、持ったまま小さく首を動かす。口の形が「あとで」と言っている。遼は頷く。霊柩車が動き出す。)</w:t>
      </w:r>
    </w:p>
    <w:p>
      <w:pPr>
        <w:spacing w:before="0" w:after="110"/>
      </w:pPr>
      <w:r>
        <w:rPr>
          <w:rFonts w:ascii="Times New Roman" w:hAnsi="Times New Roman" w:eastAsia="Malgun Gothic"/>
          <w:b w:val="0"/>
          <w:i/>
          <w:color w:val="555555"/>
          <w:sz w:val="22"/>
        </w:rPr>
        <w:t>(その少し後ろ、小さなテントの鉄瓶が、湯気を上げている。最後の一杯分だけ湯呑みが残っている。)</w:t>
      </w:r>
    </w:p>
    <w:p>
      <w:pPr>
        <w:spacing w:before="320" w:after="140"/>
      </w:pPr>
      <w:r>
        <w:rPr>
          <w:rFonts w:ascii="Times New Roman" w:hAnsi="Times New Roman" w:eastAsia="Malgun Gothic"/>
          <w:b/>
          <w:i w:val="0"/>
          <w:color w:val="1F3864"/>
          <w:sz w:val="26"/>
        </w:rPr>
        <w:t>장면 9 — 1월 14일(금) 밤, 본가 — 후원회는 보고 있다</w:t>
      </w:r>
    </w:p>
    <w:p>
      <w:pPr>
        <w:spacing w:before="0" w:after="110"/>
      </w:pPr>
      <w:r>
        <w:rPr>
          <w:rFonts w:ascii="Times New Roman" w:hAnsi="Times New Roman" w:eastAsia="Malgun Gothic"/>
          <w:b w:val="0"/>
          <w:i/>
          <w:color w:val="555555"/>
          <w:sz w:val="22"/>
        </w:rPr>
        <w:t>(2022年1月14日(金)午後9時。真壁の家。居間の炬燵の上に、香典帳と封筒の山。後援会の分は、すべて整理され台帳に写された。脇に小さな段ボール箱が一つ。一般の弔問客が置いた千円から五千円の封筒。三百通あまり。遼が一通ずつ手書きの礼状と、照合している。)</w:t>
      </w:r>
    </w:p>
    <w:p>
      <w:pPr>
        <w:spacing w:before="0" w:after="110"/>
      </w:pPr>
      <w:r>
        <w:rPr>
          <w:rFonts w:ascii="Times New Roman" w:hAnsi="Times New Roman" w:eastAsia="Malgun Gothic"/>
          <w:b w:val="0"/>
          <w:i/>
          <w:color w:val="555555"/>
          <w:sz w:val="22"/>
        </w:rPr>
        <w:t>(澄子は客間で、休んでいる。窓の外は、また雪になりかけている。榊が居間の入口に立つ。手には薄い手帳。)</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遼さん。香典帳は、後援会の分をすべて、写し終えました。総額は別紙に。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ありがとうございます。(手を止めず)こちらは、別の箱にしました。千円から五千円のもの。後援会の帳面には、入れません。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箱にですか。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礼状は、僕が書きます。使い道は、まだ決めていません。決めるまで、僕のところに置きます。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後援会の慣例に、反するところはございません。分けておくというだけですので。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それならいいです。</w:t>
      </w:r>
    </w:p>
    <w:p>
      <w:pPr>
        <w:spacing w:before="0" w:after="110"/>
      </w:pPr>
      <w:r>
        <w:rPr>
          <w:rFonts w:ascii="Times New Roman" w:hAnsi="Times New Roman" w:eastAsia="Malgun Gothic"/>
          <w:b w:val="0"/>
          <w:i/>
          <w:color w:val="555555"/>
          <w:sz w:val="22"/>
        </w:rPr>
        <w:t>(榊は居間に入るが、座布団に座らない。立ったまま。)</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(間)</w:t>
      </w:r>
      <w:r>
        <w:rPr>
          <w:rFonts w:ascii="Times New Roman" w:hAnsi="Times New Roman" w:eastAsia="Malgun Gothic"/>
          <w:b w:val="0"/>
          <w:i w:val="0"/>
          <w:sz w:val="22"/>
        </w:rPr>
        <w:t>遼さん。お茶を淹れていただけますか。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緑茶ですか。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いえ。ほうじ茶を。先生がお飲みになった、あの味を。</w:t>
      </w:r>
    </w:p>
    <w:p>
      <w:pPr>
        <w:spacing w:before="0" w:after="110"/>
      </w:pPr>
      <w:r>
        <w:rPr>
          <w:rFonts w:ascii="Times New Roman" w:hAnsi="Times New Roman" w:eastAsia="Malgun Gothic"/>
          <w:b w:val="0"/>
          <w:i/>
          <w:color w:val="555555"/>
          <w:sz w:val="22"/>
        </w:rPr>
        <w:t>(遼は立ち上がる。台所の戸棚から、茶筒を出す。焙烙をガスの火にかける。青い葉が少しずつ茶色く変わる。細い煙が一本上がる。遼はそこで、火を止める。居間に戻って、榊の前に湯呑みを置く。榊は両手で持ち、立ったまま一口飲む。)</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……苦い。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苦いです。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二十年、先生の茶は、緑でした。私もその側で、緑を淹れていた。(湯呑みの中を見る)この苦さを、先生は最後に飲まれたのですね。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一口だけ。</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一口で十分です。</w:t>
      </w:r>
    </w:p>
    <w:p>
      <w:pPr>
        <w:spacing w:before="0" w:after="110"/>
      </w:pPr>
      <w:r>
        <w:rPr>
          <w:rFonts w:ascii="Times New Roman" w:hAnsi="Times New Roman" w:eastAsia="Malgun Gothic"/>
          <w:b w:val="0"/>
          <w:i/>
          <w:color w:val="555555"/>
          <w:sz w:val="22"/>
        </w:rPr>
        <w:t>(沈黙。雪が窓にかすかに当たる。遼は箱の封筒を手に取る。)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遼さん。お耳に入れておきます。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後援会は、遼さんを見ています。</w:t>
      </w:r>
    </w:p>
    <w:p>
      <w:pPr>
        <w:spacing w:before="0" w:after="110"/>
      </w:pPr>
      <w:r>
        <w:rPr>
          <w:rFonts w:ascii="Times New Roman" w:hAnsi="Times New Roman" w:eastAsia="Malgun Gothic"/>
          <w:b w:val="0"/>
          <w:i/>
          <w:color w:val="555555"/>
          <w:sz w:val="22"/>
        </w:rPr>
        <w:t>(遼の手が封筒の上で、止まる。)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池沢会長は「肘掛けの椅子は、空けておく」と仰いました。あれは、今日明日の話ではございません。遼さんが、一度でも座るのを、皆さまが待っておられる。それは、私が止められることではござ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お答えは、いりません。見られている、ということだけ。(手帳を閉じる)それと先日の件ですが。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帳簿。</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はい。(目を伏せる)今は、申し上げられません。先生が仰ったとおり、お決めになるのは遼さんです。私は、ただお預かりしているだけで。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何を。</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(長い間)</w:t>
      </w:r>
      <w:r>
        <w:rPr>
          <w:rFonts w:ascii="Times New Roman" w:hAnsi="Times New Roman" w:eastAsia="Malgun Gothic"/>
          <w:b w:val="0"/>
          <w:i w:val="0"/>
          <w:sz w:val="22"/>
        </w:rPr>
        <w:t>今夜は、ここまでに。</w:t>
      </w:r>
    </w:p>
    <w:p>
      <w:pPr>
        <w:spacing w:before="0" w:after="110"/>
      </w:pPr>
      <w:r>
        <w:rPr>
          <w:rFonts w:ascii="Times New Roman" w:hAnsi="Times New Roman" w:eastAsia="Malgun Gothic"/>
          <w:b w:val="0"/>
          <w:i/>
          <w:color w:val="555555"/>
          <w:sz w:val="22"/>
        </w:rPr>
        <w:t>(遼は湯呑みをもう一つ台所から、持ってきて、自分の前に置き、ほうじ茶を注ぐ。二人は、何も言わない。)</w:t>
      </w:r>
    </w:p>
    <w:p>
      <w:pPr>
        <w:spacing w:before="0" w:after="110"/>
      </w:pPr>
      <w:r>
        <w:rPr>
          <w:rFonts w:ascii="Times New Roman" w:hAnsi="Times New Roman" w:eastAsia="Malgun Gothic"/>
          <w:b w:val="0"/>
          <w:i/>
          <w:color w:val="555555"/>
          <w:sz w:val="22"/>
        </w:rPr>
        <w:t>(遼は立ち上がって、廊下へ出る。突き当たりの襖は、閉じている。コートの内ポケットに手を入れる。小さな金属が、体温でぬるい。襖の前でしばらく立ち、それから、手を抜く。)</w:t>
      </w:r>
    </w:p>
    <w:p>
      <w:pPr>
        <w:spacing w:before="0" w:after="110"/>
      </w:pPr>
      <w:r>
        <w:rPr>
          <w:rFonts w:ascii="Times New Roman" w:hAnsi="Times New Roman" w:eastAsia="Malgun Gothic"/>
          <w:b w:val="0"/>
          <w:i/>
          <w:color w:val="555555"/>
          <w:sz w:val="22"/>
        </w:rPr>
        <w:t>(居間では榊が湯呑みを両手で、持ったまま動かない。炬燵の上の封筒の山の影が、ゆっくり長く伸びていく。)</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나쓰메 소세키(夏目漱石) 『草枕』 첫머리: «智に働けば角が立つ。情に棹させば流される。意地を通せば窮屈だ。とかくに人の世は住みにくい。» — 한국어 해설: "지혜로 하면 모가 나고, 감정에 노를 저으면 떠내려가며, 고집을 부리면 답답하다. 아무튼 사람 사는 세상은 살기 어렵다". 이성(智)·인정(情)·고집(意地) 어느 쪽으로 가도 세상살이가 걸린다는 탄식이다(1906년 소설의 서두). 장면 7에서 스미코가 이사오의 낡은 문고본을 열어 낭독하고, 이사오가 젊은 날 "세 가지를 다 했다"고 말하곤 했다고 덧붙인다.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«喪主» — 한국어 해설: "상주". 장례를 주관하고 조문객을 맞는 대표 유족. 장면 1에서 스미코가 「喪主は遼に。私は隣に座ります」라며 아들에게 맡긴다. 평서문(경어 아님).</w:t>
      </w:r>
    </w:p>
    <w:p>
      <w:pPr>
        <w:spacing w:before="0" w:after="110"/>
      </w:pPr>
      <w:r>
        <w:rPr>
          <w:rFonts w:ascii="Times New Roman" w:hAnsi="Times New Roman" w:eastAsia="Malgun Gothic"/>
          <w:b w:val="0"/>
          <w:i w:val="0"/>
          <w:sz w:val="22"/>
        </w:rPr>
        <w:t>«合同葬» — 한국어 해설: "합동장". 유족과 소속 단체(회사·후원회 등)가 함께 치르는 장례. 장면 1에서 가시와기가 「後援会さまと地域の方々の合同葬というお形で承っております」라고 소개하며, 정중어(겸양어 「承る」).</w:t>
      </w:r>
    </w:p>
    <w:p>
      <w:pPr>
        <w:spacing w:before="0" w:after="110"/>
      </w:pPr>
      <w:r>
        <w:rPr>
          <w:rFonts w:ascii="Times New Roman" w:hAnsi="Times New Roman" w:eastAsia="Malgun Gothic"/>
          <w:b w:val="0"/>
          <w:i w:val="0"/>
          <w:sz w:val="22"/>
        </w:rPr>
        <w:t>«お悔やみ申し上げます» — 한국어 해설: "삼가 조의를 표합니다". 유족에게 건네는 조문 인사. 「このたびは」를 앞세우면 격식이 높아진다. 장면 5에서 간자키가 「功先生のご霊前に、あらためてお悔やみ申し上げます」라고 하며, 극존칭(겸양어 「申し上げる」).</w:t>
      </w:r>
    </w:p>
    <w:p>
      <w:pPr>
        <w:spacing w:before="0" w:after="110"/>
      </w:pPr>
      <w:r>
        <w:rPr>
          <w:rFonts w:ascii="Times New Roman" w:hAnsi="Times New Roman" w:eastAsia="Malgun Gothic"/>
          <w:b w:val="0"/>
          <w:i w:val="0"/>
          <w:sz w:val="22"/>
        </w:rPr>
        <w:t>«ご焼香» — 한국어 해설: "분향". 조문객이 향을 사르는 절차. 장면 5에서 접수 직원이 「お焼香はお着きになった順にお進みください」라고 안내하며, 존경어(「お～ください」).</w:t>
      </w:r>
    </w:p>
    <w:p>
      <w:pPr>
        <w:spacing w:before="0" w:after="110"/>
      </w:pPr>
      <w:r>
        <w:rPr>
          <w:rFonts w:ascii="Times New Roman" w:hAnsi="Times New Roman" w:eastAsia="Malgun Gothic"/>
          <w:b w:val="0"/>
          <w:i w:val="0"/>
          <w:sz w:val="22"/>
        </w:rPr>
        <w:t>«お志» — 한국어 해설: "마음의 표시". 조의금·부의금을 완곡하게 가리키는 말. 장면 5에서 접수 직원이 엔도에게 「お志ありがとうございます。お預かりします」라고 하며, 정중어.</w:t>
      </w:r>
    </w:p>
    <w:p>
      <w:pPr>
        <w:spacing w:before="0" w:after="110"/>
      </w:pPr>
      <w:r>
        <w:rPr>
          <w:rFonts w:ascii="Times New Roman" w:hAnsi="Times New Roman" w:eastAsia="Malgun Gothic"/>
          <w:b w:val="0"/>
          <w:i w:val="0"/>
          <w:sz w:val="22"/>
        </w:rPr>
        <w:t>«（～）べ» — 한국어 해설: "～하자·～겠지". 도호쿠 방언의 추측·권유 종조사로 표준어 「だろう」「しよう」에 해당. 장면 3에서 하마노가 「今夜決めるべ」, 장면 5에서 엔도가 「先生の茶がいいべ」라고 하며, 반말(방언).</w:t>
      </w:r>
    </w:p>
    <w:p>
      <w:pPr>
        <w:spacing w:before="240" w:after="110"/>
      </w:pPr>
      <w:r>
        <w:rPr>
          <w:rFonts w:ascii="Times New Roman" w:hAnsi="Times New Roman" w:eastAsia="Malgun Gothic"/>
          <w:b w:val="0"/>
          <w:i/>
          <w:color w:val="555555"/>
          <w:sz w:val="22"/>
        </w:rPr>
        <w:t>[2화 끝 — 다음 화 예고: 3부 3화 「内側からしか開かない扉」 — 구가 소이치로가 "바깥에서는 이 문이 열리지 않는다"고 말한다. 료는 아버지의 의석을 잇겠다고 결심한다]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