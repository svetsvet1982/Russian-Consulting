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3부 5화 — 「탕쉐의 편지」 (唐雪的信)</w:t>
      </w:r>
    </w:p>
    <w:p>
      <w:r>
        <w:rPr>
          <w:b/>
        </w:rPr>
        <w:t>등장인물:</w:t>
      </w:r>
      <w:r>
        <w:t xml:space="preserve"> 쑤민 苏敏(31세, 수감 중인 전 변호사, 북원성 여자교도소 3감구 수감자) / 리구이란 栗桂兰(55세, 서링 여자 교도소 수감자, 검진차 임시 이감, 글을 모름) / 쉐 관교 薛燕(40대, 3감구 여성 관교) / 마 언니 麻姐(40대, 같은 감방 수감자) / 메이뤄란 梅若兰(70세 안팎, 은퇴한 변호사협회 비서장, 면회 온 전령) / 탕쉐 唐雪(29세, 우시촌 분교 교사, 서링 여자 교도소 수감자, 편지 속의 목소리)</w:t>
      </w:r>
    </w:p>
    <w:p>
      <w:r>
        <w:rPr>
          <w:b/>
        </w:rPr>
        <w:t>배경:</w:t>
      </w:r>
      <w:r>
        <w:t xml:space="preserve"> [쑤민 시점] 2017년 3월 6일(월)부터 3월 25일(토)까지. 쑤민이 징역 3년을 살기 시작한 지 열아홉 달째, 북원성 여자교도소 3감구 2호 감방에서 보내는 봄. 같은 감방으로 검진차 임시 이감되어 온 글 모르는 수감자 리구이란이 석 주를 머문다. 그녀가 사탕 종이에 싸 온 것은 다른 교도소에 있는 탕쉐의 쪽지다. 탕쉐는 2015년 8월 구속된 뒤 징역 4년을 받아 2019년 8월 10일 만기를 기다리고 있다. 쪽지는 우시촌이 철거되고 분교가 광산 사무소가 되었다고 전한다. 쑤민은 종이를 삼켜 증거를 없애고 편지를 외우며, 답장 대신 구술로 한 문장을 보낸다. 3부의 다섯 번째 화. 감옥 안에서 쑤민이 처음으로 '출소 뒤'를 입에 올린다.</w:t>
      </w:r>
    </w:p>
    <w:p>
      <w:pPr>
        <w:pStyle w:val="Heading2"/>
      </w:pPr>
      <w:r>
        <w:t>장면 1 — 3월 6일(월) 오후 4시, 北原省女子监狱 三监区 二号监室 — 새로 온 사람</w:t>
      </w:r>
    </w:p>
    <w:p>
      <w:r>
        <w:t>(下午四点。北原省女子监狱三监区二号监室。六张上下铺，窗子很高，装着铁栏，窗台上落着一层白絮，是楼下车间飘上来的棉絮。三月初，暖气早停了，墙是凉的。薛管教领着一个五十多岁的女人站在门口，那女人怀里抱着铺盖卷，鞋带用一截布条系着。)</w:t>
      </w:r>
    </w:p>
    <w:p>
      <w:r>
        <w:rPr>
          <w:b/>
        </w:rPr>
        <w:t>薛燕:</w:t>
      </w:r>
      <w:r>
        <w:t xml:space="preserve"> 都听好。栗桂兰，从西岭女子监狱转来，到省监狱医院做检查，检查完还要回去。这三个星期，她住二号监室，睡苏敏对面的下铺。</w:t>
      </w:r>
    </w:p>
    <w:p>
      <w:r>
        <w:rPr>
          <w:b/>
        </w:rPr>
        <w:t>栗桂兰:</w:t>
      </w:r>
      <w:r>
        <w:t xml:space="preserve"> 报告管教，我听清楚了。</w:t>
      </w:r>
    </w:p>
    <w:p>
      <w:r>
        <w:rPr>
          <w:b/>
        </w:rPr>
        <w:t>薛燕:</w:t>
      </w:r>
      <w:r>
        <w:t xml:space="preserve"> 苏敏，规矩你教她。</w:t>
      </w:r>
    </w:p>
    <w:p>
      <w:r>
        <w:rPr>
          <w:b/>
        </w:rPr>
        <w:t>苏敏:</w:t>
      </w:r>
      <w:r>
        <w:t xml:space="preserve"> 是，管教。</w:t>
      </w:r>
    </w:p>
    <w:p>
      <w:r>
        <w:t>(薛管教的钥匙声走远了。麻姐从上铺探出头，打量了新来的人一眼，又缩回去。栗桂兰抱着铺盖站着，不知道该把脚放在哪里。)</w:t>
      </w:r>
    </w:p>
    <w:p>
      <w:r>
        <w:rPr>
          <w:b/>
        </w:rPr>
        <w:t>苏敏:</w:t>
      </w:r>
      <w:r>
        <w:t xml:space="preserve"> 床在那边，铺盖先放下。(从桌上拎起热水壶，往自己那只掉了瓷的搪瓷缸里倒了一点，又拿过一只空缸子，倒满) 来，先喝口热的，再收拾。</w:t>
      </w:r>
    </w:p>
    <w:p>
      <w:r>
        <w:rPr>
          <w:b/>
        </w:rPr>
        <w:t>栗桂兰:</w:t>
      </w:r>
      <w:r>
        <w:t xml:space="preserve"> (双手接过，手有点抖) 大妹子，你怎么不问我犯了什么事？</w:t>
      </w:r>
    </w:p>
    <w:p>
      <w:r>
        <w:rPr>
          <w:b/>
        </w:rPr>
        <w:t>苏敏:</w:t>
      </w:r>
      <w:r>
        <w:t xml:space="preserve"> 到这里的人，想说，自己会说。这里没有茶，只有开水。先喝杯水，再说事。</w:t>
      </w:r>
    </w:p>
    <w:p>
      <w:r>
        <w:rPr>
          <w:b/>
        </w:rPr>
        <w:t>栗桂兰:</w:t>
      </w:r>
      <w:r>
        <w:t xml:space="preserve"> (低头看着缸子，轻声) 这话……我在西岭也听人说过。</w:t>
      </w:r>
    </w:p>
    <w:p>
      <w:r>
        <w:rPr>
          <w:b/>
        </w:rPr>
        <w:t>苏敏:</w:t>
      </w:r>
      <w:r>
        <w:t xml:space="preserve"> (手停了一下，没有追问) 烫，慢慢喝。</w:t>
      </w:r>
    </w:p>
    <w:p>
      <w:r>
        <w:rPr>
          <w:b/>
        </w:rPr>
        <w:t>栗桂兰:</w:t>
      </w:r>
      <w:r>
        <w:t xml:space="preserve"> 你叫苏敏？</w:t>
      </w:r>
    </w:p>
    <w:p>
      <w:r>
        <w:rPr>
          <w:b/>
        </w:rPr>
        <w:t>苏敏:</w:t>
      </w:r>
      <w:r>
        <w:t xml:space="preserve"> 是。</w:t>
      </w:r>
    </w:p>
    <w:p>
      <w:r>
        <w:t>(栗桂兰抬起头，看了她很久，久得像在核对一张看过很多遍的照片。她没有再说什么，坐到下铺，把缸子捧在胸前。)</w:t>
      </w:r>
    </w:p>
    <w:p>
      <w:r>
        <w:rPr>
          <w:b/>
        </w:rPr>
        <w:t>麻姐:</w:t>
      </w:r>
      <w:r>
        <w:t xml:space="preserve"> (在上铺懒洋洋地说) 新来的，别看了，她又不是你亲戚。</w:t>
      </w:r>
    </w:p>
    <w:p>
      <w:r>
        <w:rPr>
          <w:b/>
        </w:rPr>
        <w:t>栗桂兰:</w:t>
      </w:r>
      <w:r>
        <w:t xml:space="preserve"> 不是亲戚。(又低下头) 是我眼花了。</w:t>
      </w:r>
    </w:p>
    <w:p>
      <w:r>
        <w:rPr>
          <w:b/>
        </w:rPr>
        <w:t>麻姐:</w:t>
      </w:r>
      <w:r>
        <w:t xml:space="preserve"> 那你眼花得不轻。我跟你说，这屋里就数老苏最不爱说话，可你要是写不出状子、读不懂信，找她，一句闲话没有。</w:t>
      </w:r>
    </w:p>
    <w:p>
      <w:r>
        <w:rPr>
          <w:b/>
        </w:rPr>
        <w:t>苏敏:</w:t>
      </w:r>
      <w:r>
        <w:t xml:space="preserve"> 麻姐，您别把我说成菩萨。我收工分，也收咸菜。</w:t>
      </w:r>
    </w:p>
    <w:p>
      <w:r>
        <w:rPr>
          <w:b/>
        </w:rPr>
        <w:t>麻姐:</w:t>
      </w:r>
      <w:r>
        <w:t xml:space="preserve"> (哼了一声) 看，还会讲价。</w:t>
      </w:r>
    </w:p>
    <w:p>
      <w:r>
        <w:t>(几个人低低地笑了一阵。笑声很快就散了，监室里重新安静下来，只听见栗桂兰一口一口抿水的声音。苏敏把她的铺盖展开，抖平了褥子，又帮她把枕头的拉链拉到里面，才回到自己的床边坐下。)</w:t>
      </w:r>
    </w:p>
    <w:p>
      <w:pPr>
        <w:pStyle w:val="Heading2"/>
      </w:pPr>
      <w:r>
        <w:t>장면 2 — 3월 7일(화) 오전 10시, 三监区 手套车间 — 一封看不懂的信</w:t>
      </w:r>
    </w:p>
    <w:p>
      <w:r>
        <w:t>(上午十点。车间里二十几台缝纫机一起响，机器边堆着成捆的白线手套。苏敏和栗桂兰分在同一条检验线上，一个把手套翻面，一个数双，装袋。薛管教在车间尽头的桌子后面低头登记。)</w:t>
      </w:r>
    </w:p>
    <w:p>
      <w:r>
        <w:rPr>
          <w:b/>
        </w:rPr>
        <w:t>栗桂兰:</w:t>
      </w:r>
      <w:r>
        <w:t xml:space="preserve"> (小声) 大妹子，我能请你帮个忙吗？</w:t>
      </w:r>
    </w:p>
    <w:p>
      <w:r>
        <w:rPr>
          <w:b/>
        </w:rPr>
        <w:t>苏敏:</w:t>
      </w:r>
      <w:r>
        <w:t xml:space="preserve"> 活要紧，手不要停，你说。</w:t>
      </w:r>
    </w:p>
    <w:p>
      <w:r>
        <w:rPr>
          <w:b/>
        </w:rPr>
        <w:t>栗桂兰:</w:t>
      </w:r>
      <w:r>
        <w:t xml:space="preserve"> 我儿子来信了。上个礼拜到的，管教拆过，又给我了。(从衣襟里摸出一页折得发软的纸) 我一个字也不认识。</w:t>
      </w:r>
    </w:p>
    <w:p>
      <w:r>
        <w:rPr>
          <w:b/>
        </w:rPr>
        <w:t>苏敏:</w:t>
      </w:r>
      <w:r>
        <w:t xml:space="preserve"> 我来念，念小声一点。(接过纸，借着机器的响声低低读) “妈，我在宁安的工地上，一天八十块，包吃住。小宝在老家上一年级，会写他的名字了。你在里面好好改造，别惦记我们。今年八月，我去看你。”</w:t>
      </w:r>
    </w:p>
    <w:p>
      <w:r>
        <w:t>(栗桂兰听着，眼睛看着手里的手套，一针一线，翻得很慢。)</w:t>
      </w:r>
    </w:p>
    <w:p>
      <w:r>
        <w:rPr>
          <w:b/>
        </w:rPr>
        <w:t>栗桂兰:</w:t>
      </w:r>
      <w:r>
        <w:t xml:space="preserve"> 他说小宝会写名字了。</w:t>
      </w:r>
    </w:p>
    <w:p>
      <w:r>
        <w:rPr>
          <w:b/>
        </w:rPr>
        <w:t>苏敏:</w:t>
      </w:r>
      <w:r>
        <w:t xml:space="preserve"> 会写了。</w:t>
      </w:r>
    </w:p>
    <w:p>
      <w:r>
        <w:rPr>
          <w:b/>
        </w:rPr>
        <w:t>栗桂兰:</w:t>
      </w:r>
      <w:r>
        <w:t xml:space="preserve"> 我也会写。(笑，露出一颗缺了的牙) 我五十五岁才会写自己的名字。栗桂兰，三个字，二十五画，我数过。</w:t>
      </w:r>
    </w:p>
    <w:p>
      <w:r>
        <w:rPr>
          <w:b/>
        </w:rPr>
        <w:t>苏敏:</w:t>
      </w:r>
      <w:r>
        <w:t xml:space="preserve"> 谁教你的？</w:t>
      </w:r>
    </w:p>
    <w:p>
      <w:r>
        <w:rPr>
          <w:b/>
        </w:rPr>
        <w:t>栗桂兰:</w:t>
      </w:r>
      <w:r>
        <w:t xml:space="preserve"> 西岭有个唐老师。(这三个字说得很轻，几乎被缝纫机吞掉)</w:t>
      </w:r>
    </w:p>
    <w:p>
      <w:r>
        <w:t>(苏敏的手停在半翻的手套里，一动不动。远处，薛管教抬起头，朝这边看了一眼。苏敏立刻继续翻面，动作比刚才更快。)</w:t>
      </w:r>
    </w:p>
    <w:p>
      <w:r>
        <w:rPr>
          <w:b/>
        </w:rPr>
        <w:t>苏敏:</w:t>
      </w:r>
      <w:r>
        <w:t xml:space="preserve"> 慢慢来，别抬头。管教在看。</w:t>
      </w:r>
    </w:p>
    <w:p>
      <w:r>
        <w:rPr>
          <w:b/>
        </w:rPr>
        <w:t>栗桂兰:</w:t>
      </w:r>
      <w:r>
        <w:t xml:space="preserve"> (低头装袋) 她教了我一年多。每天晚上，等管教查完房，她就用手指头在我手心里写，一笔一画，写到我记住为止。今晚熄灯以后，我再跟你说。</w:t>
      </w:r>
    </w:p>
    <w:p>
      <w:r>
        <w:rPr>
          <w:b/>
        </w:rPr>
        <w:t>苏敏:</w:t>
      </w:r>
      <w:r>
        <w:t xml:space="preserve"> 好。</w:t>
      </w:r>
    </w:p>
    <w:p>
      <w:r>
        <w:t>(中午的铃响了。机器一台一台停下来，车间里忽然安静得让人耳朵发空。苏敏把那页信仔细折回原来的样子，递还给栗桂兰。栗桂兰接过去，没有放回衣襟，反而贴在脸边，像是想闻一闻儿子的手印。)</w:t>
      </w:r>
    </w:p>
    <w:p>
      <w:r>
        <w:rPr>
          <w:b/>
        </w:rPr>
        <w:t>栗桂兰:</w:t>
      </w:r>
      <w:r>
        <w:t xml:space="preserve"> 大妹子，你念得真好听。</w:t>
      </w:r>
    </w:p>
    <w:p>
      <w:r>
        <w:rPr>
          <w:b/>
        </w:rPr>
        <w:t>苏敏:</w:t>
      </w:r>
      <w:r>
        <w:t xml:space="preserve"> 我以前念的是判决书，不是家信。</w:t>
      </w:r>
    </w:p>
    <w:p>
      <w:r>
        <w:rPr>
          <w:b/>
        </w:rPr>
        <w:t>栗桂兰:</w:t>
      </w:r>
      <w:r>
        <w:t xml:space="preserve"> 一样。都是别人写的，别人不会念的，有人替他们念出来。</w:t>
      </w:r>
    </w:p>
    <w:p>
      <w:pPr>
        <w:pStyle w:val="Heading2"/>
      </w:pPr>
      <w:r>
        <w:t>장면 3 — 같은 날 밤 11시, 二号监室 — 熄灯以后</w:t>
      </w:r>
    </w:p>
    <w:p>
      <w:r>
        <w:t>(夜里十一点。熄灯了，走廊的夜灯却整夜亮着，一道昏黄的光从门上的小窗斜进来，落在水泥地上。监室里只有呼吸声和麻姐的鼾声。苏敏侧身躺着，睁着眼。对面下铺，栗桂兰翻了个身，用气声开口。)</w:t>
      </w:r>
    </w:p>
    <w:p>
      <w:r>
        <w:rPr>
          <w:b/>
        </w:rPr>
        <w:t>栗桂兰:</w:t>
      </w:r>
      <w:r>
        <w:t xml:space="preserve"> 大妹子，睡着了吗？</w:t>
      </w:r>
    </w:p>
    <w:p>
      <w:r>
        <w:rPr>
          <w:b/>
        </w:rPr>
        <w:t>苏敏:</w:t>
      </w:r>
      <w:r>
        <w:t xml:space="preserve"> 睡不着。</w:t>
      </w:r>
    </w:p>
    <w:p>
      <w:r>
        <w:rPr>
          <w:b/>
        </w:rPr>
        <w:t>栗桂兰:</w:t>
      </w:r>
      <w:r>
        <w:t xml:space="preserve"> 我也睡不着。(停了一会儿) 你是不是长川来的苏律师？</w:t>
      </w:r>
    </w:p>
    <w:p>
      <w:r>
        <w:rPr>
          <w:b/>
        </w:rPr>
        <w:t>苏敏:</w:t>
      </w:r>
      <w:r>
        <w:t xml:space="preserve"> (沉默了几秒) 谁告诉你的？</w:t>
      </w:r>
    </w:p>
    <w:p>
      <w:r>
        <w:rPr>
          <w:b/>
        </w:rPr>
        <w:t>栗桂兰:</w:t>
      </w:r>
      <w:r>
        <w:t xml:space="preserve"> 唐老师。她跟我住一个监室，住了一年零七个月。她说，要是哪天碰到一个姓苏的，一进门先倒水，说“先喝杯茶，再说事”，左手食指上有笔茧——</w:t>
      </w:r>
    </w:p>
    <w:p>
      <w:r>
        <w:rPr>
          <w:b/>
        </w:rPr>
        <w:t>苏敏:</w:t>
      </w:r>
      <w:r>
        <w:t xml:space="preserve"> (下意识把左手缩进被子) 她还说了什么？</w:t>
      </w:r>
    </w:p>
    <w:p>
      <w:r>
        <w:rPr>
          <w:b/>
        </w:rPr>
        <w:t>栗桂兰:</w:t>
      </w:r>
      <w:r>
        <w:t xml:space="preserve"> 她说，那个人不一定认她。让我别先开口，等对方自己问。</w:t>
      </w:r>
    </w:p>
    <w:p>
      <w:r>
        <w:rPr>
          <w:b/>
        </w:rPr>
        <w:t>苏敏:</w:t>
      </w:r>
      <w:r>
        <w:t xml:space="preserve"> 你不怕？</w:t>
      </w:r>
    </w:p>
    <w:p>
      <w:r>
        <w:rPr>
          <w:b/>
        </w:rPr>
        <w:t>栗桂兰:</w:t>
      </w:r>
      <w:r>
        <w:t xml:space="preserve"> 怕。我怕了一天了。(气声里带着一点笑) 可是我儿子在工地上，我这辈子没做过什么像样的事，就这一件，我想做成。</w:t>
      </w:r>
    </w:p>
    <w:p>
      <w:r>
        <w:rPr>
          <w:b/>
        </w:rPr>
        <w:t>苏敏:</w:t>
      </w:r>
      <w:r>
        <w:t xml:space="preserve"> 你知道要传的是什么吗？</w:t>
      </w:r>
    </w:p>
    <w:p>
      <w:r>
        <w:rPr>
          <w:b/>
        </w:rPr>
        <w:t>栗桂兰:</w:t>
      </w:r>
      <w:r>
        <w:t xml:space="preserve"> 不知道。她不让我读，我也读不了。说来话长，我只知道，她用一张糖纸包了三层，让我缝在鞋垫里，从西岭带到这里。我嘴巴靠得住。</w:t>
      </w:r>
    </w:p>
    <w:p>
      <w:r>
        <w:rPr>
          <w:b/>
        </w:rPr>
        <w:t>苏敏:</w:t>
      </w:r>
      <w:r>
        <w:t xml:space="preserve"> 糖纸……</w:t>
      </w:r>
    </w:p>
    <w:p>
      <w:r>
        <w:rPr>
          <w:b/>
        </w:rPr>
        <w:t>栗桂兰:</w:t>
      </w:r>
      <w:r>
        <w:t xml:space="preserve"> 明天是三八节，听说要发糖。(声音更低了) 你明早刷牙的时候，我把糖给你。你什么也别说。</w:t>
      </w:r>
    </w:p>
    <w:p>
      <w:r>
        <w:rPr>
          <w:b/>
        </w:rPr>
        <w:t>苏敏:</w:t>
      </w:r>
      <w:r>
        <w:t xml:space="preserve"> (过了很久) 栗大姐，谢谢你。</w:t>
      </w:r>
    </w:p>
    <w:p>
      <w:r>
        <w:rPr>
          <w:b/>
        </w:rPr>
        <w:t>栗桂兰:</w:t>
      </w:r>
      <w:r>
        <w:t xml:space="preserve"> 别谢。唐老师教我写的第一个字不是我的名字，是“谢”。她说，欠了人，要先学会写这个字。</w:t>
      </w:r>
    </w:p>
    <w:p>
      <w:r>
        <w:rPr>
          <w:b/>
        </w:rPr>
        <w:t>苏敏:</w:t>
      </w:r>
      <w:r>
        <w:t xml:space="preserve"> 她……还好吗？</w:t>
      </w:r>
    </w:p>
    <w:p>
      <w:r>
        <w:rPr>
          <w:b/>
        </w:rPr>
        <w:t>栗桂兰:</w:t>
      </w:r>
      <w:r>
        <w:t xml:space="preserve"> 她瘦，眼睛亮。放风的时候总站在院子坡下一棵老槐树边上，往东边看。有人问她看什么，她说，那边是家。</w:t>
      </w:r>
    </w:p>
    <w:p>
      <w:r>
        <w:rPr>
          <w:b/>
        </w:rPr>
        <w:t>苏敏:</w:t>
      </w:r>
      <w:r>
        <w:t xml:space="preserve"> 东边。</w:t>
      </w:r>
    </w:p>
    <w:p>
      <w:r>
        <w:rPr>
          <w:b/>
        </w:rPr>
        <w:t>栗桂兰:</w:t>
      </w:r>
      <w:r>
        <w:t xml:space="preserve"> 她说，雾溪在东边。</w:t>
      </w:r>
    </w:p>
    <w:p>
      <w:r>
        <w:t>(夜灯的光在门上微微晃了一下，是走廊里有人走过。两个人同时闭上了嘴。苏敏在被子里攥紧了拳头，指甲掐进掌心，疼得很清楚，她就那样攥着，直到脚步声彻底远去。)</w:t>
      </w:r>
    </w:p>
    <w:p>
      <w:pPr>
        <w:pStyle w:val="Heading2"/>
      </w:pPr>
      <w:r>
        <w:t>장면 4 — 3월 8일(수) 아침 6시, 洗漱间 — 一颗糖</w:t>
      </w:r>
    </w:p>
    <w:p>
      <w:r>
        <w:t>(早晨六点。洗漱间里一排水龙头，二十几个女人挤在一起，牙刷在搪瓷缸里叮叮当当地响。薛管教站在门口，手里提着一个塑料袋，一个一个地发糖。)</w:t>
      </w:r>
    </w:p>
    <w:p>
      <w:r>
        <w:rPr>
          <w:b/>
        </w:rPr>
        <w:t>薛燕:</w:t>
      </w:r>
      <w:r>
        <w:t xml:space="preserve"> 三八节，一人一颗，别说是我发的。排好队，不许抢。</w:t>
      </w:r>
    </w:p>
    <w:p>
      <w:r>
        <w:rPr>
          <w:b/>
        </w:rPr>
        <w:t>麻姐:</w:t>
      </w:r>
      <w:r>
        <w:t xml:space="preserve"> (接过糖，剥开，塞进嘴里) 管教，一年就这一回，您大方点，再给一颗！</w:t>
      </w:r>
    </w:p>
    <w:p>
      <w:r>
        <w:rPr>
          <w:b/>
        </w:rPr>
        <w:t>薛燕:</w:t>
      </w:r>
      <w:r>
        <w:t xml:space="preserve"> 再多嘴，这颗也收回来。</w:t>
      </w:r>
    </w:p>
    <w:p>
      <w:r>
        <w:t>(队伍慢慢往前挪。苏敏站在栗桂兰旁边，接过自己的糖，没有剥，捏在手心里。栗桂兰刷着牙，含着一嘴泡沫，另一只手把一颗已经剥开又重新卷起来的糖，塞进苏敏的衣袋。)</w:t>
      </w:r>
    </w:p>
    <w:p>
      <w:r>
        <w:rPr>
          <w:b/>
        </w:rPr>
        <w:t>栗桂兰:</w:t>
      </w:r>
      <w:r>
        <w:t xml:space="preserve"> (口齿不清) 我牙不好，吃不了甜的。给你。</w:t>
      </w:r>
    </w:p>
    <w:p>
      <w:r>
        <w:rPr>
          <w:b/>
        </w:rPr>
        <w:t>苏敏:</w:t>
      </w:r>
      <w:r>
        <w:t xml:space="preserve"> 谢谢栗大姐。</w:t>
      </w:r>
    </w:p>
    <w:p>
      <w:r>
        <w:rPr>
          <w:b/>
        </w:rPr>
        <w:t>薛燕:</w:t>
      </w:r>
      <w:r>
        <w:t xml:space="preserve"> (忽然从门口转过身) 栗桂兰，你的糖呢？</w:t>
      </w:r>
    </w:p>
    <w:p>
      <w:r>
        <w:rPr>
          <w:b/>
        </w:rPr>
        <w:t>栗桂兰:</w:t>
      </w:r>
      <w:r>
        <w:t xml:space="preserve"> 报……报告管教，我牙疼，给苏敏了。</w:t>
      </w:r>
    </w:p>
    <w:p>
      <w:r>
        <w:rPr>
          <w:b/>
        </w:rPr>
        <w:t>薛燕:</w:t>
      </w:r>
      <w:r>
        <w:t xml:space="preserve"> (看了她们两个很久，目光在苏敏鼓起的衣袋上停了一下) 牙疼的人，更不该给别人糖。吃了，别浪费。</w:t>
      </w:r>
    </w:p>
    <w:p>
      <w:r>
        <w:rPr>
          <w:b/>
        </w:rPr>
        <w:t>苏敏:</w:t>
      </w:r>
      <w:r>
        <w:t xml:space="preserve"> 是，管教。</w:t>
      </w:r>
    </w:p>
    <w:p>
      <w:r>
        <w:t>(薛管教转身走开。苏敏把手心里那颗糖剥开，放进嘴里，甜味在舌尖化开。衣袋里，另一颗糖的糖纸在指尖下发出极轻的沙沙声。)</w:t>
      </w:r>
    </w:p>
    <w:p>
      <w:pPr>
        <w:pStyle w:val="Heading2"/>
      </w:pPr>
      <w:r>
        <w:t>장면 5 — 같은 날 밤, 二号监室 — 远方来的书札</w:t>
      </w:r>
    </w:p>
    <w:p>
      <w:r>
        <w:t>(夜里十一点半。苏敏面朝墙，背对着门，把被子拉过肩膀。夜灯的光从门上小窗漏进来，只够照亮一张手掌大的地方。她从糖纸里小心地抽出一张叠成指甲盖大小的纸，一层一层展开。那是半页学生作业本的纸，红色的格线，背面密密麻麻写满了字，字比米粒还小。)</w:t>
      </w:r>
    </w:p>
    <w:p>
      <w:r>
        <w:t>(她把纸凑到光里，看了很久，嘴唇动了动。)</w:t>
      </w:r>
    </w:p>
    <w:p>
      <w:r>
        <w:rPr>
          <w:b/>
        </w:rPr>
        <w:t>苏敏:</w:t>
      </w:r>
      <w:r>
        <w:t xml:space="preserve"> (气声，几乎不出声) 客从远方来，遗我一书札。</w:t>
      </w:r>
    </w:p>
    <w:p>
      <w:r>
        <w:rPr>
          <w:b/>
        </w:rPr>
        <w:t>栗桂兰:</w:t>
      </w:r>
      <w:r>
        <w:t xml:space="preserve"> (对面传来气声) 大妹子，你说什么？</w:t>
      </w:r>
    </w:p>
    <w:p>
      <w:r>
        <w:rPr>
          <w:b/>
        </w:rPr>
        <w:t>苏敏:</w:t>
      </w:r>
      <w:r>
        <w:t xml:space="preserve"> 一句老诗，《古诗十九首》里的。有个客人从远方来，留给我一封信。</w:t>
      </w:r>
    </w:p>
    <w:p>
      <w:r>
        <w:rPr>
          <w:b/>
        </w:rPr>
        <w:t>栗桂兰:</w:t>
      </w:r>
      <w:r>
        <w:t xml:space="preserve"> 下面呢？</w:t>
      </w:r>
    </w:p>
    <w:p>
      <w:r>
        <w:rPr>
          <w:b/>
        </w:rPr>
        <w:t>苏敏:</w:t>
      </w:r>
      <w:r>
        <w:t xml:space="preserve"> 上言长相思，下言久离别。(停了停) 信上头说着长久的思念，下头说着久别的苦。</w:t>
      </w:r>
    </w:p>
    <w:p>
      <w:r>
        <w:rPr>
          <w:b/>
        </w:rPr>
        <w:t>栗桂兰:</w:t>
      </w:r>
      <w:r>
        <w:t xml:space="preserve"> 唐老师也给学生念过这个。她说，古时候的人写信，是要放在怀里的。</w:t>
      </w:r>
    </w:p>
    <w:p>
      <w:r>
        <w:rPr>
          <w:b/>
        </w:rPr>
        <w:t>苏敏:</w:t>
      </w:r>
      <w:r>
        <w:t xml:space="preserve"> “置书怀袖中，三岁字不灭。”(把纸按在胸口，停了一会儿，才又举到光里)</w:t>
      </w:r>
    </w:p>
    <w:p>
      <w:r>
        <w:t>(她开始读。信的字迹工整，每一笔都压得很用力，像是怕写轻了就没人看见。)</w:t>
      </w:r>
    </w:p>
    <w:p>
      <w:r>
        <w:rPr>
          <w:b/>
        </w:rPr>
        <w:t>唐雪(信中):</w:t>
      </w:r>
      <w:r>
        <w:t xml:space="preserve"> 苏律师：见字如面。这张纸是我在劳动课上偷偷攒下来的，字小，请您别怪。</w:t>
      </w:r>
    </w:p>
    <w:p>
      <w:r>
        <w:rPr>
          <w:b/>
        </w:rPr>
        <w:t>唐雪(信中):</w:t>
      </w:r>
      <w:r>
        <w:t xml:space="preserve"> 先说我自己。我在西岭很好，判了四年，要到后年八月十号才满。管教说我“改造积极”，大概因为我每天都在教人认字。栗大姐学会了写她的名字，她很高兴，我也很高兴。</w:t>
      </w:r>
    </w:p>
    <w:p>
      <w:r>
        <w:rPr>
          <w:b/>
        </w:rPr>
        <w:t>唐雪(信中):</w:t>
      </w:r>
      <w:r>
        <w:t xml:space="preserve"> 再说村子。雷叔上个月来探视，他说，雾溪拆了。去年十一月拆的，三十七户，二十九户签了字搬去云岭新城，剩下八户没签，也被搬了。石大爷搬家的那天，把学校那口钟用被子裹着，抱进了新楼，放在床底下。他说，钟不能挂了，也不能扔。</w:t>
      </w:r>
    </w:p>
    <w:p>
      <w:r>
        <w:rPr>
          <w:b/>
        </w:rPr>
        <w:t>唐雪(信中):</w:t>
      </w:r>
      <w:r>
        <w:t xml:space="preserve"> 学校不在了。原来写着“雾溪教学点”的地方，挂了新牌子：北原稀土雾溪矿区办事处。黑板还在墙上，被人刷成了白的。小芽被送到乡里的中心小学住校，周日回来，没有地方可去，就坐在新楼的楼梯口。</w:t>
      </w:r>
    </w:p>
    <w:p>
      <w:r>
        <w:rPr>
          <w:b/>
        </w:rPr>
        <w:t>唐雪(信中):</w:t>
      </w:r>
      <w:r>
        <w:t xml:space="preserve"> 雷叔说，我桌子最下面的抽屉被清空了。可是小芽早就悄悄拿走了两根粉笔，用手帕包着，揣在书包里，说要留着，等我回去。</w:t>
      </w:r>
    </w:p>
    <w:p>
      <w:r>
        <w:t>(苏敏的手抖了一下，纸在光里轻轻响了一声。她闭上眼睛，又睁开，接着往下看。)</w:t>
      </w:r>
    </w:p>
    <w:p>
      <w:r>
        <w:rPr>
          <w:b/>
        </w:rPr>
        <w:t>唐雪(信中):</w:t>
      </w:r>
      <w:r>
        <w:t xml:space="preserve"> 我写信，不是求您做什么。我知道您也在里面，三年，雷叔告诉我了。我只想说两件事。第一，我不后悔坐在那条路上，您不要自责，您那句话是灯，路是我自己走的。第二，请您千万不要再为我做什么。您的付出，已经够多了。</w:t>
      </w:r>
    </w:p>
    <w:p>
      <w:r>
        <w:rPr>
          <w:b/>
        </w:rPr>
        <w:t>唐雪(信中):</w:t>
      </w:r>
      <w:r>
        <w:t xml:space="preserve"> 保重身体。夜里冷，记得盖好被子。唐雪。</w:t>
      </w:r>
    </w:p>
    <w:p>
      <w:r>
        <w:t>(很久，苏敏一动不动。监室里只有麻姐的鼾声和水管偶尔的滴水声。对面的栗桂兰轻轻咳了一声，没有再问。)</w:t>
      </w:r>
    </w:p>
    <w:p>
      <w:r>
        <w:t>(苏敏把纸又读了第二遍，第三遍。读到“您那句话是灯，路是我自己走的”，她的喉咙像被什么堵住了。一年半前在看守所的玻璃后面，唐雪就是这样对她说的，一个字都没有改。她想起自己说过的那句“有了这张纸，你就带着大家拦”，想起那把掉漆的小课桌椅，想起一个九岁的孩子数着钟声，一下，两下，七下，一下也没有乱。)</w:t>
      </w:r>
    </w:p>
    <w:p>
      <w:r>
        <w:rPr>
          <w:b/>
        </w:rPr>
        <w:t>栗桂兰:</w:t>
      </w:r>
      <w:r>
        <w:t xml:space="preserve"> (轻声) 大妹子，她是不是写了不好的事？</w:t>
      </w:r>
    </w:p>
    <w:p>
      <w:r>
        <w:rPr>
          <w:b/>
        </w:rPr>
        <w:t>苏敏:</w:t>
      </w:r>
      <w:r>
        <w:t xml:space="preserve"> 她写的都是真事。真事，有时候就是不好的事。</w:t>
      </w:r>
    </w:p>
    <w:p>
      <w:r>
        <w:rPr>
          <w:b/>
        </w:rPr>
        <w:t>栗桂兰:</w:t>
      </w:r>
      <w:r>
        <w:t xml:space="preserve"> 那你……要不要哭一哭？</w:t>
      </w:r>
    </w:p>
    <w:p>
      <w:r>
        <w:rPr>
          <w:b/>
        </w:rPr>
        <w:t>苏敏:</w:t>
      </w:r>
      <w:r>
        <w:t xml:space="preserve"> 不用。(声音很平，眼角却是湿的) 我在里面学会的第一件事，是哭得很小声。</w:t>
      </w:r>
    </w:p>
    <w:p>
      <w:r>
        <w:rPr>
          <w:b/>
        </w:rPr>
        <w:t>栗桂兰:</w:t>
      </w:r>
      <w:r>
        <w:t xml:space="preserve"> (翻过身，面对她) 那我也小声，我陪你。</w:t>
      </w:r>
    </w:p>
    <w:p>
      <w:r>
        <w:t>(两个人隔着半米宽的过道，各自躺着，谁也没有出声。夜灯的光在她们之间，静静地落在地上。)</w:t>
      </w:r>
    </w:p>
    <w:p>
      <w:pPr>
        <w:pStyle w:val="Heading2"/>
      </w:pPr>
      <w:r>
        <w:t>장면 6 — 3월 10일(금) 오전 8시, 三监区 办公室 — 糖纸</w:t>
      </w:r>
    </w:p>
    <w:p>
      <w:r>
        <w:t>(三月十日，周五，上午八点。薛管教的办公室不大，一张铁桌，一台旧电脑，窗台上放着一盆快枯死的绿萝。苏敏站在桌前，双手贴着裤缝。桌上摊着一张糖纸，是两天前发的那种。)</w:t>
      </w:r>
    </w:p>
    <w:p>
      <w:r>
        <w:rPr>
          <w:b/>
        </w:rPr>
        <w:t>薛燕:</w:t>
      </w:r>
      <w:r>
        <w:t xml:space="preserve"> 昨天晚上搜监，你枕头底下有这个。</w:t>
      </w:r>
    </w:p>
    <w:p>
      <w:r>
        <w:rPr>
          <w:b/>
        </w:rPr>
        <w:t>苏敏:</w:t>
      </w:r>
      <w:r>
        <w:t xml:space="preserve"> 报告管教，是三八节发的糖，吃完留着的。</w:t>
      </w:r>
    </w:p>
    <w:p>
      <w:r>
        <w:rPr>
          <w:b/>
        </w:rPr>
        <w:t>薛燕:</w:t>
      </w:r>
      <w:r>
        <w:t xml:space="preserve"> 留着干什么？</w:t>
      </w:r>
    </w:p>
    <w:p>
      <w:r>
        <w:rPr>
          <w:b/>
        </w:rPr>
        <w:t>苏敏:</w:t>
      </w:r>
      <w:r>
        <w:t xml:space="preserve"> 折东西。我小时候会折纸鹤。</w:t>
      </w:r>
    </w:p>
    <w:p>
      <w:r>
        <w:rPr>
          <w:b/>
        </w:rPr>
        <w:t>薛燕:</w:t>
      </w:r>
      <w:r>
        <w:t xml:space="preserve"> (拿起那张糖纸，对着窗户看了看，是一张很普通的玻璃糖纸) 折东西。(放下) 苏敏，你进来一年多了，我没有见过你折纸鹤。</w:t>
      </w:r>
    </w:p>
    <w:p>
      <w:r>
        <w:rPr>
          <w:b/>
        </w:rPr>
        <w:t>苏敏:</w:t>
      </w:r>
      <w:r>
        <w:t xml:space="preserve"> 管教，我今天才想起来。</w:t>
      </w:r>
    </w:p>
    <w:p>
      <w:r>
        <w:t>(薛管教沉默了一会儿，起身倒了半杯水，放在桌角。)</w:t>
      </w:r>
    </w:p>
    <w:p>
      <w:r>
        <w:rPr>
          <w:b/>
        </w:rPr>
        <w:t>薛燕:</w:t>
      </w:r>
      <w:r>
        <w:t xml:space="preserve"> 栗桂兰是西岭转来的。她那边有人打过招呼，说这三个星期，别让她和一些人多说话。</w:t>
      </w:r>
    </w:p>
    <w:p>
      <w:r>
        <w:rPr>
          <w:b/>
        </w:rPr>
        <w:t>苏敏:</w:t>
      </w:r>
      <w:r>
        <w:t xml:space="preserve"> 是什么人？</w:t>
      </w:r>
    </w:p>
    <w:p>
      <w:r>
        <w:rPr>
          <w:b/>
        </w:rPr>
        <w:t>薛燕:</w:t>
      </w:r>
      <w:r>
        <w:t xml:space="preserve"> 我没有说是你。(把杯子往前推了推) 你写一份思想汇报，对你没有坏处。减刑的名额每年就那么几个，你知道。</w:t>
      </w:r>
    </w:p>
    <w:p>
      <w:r>
        <w:rPr>
          <w:b/>
        </w:rPr>
        <w:t>苏敏:</w:t>
      </w:r>
      <w:r>
        <w:t xml:space="preserve"> 管教，我不写。</w:t>
      </w:r>
    </w:p>
    <w:p>
      <w:r>
        <w:rPr>
          <w:b/>
        </w:rPr>
        <w:t>薛燕:</w:t>
      </w:r>
      <w:r>
        <w:t xml:space="preserve"> 你连看一眼都不看。</w:t>
      </w:r>
    </w:p>
    <w:p>
      <w:r>
        <w:rPr>
          <w:b/>
        </w:rPr>
        <w:t>苏敏:</w:t>
      </w:r>
      <w:r>
        <w:t xml:space="preserve"> 我写不出一份我自己不信的东西。(停了停) 您上个月也问过我，我的回答一样。</w:t>
      </w:r>
    </w:p>
    <w:p>
      <w:r>
        <w:rPr>
          <w:b/>
        </w:rPr>
        <w:t>薛燕:</w:t>
      </w:r>
      <w:r>
        <w:t xml:space="preserve"> (叹了口气) 你呀，跟我们所里去年那个绝食的一样，倔得很。(把糖纸团起来，扔进纸篓) 我没看见什么。你回车间去。</w:t>
      </w:r>
    </w:p>
    <w:p>
      <w:r>
        <w:rPr>
          <w:b/>
        </w:rPr>
        <w:t>苏敏:</w:t>
      </w:r>
      <w:r>
        <w:t xml:space="preserve"> 谢谢管教。</w:t>
      </w:r>
    </w:p>
    <w:p>
      <w:r>
        <w:rPr>
          <w:b/>
        </w:rPr>
        <w:t>薛燕:</w:t>
      </w:r>
      <w:r>
        <w:t xml:space="preserve"> 别谢我。我只是不想在三月份写检查。(她低头翻开登记簿，又抬起眼睛) 苏敏，我再说一句，不算规定。你以前是写字的人，写字的人心里装的东西多，装多了，人就睡不着觉。夜里睡不着，数羊也行，别数别的。</w:t>
      </w:r>
    </w:p>
    <w:p>
      <w:r>
        <w:rPr>
          <w:b/>
        </w:rPr>
        <w:t>苏敏:</w:t>
      </w:r>
      <w:r>
        <w:t xml:space="preserve"> 管教，我数的不是羊。</w:t>
      </w:r>
    </w:p>
    <w:p>
      <w:r>
        <w:rPr>
          <w:b/>
        </w:rPr>
        <w:t>薛燕:</w:t>
      </w:r>
      <w:r>
        <w:t xml:space="preserve"> 那我更不想听。出去吧。</w:t>
      </w:r>
    </w:p>
    <w:p>
      <w:r>
        <w:t>(苏敏转身走到门口，又回过头，看见那只纸篓里，团成一团的糖纸静静地躺着。她的嘴里还留着一点早饭咽下去的东西——那张半页的作业本纸，她昨晚读了第三遍，背熟了，今早拌进粥里，一口一口吃了下去。纸的味道有点涩，像小时候嚼过的草茎。)</w:t>
      </w:r>
    </w:p>
    <w:p>
      <w:pPr>
        <w:pStyle w:val="Heading2"/>
      </w:pPr>
      <w:r>
        <w:t>장면 7 — 3월 18일(토) 오후 2시, 接见室 — 梅老师的话</w:t>
      </w:r>
    </w:p>
    <w:p>
      <w:r>
        <w:t>(下午两点。北原省女子监狱接见室，一排隔间，一块玻璃，两部黑色电话。墙角的摄像头下，红灯亮着。梅若兰已经坐在对面，银灰色的短发，米色的外套，围巾卷了两圈。她放下手里的保温杯，拿起话筒。)</w:t>
      </w:r>
    </w:p>
    <w:p>
      <w:r>
        <w:rPr>
          <w:b/>
        </w:rPr>
        <w:t>梅若兰:</w:t>
      </w:r>
      <w:r>
        <w:t xml:space="preserve"> 小苏，手冷不冷？</w:t>
      </w:r>
    </w:p>
    <w:p>
      <w:r>
        <w:rPr>
          <w:b/>
        </w:rPr>
        <w:t>苏敏:</w:t>
      </w:r>
      <w:r>
        <w:t xml:space="preserve"> 不冷。梅老师，您大冷天的还跑一趟。</w:t>
      </w:r>
    </w:p>
    <w:p>
      <w:r>
        <w:rPr>
          <w:b/>
        </w:rPr>
        <w:t>梅若兰:</w:t>
      </w:r>
      <w:r>
        <w:t xml:space="preserve"> 我的腿还跑得动。(上下打量她) 你瘦了一点，眼睛倒亮。</w:t>
      </w:r>
    </w:p>
    <w:p>
      <w:r>
        <w:rPr>
          <w:b/>
        </w:rPr>
        <w:t>苏敏:</w:t>
      </w:r>
      <w:r>
        <w:t xml:space="preserve"> 夜里睡得少。</w:t>
      </w:r>
    </w:p>
    <w:p>
      <w:r>
        <w:rPr>
          <w:b/>
        </w:rPr>
        <w:t>梅若兰:</w:t>
      </w:r>
      <w:r>
        <w:t xml:space="preserve"> 你妈托我带话：豆豆五年级了，会背几十首古诗。你哥说，等春天路好走，他们一块儿来。</w:t>
      </w:r>
    </w:p>
    <w:p>
      <w:r>
        <w:rPr>
          <w:b/>
        </w:rPr>
        <w:t>苏敏:</w:t>
      </w:r>
      <w:r>
        <w:t xml:space="preserve"> (低下头) 我妈身体好吗？</w:t>
      </w:r>
    </w:p>
    <w:p>
      <w:r>
        <w:rPr>
          <w:b/>
        </w:rPr>
        <w:t>梅若兰:</w:t>
      </w:r>
      <w:r>
        <w:t xml:space="preserve"> 好。每年都有人去找她谈话，她每次倒茶，倒完一句话：“我闺女写的都是真话。”(摇头，笑) 那些人后来都不太好意思再去了。</w:t>
      </w:r>
    </w:p>
    <w:p>
      <w:r>
        <w:rPr>
          <w:b/>
        </w:rPr>
        <w:t>苏敏:</w:t>
      </w:r>
      <w:r>
        <w:t xml:space="preserve"> 梅老师，我想请您帮我看一样东西。</w:t>
      </w:r>
    </w:p>
    <w:p>
      <w:r>
        <w:rPr>
          <w:b/>
        </w:rPr>
        <w:t>梅若兰:</w:t>
      </w:r>
      <w:r>
        <w:t xml:space="preserve"> 案子的事，我记得你们不让谈。</w:t>
      </w:r>
    </w:p>
    <w:p>
      <w:r>
        <w:rPr>
          <w:b/>
        </w:rPr>
        <w:t>苏敏:</w:t>
      </w:r>
      <w:r>
        <w:t xml:space="preserve"> 不是案子，是公开的东西。清河县云岭乡，去年十一月有一份征收公告，上面有户数、补偿标准、公示日期。我想知道，那份公告现在还在不在。</w:t>
      </w:r>
    </w:p>
    <w:p>
      <w:r>
        <w:rPr>
          <w:b/>
        </w:rPr>
        <w:t>梅若兰:</w:t>
      </w:r>
      <w:r>
        <w:t xml:space="preserve"> (看着她，很慢地) 你还没出来，就开始查资料了。</w:t>
      </w:r>
    </w:p>
    <w:p>
      <w:r>
        <w:rPr>
          <w:b/>
        </w:rPr>
        <w:t>苏敏:</w:t>
      </w:r>
      <w:r>
        <w:t xml:space="preserve"> 查资料不犯法。</w:t>
      </w:r>
    </w:p>
    <w:p>
      <w:r>
        <w:rPr>
          <w:b/>
        </w:rPr>
        <w:t>梅若兰:</w:t>
      </w:r>
      <w:r>
        <w:t xml:space="preserve"> 我替你查。不过小苏，我先说一句，你别生气：你不是说过，不要传那个人的消息吗？</w:t>
      </w:r>
    </w:p>
    <w:p>
      <w:r>
        <w:rPr>
          <w:b/>
        </w:rPr>
        <w:t>苏敏:</w:t>
      </w:r>
      <w:r>
        <w:t xml:space="preserve"> 我现在也不要。</w:t>
      </w:r>
    </w:p>
    <w:p>
      <w:r>
        <w:rPr>
          <w:b/>
        </w:rPr>
        <w:t>梅若兰:</w:t>
      </w:r>
      <w:r>
        <w:t xml:space="preserve"> 那我只说一句公开的，算不上传话。清河县去年新来了一位分管财政和融资平台的副县长，姓沈。矿区的事，不归他管。</w:t>
      </w:r>
    </w:p>
    <w:p>
      <w:r>
        <w:rPr>
          <w:b/>
        </w:rPr>
        <w:t>苏敏:</w:t>
      </w:r>
      <w:r>
        <w:t xml:space="preserve"> (握着话筒，指节发白) 梅老师，我没有问他。</w:t>
      </w:r>
    </w:p>
    <w:p>
      <w:r>
        <w:rPr>
          <w:b/>
        </w:rPr>
        <w:t>梅若兰:</w:t>
      </w:r>
      <w:r>
        <w:t xml:space="preserve"> 你没问，我答了。省得你自己在里面瞎想。</w:t>
      </w:r>
    </w:p>
    <w:p>
      <w:r>
        <w:rPr>
          <w:b/>
        </w:rPr>
        <w:t>苏敏:</w:t>
      </w:r>
      <w:r>
        <w:t xml:space="preserve"> ……我知道了。</w:t>
      </w:r>
    </w:p>
    <w:p>
      <w:r>
        <w:rPr>
          <w:b/>
        </w:rPr>
        <w:t>梅若兰:</w:t>
      </w:r>
      <w:r>
        <w:t xml:space="preserve"> 还有一样。(压低声音) 我托人去云岭乡看过了。雾溪村口，原来的小学，现在挂着“北原稀土雾溪矿区办事处”的牌子。院子里停了两辆工程车。</w:t>
      </w:r>
    </w:p>
    <w:p>
      <w:r>
        <w:rPr>
          <w:b/>
        </w:rPr>
        <w:t>苏敏:</w:t>
      </w:r>
      <w:r>
        <w:t xml:space="preserve"> (闭了闭眼睛) 和我听说的一样。</w:t>
      </w:r>
    </w:p>
    <w:p>
      <w:r>
        <w:rPr>
          <w:b/>
        </w:rPr>
        <w:t>梅若兰:</w:t>
      </w:r>
      <w:r>
        <w:t xml:space="preserve"> 听说？谁说的？</w:t>
      </w:r>
    </w:p>
    <w:p>
      <w:r>
        <w:rPr>
          <w:b/>
        </w:rPr>
        <w:t>苏敏:</w:t>
      </w:r>
      <w:r>
        <w:t xml:space="preserve"> 梅老师，有些事，我现在不能告诉您。</w:t>
      </w:r>
    </w:p>
    <w:p>
      <w:r>
        <w:rPr>
          <w:b/>
        </w:rPr>
        <w:t>梅若兰:</w:t>
      </w:r>
      <w:r>
        <w:t xml:space="preserve"> 那就别告诉。(把围巾往上拉了拉) 我只问你一件：你是不是已经想好了什么？</w:t>
      </w:r>
    </w:p>
    <w:p>
      <w:r>
        <w:rPr>
          <w:b/>
        </w:rPr>
        <w:t>苏敏:</w:t>
      </w:r>
      <w:r>
        <w:t xml:space="preserve"> 我想好了一半。另一半，要等一个人回答我。</w:t>
      </w:r>
    </w:p>
    <w:p>
      <w:r>
        <w:rPr>
          <w:b/>
        </w:rPr>
        <w:t>梅若兰:</w:t>
      </w:r>
      <w:r>
        <w:t xml:space="preserve"> 小苏，你还有一年半。别急。</w:t>
      </w:r>
    </w:p>
    <w:p>
      <w:r>
        <w:rPr>
          <w:b/>
        </w:rPr>
        <w:t>苏敏:</w:t>
      </w:r>
      <w:r>
        <w:t xml:space="preserve"> 我不急，我只是不敢确定。(停了停) 我答应了她，我妈那边还会被谈话，豆豆的学校还会被人问：你姑姑是谁。</w:t>
      </w:r>
    </w:p>
    <w:p>
      <w:r>
        <w:rPr>
          <w:b/>
        </w:rPr>
        <w:t>梅若兰:</w:t>
      </w:r>
      <w:r>
        <w:t xml:space="preserve"> 你答应她什么了？</w:t>
      </w:r>
    </w:p>
    <w:p>
      <w:r>
        <w:rPr>
          <w:b/>
        </w:rPr>
        <w:t>苏敏:</w:t>
      </w:r>
      <w:r>
        <w:t xml:space="preserve"> 还没答应。所以才睡不着。</w:t>
      </w:r>
    </w:p>
    <w:p>
      <w:r>
        <w:rPr>
          <w:b/>
        </w:rPr>
        <w:t>梅若兰:</w:t>
      </w:r>
      <w:r>
        <w:t xml:space="preserve"> (笑了一下，眼里有水光) 老韩当年也这么说。他说，答应之前，总是要把别人的代价先算一遍。算完了，还是要答应。</w:t>
      </w:r>
    </w:p>
    <w:p>
      <w:r>
        <w:rPr>
          <w:b/>
        </w:rPr>
        <w:t>苏敏:</w:t>
      </w:r>
      <w:r>
        <w:t xml:space="preserve"> 梅老师，您见过我的老师算得出答案吗？</w:t>
      </w:r>
    </w:p>
    <w:p>
      <w:r>
        <w:rPr>
          <w:b/>
        </w:rPr>
        <w:t>梅若兰:</w:t>
      </w:r>
      <w:r>
        <w:t xml:space="preserve"> 没有。他每次算完，都照样去做。时间到了，我走了。你一个月后见。</w:t>
      </w:r>
    </w:p>
    <w:p>
      <w:r>
        <w:rPr>
          <w:b/>
        </w:rPr>
        <w:t>苏敏:</w:t>
      </w:r>
      <w:r>
        <w:t xml:space="preserve"> 梅老师，路上慢点。</w:t>
      </w:r>
    </w:p>
    <w:p>
      <w:r>
        <w:rPr>
          <w:b/>
        </w:rPr>
        <w:t>梅若兰:</w:t>
      </w:r>
      <w:r>
        <w:t xml:space="preserve"> 你也是。放心吧，我下个月还来。</w:t>
      </w:r>
    </w:p>
    <w:p>
      <w:pPr>
        <w:pStyle w:val="Heading2"/>
      </w:pPr>
      <w:r>
        <w:t>장면 8 — 3월 24일(금) 밤, 二号监室 — 夜雨寄北</w:t>
      </w:r>
    </w:p>
    <w:p>
      <w:r>
        <w:t>(夜里十一点。熄灯后，走廊里的夜灯照例亮着。苏敏和栗桂兰面对面各躺在下铺，中间隔着一条半米宽的过道。栗桂兰明天一早就要被带回西岭。这个晚上，两个人都没有睡。)</w:t>
      </w:r>
    </w:p>
    <w:p>
      <w:r>
        <w:rPr>
          <w:b/>
        </w:rPr>
        <w:t>栗桂兰:</w:t>
      </w:r>
      <w:r>
        <w:t xml:space="preserve"> 大妹子，你给唐老师的话，想好了吗？</w:t>
      </w:r>
    </w:p>
    <w:p>
      <w:r>
        <w:rPr>
          <w:b/>
        </w:rPr>
        <w:t>苏敏:</w:t>
      </w:r>
      <w:r>
        <w:t xml:space="preserve"> 想好了。只有一句，你得记牢，一个字都不能错。</w:t>
      </w:r>
    </w:p>
    <w:p>
      <w:r>
        <w:rPr>
          <w:b/>
        </w:rPr>
        <w:t>栗桂兰:</w:t>
      </w:r>
      <w:r>
        <w:t xml:space="preserve"> 我不识字，记东西倒不差。我儿子的电话号码，我背了十二年。</w:t>
      </w:r>
    </w:p>
    <w:p>
      <w:r>
        <w:rPr>
          <w:b/>
        </w:rPr>
        <w:t>苏敏:</w:t>
      </w:r>
      <w:r>
        <w:t xml:space="preserve"> 好。第一句：“出去以后，雾溪的案子，我接着办。”</w:t>
      </w:r>
    </w:p>
    <w:p>
      <w:r>
        <w:rPr>
          <w:b/>
        </w:rPr>
        <w:t>栗桂兰:</w:t>
      </w:r>
      <w:r>
        <w:t xml:space="preserve"> (慢慢地) 出去以后，雾溪的案子，我接着办。</w:t>
      </w:r>
    </w:p>
    <w:p>
      <w:r>
        <w:rPr>
          <w:b/>
        </w:rPr>
        <w:t>苏敏:</w:t>
      </w:r>
      <w:r>
        <w:t xml:space="preserve"> 不是“我替你办”，是“我接着办”。因为那案子本来就是我的。</w:t>
      </w:r>
    </w:p>
    <w:p>
      <w:r>
        <w:rPr>
          <w:b/>
        </w:rPr>
        <w:t>栗桂兰:</w:t>
      </w:r>
      <w:r>
        <w:t xml:space="preserve"> 接着办。(重复了一遍) 还有吗？</w:t>
      </w:r>
    </w:p>
    <w:p>
      <w:r>
        <w:rPr>
          <w:b/>
        </w:rPr>
        <w:t>苏敏:</w:t>
      </w:r>
      <w:r>
        <w:t xml:space="preserve"> 还有两句诗。你告诉她：“何当共剪西窗烛，却话巴山夜雨时。”她一听就知道。</w:t>
      </w:r>
    </w:p>
    <w:p>
      <w:r>
        <w:rPr>
          <w:b/>
        </w:rPr>
        <w:t>栗桂兰:</w:t>
      </w:r>
      <w:r>
        <w:t xml:space="preserve"> 何当……何当什么？</w:t>
      </w:r>
    </w:p>
    <w:p>
      <w:r>
        <w:rPr>
          <w:b/>
        </w:rPr>
        <w:t>苏敏:</w:t>
      </w:r>
      <w:r>
        <w:t xml:space="preserve"> 何当共剪西窗烛。</w:t>
      </w:r>
    </w:p>
    <w:p>
      <w:r>
        <w:rPr>
          <w:b/>
        </w:rPr>
        <w:t>栗桂兰:</w:t>
      </w:r>
      <w:r>
        <w:t xml:space="preserve"> 何当共剪西窗烛。(舌头打了个结) 后面是什么山？</w:t>
      </w:r>
    </w:p>
    <w:p>
      <w:r>
        <w:rPr>
          <w:b/>
        </w:rPr>
        <w:t>苏敏:</w:t>
      </w:r>
      <w:r>
        <w:t xml:space="preserve"> 巴山。四川的山。</w:t>
      </w:r>
    </w:p>
    <w:p>
      <w:r>
        <w:rPr>
          <w:b/>
        </w:rPr>
        <w:t>栗桂兰:</w:t>
      </w:r>
      <w:r>
        <w:t xml:space="preserve"> 八山？</w:t>
      </w:r>
    </w:p>
    <w:p>
      <w:r>
        <w:rPr>
          <w:b/>
        </w:rPr>
        <w:t>苏敏:</w:t>
      </w:r>
      <w:r>
        <w:t xml:space="preserve"> 巴，巴掌的巴。</w:t>
      </w:r>
    </w:p>
    <w:p>
      <w:r>
        <w:rPr>
          <w:b/>
        </w:rPr>
        <w:t>栗桂兰:</w:t>
      </w:r>
      <w:r>
        <w:t xml:space="preserve"> 巴山。(笑，被自己的发音逗到，赶紧捂住嘴) 却话巴山夜雨时。什么意思？</w:t>
      </w:r>
    </w:p>
    <w:p>
      <w:r>
        <w:rPr>
          <w:b/>
        </w:rPr>
        <w:t>苏敏:</w:t>
      </w:r>
      <w:r>
        <w:t xml:space="preserve"> 唐朝李商隐，一个人在巴山下雨的夜里给家里写信，说，什么时候我们能一起坐在西边的窗下，剪着灯芯，再讲今晚这场雨。</w:t>
      </w:r>
    </w:p>
    <w:p>
      <w:r>
        <w:rPr>
          <w:b/>
        </w:rPr>
        <w:t>栗桂兰:</w:t>
      </w:r>
      <w:r>
        <w:t xml:space="preserve"> 讲雨？</w:t>
      </w:r>
    </w:p>
    <w:p>
      <w:r>
        <w:rPr>
          <w:b/>
        </w:rPr>
        <w:t>苏敏:</w:t>
      </w:r>
      <w:r>
        <w:t xml:space="preserve"> 讲这些年过去的事。等那一天，大家都出来了，坐在一间屋子里，把现在这些日子当故事讲。</w:t>
      </w:r>
    </w:p>
    <w:p>
      <w:r>
        <w:rPr>
          <w:b/>
        </w:rPr>
        <w:t>栗桂兰:</w:t>
      </w:r>
      <w:r>
        <w:t xml:space="preserve"> (沉默了一会儿) 我也想讲给我儿子听。</w:t>
      </w:r>
    </w:p>
    <w:p>
      <w:r>
        <w:rPr>
          <w:b/>
        </w:rPr>
        <w:t>苏敏:</w:t>
      </w:r>
      <w:r>
        <w:t xml:space="preserve"> 那就记牢。你会告诉她吗？</w:t>
      </w:r>
    </w:p>
    <w:p>
      <w:r>
        <w:rPr>
          <w:b/>
        </w:rPr>
        <w:t>栗桂兰:</w:t>
      </w:r>
      <w:r>
        <w:t xml:space="preserve"> 一言为定。我到了西岭，等放风，在院子里坡下那棵老槐树边上说。她爱站在那儿。</w:t>
      </w:r>
    </w:p>
    <w:p>
      <w:r>
        <w:rPr>
          <w:b/>
        </w:rPr>
        <w:t>苏敏:</w:t>
      </w:r>
      <w:r>
        <w:t xml:space="preserve"> 栗大姐，我不用你带别的，你只要原话。别加，别减。</w:t>
      </w:r>
    </w:p>
    <w:p>
      <w:r>
        <w:rPr>
          <w:b/>
        </w:rPr>
        <w:t>栗桂兰:</w:t>
      </w:r>
      <w:r>
        <w:t xml:space="preserve"> 听完再问，问完再记。唐老师教的，我记住了。</w:t>
      </w:r>
    </w:p>
    <w:p>
      <w:r>
        <w:rPr>
          <w:b/>
        </w:rPr>
        <w:t>苏敏:</w:t>
      </w:r>
      <w:r>
        <w:t xml:space="preserve"> (怔了一下，随即笑出声，赶紧用被角压住) 她连这个也教给你了。</w:t>
      </w:r>
    </w:p>
    <w:p>
      <w:r>
        <w:rPr>
          <w:b/>
        </w:rPr>
        <w:t>栗桂兰:</w:t>
      </w:r>
      <w:r>
        <w:t xml:space="preserve"> 她说，是一位韩老先生传下来的规矩。</w:t>
      </w:r>
    </w:p>
    <w:p>
      <w:r>
        <w:rPr>
          <w:b/>
        </w:rPr>
        <w:t>苏敏:</w:t>
      </w:r>
      <w:r>
        <w:t xml:space="preserve"> 是。</w:t>
      </w:r>
    </w:p>
    <w:p>
      <w:r>
        <w:t>(两个人都不再出声。夜灯的光落在地上，窗外有风，吹得铁栏轻轻响。过了很久，栗桂兰又用气声背了一遍：“出去以后，雾溪的案子，我接着办。”苏敏在黑暗里说：“对。”)</w:t>
      </w:r>
    </w:p>
    <w:p>
      <w:pPr>
        <w:pStyle w:val="Heading2"/>
      </w:pPr>
      <w:r>
        <w:t>장면 9 — 3월 25일(토) 早晨 6시, 二号监室 — 空下来的床</w:t>
      </w:r>
    </w:p>
    <w:p>
      <w:r>
        <w:t>(早晨六点。天刚亮，窗外的铁栏被灰白的光描出一道一道的影子。薛管教站在门口，手里拿着名册，两名女警等在走廊。栗桂兰已经把铺盖卷好，用那截布条系紧，端端正正放在床头。)</w:t>
      </w:r>
    </w:p>
    <w:p>
      <w:r>
        <w:rPr>
          <w:b/>
        </w:rPr>
        <w:t>薛燕:</w:t>
      </w:r>
      <w:r>
        <w:t xml:space="preserve"> 栗桂兰，检查完了，今天回西岭。</w:t>
      </w:r>
    </w:p>
    <w:p>
      <w:r>
        <w:rPr>
          <w:b/>
        </w:rPr>
        <w:t>栗桂兰:</w:t>
      </w:r>
      <w:r>
        <w:t xml:space="preserve"> 是，管教。</w:t>
      </w:r>
    </w:p>
    <w:p>
      <w:r>
        <w:rPr>
          <w:b/>
        </w:rPr>
        <w:t>薛燕:</w:t>
      </w:r>
      <w:r>
        <w:t xml:space="preserve"> 三个星期，没添麻烦，很好。苏敏，你给她倒杯水，送行。</w:t>
      </w:r>
    </w:p>
    <w:p>
      <w:r>
        <w:t>(苏敏拿起热水壶，往自己的搪瓷缸里倒了一点，又拿起栗桂兰那只缸子，倒满，递过去。)</w:t>
      </w:r>
    </w:p>
    <w:p>
      <w:r>
        <w:rPr>
          <w:b/>
        </w:rPr>
        <w:t>苏敏:</w:t>
      </w:r>
      <w:r>
        <w:t xml:space="preserve"> 栗大姐，先喝杯水，再上路。</w:t>
      </w:r>
    </w:p>
    <w:p>
      <w:r>
        <w:rPr>
          <w:b/>
        </w:rPr>
        <w:t>栗桂兰:</w:t>
      </w:r>
      <w:r>
        <w:t xml:space="preserve"> (双手接住，喝了一大口，烫得吸了口气) 大妹子，你放心吧。</w:t>
      </w:r>
    </w:p>
    <w:p>
      <w:r>
        <w:rPr>
          <w:b/>
        </w:rPr>
        <w:t>苏敏:</w:t>
      </w:r>
      <w:r>
        <w:t xml:space="preserve"> 路上慢点。</w:t>
      </w:r>
    </w:p>
    <w:p>
      <w:r>
        <w:rPr>
          <w:b/>
        </w:rPr>
        <w:t>栗桂兰:</w:t>
      </w:r>
      <w:r>
        <w:t xml:space="preserve"> 八月，我儿子来看我。我告诉他，我在这里学会了写三个字：苏、唐、谢。</w:t>
      </w:r>
    </w:p>
    <w:p>
      <w:r>
        <w:rPr>
          <w:b/>
        </w:rPr>
        <w:t>苏敏:</w:t>
      </w:r>
      <w:r>
        <w:t xml:space="preserve"> 这三个字，哪个最难？</w:t>
      </w:r>
    </w:p>
    <w:p>
      <w:r>
        <w:rPr>
          <w:b/>
        </w:rPr>
        <w:t>栗桂兰:</w:t>
      </w:r>
      <w:r>
        <w:t xml:space="preserve"> 谢。(笑，缺了一颗牙) 十二画。</w:t>
      </w:r>
    </w:p>
    <w:p>
      <w:r>
        <w:t>(她把缸子放回桌上，提起铺盖，跟着两名女警走出去。走廊里脚步声一步一步远了，铁门“咣当”响了一声，又响了一声。)</w:t>
      </w:r>
    </w:p>
    <w:p>
      <w:r>
        <w:t>(麻姐从上铺探下头，看着空了的下铺。)</w:t>
      </w:r>
    </w:p>
    <w:p>
      <w:r>
        <w:rPr>
          <w:b/>
        </w:rPr>
        <w:t>麻姐:</w:t>
      </w:r>
      <w:r>
        <w:t xml:space="preserve"> 老苏，她走了，你的魂也跟着走了？</w:t>
      </w:r>
    </w:p>
    <w:p>
      <w:r>
        <w:rPr>
          <w:b/>
        </w:rPr>
        <w:t>苏敏:</w:t>
      </w:r>
      <w:r>
        <w:t xml:space="preserve"> 没有。麻姐，今天轮到我擦窗台。</w:t>
      </w:r>
    </w:p>
    <w:p>
      <w:r>
        <w:rPr>
          <w:b/>
        </w:rPr>
        <w:t>麻姐:</w:t>
      </w:r>
      <w:r>
        <w:t xml:space="preserve"> 擦吧擦吧。(重新躺下，翻了个身) 这三个礼拜，我看你和她，嘴上不说，眼睛里全是话。我这个人嘴碎，可我也有一样好处：不该看见的，我一样没看见。</w:t>
      </w:r>
    </w:p>
    <w:p>
      <w:r>
        <w:rPr>
          <w:b/>
        </w:rPr>
        <w:t>苏敏:</w:t>
      </w:r>
      <w:r>
        <w:t xml:space="preserve"> 谢谢麻姐。</w:t>
      </w:r>
    </w:p>
    <w:p>
      <w:r>
        <w:rPr>
          <w:b/>
        </w:rPr>
        <w:t>麻姐:</w:t>
      </w:r>
      <w:r>
        <w:t xml:space="preserve"> 少来。你的咸菜给我留两根就行。(把栗桂兰没喝完的半缸水倒进自己缸里，慢慢喝掉)</w:t>
      </w:r>
    </w:p>
    <w:p>
      <w:r>
        <w:t>(苏敏从枕头底下摸出一沓用米饭粒粘在一起的旧纸，那是去年冬天用来记状子的。翻到最后一张空白，她用半截铅笔头，在最上面一行，工工整整写下五个字：雾溪三十七。笔画很轻，写完，她又把它对着窗口，看了一遍。)</w:t>
      </w:r>
    </w:p>
    <w:p>
      <w:r>
        <w:t>(她抬起头，看了一眼对面空下来的床。褥子叠得方方正正，枕头压在上面，上面压着栗桂兰留下的一小截布条，是系鞋带用的那一截。苏敏走过去，拿起布条，在手指上绕了两圈，又放回原处。)</w:t>
      </w:r>
    </w:p>
    <w:p>
      <w:r>
        <w:t>(窗外的天亮了。楼下车间的缝纫机，第一台响了起来。苏敏走到窗边，踮起脚，用抹布擦去铁栏下的那一层白絮。擦得很慢，擦得很干净。她在心里又数了一遍：后年八月十号，唐雪出去；而她自己是明年八月二十一号，还有五百一十四天——她算得很准，因为算日子，是她在这里学会的另一件事。)</w:t>
      </w:r>
    </w:p>
    <w:p>
      <w:pPr>
        <w:pStyle w:val="Heading2"/>
      </w:pPr>
      <w:r>
        <w:t>핵심 문학 인용</w:t>
      </w:r>
    </w:p>
    <w:p>
      <w:r>
        <w:rPr>
          <w:b/>
        </w:rPr>
        <w:t>『古诗十九首』 其十七:</w:t>
      </w:r>
      <w:r>
        <w:t xml:space="preserve"> «客从远方来，遗我一书札» — 한국어 해설: '나그네가 먼 곳에서 와서 내게 편지 한 통을 남겨 주었다.' 한대 무명씨의 오언시로, 이어지는 «上言长相思，下言久离别»(위에는 길고 긴 그리움, 아래에는 오랜 이별) «置书怀袖中，三岁字不灭»(편지를 소매 속에 품으니 삼 년이 지나도 글자가 지워지지 않는다)와 함께 읽힌다. 장면 5에서 苏敏이 감방의 야등 아래, 사탕 종이에 싸여 온 唐雪의 쪽지를 펴며 속삭이고, 글 모르는 栗桂兰에게 뜻을 풀어 준다. 먼 곳에서 온 글 한 장이 갇힌 사람에게 어떤 무게를 갖는지 보여 주는 대목. (장면 5)</w:t>
      </w:r>
    </w:p>
    <w:p>
      <w:r>
        <w:rPr>
          <w:b/>
        </w:rPr>
        <w:t>李商隐 「夜雨寄北」:</w:t>
      </w:r>
      <w:r>
        <w:t xml:space="preserve"> «何当共剪西窗烛，却话巴山夜雨时» — 한국어 해설: '언제쯤 서쪽 창가에서 함께 촛불 심지를 자르며, 파산에 밤비 내리던 이때를 이야기할 수 있을까.' 당대 시인 이상은이 먼 땅에서 집으로 보낸 시의 끝 두 구. 장면 8에서 苏敏이 唐雪에게 보낼 답을 栗桂兰에게 구술하며 이 두 구를 덧붙인다. 사건을 맡겠다는 약속 위에, 훗날 모두 출소해 한방에 앉아 지금의 비 오는 밤을 이야기하자는 바람을 얹는 장면. (장면 8)</w:t>
      </w:r>
    </w:p>
    <w:p>
      <w:pPr>
        <w:pStyle w:val="Heading2"/>
      </w:pPr>
      <w:r>
        <w:t>생활 표현</w:t>
      </w:r>
    </w:p>
    <w:p>
      <w:r>
        <w:t>«慢慢来» — 한국어 해설: "천천히 해, 서두르지 마". 상대를 안심시키며 속도를 늦추라고 권할 때 쓴다. 苏敏이 가슴이 조이는 栗桂兰에게, 장면 2.</w:t>
      </w:r>
    </w:p>
    <w:p>
      <w:r>
        <w:t>«说来话长» — 한국어 해설: "말하자면 길어". 사연이 복잡해 한마디로 설명하기 어려울 때 앞에 붙이는 말. 栗桂兰이 苏敏에게, 장면 3.</w:t>
      </w:r>
    </w:p>
    <w:p>
      <w:r>
        <w:t>«睡不着» — 한국어 해설: "잠이 안 와". 걱정이나 생각이 많아 잠들지 못할 때 쓴다(着는 결과를 나타내는 보어). 苏敏이 栗桂兰에게, 장면 3.</w:t>
      </w:r>
    </w:p>
    <w:p>
      <w:r>
        <w:t>«靠得住» — 한국어 해설: "믿을 만하다, 든든하다". 사람이나 말이 신뢰할 만하다는 뜻. 栗桂兰이 자기 입이 무겁다며 苏敏에게, 장면 3.</w:t>
      </w:r>
    </w:p>
    <w:p>
      <w:r>
        <w:t>«放心吧» — 한국어 해설: "걱정 마, 안심해". 상대의 근심을 덜어 주는 말(吧는 권유·확신의 어기). 梅若兰이 苏敏에게(장면 7), 栗桂兰이 苏敏에게(장면 9).</w:t>
      </w:r>
    </w:p>
    <w:p>
      <w:r>
        <w:t>«一言为定» — 한국어 해설: "그렇게 하기로 약속하자, 두말없기". 한 번 한 말은 바꾸지 않는다는 다짐. 栗桂兰이 苏敏의 부탁을 받아들이며, 장면 8.</w:t>
      </w:r>
    </w:p>
    <w:p>
      <w:r>
        <w:t>[3부 5화 끝 — 다음 화 예고: 「아버지의 죽음」, 아들을 자랑스러워한다는 아버지의 영상이 퍼진 뒤 선궈칭이 뇌졸중으로 쓰러지고, 아들이 서명한 보증서를 아버지만은 알고 있었다.]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