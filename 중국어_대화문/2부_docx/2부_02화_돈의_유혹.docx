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2부 2화 — 「돈의 유혹」 (金钱的诱惑)</w:t>
      </w:r>
    </w:p>
    <w:p>
      <w:r>
        <w:rPr>
          <w:b/>
        </w:rPr>
        <w:t>등장인물:</w:t>
      </w:r>
      <w:r>
        <w:t xml:space="preserve"> 쑤민 苏敏(30세, 명등 법률원조센터 공동대표) / 선즈위안 沈知远(29세, 명등 법률원조센터 공동대표) / 리위퉁 李雨桐(24세, 명등 자원활동가) / 중 사장 钟老板(50대, 동관가 31호 건물주·1층 중개업자) / 우웨이 武伟(38세, 恒善公益基金会 项目部 经理) / 추원타오 邱文涛(43세, 북원광업그룹 법무부 부총감) / 쑨더왕 孙德旺(56세, 1부의 유족, 소액 후원자)</w:t>
      </w:r>
    </w:p>
    <w:p>
      <w:r>
        <w:rPr>
          <w:b/>
        </w:rPr>
        <w:t>배경:</w:t>
      </w:r>
      <w:r>
        <w:t xml:space="preserve"> 2015년 7월 21일(화)부터 7월 24일(금)까지, 센터 「명등」이 문을 연 지 사흘째. 동관가(东关街) 31호 2층의 천장이 새는 방 두 칸에서 통장 잔액은 2만 7천 위안대, 월세와 전기료와 복사기 리스료가 한 달에 1만 위안 넘게 나간다. 그때 '恒善公益基金会'라는 처음 듣는 재단이 연 90만 위안, 3년 약정의 후원을 제안해 온다. 조건은 「협력 기관」 표기와 「중대 민감 사건의 사전 소통」이라는 한 줄뿐. 리위퉁이 기업 공시를 거슬러 올라가 돈줄이 뤄씨 그룹 계열사임을 밝히고, 두 사람은 거절한다. (재단과 우웨이, 월세·잔액 액수는 기획안에 없는 설정이다.)</w:t>
      </w:r>
    </w:p>
    <w:p>
      <w:pPr>
        <w:pStyle w:val="Heading2"/>
      </w:pPr>
      <w:r>
        <w:t>장면 1 — 7월 21일(화) 오전, 东关街 31호 2층 — 양동이 세 개</w:t>
      </w:r>
    </w:p>
    <w:p>
      <w:r>
        <w:t>(早上八点。昨夜下过雨，天花板上那块黄渍又洇开了，水一滴一滴落进墙角的红塑料桶里。房间里摆着两张旧办公桌，一张长条茶桌，窗外的墙上挂着葛长林写的“明灯法律援助中心”牌子。李雨桐跪在地上，把第三个桶挪到漏水的位置。)</w:t>
      </w:r>
    </w:p>
    <w:p>
      <w:r>
        <w:rPr>
          <w:b/>
        </w:rPr>
        <w:t>李雨桐:</w:t>
      </w:r>
      <w:r>
        <w:t xml:space="preserve"> 苏老师，沈老师，今天漏三处。门口那处最凶，我放了脸盆。</w:t>
      </w:r>
    </w:p>
    <w:p>
      <w:r>
        <w:rPr>
          <w:b/>
        </w:rPr>
        <w:t>苏敏:</w:t>
      </w:r>
      <w:r>
        <w:t xml:space="preserve"> (把伞收起来，放在门后) 昨天才三处，怎么今天……</w:t>
      </w:r>
    </w:p>
    <w:p>
      <w:r>
        <w:rPr>
          <w:b/>
        </w:rPr>
        <w:t>沈知远:</w:t>
      </w:r>
      <w:r>
        <w:t xml:space="preserve"> 房顶上面是中介的仓库，钟老板说他找人上去看看。</w:t>
      </w:r>
    </w:p>
    <w:p>
      <w:r>
        <w:rPr>
          <w:b/>
        </w:rPr>
        <w:t>李雨桐:</w:t>
      </w:r>
      <w:r>
        <w:t xml:space="preserve"> 他说了三回了。(站起来，拍拍膝盖) 对了，我昨晚把账理了一遍，想跟你们汇报。</w:t>
      </w:r>
    </w:p>
    <w:p>
      <w:r>
        <w:rPr>
          <w:b/>
        </w:rPr>
        <w:t>苏敏:</w:t>
      </w:r>
      <w:r>
        <w:t xml:space="preserve"> 先喝杯茶，再说事。</w:t>
      </w:r>
    </w:p>
    <w:p>
      <w:r>
        <w:rPr>
          <w:b/>
        </w:rPr>
        <w:t>李雨桐:</w:t>
      </w:r>
      <w:r>
        <w:t xml:space="preserve"> (笑) 这是规矩，我记着呢。</w:t>
      </w:r>
    </w:p>
    <w:p>
      <w:r>
        <w:t>(苏敏烧水，沈知远取出那两只带缺口的杯子，一左一右放在茶桌上，又拿了一只新的白瓷杯，推给李雨桐。)</w:t>
      </w:r>
    </w:p>
    <w:p>
      <w:r>
        <w:rPr>
          <w:b/>
        </w:rPr>
        <w:t>李雨桐:</w:t>
      </w:r>
      <w:r>
        <w:t xml:space="preserve"> (坐下，打开一个学生用的硬皮笔记本) 账上现在有两万七千四百块。房租一个月一千八，押一付三，已经交了。电费、网费、复印机租金，加起来一个月三千二。我的交通和午饭补贴一千五，是你们非要给的。再加上卷宗袋、打印纸、法律文书的邮寄，还有替当事人垫的鉴定费和车费，保守估计，一个月一万出头。</w:t>
      </w:r>
    </w:p>
    <w:p>
      <w:r>
        <w:rPr>
          <w:b/>
        </w:rPr>
        <w:t>沈知远:</w:t>
      </w:r>
      <w:r>
        <w:t xml:space="preserve"> 也就是说，不进来一分钱，能撑两个半月。</w:t>
      </w:r>
    </w:p>
    <w:p>
      <w:r>
        <w:rPr>
          <w:b/>
        </w:rPr>
        <w:t>李雨桐:</w:t>
      </w:r>
      <w:r>
        <w:t xml:space="preserve"> 两个半月，前提是不漏雨，不坏电脑，不再租一间屋子。</w:t>
      </w:r>
    </w:p>
    <w:p>
      <w:r>
        <w:rPr>
          <w:b/>
        </w:rPr>
        <w:t>苏敏:</w:t>
      </w:r>
      <w:r>
        <w:t xml:space="preserve"> (看着那三个桶) 漏雨已经漏了。</w:t>
      </w:r>
    </w:p>
    <w:p>
      <w:r>
        <w:rPr>
          <w:b/>
        </w:rPr>
        <w:t>李雨桐:</w:t>
      </w:r>
      <w:r>
        <w:t xml:space="preserve"> 所以我还有一句不太好听的。我们现在接的三个案子，都是不收费的。两个是欠薪，一个是拆迁补偿，当事人拿不出律师费。</w:t>
      </w:r>
    </w:p>
    <w:p>
      <w:r>
        <w:rPr>
          <w:b/>
        </w:rPr>
        <w:t>沈知远:</w:t>
      </w:r>
      <w:r>
        <w:t xml:space="preserve"> 不收费，是我们自己定的。</w:t>
      </w:r>
    </w:p>
    <w:p>
      <w:r>
        <w:rPr>
          <w:b/>
        </w:rPr>
        <w:t>李雨桐:</w:t>
      </w:r>
      <w:r>
        <w:t xml:space="preserve"> 我知道。我不是说要收。我只是说，“不收钱”这件事，本身是要花钱的。</w:t>
      </w:r>
    </w:p>
    <w:p>
      <w:r>
        <w:t>(楼梯响，一个胖胖的中年男人拎着一串钥匙，没敲门就进来了。)</w:t>
      </w:r>
    </w:p>
    <w:p>
      <w:r>
        <w:rPr>
          <w:b/>
        </w:rPr>
        <w:t>钟老板:</w:t>
      </w:r>
      <w:r>
        <w:t xml:space="preserve"> 哟，都在。我刚才在楼下听见你们说话，顺路上来看看房顶。</w:t>
      </w:r>
    </w:p>
    <w:p>
      <w:r>
        <w:rPr>
          <w:b/>
        </w:rPr>
        <w:t>苏敏:</w:t>
      </w:r>
      <w:r>
        <w:t xml:space="preserve"> 钟老板，您请坐，先喝杯茶。</w:t>
      </w:r>
    </w:p>
    <w:p>
      <w:r>
        <w:rPr>
          <w:b/>
        </w:rPr>
        <w:t>钟老板:</w:t>
      </w:r>
      <w:r>
        <w:t xml:space="preserve"> 不坐不坐。(抬头看天花板) 是有点渗。这栋楼三十年了，一下雨就这样。你们放心，我找人，月底前一定来补。</w:t>
      </w:r>
    </w:p>
    <w:p>
      <w:r>
        <w:rPr>
          <w:b/>
        </w:rPr>
        <w:t>沈知远:</w:t>
      </w:r>
      <w:r>
        <w:t xml:space="preserve"> 月底前，是哪天？</w:t>
      </w:r>
    </w:p>
    <w:p>
      <w:r>
        <w:rPr>
          <w:b/>
        </w:rPr>
        <w:t>钟老板:</w:t>
      </w:r>
      <w:r>
        <w:t xml:space="preserve"> 就是……月底前嘛。(从口袋里掏出一张纸) 顺便跟你们说个事，不是催，就是打个招呼。合同到九月底。续租的话，十月份起这一层的房租要调，一千八，调到两千六。</w:t>
      </w:r>
    </w:p>
    <w:p>
      <w:r>
        <w:rPr>
          <w:b/>
        </w:rPr>
        <w:t>李雨桐:</w:t>
      </w:r>
      <w:r>
        <w:t xml:space="preserve"> (抬头) 当初合同写的是三个月一期，一期之内不变。</w:t>
      </w:r>
    </w:p>
    <w:p>
      <w:r>
        <w:rPr>
          <w:b/>
        </w:rPr>
        <w:t>钟老板:</w:t>
      </w:r>
      <w:r>
        <w:t xml:space="preserve"> 小姑娘，合同我记得，我说的是续租的价。不过你们这行，我也听说了，和一般的租客不一样。我这儿也有压力，你懂的。(把纸放在桌角) 我就不多说了。</w:t>
      </w:r>
    </w:p>
    <w:p>
      <w:r>
        <w:t>(他下楼了。三个人看着那张纸，没人去拿。)</w:t>
      </w:r>
    </w:p>
    <w:p>
      <w:r>
        <w:rPr>
          <w:b/>
        </w:rPr>
        <w:t>沈知远:</w:t>
      </w:r>
      <w:r>
        <w:t xml:space="preserve"> “有压力”，是谁给他压力了？</w:t>
      </w:r>
    </w:p>
    <w:p>
      <w:r>
        <w:rPr>
          <w:b/>
        </w:rPr>
        <w:t>苏敏:</w:t>
      </w:r>
      <w:r>
        <w:t xml:space="preserve"> 不知道。也许没有谁。也许只是一个人听说了什么，就先替别人想好了。</w:t>
      </w:r>
    </w:p>
    <w:p>
      <w:r>
        <w:rPr>
          <w:b/>
        </w:rPr>
        <w:t>李雨桐:</w:t>
      </w:r>
      <w:r>
        <w:t xml:space="preserve"> (合上笔记本) 那就是说，到十月续租的时候，我们的钱也快见底了。</w:t>
      </w:r>
    </w:p>
    <w:p>
      <w:pPr>
        <w:pStyle w:val="Heading2"/>
      </w:pPr>
      <w:r>
        <w:t>장면 2 — 같은 날 오후 두 시, 센터 — 전화 한 통</w:t>
      </w:r>
    </w:p>
    <w:p>
      <w:r>
        <w:t>(下午两点。雨停了，空气潮得发黏。李雨桐在整理当事人登记表，座机响了，铃声又尖又急。)</w:t>
      </w:r>
    </w:p>
    <w:p>
      <w:r>
        <w:rPr>
          <w:b/>
        </w:rPr>
        <w:t>李雨桐:</w:t>
      </w:r>
      <w:r>
        <w:t xml:space="preserve"> 您好，明灯法律援助中心。……对，我们是免费的。……您是哪位？</w:t>
      </w:r>
    </w:p>
    <w:p>
      <w:r>
        <w:t>(电话那头说了几句，她按住话筒，看向沈知远。)</w:t>
      </w:r>
    </w:p>
    <w:p>
      <w:r>
        <w:rPr>
          <w:b/>
        </w:rPr>
        <w:t>李雨桐:</w:t>
      </w:r>
      <w:r>
        <w:t xml:space="preserve"> 沈老师，是一个基金会，叫恒善公益基金会，说看到了我们开业的消息，想跟负责人谈谈。</w:t>
      </w:r>
    </w:p>
    <w:p>
      <w:r>
        <w:rPr>
          <w:b/>
        </w:rPr>
        <w:t>沈知远:</w:t>
      </w:r>
      <w:r>
        <w:t xml:space="preserve"> 开业的消息？我们没发过新闻稿。</w:t>
      </w:r>
    </w:p>
    <w:p>
      <w:r>
        <w:rPr>
          <w:b/>
        </w:rPr>
        <w:t>李雨桐:</w:t>
      </w:r>
      <w:r>
        <w:t xml:space="preserve"> 他们说是在“长川公益圈”的一个群里看到的。</w:t>
      </w:r>
    </w:p>
    <w:p>
      <w:r>
        <w:rPr>
          <w:b/>
        </w:rPr>
        <w:t>沈知远:</w:t>
      </w:r>
      <w:r>
        <w:t xml:space="preserve"> (想了想，接过话筒) 喂，您好，我是沈知远。</w:t>
      </w:r>
    </w:p>
    <w:p>
      <w:r>
        <w:rPr>
          <w:b/>
        </w:rPr>
        <w:t>武伟:</w:t>
      </w:r>
      <w:r>
        <w:t xml:space="preserve"> (电话里，声音很客气) 沈律师您好，我姓武，武伟，恒善公益基金会项目部的。冒昧打扰。我们基金会这两年一直关注法律援助领域，听说你们在东关街开了新中心，很想过来拜访一下，不知道明后天是否方便？</w:t>
      </w:r>
    </w:p>
    <w:p>
      <w:r>
        <w:rPr>
          <w:b/>
        </w:rPr>
        <w:t>沈知远:</w:t>
      </w:r>
      <w:r>
        <w:t xml:space="preserve"> 您想了解什么？</w:t>
      </w:r>
    </w:p>
    <w:p>
      <w:r>
        <w:rPr>
          <w:b/>
        </w:rPr>
        <w:t>武伟:</w:t>
      </w:r>
      <w:r>
        <w:t xml:space="preserve"> 不绕弯子，我们有一个资助计划，想跟你们谈谈。当面说比较清楚。</w:t>
      </w:r>
    </w:p>
    <w:p>
      <w:r>
        <w:rPr>
          <w:b/>
        </w:rPr>
        <w:t>沈知远:</w:t>
      </w:r>
      <w:r>
        <w:t xml:space="preserve"> 明天上午十点，可以吗？我们这里地方小，您别嫌弃。</w:t>
      </w:r>
    </w:p>
    <w:p>
      <w:r>
        <w:rPr>
          <w:b/>
        </w:rPr>
        <w:t>武伟:</w:t>
      </w:r>
      <w:r>
        <w:t xml:space="preserve"> 不会不会。那就明天上午十点，我准时到。</w:t>
      </w:r>
    </w:p>
    <w:p>
      <w:r>
        <w:t>(沈知远放下电话。苏敏站在窗边，没回头。)</w:t>
      </w:r>
    </w:p>
    <w:p>
      <w:r>
        <w:rPr>
          <w:b/>
        </w:rPr>
        <w:t>苏敏:</w:t>
      </w:r>
      <w:r>
        <w:t xml:space="preserve"> 你答应得挺快。</w:t>
      </w:r>
    </w:p>
    <w:p>
      <w:r>
        <w:rPr>
          <w:b/>
        </w:rPr>
        <w:t>沈知远:</w:t>
      </w:r>
      <w:r>
        <w:t xml:space="preserve"> 见一面，听听他想要什么，有什么不行？</w:t>
      </w:r>
    </w:p>
    <w:p>
      <w:r>
        <w:rPr>
          <w:b/>
        </w:rPr>
        <w:t>苏敏:</w:t>
      </w:r>
      <w:r>
        <w:t xml:space="preserve"> 我没说不行。(转过身) 只是我们的账上有两万七，这个时候正好有人打电话来说“想资助”。</w:t>
      </w:r>
    </w:p>
    <w:p>
      <w:r>
        <w:rPr>
          <w:b/>
        </w:rPr>
        <w:t>沈知远:</w:t>
      </w:r>
      <w:r>
        <w:t xml:space="preserve"> 你觉得太巧了？</w:t>
      </w:r>
    </w:p>
    <w:p>
      <w:r>
        <w:rPr>
          <w:b/>
        </w:rPr>
        <w:t>苏敏:</w:t>
      </w:r>
      <w:r>
        <w:t xml:space="preserve"> 我觉得，天上不会掉馅饼。</w:t>
      </w:r>
    </w:p>
    <w:p>
      <w:r>
        <w:rPr>
          <w:b/>
        </w:rPr>
        <w:t>李雨桐:</w:t>
      </w:r>
      <w:r>
        <w:t xml:space="preserve"> (小声) 可是苏老师，馅饼掉下来之前，总得有人先去接。</w:t>
      </w:r>
    </w:p>
    <w:p>
      <w:r>
        <w:rPr>
          <w:b/>
        </w:rPr>
        <w:t>苏敏:</w:t>
      </w:r>
      <w:r>
        <w:t xml:space="preserve"> (看了她一眼，笑了一下) 你这句话，比我的还狠。</w:t>
      </w:r>
    </w:p>
    <w:p>
      <w:pPr>
        <w:pStyle w:val="Heading2"/>
      </w:pPr>
      <w:r>
        <w:t>장면 3 — 7월 22일(수) 오전, 센터 — 협약서 초안</w:t>
      </w:r>
    </w:p>
    <w:p>
      <w:r>
        <w:t>(上午九点五十分。武伟提前十分钟到了。四十岁不到，藏青色衬衫，皮鞋擦得很亮，手里提着一只公文包。他站在门口看了看墙上的字，又看了看水桶。)</w:t>
      </w:r>
    </w:p>
    <w:p>
      <w:r>
        <w:rPr>
          <w:b/>
        </w:rPr>
        <w:t>苏敏:</w:t>
      </w:r>
      <w:r>
        <w:t xml:space="preserve"> 武经理，请进。我们这里有个规矩，进门先喝杯茶。</w:t>
      </w:r>
    </w:p>
    <w:p>
      <w:r>
        <w:rPr>
          <w:b/>
        </w:rPr>
        <w:t>武伟:</w:t>
      </w:r>
      <w:r>
        <w:t xml:space="preserve"> (进来坐下) 好，好。(接过纸杯，喝了一小口) 铁观音？</w:t>
      </w:r>
    </w:p>
    <w:p>
      <w:r>
        <w:rPr>
          <w:b/>
        </w:rPr>
        <w:t>苏敏:</w:t>
      </w:r>
      <w:r>
        <w:t xml:space="preserve"> 普通的茉莉花，三十块一斤。</w:t>
      </w:r>
    </w:p>
    <w:p>
      <w:r>
        <w:rPr>
          <w:b/>
        </w:rPr>
        <w:t>武伟:</w:t>
      </w:r>
      <w:r>
        <w:t xml:space="preserve"> (笑) 好茶不在价钱。</w:t>
      </w:r>
    </w:p>
    <w:p>
      <w:r>
        <w:t>(李雨桐在角落里记录。武伟打开公文包，取出两份装订好的文件，放在桌上。)</w:t>
      </w:r>
    </w:p>
    <w:p>
      <w:r>
        <w:rPr>
          <w:b/>
        </w:rPr>
        <w:t>武伟:</w:t>
      </w:r>
      <w:r>
        <w:t xml:space="preserve"> 我就开门见山了。恒善基金会的宗旨是支持基层法律服务。我们看了你们的情况，决定给明灯中心提供三年的运营资助，每年九十万，分四个季度拨付。</w:t>
      </w:r>
    </w:p>
    <w:p>
      <w:r>
        <w:t>(没人说话。窗外的水滴落进桶里，嗒，嗒。)</w:t>
      </w:r>
    </w:p>
    <w:p>
      <w:r>
        <w:rPr>
          <w:b/>
        </w:rPr>
        <w:t>李雨桐:</w:t>
      </w:r>
      <w:r>
        <w:t xml:space="preserve"> (忍不住) 九十万？一年？</w:t>
      </w:r>
    </w:p>
    <w:p>
      <w:r>
        <w:rPr>
          <w:b/>
        </w:rPr>
        <w:t>武伟:</w:t>
      </w:r>
      <w:r>
        <w:t xml:space="preserve"> 一年九十万，三年两百七十万。房租、人员、办公设备、差旅，都在预算范围内。你们可以再招两位全职助理，换一间像样的办公室。</w:t>
      </w:r>
    </w:p>
    <w:p>
      <w:r>
        <w:rPr>
          <w:b/>
        </w:rPr>
        <w:t>沈知远:</w:t>
      </w:r>
      <w:r>
        <w:t xml:space="preserve"> (翻开协议) 条件是什么？</w:t>
      </w:r>
    </w:p>
    <w:p>
      <w:r>
        <w:rPr>
          <w:b/>
        </w:rPr>
        <w:t>武伟:</w:t>
      </w:r>
      <w:r>
        <w:t xml:space="preserve"> 条件很简单。第一，中心在对外资料上注明“恒善基金会合作单位”。第二，每季度提交一份工作简报。第三……(停顿一下) 涉及重大敏感个案，中心需要提前与基金会沟通。</w:t>
      </w:r>
    </w:p>
    <w:p>
      <w:r>
        <w:rPr>
          <w:b/>
        </w:rPr>
        <w:t>苏敏:</w:t>
      </w:r>
      <w:r>
        <w:t xml:space="preserve"> “重大敏感个案”，怎么界定？</w:t>
      </w:r>
    </w:p>
    <w:p>
      <w:r>
        <w:rPr>
          <w:b/>
        </w:rPr>
        <w:t>武伟:</w:t>
      </w:r>
      <w:r>
        <w:t xml:space="preserve"> 这个嘛，具体由双方在合作中协商。主要是为了保护中心，避免不必要的风险。</w:t>
      </w:r>
    </w:p>
    <w:p>
      <w:r>
        <w:rPr>
          <w:b/>
        </w:rPr>
        <w:t>苏敏:</w:t>
      </w:r>
      <w:r>
        <w:t xml:space="preserve"> 谁判断风险？</w:t>
      </w:r>
    </w:p>
    <w:p>
      <w:r>
        <w:rPr>
          <w:b/>
        </w:rPr>
        <w:t>武伟:</w:t>
      </w:r>
      <w:r>
        <w:t xml:space="preserve"> 我们会共同判断。</w:t>
      </w:r>
    </w:p>
    <w:p>
      <w:r>
        <w:rPr>
          <w:b/>
        </w:rPr>
        <w:t>苏敏:</w:t>
      </w:r>
      <w:r>
        <w:t xml:space="preserve"> 共同判断。(把协议翻到最后一页) 也就是说，我们收案之前，要先通知你们。</w:t>
      </w:r>
    </w:p>
    <w:p>
      <w:r>
        <w:rPr>
          <w:b/>
        </w:rPr>
        <w:t>武伟:</w:t>
      </w:r>
      <w:r>
        <w:t xml:space="preserve"> 不是通知，是沟通。苏律师，您不要想得那么严重。有了稳定的经费，你们能做更多的事，不是吗？</w:t>
      </w:r>
    </w:p>
    <w:p>
      <w:r>
        <w:rPr>
          <w:b/>
        </w:rPr>
        <w:t>沈知远:</w:t>
      </w:r>
      <w:r>
        <w:t xml:space="preserve"> 武经理，请问基金会的资金来源是？</w:t>
      </w:r>
    </w:p>
    <w:p>
      <w:r>
        <w:rPr>
          <w:b/>
        </w:rPr>
        <w:t>武伟:</w:t>
      </w:r>
      <w:r>
        <w:t xml:space="preserve"> 我们是非公募基金会，主要来自几家企业的捐赠，都在年报里公示的。年报可以发给你们。</w:t>
      </w:r>
    </w:p>
    <w:p>
      <w:r>
        <w:rPr>
          <w:b/>
        </w:rPr>
        <w:t>沈知远:</w:t>
      </w:r>
      <w:r>
        <w:t xml:space="preserve"> 好，请把年报发给我们。</w:t>
      </w:r>
    </w:p>
    <w:p>
      <w:r>
        <w:rPr>
          <w:b/>
        </w:rPr>
        <w:t>武伟:</w:t>
      </w:r>
      <w:r>
        <w:t xml:space="preserve"> (站起来，递上名片) 随时欢迎来电。协议你们慢慢看，三天之内给我答复就行。</w:t>
      </w:r>
    </w:p>
    <w:p>
      <w:r>
        <w:rPr>
          <w:b/>
        </w:rPr>
        <w:t>苏敏:</w:t>
      </w:r>
      <w:r>
        <w:t xml:space="preserve"> 为什么是三天？</w:t>
      </w:r>
    </w:p>
    <w:p>
      <w:r>
        <w:rPr>
          <w:b/>
        </w:rPr>
        <w:t>武伟:</w:t>
      </w:r>
      <w:r>
        <w:t xml:space="preserve"> 本季度的预算审批要在周五截止。(笑了笑) 这也是个机会。</w:t>
      </w:r>
    </w:p>
    <w:p>
      <w:r>
        <w:t>(他走到门口，转身。)</w:t>
      </w:r>
    </w:p>
    <w:p>
      <w:r>
        <w:rPr>
          <w:b/>
        </w:rPr>
        <w:t>武伟:</w:t>
      </w:r>
      <w:r>
        <w:t xml:space="preserve"> 对了，你们这间屋子，漏得挺厉害。</w:t>
      </w:r>
    </w:p>
    <w:p>
      <w:r>
        <w:rPr>
          <w:b/>
        </w:rPr>
        <w:t>苏敏:</w:t>
      </w:r>
      <w:r>
        <w:t xml:space="preserve"> 您慢走。</w:t>
      </w:r>
    </w:p>
    <w:p>
      <w:r>
        <w:t>(门关上了。桌上剩下一份协议书，一杯只喝了一口的茶。)</w:t>
      </w:r>
    </w:p>
    <w:p>
      <w:pPr>
        <w:pStyle w:val="Heading2"/>
      </w:pPr>
      <w:r>
        <w:t>장면 4 — 같은 날 저녁, 센터 — 첫 번째 논쟁</w:t>
      </w:r>
    </w:p>
    <w:p>
      <w:r>
        <w:t>(晚上七点。外面下起了小雨。李雨桐去楼下买盒饭了。茶桌上，协议书摊开着，旁边是两只带缺口的杯子。苏敏用红笔在“重大敏感个案”那几个字下面划了两道。)</w:t>
      </w:r>
    </w:p>
    <w:p>
      <w:r>
        <w:rPr>
          <w:b/>
        </w:rPr>
        <w:t>沈知远:</w:t>
      </w:r>
      <w:r>
        <w:t xml:space="preserve"> 我把协议从头到尾看了两遍。这一条确实有问题，但是其他的条款，很规矩。</w:t>
      </w:r>
    </w:p>
    <w:p>
      <w:r>
        <w:rPr>
          <w:b/>
        </w:rPr>
        <w:t>苏敏:</w:t>
      </w:r>
      <w:r>
        <w:t xml:space="preserve"> 一条有问题，就够了。</w:t>
      </w:r>
    </w:p>
    <w:p>
      <w:r>
        <w:rPr>
          <w:b/>
        </w:rPr>
        <w:t>沈知远:</w:t>
      </w:r>
      <w:r>
        <w:t xml:space="preserve"> 问题可以谈。我们可以要求把“提前沟通”改成“事后备案”，也可以写明基金会不得干预个案的选择和办理。</w:t>
      </w:r>
    </w:p>
    <w:p>
      <w:r>
        <w:rPr>
          <w:b/>
        </w:rPr>
        <w:t>苏敏:</w:t>
      </w:r>
      <w:r>
        <w:t xml:space="preserve"> 他会同意吗？</w:t>
      </w:r>
    </w:p>
    <w:p>
      <w:r>
        <w:rPr>
          <w:b/>
        </w:rPr>
        <w:t>沈知远:</w:t>
      </w:r>
      <w:r>
        <w:t xml:space="preserve"> 不知道。但是我们没谈，怎么知道？</w:t>
      </w:r>
    </w:p>
    <w:p>
      <w:r>
        <w:rPr>
          <w:b/>
        </w:rPr>
        <w:t>苏敏:</w:t>
      </w:r>
      <w:r>
        <w:t xml:space="preserve"> 知远，你有没有想过，为什么一个我们从没听说过的基金会，会在我们开业第三天，连门牌都还没挂稳的时候，找上门来？</w:t>
      </w:r>
    </w:p>
    <w:p>
      <w:r>
        <w:rPr>
          <w:b/>
        </w:rPr>
        <w:t>沈知远:</w:t>
      </w:r>
      <w:r>
        <w:t xml:space="preserve"> 想过。也许是因为他们看了我们过去几年的案子。</w:t>
      </w:r>
    </w:p>
    <w:p>
      <w:r>
        <w:rPr>
          <w:b/>
        </w:rPr>
        <w:t>苏敏:</w:t>
      </w:r>
      <w:r>
        <w:t xml:space="preserve"> 你觉得我们的案子，是适合企业家们捐钱支持的案子？</w:t>
      </w:r>
    </w:p>
    <w:p>
      <w:r>
        <w:rPr>
          <w:b/>
        </w:rPr>
        <w:t>沈知远:</w:t>
      </w:r>
      <w:r>
        <w:t xml:space="preserve"> (没有马上回答) 你的意思，我明白。</w:t>
      </w:r>
    </w:p>
    <w:p>
      <w:r>
        <w:rPr>
          <w:b/>
        </w:rPr>
        <w:t>苏敏:</w:t>
      </w:r>
      <w:r>
        <w:t xml:space="preserve"> 你不明白。你现在满脑子是那两百七十万。</w:t>
      </w:r>
    </w:p>
    <w:p>
      <w:r>
        <w:rPr>
          <w:b/>
        </w:rPr>
        <w:t>沈知远:</w:t>
      </w:r>
      <w:r>
        <w:t xml:space="preserve"> (声音有些重) 苏敏，我满脑子是什么，你想听我说实话吗？是漏雨的屋子，是十月要涨到两千六的房租，是孙大爷来问我们能不能先垫上他儿子案子的鉴定费，我说“可以”，可是我心里没底。</w:t>
      </w:r>
    </w:p>
    <w:p>
      <w:r>
        <w:rPr>
          <w:b/>
        </w:rPr>
        <w:t>苏敏:</w:t>
      </w:r>
      <w:r>
        <w:t xml:space="preserve"> 你可以说“可以”，我也说过。</w:t>
      </w:r>
    </w:p>
    <w:p>
      <w:r>
        <w:rPr>
          <w:b/>
        </w:rPr>
        <w:t>沈知远:</w:t>
      </w:r>
      <w:r>
        <w:t xml:space="preserve"> 我们说“可以”的时候，用的是自己的工资，自己的积蓄。你的积蓄还有多少？我的还有多少？</w:t>
      </w:r>
    </w:p>
    <w:p>
      <w:r>
        <w:rPr>
          <w:b/>
        </w:rPr>
        <w:t>苏敏:</w:t>
      </w:r>
      <w:r>
        <w:t xml:space="preserve"> (沉默)</w:t>
      </w:r>
    </w:p>
    <w:p>
      <w:r>
        <w:rPr>
          <w:b/>
        </w:rPr>
        <w:t>沈知远:</w:t>
      </w:r>
      <w:r>
        <w:t xml:space="preserve"> 我不是说一定要收这笔钱。我是说，我们不能因为清高，就让当事人去付代价。</w:t>
      </w:r>
    </w:p>
    <w:p>
      <w:r>
        <w:rPr>
          <w:b/>
        </w:rPr>
        <w:t>苏敏:</w:t>
      </w:r>
      <w:r>
        <w:t xml:space="preserve"> (放下红笔) 你说的对。我不能。</w:t>
      </w:r>
    </w:p>
    <w:p>
      <w:r>
        <w:rPr>
          <w:b/>
        </w:rPr>
        <w:t>沈知远:</w:t>
      </w:r>
      <w:r>
        <w:t xml:space="preserve"> 你不能的话，我们就要找一条路。</w:t>
      </w:r>
    </w:p>
    <w:p>
      <w:r>
        <w:rPr>
          <w:b/>
        </w:rPr>
        <w:t>苏敏:</w:t>
      </w:r>
      <w:r>
        <w:t xml:space="preserve"> 好，那就找。(停了停) 但是我们得知道，这条路是谁修的。</w:t>
      </w:r>
    </w:p>
    <w:p>
      <w:r>
        <w:rPr>
          <w:b/>
        </w:rPr>
        <w:t>沈知远:</w:t>
      </w:r>
      <w:r>
        <w:t xml:space="preserve"> 武伟说年报可以发给我们。</w:t>
      </w:r>
    </w:p>
    <w:p>
      <w:r>
        <w:rPr>
          <w:b/>
        </w:rPr>
        <w:t>苏敏:</w:t>
      </w:r>
      <w:r>
        <w:t xml:space="preserve"> 年报上写的名字，往往只是名字。</w:t>
      </w:r>
    </w:p>
    <w:p>
      <w:r>
        <w:t>(李雨桐拎着饭盒推门进来，头发被雨打湿了一点。)</w:t>
      </w:r>
    </w:p>
    <w:p>
      <w:r>
        <w:rPr>
          <w:b/>
        </w:rPr>
        <w:t>李雨桐:</w:t>
      </w:r>
      <w:r>
        <w:t xml:space="preserve"> 你们还在吵？我在楼下就听见了。</w:t>
      </w:r>
    </w:p>
    <w:p>
      <w:r>
        <w:rPr>
          <w:b/>
        </w:rPr>
        <w:t>沈知远:</w:t>
      </w:r>
      <w:r>
        <w:t xml:space="preserve"> 没吵，在谈。</w:t>
      </w:r>
    </w:p>
    <w:p>
      <w:r>
        <w:rPr>
          <w:b/>
        </w:rPr>
        <w:t>李雨桐:</w:t>
      </w:r>
      <w:r>
        <w:t xml:space="preserve"> 苏老师的“谈”，我已经分得出来了。(把饭盒放下，犹豫了一下) 苏老师，沈老师，我有个想法。</w:t>
      </w:r>
    </w:p>
    <w:p>
      <w:r>
        <w:rPr>
          <w:b/>
        </w:rPr>
        <w:t>苏敏:</w:t>
      </w:r>
      <w:r>
        <w:t xml:space="preserve"> 说。</w:t>
      </w:r>
    </w:p>
    <w:p>
      <w:r>
        <w:rPr>
          <w:b/>
        </w:rPr>
        <w:t>李雨桐:</w:t>
      </w:r>
      <w:r>
        <w:t xml:space="preserve"> 武经理说的年报，我们别等他发。基金会的注册信息、理事会名单、捐赠企业，我晚上回去在网上查一查。查不出来，我明天再去民政局窗口问。</w:t>
      </w:r>
    </w:p>
    <w:p>
      <w:r>
        <w:rPr>
          <w:b/>
        </w:rPr>
        <w:t>沈知远:</w:t>
      </w:r>
      <w:r>
        <w:t xml:space="preserve"> 这是你的工作之外的事。</w:t>
      </w:r>
    </w:p>
    <w:p>
      <w:r>
        <w:rPr>
          <w:b/>
        </w:rPr>
        <w:t>李雨桐:</w:t>
      </w:r>
      <w:r>
        <w:t xml:space="preserve"> 我不是来打工的。是来帮忙的。(坐下，掰开一次性筷子) 帮忙，就得帮到点上。</w:t>
      </w:r>
    </w:p>
    <w:p>
      <w:pPr>
        <w:pStyle w:val="Heading2"/>
      </w:pPr>
      <w:r>
        <w:t>장면 5 — 같은 날 밤 11시, 센터 — 숫자의 길</w:t>
      </w:r>
    </w:p>
    <w:p>
      <w:r>
        <w:t>(深夜。大楼里只剩李雨桐一个人。她把笔记本电脑搁在膝盖上，一碗泡面已经凉了。屏幕蓝光映着她的脸。远处传来一声雷。)</w:t>
      </w:r>
    </w:p>
    <w:p>
      <w:r>
        <w:rPr>
          <w:b/>
        </w:rPr>
        <w:t>李雨桐:</w:t>
      </w:r>
      <w:r>
        <w:t xml:space="preserve"> (自言自语) 恒善公益基金会。成立于两千零九年，业务范围：扶贫助学，法律援助，社区发展。(往下翻) 理事长……是一个姓韦的，退休教授。</w:t>
      </w:r>
    </w:p>
    <w:p>
      <w:r>
        <w:t>(她打开另一个网页，企业信用信息公示系统。手指敲出“恒善”两个字，又敲出“锦程”。)</w:t>
      </w:r>
    </w:p>
    <w:p>
      <w:r>
        <w:rPr>
          <w:b/>
        </w:rPr>
        <w:t>李雨桐:</w:t>
      </w:r>
      <w:r>
        <w:t xml:space="preserve"> 捐赠方：锦程资产管理有限公司，年度捐赠，三百六十万。(拿笔在本子上写) 锦程资产……注册资本两亿。股东……</w:t>
      </w:r>
    </w:p>
    <w:p>
      <w:r>
        <w:t>(进度条走了很久。她握着笔，一口一口喝凉透的茶。)</w:t>
      </w:r>
    </w:p>
    <w:p>
      <w:r>
        <w:rPr>
          <w:b/>
        </w:rPr>
        <w:t>李雨桐:</w:t>
      </w:r>
      <w:r>
        <w:t xml:space="preserve"> 股东一，振邦置业有限公司，百分之五十一。(笔停住了。)</w:t>
      </w:r>
    </w:p>
    <w:p>
      <w:r>
        <w:t>(她翻开自己的笔记本，上一页上贴着一张她从沈知远那儿借来的复印件。那是国棉三厂女工们的劳动仲裁申请书。被申请人那一栏，写着：振邦置业有限公司。)</w:t>
      </w:r>
    </w:p>
    <w:p>
      <w:r>
        <w:rPr>
          <w:b/>
        </w:rPr>
        <w:t>李雨桐:</w:t>
      </w:r>
      <w:r>
        <w:t xml:space="preserve"> (轻声) “锦绣华庭，尊贵人生”。</w:t>
      </w:r>
    </w:p>
    <w:p>
      <w:r>
        <w:t>(她又往下查。振邦置业，股东：北原矿业集团有限公司。北原矿业集团，实际控制人……她的手指悬在鼠标上，没点。)</w:t>
      </w:r>
    </w:p>
    <w:p>
      <w:r>
        <w:t>(窗外，一道闪电把屋里照得雪白。她把那碗泡面推开，拿起手机，给苏敏发了一条信息：)</w:t>
      </w:r>
    </w:p>
    <w:p>
      <w:r>
        <w:rPr>
          <w:b/>
        </w:rPr>
        <w:t>李雨桐:</w:t>
      </w:r>
      <w:r>
        <w:t xml:space="preserve"> 苏老师，我查到了。明天上班，我当面给您和沈老师看。</w:t>
      </w:r>
    </w:p>
    <w:p>
      <w:r>
        <w:t>(她想了想，又加了一句：)</w:t>
      </w:r>
    </w:p>
    <w:p>
      <w:r>
        <w:rPr>
          <w:b/>
        </w:rPr>
        <w:t>李雨桐:</w:t>
      </w:r>
      <w:r>
        <w:t xml:space="preserve"> 您今晚别想太多，先睡。</w:t>
      </w:r>
    </w:p>
    <w:p>
      <w:pPr>
        <w:pStyle w:val="Heading2"/>
      </w:pPr>
      <w:r>
        <w:t>장면 6 — 7월 23일(목) 오전, 센터 — 돈줄</w:t>
      </w:r>
    </w:p>
    <w:p>
      <w:r>
        <w:t>(早上八点半。屋顶还在漏。李雨桐把打印好的三页纸摊在茶桌上，一页是基金会的年报，一页是股权穿透图，一页是国棉三厂的仲裁申请书。她用三支不同颜色的笔画了线。)</w:t>
      </w:r>
    </w:p>
    <w:p>
      <w:r>
        <w:rPr>
          <w:b/>
        </w:rPr>
        <w:t>李雨桐:</w:t>
      </w:r>
      <w:r>
        <w:t xml:space="preserve"> 你们看。恒善基金会，三个主要捐赠方。最大的一笔，来自锦程资产管理公司，占去年全部捐赠的百分之八十。</w:t>
      </w:r>
    </w:p>
    <w:p>
      <w:r>
        <w:rPr>
          <w:b/>
        </w:rPr>
        <w:t>苏敏:</w:t>
      </w:r>
      <w:r>
        <w:t xml:space="preserve"> 锦程？</w:t>
      </w:r>
    </w:p>
    <w:p>
      <w:r>
        <w:rPr>
          <w:b/>
        </w:rPr>
        <w:t>李雨桐:</w:t>
      </w:r>
      <w:r>
        <w:t xml:space="preserve"> 锦程资产的第一大股东，是振邦置业，持股百分之五十一。(把笔尖移到第三页) 振邦置业，就是国棉三厂女工们的仲裁对象。就是锦绣华庭的开发商。</w:t>
      </w:r>
    </w:p>
    <w:p>
      <w:r>
        <w:t>(茶桌周围静了很久。)</w:t>
      </w:r>
    </w:p>
    <w:p>
      <w:r>
        <w:rPr>
          <w:b/>
        </w:rPr>
        <w:t>沈知远:</w:t>
      </w:r>
      <w:r>
        <w:t xml:space="preserve"> (慢慢地) 振邦置业的上面呢？</w:t>
      </w:r>
    </w:p>
    <w:p>
      <w:r>
        <w:rPr>
          <w:b/>
        </w:rPr>
        <w:t>李雨桐:</w:t>
      </w:r>
      <w:r>
        <w:t xml:space="preserve"> 北原矿业集团。(声音放低) 圈子里的人，都叫它“骆总的集团”。</w:t>
      </w:r>
    </w:p>
    <w:p>
      <w:r>
        <w:rPr>
          <w:b/>
        </w:rPr>
        <w:t>沈知远:</w:t>
      </w:r>
      <w:r>
        <w:t xml:space="preserve"> 骆振邦。</w:t>
      </w:r>
    </w:p>
    <w:p>
      <w:r>
        <w:rPr>
          <w:b/>
        </w:rPr>
        <w:t>苏敏:</w:t>
      </w:r>
      <w:r>
        <w:t xml:space="preserve"> (一下子站起来，又坐下) 所以，要给我们每年九十万的，是我们正在告的人。</w:t>
      </w:r>
    </w:p>
    <w:p>
      <w:r>
        <w:rPr>
          <w:b/>
        </w:rPr>
        <w:t>李雨桐:</w:t>
      </w:r>
      <w:r>
        <w:t xml:space="preserve"> 不完全是。是被告的亲戚的朋友的基金会。(她把头发别到耳后) 但是资金链，是通的。</w:t>
      </w:r>
    </w:p>
    <w:p>
      <w:r>
        <w:rPr>
          <w:b/>
        </w:rPr>
        <w:t>沈知远:</w:t>
      </w:r>
      <w:r>
        <w:t xml:space="preserve"> 有没有可能是巧合？一家基金会，接受了企业的捐款，企业同时也是我们别的案子的对方。</w:t>
      </w:r>
    </w:p>
    <w:p>
      <w:r>
        <w:rPr>
          <w:b/>
        </w:rPr>
        <w:t>李雨桐:</w:t>
      </w:r>
      <w:r>
        <w:t xml:space="preserve"> 沈老师，您信吗？</w:t>
      </w:r>
    </w:p>
    <w:p>
      <w:r>
        <w:rPr>
          <w:b/>
        </w:rPr>
        <w:t>沈知远:</w:t>
      </w:r>
      <w:r>
        <w:t xml:space="preserve"> (想了很久) 我不信。</w:t>
      </w:r>
    </w:p>
    <w:p>
      <w:r>
        <w:rPr>
          <w:b/>
        </w:rPr>
        <w:t>苏敏:</w:t>
      </w:r>
      <w:r>
        <w:t xml:space="preserve"> “重大敏感个案需提前沟通”。(重复了一遍) 他们不需要知道我们接了哪些案子，他们只需要在我们接案子之前，先知道。</w:t>
      </w:r>
    </w:p>
    <w:p>
      <w:r>
        <w:rPr>
          <w:b/>
        </w:rPr>
        <w:t>沈知远:</w:t>
      </w:r>
      <w:r>
        <w:t xml:space="preserve"> 先知道，就可以先劝。先劝，就可以先拖。再不行，就“共同判断”。</w:t>
      </w:r>
    </w:p>
    <w:p>
      <w:r>
        <w:rPr>
          <w:b/>
        </w:rPr>
        <w:t>李雨桐:</w:t>
      </w:r>
      <w:r>
        <w:t xml:space="preserve"> 我还查了一件事。(翻到最后一页) 恒善基金会去年资助过的六家法律援助机构，有三家，今年年初注销了。</w:t>
      </w:r>
    </w:p>
    <w:p>
      <w:r>
        <w:rPr>
          <w:b/>
        </w:rPr>
        <w:t>苏敏:</w:t>
      </w:r>
      <w:r>
        <w:t xml:space="preserve"> 为什么注销？</w:t>
      </w:r>
    </w:p>
    <w:p>
      <w:r>
        <w:rPr>
          <w:b/>
        </w:rPr>
        <w:t>李雨桐:</w:t>
      </w:r>
      <w:r>
        <w:t xml:space="preserve"> 公示栏里没写。我打了一个电话，对方说是“工作安排调整”。</w:t>
      </w:r>
    </w:p>
    <w:p>
      <w:r>
        <w:rPr>
          <w:b/>
        </w:rPr>
        <w:t>苏敏:</w:t>
      </w:r>
      <w:r>
        <w:t xml:space="preserve"> (把年报拿起来，看了一会儿，放下) 小李，你做了一件很重要的事。</w:t>
      </w:r>
    </w:p>
    <w:p>
      <w:r>
        <w:rPr>
          <w:b/>
        </w:rPr>
        <w:t>李雨桐:</w:t>
      </w:r>
      <w:r>
        <w:t xml:space="preserve"> 我只是比别人多点了几下鼠标。</w:t>
      </w:r>
    </w:p>
    <w:p>
      <w:r>
        <w:rPr>
          <w:b/>
        </w:rPr>
        <w:t>苏敏:</w:t>
      </w:r>
      <w:r>
        <w:t xml:space="preserve"> 不，是你在半夜里，一个人，没有人叫你查，你去查了。这就是我们这个地方最缺的东西。</w:t>
      </w:r>
    </w:p>
    <w:p>
      <w:r>
        <w:rPr>
          <w:b/>
        </w:rPr>
        <w:t>李雨桐:</w:t>
      </w:r>
      <w:r>
        <w:t xml:space="preserve"> (脸有点红) 苏老师，别夸我。我怕我又给自己找一堆事做。</w:t>
      </w:r>
    </w:p>
    <w:p>
      <w:r>
        <w:rPr>
          <w:b/>
        </w:rPr>
        <w:t>沈知远:</w:t>
      </w:r>
      <w:r>
        <w:t xml:space="preserve"> (终于开口) 苏敏，我收回昨天晚上的话。</w:t>
      </w:r>
    </w:p>
    <w:p>
      <w:r>
        <w:rPr>
          <w:b/>
        </w:rPr>
        <w:t>苏敏:</w:t>
      </w:r>
      <w:r>
        <w:t xml:space="preserve"> 你没有说错。你说的是真的难处。</w:t>
      </w:r>
    </w:p>
    <w:p>
      <w:r>
        <w:rPr>
          <w:b/>
        </w:rPr>
        <w:t>沈知远:</w:t>
      </w:r>
      <w:r>
        <w:t xml:space="preserve"> 难处是真的，可是这笔钱，不能是我们的解法。</w:t>
      </w:r>
    </w:p>
    <w:p>
      <w:r>
        <w:t>(楼下传来汽车喇叭声，钟老板在楼下喊人搬东西。苏敏望了一眼窗外。)</w:t>
      </w:r>
    </w:p>
    <w:p>
      <w:r>
        <w:rPr>
          <w:b/>
        </w:rPr>
        <w:t>苏敏:</w:t>
      </w:r>
      <w:r>
        <w:t xml:space="preserve"> 先别急着拒绝。我想见见他们的人，把话当面问清楚。他们送钱来，我们就把账摊在桌上。</w:t>
      </w:r>
    </w:p>
    <w:p>
      <w:pPr>
        <w:pStyle w:val="Heading2"/>
      </w:pPr>
      <w:r>
        <w:t>장면 7 — 같은 날 오후 세 시, 센터 — 두 번째 방문자</w:t>
      </w:r>
    </w:p>
    <w:p>
      <w:r>
        <w:t>(下午三点。茶桌上摆着四只杯子：两只缺口杯，一只白瓷，一只给客人的纸杯。来的人不是武伟。邱文涛穿着浅灰色西装，手里拿着一个保温杯，进门之前，先在门口看了看那三个水桶。)</w:t>
      </w:r>
    </w:p>
    <w:p>
      <w:r>
        <w:rPr>
          <w:b/>
        </w:rPr>
        <w:t>邱文涛:</w:t>
      </w:r>
      <w:r>
        <w:t xml:space="preserve"> 苏律师，沈律师。好久不见。</w:t>
      </w:r>
    </w:p>
    <w:p>
      <w:r>
        <w:rPr>
          <w:b/>
        </w:rPr>
        <w:t>沈知远:</w:t>
      </w:r>
      <w:r>
        <w:t xml:space="preserve"> 邱总监。</w:t>
      </w:r>
    </w:p>
    <w:p>
      <w:r>
        <w:rPr>
          <w:b/>
        </w:rPr>
        <w:t>邱文涛:</w:t>
      </w:r>
      <w:r>
        <w:t xml:space="preserve"> (笑) 不敢当。上次见面，是在茶楼里，我说得有点冒昧。(把保温杯放下，拧开盖子，先给自己倒了一杯) 你们不介意吧？我这个人，胃不好，喝不了外面的茶。</w:t>
      </w:r>
    </w:p>
    <w:p>
      <w:r>
        <w:rPr>
          <w:b/>
        </w:rPr>
        <w:t>苏敏:</w:t>
      </w:r>
      <w:r>
        <w:t xml:space="preserve"> (把纸杯放到他面前) 那您也先喝我们的。</w:t>
      </w:r>
    </w:p>
    <w:p>
      <w:r>
        <w:rPr>
          <w:b/>
        </w:rPr>
        <w:t>邱文涛:</w:t>
      </w:r>
      <w:r>
        <w:t xml:space="preserve"> (看了看纸杯，笑容不变) 好，入乡随俗。</w:t>
      </w:r>
    </w:p>
    <w:p>
      <w:r>
        <w:t>(李雨桐在角落里把手放在笔记本上，没有记录，只是听。)</w:t>
      </w:r>
    </w:p>
    <w:p>
      <w:r>
        <w:rPr>
          <w:b/>
        </w:rPr>
        <w:t>邱文涛:</w:t>
      </w:r>
      <w:r>
        <w:t xml:space="preserve"> 我就直接说了。恒善基金会的事，我听说了。你们不用误会，这不是我们集团的安排，我只是听武伟提了一句，觉得这是好事，就过来看一看。</w:t>
      </w:r>
    </w:p>
    <w:p>
      <w:r>
        <w:rPr>
          <w:b/>
        </w:rPr>
        <w:t>沈知远:</w:t>
      </w:r>
      <w:r>
        <w:t xml:space="preserve"> 邱总监，您是来看一看，还是来替他们说话？</w:t>
      </w:r>
    </w:p>
    <w:p>
      <w:r>
        <w:rPr>
          <w:b/>
        </w:rPr>
        <w:t>邱文涛:</w:t>
      </w:r>
      <w:r>
        <w:t xml:space="preserve"> (停了一下) 沈律师，你们这样说话，我就不好接了。</w:t>
      </w:r>
    </w:p>
    <w:p>
      <w:r>
        <w:rPr>
          <w:b/>
        </w:rPr>
        <w:t>苏敏:</w:t>
      </w:r>
      <w:r>
        <w:t xml:space="preserve"> 不必接。邱总监，您上次说，我们这样的年轻人，需要“一个平台”。您还说，如果我们去您那边做法律顾问，年薪三十万，加户口，加一辆车。</w:t>
      </w:r>
    </w:p>
    <w:p>
      <w:r>
        <w:rPr>
          <w:b/>
        </w:rPr>
        <w:t>邱文涛:</w:t>
      </w:r>
      <w:r>
        <w:t xml:space="preserve"> 我记得。</w:t>
      </w:r>
    </w:p>
    <w:p>
      <w:r>
        <w:rPr>
          <w:b/>
        </w:rPr>
        <w:t>苏敏:</w:t>
      </w:r>
      <w:r>
        <w:t xml:space="preserve"> 现在，您兜了一个圈，用一个基金会，一年九十万。同样的话，换了一个地方。</w:t>
      </w:r>
    </w:p>
    <w:p>
      <w:r>
        <w:rPr>
          <w:b/>
        </w:rPr>
        <w:t>邱文涛:</w:t>
      </w:r>
      <w:r>
        <w:t xml:space="preserve"> 苏律师，我再说一次，那笔资助跟我无关。但是，作为一个朋友，我想提醒你们一句：你们这个中心，没有登记，没有挂靠单位，没有稳定经费。这样的机构，在长川，能活多久？</w:t>
      </w:r>
    </w:p>
    <w:p>
      <w:r>
        <w:rPr>
          <w:b/>
        </w:rPr>
        <w:t>沈知远:</w:t>
      </w:r>
      <w:r>
        <w:t xml:space="preserve"> 您的意思是，不接受资助，就活不久？</w:t>
      </w:r>
    </w:p>
    <w:p>
      <w:r>
        <w:rPr>
          <w:b/>
        </w:rPr>
        <w:t>邱文涛:</w:t>
      </w:r>
      <w:r>
        <w:t xml:space="preserve"> 我没这个意思。我是说，现实很重。</w:t>
      </w:r>
    </w:p>
    <w:p>
      <w:r>
        <w:rPr>
          <w:b/>
        </w:rPr>
        <w:t>苏敏:</w:t>
      </w:r>
      <w:r>
        <w:t xml:space="preserve"> 邱总监，我读过一句话。(她看着他，一字一顿) “君子喻于义，小人喻于利。”</w:t>
      </w:r>
    </w:p>
    <w:p>
      <w:r>
        <w:rPr>
          <w:b/>
        </w:rPr>
        <w:t>邱文涛:</w:t>
      </w:r>
      <w:r>
        <w:t xml:space="preserve"> (笑了一下)《论语》。我也读过。</w:t>
      </w:r>
    </w:p>
    <w:p>
      <w:r>
        <w:rPr>
          <w:b/>
        </w:rPr>
        <w:t>苏敏:</w:t>
      </w:r>
      <w:r>
        <w:t xml:space="preserve"> 您是读书人，您知道下一句话。我不是说您是小人。我是说，有人用钱来问我“能不能”，我想用我的规矩来回答。我们的规矩是：不收红包，不拿说不出来路的钱。</w:t>
      </w:r>
    </w:p>
    <w:p>
      <w:r>
        <w:rPr>
          <w:b/>
        </w:rPr>
        <w:t>邱文涛:</w:t>
      </w:r>
      <w:r>
        <w:t xml:space="preserve"> 基金会的钱，来路清清楚楚，年报都公示着。</w:t>
      </w:r>
    </w:p>
    <w:p>
      <w:r>
        <w:rPr>
          <w:b/>
        </w:rPr>
        <w:t>李雨桐:</w:t>
      </w:r>
      <w:r>
        <w:t xml:space="preserve"> (忽然开口，声音很小) 邱总监，锦程资产的第一大股东是振邦置业，百分之五十一。</w:t>
      </w:r>
    </w:p>
    <w:p>
      <w:r>
        <w:t>(屋里一下子静了。邱文涛的手指在纸杯边缘停了停，他慢慢把杯子转了半圈。)</w:t>
      </w:r>
    </w:p>
    <w:p>
      <w:r>
        <w:rPr>
          <w:b/>
        </w:rPr>
        <w:t>邱文涛:</w:t>
      </w:r>
      <w:r>
        <w:t xml:space="preserve"> 这位是？</w:t>
      </w:r>
    </w:p>
    <w:p>
      <w:r>
        <w:rPr>
          <w:b/>
        </w:rPr>
        <w:t>苏敏:</w:t>
      </w:r>
      <w:r>
        <w:t xml:space="preserve"> 我们的同事，李雨桐。</w:t>
      </w:r>
    </w:p>
    <w:p>
      <w:r>
        <w:rPr>
          <w:b/>
        </w:rPr>
        <w:t>邱文涛:</w:t>
      </w:r>
      <w:r>
        <w:t xml:space="preserve"> 李小姐很细心。(他笑了笑，这一次，笑意没有到眼睛) 不过，企业捐赠，本来就是社会责任的体现。你们没有证据说，捐赠有附加条件。</w:t>
      </w:r>
    </w:p>
    <w:p>
      <w:r>
        <w:rPr>
          <w:b/>
        </w:rPr>
        <w:t>沈知远:</w:t>
      </w:r>
      <w:r>
        <w:t xml:space="preserve"> 有，协议第七条第三款。</w:t>
      </w:r>
    </w:p>
    <w:p>
      <w:r>
        <w:rPr>
          <w:b/>
        </w:rPr>
        <w:t>邱文涛:</w:t>
      </w:r>
      <w:r>
        <w:t xml:space="preserve"> (沉默了一会儿，站起来，把保温杯收好) 好，我会转告。苏律师，沈律师。长川很大，也很小。你们选了一条难走的路。</w:t>
      </w:r>
    </w:p>
    <w:p>
      <w:r>
        <w:rPr>
          <w:b/>
        </w:rPr>
        <w:t>苏敏:</w:t>
      </w:r>
      <w:r>
        <w:t xml:space="preserve"> 邱总监，您慢走。</w:t>
      </w:r>
    </w:p>
    <w:p>
      <w:r>
        <w:rPr>
          <w:b/>
        </w:rPr>
        <w:t>邱文涛:</w:t>
      </w:r>
      <w:r>
        <w:t xml:space="preserve"> (走到门口，没有回头) 茶，不错。</w:t>
      </w:r>
    </w:p>
    <w:p>
      <w:pPr>
        <w:pStyle w:val="Heading2"/>
      </w:pPr>
      <w:r>
        <w:t>장면 8 — 같은 날 밤, 센터 — 표결</w:t>
      </w:r>
    </w:p>
    <w:p>
      <w:r>
        <w:t>(晚上八点。雨又下起来了。屋里只开了一盏台灯，三个桶里的水声此起彼伏。茶桌上摆着协议书、年报、股权图，还有一个小纸盒——李雨桐从便利店带来的三个肉包子。)</w:t>
      </w:r>
    </w:p>
    <w:p>
      <w:r>
        <w:rPr>
          <w:b/>
        </w:rPr>
        <w:t>李雨桐:</w:t>
      </w:r>
      <w:r>
        <w:t xml:space="preserve"> 我先说，我没有表决权，但我有意见。</w:t>
      </w:r>
    </w:p>
    <w:p>
      <w:r>
        <w:rPr>
          <w:b/>
        </w:rPr>
        <w:t>苏敏:</w:t>
      </w:r>
      <w:r>
        <w:t xml:space="preserve"> 说。</w:t>
      </w:r>
    </w:p>
    <w:p>
      <w:r>
        <w:rPr>
          <w:b/>
        </w:rPr>
        <w:t>李雨桐:</w:t>
      </w:r>
      <w:r>
        <w:t xml:space="preserve"> 我想要这笔钱。我想要两个全职助理，想要不漏雨的房顶，想要不用每个月数着钱过日子。但是，(她看了一眼桌上的包子) 我更想要的，是以后有人问我“明灯是谁资助的”，我可以说得出口。</w:t>
      </w:r>
    </w:p>
    <w:p>
      <w:r>
        <w:rPr>
          <w:b/>
        </w:rPr>
        <w:t>沈知远:</w:t>
      </w:r>
      <w:r>
        <w:t xml:space="preserve"> (轻声) 好。</w:t>
      </w:r>
    </w:p>
    <w:p>
      <w:r>
        <w:rPr>
          <w:b/>
        </w:rPr>
        <w:t>苏敏:</w:t>
      </w:r>
      <w:r>
        <w:t xml:space="preserve"> 知远，你呢？</w:t>
      </w:r>
    </w:p>
    <w:p>
      <w:r>
        <w:rPr>
          <w:b/>
        </w:rPr>
        <w:t>沈知远:</w:t>
      </w:r>
      <w:r>
        <w:t xml:space="preserve"> (拿起一只缺口杯，看着杯沿) 苏敏，今天下午你说了《论语》，我想起老师也说过一句。他说，钱不是脏的，脏的是钱带来的那个“请你别问”。</w:t>
      </w:r>
    </w:p>
    <w:p>
      <w:r>
        <w:rPr>
          <w:b/>
        </w:rPr>
        <w:t>苏敏:</w:t>
      </w:r>
      <w:r>
        <w:t xml:space="preserve"> 他说过。</w:t>
      </w:r>
    </w:p>
    <w:p>
      <w:r>
        <w:rPr>
          <w:b/>
        </w:rPr>
        <w:t>沈知远:</w:t>
      </w:r>
      <w:r>
        <w:t xml:space="preserve"> 还有一句，他放在事务所墙上，后来被他们撕了。(停了停) “不义而富且贵，于我如浮云。”</w:t>
      </w:r>
    </w:p>
    <w:p>
      <w:r>
        <w:rPr>
          <w:b/>
        </w:rPr>
        <w:t>苏敏:</w:t>
      </w:r>
      <w:r>
        <w:t xml:space="preserve"> 孔子说的，没有一个字，是教你挨饿的。</w:t>
      </w:r>
    </w:p>
    <w:p>
      <w:r>
        <w:rPr>
          <w:b/>
        </w:rPr>
        <w:t>沈知远:</w:t>
      </w:r>
      <w:r>
        <w:t xml:space="preserve"> 我知道。他的意思是，富可以，贵可以，可是“不义”的富贵，不要。(把杯子放下) 苏敏，我承认，我昨晚有一刻想过：收下，慢慢改变协议，慢慢谈条件，把钱用在对的地方。</w:t>
      </w:r>
    </w:p>
    <w:p>
      <w:r>
        <w:rPr>
          <w:b/>
        </w:rPr>
        <w:t>苏敏:</w:t>
      </w:r>
      <w:r>
        <w:t xml:space="preserve"> 我也想过。</w:t>
      </w:r>
    </w:p>
    <w:p>
      <w:r>
        <w:rPr>
          <w:b/>
        </w:rPr>
        <w:t>沈知远:</w:t>
      </w:r>
      <w:r>
        <w:t xml:space="preserve"> 你也想过？</w:t>
      </w:r>
    </w:p>
    <w:p>
      <w:r>
        <w:rPr>
          <w:b/>
        </w:rPr>
        <w:t>苏敏:</w:t>
      </w:r>
      <w:r>
        <w:t xml:space="preserve"> 我想的是，也许可以拿着他们的钱，去告他们。</w:t>
      </w:r>
    </w:p>
    <w:p>
      <w:r>
        <w:rPr>
          <w:b/>
        </w:rPr>
        <w:t>沈知远:</w:t>
      </w:r>
      <w:r>
        <w:t xml:space="preserve"> (苦笑) 然后呢？</w:t>
      </w:r>
    </w:p>
    <w:p>
      <w:r>
        <w:rPr>
          <w:b/>
        </w:rPr>
        <w:t>苏敏:</w:t>
      </w:r>
      <w:r>
        <w:t xml:space="preserve"> 然后第二季度的款子，就不会来了。</w:t>
      </w:r>
    </w:p>
    <w:p>
      <w:r>
        <w:rPr>
          <w:b/>
        </w:rPr>
        <w:t>沈知远:</w:t>
      </w:r>
      <w:r>
        <w:t xml:space="preserve"> 对。拿人手短，吃人嘴软。到时候我们嘴上说“不影响”，心里已经知道，哪些案子可以接，哪些案子，最好缓一缓。</w:t>
      </w:r>
    </w:p>
    <w:p>
      <w:r>
        <w:rPr>
          <w:b/>
        </w:rPr>
        <w:t>李雨桐:</w:t>
      </w:r>
      <w:r>
        <w:t xml:space="preserve"> 这是最危险的。不是他们禁止我们，是我们先自己学会了不去碰。</w:t>
      </w:r>
    </w:p>
    <w:p>
      <w:r>
        <w:t>(很长的沉默。苏敏把那份协议书拿起来，翻到最后一页，没有签字。她把它推到桌子中间。)</w:t>
      </w:r>
    </w:p>
    <w:p>
      <w:r>
        <w:rPr>
          <w:b/>
        </w:rPr>
        <w:t>苏敏:</w:t>
      </w:r>
      <w:r>
        <w:t xml:space="preserve"> 表决吧。同意的举手。</w:t>
      </w:r>
    </w:p>
    <w:p>
      <w:r>
        <w:t>(没有人举手。)</w:t>
      </w:r>
    </w:p>
    <w:p>
      <w:r>
        <w:rPr>
          <w:b/>
        </w:rPr>
        <w:t>苏敏:</w:t>
      </w:r>
      <w:r>
        <w:t xml:space="preserve"> 反对的举手。</w:t>
      </w:r>
    </w:p>
    <w:p>
      <w:r>
        <w:t>(三只手一起举了起来，包括李雨桐那只握着包子的手。三个人互相看了看，同时笑了出来，笑到后来，眼眶都有点热。)</w:t>
      </w:r>
    </w:p>
    <w:p>
      <w:r>
        <w:rPr>
          <w:b/>
        </w:rPr>
        <w:t>沈知远:</w:t>
      </w:r>
      <w:r>
        <w:t xml:space="preserve"> 那，怎么回绝？</w:t>
      </w:r>
    </w:p>
    <w:p>
      <w:r>
        <w:rPr>
          <w:b/>
        </w:rPr>
        <w:t>苏敏:</w:t>
      </w:r>
      <w:r>
        <w:t xml:space="preserve"> 写信。白纸黑字。不骂他们，也不领他们的情。说明我们的规矩，说明我们看过的年报，说明我们拒绝的理由。</w:t>
      </w:r>
    </w:p>
    <w:p>
      <w:r>
        <w:rPr>
          <w:b/>
        </w:rPr>
        <w:t>沈知远:</w:t>
      </w:r>
      <w:r>
        <w:t xml:space="preserve"> 我来起草。</w:t>
      </w:r>
    </w:p>
    <w:p>
      <w:r>
        <w:rPr>
          <w:b/>
        </w:rPr>
        <w:t>李雨桐:</w:t>
      </w:r>
      <w:r>
        <w:t xml:space="preserve"> 那房租的事呢？</w:t>
      </w:r>
    </w:p>
    <w:p>
      <w:r>
        <w:rPr>
          <w:b/>
        </w:rPr>
        <w:t>苏敏:</w:t>
      </w:r>
      <w:r>
        <w:t xml:space="preserve"> (从包里拿出一个存折) 我这里有六千。</w:t>
      </w:r>
    </w:p>
    <w:p>
      <w:r>
        <w:rPr>
          <w:b/>
        </w:rPr>
        <w:t>沈知远:</w:t>
      </w:r>
      <w:r>
        <w:t xml:space="preserve"> (从口袋里掏出一张银行卡) 我这里八千。</w:t>
      </w:r>
    </w:p>
    <w:p>
      <w:r>
        <w:rPr>
          <w:b/>
        </w:rPr>
        <w:t>李雨桐:</w:t>
      </w:r>
      <w:r>
        <w:t xml:space="preserve"> (从笔记本夹层里抽出一小叠钱) 我这儿还有两千三，是奖学金。</w:t>
      </w:r>
    </w:p>
    <w:p>
      <w:r>
        <w:rPr>
          <w:b/>
        </w:rPr>
        <w:t>苏敏:</w:t>
      </w:r>
      <w:r>
        <w:t xml:space="preserve"> 小李，你这个不能……</w:t>
      </w:r>
    </w:p>
    <w:p>
      <w:r>
        <w:rPr>
          <w:b/>
        </w:rPr>
        <w:t>李雨桐:</w:t>
      </w:r>
      <w:r>
        <w:t xml:space="preserve"> 苏老师，我不是捐给中心，是预支我以后的工资。</w:t>
      </w:r>
    </w:p>
    <w:p>
      <w:r>
        <w:rPr>
          <w:b/>
        </w:rPr>
        <w:t>沈知远:</w:t>
      </w:r>
      <w:r>
        <w:t xml:space="preserve"> (忍着笑) 这是最不靠谱的一笔投资。</w:t>
      </w:r>
    </w:p>
    <w:p>
      <w:r>
        <w:rPr>
          <w:b/>
        </w:rPr>
        <w:t>李雨桐:</w:t>
      </w:r>
      <w:r>
        <w:t xml:space="preserve"> 可是回报率很高。</w:t>
      </w:r>
    </w:p>
    <w:p>
      <w:pPr>
        <w:pStyle w:val="Heading2"/>
      </w:pPr>
      <w:r>
        <w:t>장면 9 — 7월 24일(금) 오전, 센터 — 영수증</w:t>
      </w:r>
    </w:p>
    <w:p>
      <w:r>
        <w:t>(上午十点。雨停了，天花板上的黄渍已经不再往外洇。钟老板刚走，他看了账，没有再提“压力”，只说续租的房租先不涨，让他们再看看。桌上放着一封写好的信。信封上写着：“恒善公益基金会 武伟经理 亲启”。)</w:t>
      </w:r>
    </w:p>
    <w:p>
      <w:r>
        <w:rPr>
          <w:b/>
        </w:rPr>
        <w:t>沈知远:</w:t>
      </w:r>
      <w:r>
        <w:t xml:space="preserve"> (把信装进信封) “承蒙厚爱。经研究，明灯中心不宜接受贵会资助，理由如下：第一，资金来源与本中心现有案件存在利益关联；第二，协议第七条第三款可能影响个案独立性……”</w:t>
      </w:r>
    </w:p>
    <w:p>
      <w:r>
        <w:rPr>
          <w:b/>
        </w:rPr>
        <w:t>苏敏:</w:t>
      </w:r>
      <w:r>
        <w:t xml:space="preserve"> 写得够了。别多写，多写他们会觉得我们在抱怨。</w:t>
      </w:r>
    </w:p>
    <w:p>
      <w:r>
        <w:rPr>
          <w:b/>
        </w:rPr>
        <w:t>沈知远:</w:t>
      </w:r>
      <w:r>
        <w:t xml:space="preserve"> 结尾我只写了一句：“愿贵会资助真正需要的人。”</w:t>
      </w:r>
    </w:p>
    <w:p>
      <w:r>
        <w:rPr>
          <w:b/>
        </w:rPr>
        <w:t>李雨桐:</w:t>
      </w:r>
      <w:r>
        <w:t xml:space="preserve"> (接过信) 我下楼寄挂号信，留着回执。</w:t>
      </w:r>
    </w:p>
    <w:p>
      <w:r>
        <w:t>(她刚走到门口，迎面撞上一个老人。孙德旺站在门外，穿着那件他在殡仪馆穿过的旧外套，手里攥着一个手帕包。)</w:t>
      </w:r>
    </w:p>
    <w:p>
      <w:r>
        <w:rPr>
          <w:b/>
        </w:rPr>
        <w:t>孙德旺:</w:t>
      </w:r>
      <w:r>
        <w:t xml:space="preserve"> 我找苏律师，沈律师。</w:t>
      </w:r>
    </w:p>
    <w:p>
      <w:r>
        <w:rPr>
          <w:b/>
        </w:rPr>
        <w:t>苏敏:</w:t>
      </w:r>
      <w:r>
        <w:t xml:space="preserve"> 孙大爷！快请进，先喝杯茶。</w:t>
      </w:r>
    </w:p>
    <w:p>
      <w:r>
        <w:rPr>
          <w:b/>
        </w:rPr>
        <w:t>孙德旺:</w:t>
      </w:r>
      <w:r>
        <w:t xml:space="preserve"> (没有进，站在门口) 我就说几句话。听说你们这个地方，不收钱，办案子要自己垫钱。</w:t>
      </w:r>
    </w:p>
    <w:p>
      <w:r>
        <w:rPr>
          <w:b/>
        </w:rPr>
        <w:t>沈知远:</w:t>
      </w:r>
      <w:r>
        <w:t xml:space="preserve"> 谁跟您说的？</w:t>
      </w:r>
    </w:p>
    <w:p>
      <w:r>
        <w:rPr>
          <w:b/>
        </w:rPr>
        <w:t>孙德旺:</w:t>
      </w:r>
      <w:r>
        <w:t xml:space="preserve"> 老常的店里，大家都在说。(把手帕包放到桌上，一层一层打开) 我没有多少，只有五十块。是这个月多出来的买菜钱。</w:t>
      </w:r>
    </w:p>
    <w:p>
      <w:r>
        <w:rPr>
          <w:b/>
        </w:rPr>
        <w:t>苏敏:</w:t>
      </w:r>
      <w:r>
        <w:t xml:space="preserve"> 孙大爷，这不行，您自己还……</w:t>
      </w:r>
    </w:p>
    <w:p>
      <w:r>
        <w:rPr>
          <w:b/>
        </w:rPr>
        <w:t>孙德旺:</w:t>
      </w:r>
      <w:r>
        <w:t xml:space="preserve"> 我不是给你们。(很固执地看着她) 我是给韩律师。他给我倒过一杯茶，我没有付茶钱。</w:t>
      </w:r>
    </w:p>
    <w:p>
      <w:r>
        <w:t>(屋里的人都不说话。沈知远看着那五十块钱，一张十块的，四张五块的，一张一块的，还有几个硬币。)</w:t>
      </w:r>
    </w:p>
    <w:p>
      <w:r>
        <w:rPr>
          <w:b/>
        </w:rPr>
        <w:t>沈知远:</w:t>
      </w:r>
      <w:r>
        <w:t xml:space="preserve"> 孙大爷，我们有个规矩：不收红包。</w:t>
      </w:r>
    </w:p>
    <w:p>
      <w:r>
        <w:rPr>
          <w:b/>
        </w:rPr>
        <w:t>孙德旺:</w:t>
      </w:r>
      <w:r>
        <w:t xml:space="preserve"> (慌了) 这不是红包！</w:t>
      </w:r>
    </w:p>
    <w:p>
      <w:r>
        <w:rPr>
          <w:b/>
        </w:rPr>
        <w:t>沈知远:</w:t>
      </w:r>
      <w:r>
        <w:t xml:space="preserve"> 我知道。(转头对李雨桐) 小李，把收据本拿来。</w:t>
      </w:r>
    </w:p>
    <w:p>
      <w:r>
        <w:rPr>
          <w:b/>
        </w:rPr>
        <w:t>李雨桐:</w:t>
      </w:r>
      <w:r>
        <w:t xml:space="preserve"> (从抽屉里翻出一本新的收据本，翻到第一页) 孙大爷，您的名字，怎么写？</w:t>
      </w:r>
    </w:p>
    <w:p>
      <w:r>
        <w:rPr>
          <w:b/>
        </w:rPr>
        <w:t>孙德旺:</w:t>
      </w:r>
      <w:r>
        <w:t xml:space="preserve"> 孙德旺，德行的德，旺盛的旺。</w:t>
      </w:r>
    </w:p>
    <w:p>
      <w:r>
        <w:rPr>
          <w:b/>
        </w:rPr>
        <w:t>李雨桐:</w:t>
      </w:r>
      <w:r>
        <w:t xml:space="preserve"> (一笔一画写) 收到孙德旺先生，捐款人民币，伍拾元整，用途……</w:t>
      </w:r>
    </w:p>
    <w:p>
      <w:r>
        <w:rPr>
          <w:b/>
        </w:rPr>
        <w:t>孙德旺:</w:t>
      </w:r>
      <w:r>
        <w:t xml:space="preserve"> 用途，买茶叶。</w:t>
      </w:r>
    </w:p>
    <w:p>
      <w:r>
        <w:rPr>
          <w:b/>
        </w:rPr>
        <w:t>李雨桐:</w:t>
      </w:r>
      <w:r>
        <w:t xml:space="preserve"> (写) 买茶叶。您留个联系方式，我们每个月给您寄一份账。</w:t>
      </w:r>
    </w:p>
    <w:p>
      <w:r>
        <w:rPr>
          <w:b/>
        </w:rPr>
        <w:t>孙德旺:</w:t>
      </w:r>
      <w:r>
        <w:t xml:space="preserve"> 我不识字多。</w:t>
      </w:r>
    </w:p>
    <w:p>
      <w:r>
        <w:rPr>
          <w:b/>
        </w:rPr>
        <w:t>苏敏:</w:t>
      </w:r>
      <w:r>
        <w:t xml:space="preserve"> 那我们念给您听。</w:t>
      </w:r>
    </w:p>
    <w:p>
      <w:r>
        <w:rPr>
          <w:b/>
        </w:rPr>
        <w:t>孙德旺:</w:t>
      </w:r>
      <w:r>
        <w:t xml:space="preserve"> (嘴唇动了动) 好。</w:t>
      </w:r>
    </w:p>
    <w:p>
      <w:r>
        <w:t>(李雨桐撕下收据，盖上章，双手递过去。孙德旺小心地折好，放进内衣口袋。沈知远给他倒了一杯茶，这一次，他接了，慢慢喝完。)</w:t>
      </w:r>
    </w:p>
    <w:p>
      <w:r>
        <w:rPr>
          <w:b/>
        </w:rPr>
        <w:t>孙德旺:</w:t>
      </w:r>
      <w:r>
        <w:t xml:space="preserve"> 我走了。</w:t>
      </w:r>
    </w:p>
    <w:p>
      <w:r>
        <w:rPr>
          <w:b/>
        </w:rPr>
        <w:t>苏敏:</w:t>
      </w:r>
      <w:r>
        <w:t xml:space="preserve"> 孙大爷，您慢走。</w:t>
      </w:r>
    </w:p>
    <w:p>
      <w:r>
        <w:t>(他走到门口，回过头，看了看那三个水桶，没说话，下楼了。李雨桐翻开账本，在第一页写下：“2015年7月24日，收入：50元。”她看了一会儿，在后面加了一行小字：“来源清楚。”)</w:t>
      </w:r>
    </w:p>
    <w:p>
      <w:r>
        <w:t>(沈知远站起来，走到窗前，伸手摸了摸天花板上那块干了一半的水渍。)</w:t>
      </w:r>
    </w:p>
    <w:p>
      <w:r>
        <w:rPr>
          <w:b/>
        </w:rPr>
        <w:t>沈知远:</w:t>
      </w:r>
      <w:r>
        <w:t xml:space="preserve"> 苏敏，你说我们能撑几个月？</w:t>
      </w:r>
    </w:p>
    <w:p>
      <w:r>
        <w:rPr>
          <w:b/>
        </w:rPr>
        <w:t>苏敏:</w:t>
      </w:r>
      <w:r>
        <w:t xml:space="preserve"> 不知道。</w:t>
      </w:r>
    </w:p>
    <w:p>
      <w:r>
        <w:rPr>
          <w:b/>
        </w:rPr>
        <w:t>沈知远:</w:t>
      </w:r>
      <w:r>
        <w:t xml:space="preserve"> 我也不知道。</w:t>
      </w:r>
    </w:p>
    <w:p>
      <w:r>
        <w:rPr>
          <w:b/>
        </w:rPr>
        <w:t>苏敏:</w:t>
      </w:r>
      <w:r>
        <w:t xml:space="preserve"> (把两只缺口杯倒满) 但是这笔钱，我们知道它是谁的。</w:t>
      </w:r>
    </w:p>
    <w:p>
      <w:r>
        <w:t>(两个人碰了一下杯，缺口对着缺口，发出一声很轻的响。)</w:t>
      </w:r>
    </w:p>
    <w:p>
      <w:pPr>
        <w:pStyle w:val="Heading2"/>
      </w:pPr>
      <w:r>
        <w:t>핵심 문학 인용</w:t>
      </w:r>
    </w:p>
    <w:p>
      <w:r>
        <w:rPr>
          <w:b/>
        </w:rPr>
        <w:t>『논어』 이인편:</w:t>
      </w:r>
      <w:r>
        <w:t xml:space="preserve"> «君子喻于义，小人喻于利» — 한국어 해설: '군자는 의로움에 밝고, 소인은 이익에 밝다.' 공자가 사람이 무엇을 기준으로 판단하는지 가른 말. 장면 7에서 苏敏이 연 90만 위안짜리 후원을 에둘러 다시 내미는 邱文涛 앞에서 이 구절을 외우며 "당신을 소인이라는 게 아니라, 돈으로 '되느냐'를 묻는 사람에게 우리는 규칙으로 답한다"고 선을 긋는다.</w:t>
      </w:r>
    </w:p>
    <w:p>
      <w:r>
        <w:rPr>
          <w:b/>
        </w:rPr>
        <w:t>『논어』 술이편:</w:t>
      </w:r>
      <w:r>
        <w:t xml:space="preserve"> «不义而富且贵，于我如浮云» — 한국어 해설: '의롭지 않으면서 부유하고 귀한 것은 나에게는 뜬구름과 같다.' 가난을 예찬하는 말이 아니라 '의롭지 않은' 부귀만을 물리친다는 뜻. 장면 8에서 沈知远이 표결 전 한서우이가 사무소 벽에 붙였다 뜯긴 글귀로 떠올리며, 자신도 하룻밤 '일단 받고 조건을 고치자'고 흔들렸음을 고백한다.</w:t>
      </w:r>
    </w:p>
    <w:p>
      <w:pPr>
        <w:pStyle w:val="Heading2"/>
      </w:pPr>
      <w:r>
        <w:t>생활 표현</w:t>
      </w:r>
    </w:p>
    <w:p>
      <w:r>
        <w:t>«天上不会掉馅饼» — 한국어 해설: "하늘에서 만두소 든 빵이 떨어지지 않는다", 곧 "공짜 점심은 없다". 뜻밖의 호의나 횡재를 경계하는 속담. 苏敏이 갑작스러운 후원 전화를 두고 沈知远에게, 장면 2.</w:t>
      </w:r>
    </w:p>
    <w:p>
      <w:r>
        <w:t>«您慢走» — 한국어 해설: "살펴 가세요". 떠나는 손님을 배웅하는 정중한 인사(慢走는 '천천히 가다'). 苏敏이 武伟에게, 孙德旺에게, 장면 3·9.</w:t>
      </w:r>
    </w:p>
    <w:p>
      <w:r>
        <w:t>«心里没底» — 한국어 해설: "마음에 확신이 없다 / 불안하다". 底는 '밑바닥·근거'. 선납 약속을 해 놓고도 돈이 없어 불안한 심정을 沈知远이 苏敏에게, 장면 4.</w:t>
      </w:r>
    </w:p>
    <w:p>
      <w:r>
        <w:t>«留个联系方式» — 한국어 해설: "연락처 좀 남겨 주세요". 전화·메신저 등 연락 수단을 청하는 일상 표현. 李雨桐가 孙德旺에게, 장면 9.</w:t>
      </w:r>
    </w:p>
    <w:p>
      <w:r>
        <w:t>«拿人手短，吃人嘴软» — 한국어 해설: "남의 것을 받으면 손이 짧아지고, 남이 주는 걸 먹으면 입이 약해진다". 신세를 지면 할 말을 못 하게 된다는 속담. 沈知远이 苏敏·李雨桐에게, 장면 8.</w:t>
      </w:r>
    </w:p>
    <w:p>
      <w:r>
        <w:t>«先垫上» — 한국어 해설: "일단 먼저 대신 내 두다". 垫은 '받치다·대신 지급하다'. 나중에 돌려받을 비용을 먼저 치른다는 구어. 沈知远이 孙德旺의 아들 사건 감정비를 먼저 대 주겠다고 한 일을 말하며 苏敏에게, 장면 4.</w:t>
      </w:r>
    </w:p>
    <w:p>
      <w:r>
        <w:t>[2화 끝 — 다음 화 예고: 「예란의 특종」, 기자 예란이 국유기업과 성 지도부의 유착 구조를 파헤치지만 기사는 게재 여섯 시간 만에 삭제되고 계정이 막힌다.]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