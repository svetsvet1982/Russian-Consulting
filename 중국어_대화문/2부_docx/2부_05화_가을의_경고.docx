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2부 5화 — 「가을의 경고」 (秋天的警告)</w:t>
      </w:r>
    </w:p>
    <w:p>
      <w:r>
        <w:rPr>
          <w:b/>
        </w:rPr>
        <w:t>등장인물:</w:t>
      </w:r>
      <w:r>
        <w:t xml:space="preserve"> 쑤민 苏敏(30세, 明灯法律援助中心 변호사) / 선즈위안 沈知远(29세, 같은 센터 변호사) / 리위퉁 李雨彤(22세, 北原政法学院 졸업반, 센터 자원활동가) / 메이뤄란 梅若兰(60대 후반, 퇴직한 변호사협회 서기, 센터 고문) / 거창린 葛长林(72세, 시계 수리공, 센터 앞 좌판) / 두젠핑 杜建平(44세, 槐荫派出所 社区民警) / 소방 점검원 消防检查员 (30대) / 위생 감독원 卫生监督员 (40대 여성) / 세무 전담관 税务专管员 두 명 (中年男·青年男) / 钟老板(55세, 건물주, 부동산 중개) / 马婶(油条 노점 주인) / 번호판 없는 차의 운전자(목소리만)</w:t>
      </w:r>
    </w:p>
    <w:p>
      <w:r>
        <w:rPr>
          <w:b/>
        </w:rPr>
        <w:t>배경:</w:t>
      </w:r>
      <w:r>
        <w:t xml:space="preserve"> 2015년 10월 13일(화)부터 10월 23일(금)까지, 가상의 北原省 长川市 东关街 31号 2층. 개소 두 달, 접수 줄이 계단까지 늘고 센터가 조건부 '시범' 허가를 받은 직후다. 가을 문턱에 소방, 위생, 세무 점검이 일주일 사이에 연달아 찾아온다. 모두 법에 적힌 절차이고 모두 '합법'이다. 杜建平이 규정을 어기지 않는 선에서 한마디씩 미리 귀띔해 주지만, 센터 앞에는 번호판 없는 검은 차가 서 있다. 沈知远은 점검의 절차 허점을 조문으로 하나하나 막아 내고, 苏敏은 "막는 것만으로 되느냐"며 분노한다. 두 사람 사이에 처음으로 금이 간다.</w:t>
      </w:r>
    </w:p>
    <w:p>
      <w:pPr>
        <w:pStyle w:val="Heading2"/>
      </w:pPr>
      <w:r>
        <w:t>장면 1 — 10월 13일(화) 오전, 东关街 31号 2층 — 소방 점검</w:t>
      </w:r>
    </w:p>
    <w:p>
      <w:r>
        <w:t>(上午九点半。二楼走廊堆着两排纸箱，是李雨彤昨天刚整理出来的旧卷宗。天花板那块水渍比八月又大了一圈，墙角摆着红色塑料盆。楼下马婶的油条摊飘着油烟。两个穿深蓝制服的人上楼，胸前挂着工作牌。苏敏正在泡茶，茶桌上摆着两只缺口的杯子。)</w:t>
      </w:r>
    </w:p>
    <w:p>
      <w:r>
        <w:rPr>
          <w:b/>
        </w:rPr>
        <w:t>消防检查员:</w:t>
      </w:r>
      <w:r>
        <w:t xml:space="preserve"> 请问这里负责人是哪位？</w:t>
      </w:r>
    </w:p>
    <w:p>
      <w:r>
        <w:rPr>
          <w:b/>
        </w:rPr>
        <w:t>苏敏:</w:t>
      </w:r>
      <w:r>
        <w:t xml:space="preserve"> 我是。苏敏。(放下茶壶) 二位是——</w:t>
      </w:r>
    </w:p>
    <w:p>
      <w:r>
        <w:rPr>
          <w:b/>
        </w:rPr>
        <w:t>消防检查员:</w:t>
      </w:r>
      <w:r>
        <w:t xml:space="preserve"> 区消防大队的，今天是日常监督检查。(出示证件) 这是检查通知书，请签收。</w:t>
      </w:r>
    </w:p>
    <w:p>
      <w:r>
        <w:rPr>
          <w:b/>
        </w:rPr>
        <w:t>苏敏:</w:t>
      </w:r>
      <w:r>
        <w:t xml:space="preserve"> 日常检查？我们开了才两个月。</w:t>
      </w:r>
    </w:p>
    <w:p>
      <w:r>
        <w:rPr>
          <w:b/>
        </w:rPr>
        <w:t>消防检查员:</w:t>
      </w:r>
      <w:r>
        <w:t xml:space="preserve"> 新开业的单位，一般都要查。(看了一眼走廊) 先看现场。小王，拍照。</w:t>
      </w:r>
    </w:p>
    <w:p>
      <w:r>
        <w:rPr>
          <w:b/>
        </w:rPr>
        <w:t>李雨彤:</w:t>
      </w:r>
      <w:r>
        <w:t xml:space="preserve"> (从里间探出头，抱着笔记本) 苏律师，要不要我跟着记？</w:t>
      </w:r>
    </w:p>
    <w:p>
      <w:r>
        <w:rPr>
          <w:b/>
        </w:rPr>
        <w:t>苏敏:</w:t>
      </w:r>
      <w:r>
        <w:t xml:space="preserve"> 记。每一句都记。</w:t>
      </w:r>
    </w:p>
    <w:p>
      <w:r>
        <w:t>(检查员拎起墙上的灭火器，翻过来看底部的标签。)</w:t>
      </w:r>
    </w:p>
    <w:p>
      <w:r>
        <w:rPr>
          <w:b/>
        </w:rPr>
        <w:t>消防检查员:</w:t>
      </w:r>
      <w:r>
        <w:t xml:space="preserve"> 这个灭火器，去年三月就过期了。</w:t>
      </w:r>
    </w:p>
    <w:p>
      <w:r>
        <w:rPr>
          <w:b/>
        </w:rPr>
        <w:t>苏敏:</w:t>
      </w:r>
      <w:r>
        <w:t xml:space="preserve"> 房东给的，我们没动过。</w:t>
      </w:r>
    </w:p>
    <w:p>
      <w:r>
        <w:rPr>
          <w:b/>
        </w:rPr>
        <w:t>消防检查员:</w:t>
      </w:r>
      <w:r>
        <w:t xml:space="preserve"> 房东给的，使用单位就有责任。(往走廊那头走) 这些纸箱，堵在疏散通道里，通道净宽不够一米四。</w:t>
      </w:r>
    </w:p>
    <w:p>
      <w:r>
        <w:rPr>
          <w:b/>
        </w:rPr>
        <w:t>李雨彤:</w:t>
      </w:r>
      <w:r>
        <w:t xml:space="preserve"> (小声) 这是我昨天搬出来的，想着今天晒一晒……</w:t>
      </w:r>
    </w:p>
    <w:p>
      <w:r>
        <w:rPr>
          <w:b/>
        </w:rPr>
        <w:t>消防检查员:</w:t>
      </w:r>
      <w:r>
        <w:t xml:space="preserve"> 同学，晒东西要去楼顶，不是走廊。</w:t>
      </w:r>
    </w:p>
    <w:p>
      <w:r>
        <w:t>(他推开最里面一扇门，门后是一个小储藏间，堆着旧桌椅。)</w:t>
      </w:r>
    </w:p>
    <w:p>
      <w:r>
        <w:rPr>
          <w:b/>
        </w:rPr>
        <w:t>消防检查员:</w:t>
      </w:r>
      <w:r>
        <w:t xml:space="preserve"> 应急照明灯呢？</w:t>
      </w:r>
    </w:p>
    <w:p>
      <w:r>
        <w:rPr>
          <w:b/>
        </w:rPr>
        <w:t>苏敏:</w:t>
      </w:r>
      <w:r>
        <w:t xml:space="preserve"> 什么灯？</w:t>
      </w:r>
    </w:p>
    <w:p>
      <w:r>
        <w:rPr>
          <w:b/>
        </w:rPr>
        <w:t>消防检查员:</w:t>
      </w:r>
      <w:r>
        <w:t xml:space="preserve"> 断电的时候自己亮的灯。这层楼一盏都没有。</w:t>
      </w:r>
    </w:p>
    <w:p>
      <w:r>
        <w:rPr>
          <w:b/>
        </w:rPr>
        <w:t>苏敏:</w:t>
      </w:r>
      <w:r>
        <w:t xml:space="preserve"> (沉默了一下) 我们这层本来是两个小房间，原来就是个仓库。</w:t>
      </w:r>
    </w:p>
    <w:p>
      <w:r>
        <w:rPr>
          <w:b/>
        </w:rPr>
        <w:t>消防检查员:</w:t>
      </w:r>
      <w:r>
        <w:t xml:space="preserve"> 我不管它原来是什么。现在有人在这儿接待群众，一天二三十个，就按人员密集场所的要求来。</w:t>
      </w:r>
    </w:p>
    <w:p>
      <w:r>
        <w:t>(沈知远从外面回来，手里拎着一袋刚买的橘子，站在门口。)</w:t>
      </w:r>
    </w:p>
    <w:p>
      <w:r>
        <w:rPr>
          <w:b/>
        </w:rPr>
        <w:t>沈知远:</w:t>
      </w:r>
      <w:r>
        <w:t xml:space="preserve"> 您好，我是这里的律师沈知远。请问，是不是该有一份《检查记录》，让我们核对一下？</w:t>
      </w:r>
    </w:p>
    <w:p>
      <w:r>
        <w:rPr>
          <w:b/>
        </w:rPr>
        <w:t>消防检查员:</w:t>
      </w:r>
      <w:r>
        <w:t xml:space="preserve"> 检查完了会给你们。</w:t>
      </w:r>
    </w:p>
    <w:p>
      <w:r>
        <w:rPr>
          <w:b/>
        </w:rPr>
        <w:t>沈知远:</w:t>
      </w:r>
      <w:r>
        <w:t xml:space="preserve"> 好。我只是想确认，您说的“人员密集场所”，依据的是哪一条？</w:t>
      </w:r>
    </w:p>
    <w:p>
      <w:r>
        <w:rPr>
          <w:b/>
        </w:rPr>
        <w:t>消防检查员:</w:t>
      </w:r>
      <w:r>
        <w:t xml:space="preserve"> (看了他一眼) 《消防法》第七十三条，对“人员密集场所”有定义。你要看原文？</w:t>
      </w:r>
    </w:p>
    <w:p>
      <w:r>
        <w:rPr>
          <w:b/>
        </w:rPr>
        <w:t>沈知远:</w:t>
      </w:r>
      <w:r>
        <w:t xml:space="preserve"> 不用。我晚点自己查。</w:t>
      </w:r>
    </w:p>
    <w:p>
      <w:r>
        <w:rPr>
          <w:b/>
        </w:rPr>
        <w:t>消防检查员:</w:t>
      </w:r>
      <w:r>
        <w:t xml:space="preserve"> (从包里抽出一张纸) 这是《责令限期改正通知书》。三项：更换灭火器，清理疏散通道，安装应急照明灯和疏散指示标志。十五天内整改，逾期复查，复查不合格，罚款，或者责令停止使用。</w:t>
      </w:r>
    </w:p>
    <w:p>
      <w:r>
        <w:rPr>
          <w:b/>
        </w:rPr>
        <w:t>苏敏:</w:t>
      </w:r>
      <w:r>
        <w:t xml:space="preserve"> 停止使用？</w:t>
      </w:r>
    </w:p>
    <w:p>
      <w:r>
        <w:rPr>
          <w:b/>
        </w:rPr>
        <w:t>消防检查员:</w:t>
      </w:r>
      <w:r>
        <w:t xml:space="preserve"> 我只是讲程序。你们改完了，给我们打电话，我们来验收。</w:t>
      </w:r>
    </w:p>
    <w:p>
      <w:r>
        <w:t>(检查员下楼。脚步声渐远。)</w:t>
      </w:r>
    </w:p>
    <w:p>
      <w:r>
        <w:rPr>
          <w:b/>
        </w:rPr>
        <w:t>苏敏:</w:t>
      </w:r>
      <w:r>
        <w:t xml:space="preserve"> (看着手里的通知书) 十五天。灯，灭火器，通道。这些加起来要多少钱？</w:t>
      </w:r>
    </w:p>
    <w:p>
      <w:r>
        <w:rPr>
          <w:b/>
        </w:rPr>
        <w:t>沈知远:</w:t>
      </w:r>
      <w:r>
        <w:t xml:space="preserve"> 我估了一下，两千多。</w:t>
      </w:r>
    </w:p>
    <w:p>
      <w:r>
        <w:rPr>
          <w:b/>
        </w:rPr>
        <w:t>苏敏:</w:t>
      </w:r>
      <w:r>
        <w:t xml:space="preserve"> 我们这个月的账上，还有一千六。</w:t>
      </w:r>
    </w:p>
    <w:p>
      <w:pPr>
        <w:pStyle w:val="Heading2"/>
      </w:pPr>
      <w:r>
        <w:t>장면 2 — 같은 날 오후, 센터 — 노란 종이 석 장</w:t>
      </w:r>
    </w:p>
    <w:p>
      <w:r>
        <w:t>(下午三点。梅若兰来了，手里提着保温桶。李雨彤把三张纸并排摆在茶桌上。苏敏抱着胳膊站在窗前，沈知远翻着一本《消防法》。)</w:t>
      </w:r>
    </w:p>
    <w:p>
      <w:r>
        <w:rPr>
          <w:b/>
        </w:rPr>
        <w:t>梅若兰:</w:t>
      </w:r>
      <w:r>
        <w:t xml:space="preserve"> 先喝汤。我炖了点萝卜排骨，趁热。</w:t>
      </w:r>
    </w:p>
    <w:p>
      <w:r>
        <w:rPr>
          <w:b/>
        </w:rPr>
        <w:t>苏敏:</w:t>
      </w:r>
      <w:r>
        <w:t xml:space="preserve"> 梅老师，我吃不下。</w:t>
      </w:r>
    </w:p>
    <w:p>
      <w:r>
        <w:rPr>
          <w:b/>
        </w:rPr>
        <w:t>梅若兰:</w:t>
      </w:r>
      <w:r>
        <w:t xml:space="preserve"> 吃不下也喝一口。老韩说过，肚子是空的，脑子转不动。</w:t>
      </w:r>
    </w:p>
    <w:p>
      <w:r>
        <w:t>(苏敏接过碗，喝了一口，又放下。)</w:t>
      </w:r>
    </w:p>
    <w:p>
      <w:r>
        <w:rPr>
          <w:b/>
        </w:rPr>
        <w:t>李雨彤:</w:t>
      </w:r>
      <w:r>
        <w:t xml:space="preserve"> 梅老师，我整理了一下。消防这张，十五天。还有——(指着另外两张)——这两张是我今天在一楼信箱里翻出来的，一张是区卫生监督所的“预约检查通知”，一张是税务分局的“纳税情况核查联系函”。</w:t>
      </w:r>
    </w:p>
    <w:p>
      <w:r>
        <w:rPr>
          <w:b/>
        </w:rPr>
        <w:t>梅若兰:</w:t>
      </w:r>
      <w:r>
        <w:t xml:space="preserve"> (戴上老花镜，拿起来看) 什么时候寄的？</w:t>
      </w:r>
    </w:p>
    <w:p>
      <w:r>
        <w:rPr>
          <w:b/>
        </w:rPr>
        <w:t>李雨彤:</w:t>
      </w:r>
      <w:r>
        <w:t xml:space="preserve"> 邮戳是十号，周六。</w:t>
      </w:r>
    </w:p>
    <w:p>
      <w:r>
        <w:rPr>
          <w:b/>
        </w:rPr>
        <w:t>苏敏:</w:t>
      </w:r>
      <w:r>
        <w:t xml:space="preserve"> 周六。(冷笑一声) 周末寄信，周一到，周二上门。这个时间排得多整齐。</w:t>
      </w:r>
    </w:p>
    <w:p>
      <w:r>
        <w:rPr>
          <w:b/>
        </w:rPr>
        <w:t>沈知远:</w:t>
      </w:r>
      <w:r>
        <w:t xml:space="preserve"> 也有可能是巧合。</w:t>
      </w:r>
    </w:p>
    <w:p>
      <w:r>
        <w:rPr>
          <w:b/>
        </w:rPr>
        <w:t>苏敏:</w:t>
      </w:r>
      <w:r>
        <w:t xml:space="preserve"> 知远，一个星期里，三个部门，都是新开业单位的“日常检查”。你觉得这是巧合？</w:t>
      </w:r>
    </w:p>
    <w:p>
      <w:r>
        <w:rPr>
          <w:b/>
        </w:rPr>
        <w:t>沈知远:</w:t>
      </w:r>
      <w:r>
        <w:t xml:space="preserve"> 我没说是巧合，我说有可能。我们没有证据证明有人在背后安排。</w:t>
      </w:r>
    </w:p>
    <w:p>
      <w:r>
        <w:rPr>
          <w:b/>
        </w:rPr>
        <w:t>苏敏:</w:t>
      </w:r>
      <w:r>
        <w:t xml:space="preserve"> 证据？证据就是我们门口那辆车！</w:t>
      </w:r>
    </w:p>
    <w:p>
      <w:r>
        <w:rPr>
          <w:b/>
        </w:rPr>
        <w:t>梅若兰:</w:t>
      </w:r>
      <w:r>
        <w:t xml:space="preserve"> 什么车？</w:t>
      </w:r>
    </w:p>
    <w:p>
      <w:r>
        <w:rPr>
          <w:b/>
        </w:rPr>
        <w:t>李雨彤:</w:t>
      </w:r>
      <w:r>
        <w:t xml:space="preserve"> (翻开本子) 梅老师，这是我记的。上个礼拜四下午四点多，一辆黑色的桑塔纳，停在马婶的摊子旁边，没挂牌。车里有人，没下来。周五上午又来了，停了四十分钟。昨天，同一辆。</w:t>
      </w:r>
    </w:p>
    <w:p>
      <w:r>
        <w:rPr>
          <w:b/>
        </w:rPr>
        <w:t>梅若兰:</w:t>
      </w:r>
      <w:r>
        <w:t xml:space="preserve"> (摘下眼镜) 你拍照了吗？</w:t>
      </w:r>
    </w:p>
    <w:p>
      <w:r>
        <w:rPr>
          <w:b/>
        </w:rPr>
        <w:t>李雨彤:</w:t>
      </w:r>
      <w:r>
        <w:t xml:space="preserve"> 拍了，但是隔着玻璃，只拍到了车头，没有牌照。</w:t>
      </w:r>
    </w:p>
    <w:p>
      <w:r>
        <w:rPr>
          <w:b/>
        </w:rPr>
        <w:t>梅若兰:</w:t>
      </w:r>
      <w:r>
        <w:t xml:space="preserve"> 很好。从今天起，别再单独拍。别一个人站在窗口拍。</w:t>
      </w:r>
    </w:p>
    <w:p>
      <w:r>
        <w:rPr>
          <w:b/>
        </w:rPr>
        <w:t>李雨彤:</w:t>
      </w:r>
      <w:r>
        <w:t xml:space="preserve"> 为什么？</w:t>
      </w:r>
    </w:p>
    <w:p>
      <w:r>
        <w:rPr>
          <w:b/>
        </w:rPr>
        <w:t>梅若兰:</w:t>
      </w:r>
      <w:r>
        <w:t xml:space="preserve"> 因为他们想让你知道，你被盯着。这是第一层意思。第二层意思是，你一害怕，就中他们的计了。</w:t>
      </w:r>
    </w:p>
    <w:p>
      <w:r>
        <w:rPr>
          <w:b/>
        </w:rPr>
        <w:t>苏敏:</w:t>
      </w:r>
      <w:r>
        <w:t xml:space="preserve"> 那怎么办，装作没看见？</w:t>
      </w:r>
    </w:p>
    <w:p>
      <w:r>
        <w:rPr>
          <w:b/>
        </w:rPr>
        <w:t>梅若兰:</w:t>
      </w:r>
      <w:r>
        <w:t xml:space="preserve"> 不是装作没看见，是心里有数，面上照旧。(把三张纸叠在一起) 检查来，就让他们查。查的时候，一个字一个字地记。记下来的东西，将来都是我们的东西。</w:t>
      </w:r>
    </w:p>
    <w:p>
      <w:r>
        <w:rPr>
          <w:b/>
        </w:rPr>
        <w:t>沈知远:</w:t>
      </w:r>
      <w:r>
        <w:t xml:space="preserve"> 我也这么想。他们要查，就按程序查。程序之内，我们不怕。</w:t>
      </w:r>
    </w:p>
    <w:p>
      <w:r>
        <w:rPr>
          <w:b/>
        </w:rPr>
        <w:t>苏敏:</w:t>
      </w:r>
      <w:r>
        <w:t xml:space="preserve"> (转过身) 程序之内？沈知远，你读了那么多年书，难道不知道有些事是发生在程序外面的吗？</w:t>
      </w:r>
    </w:p>
    <w:p>
      <w:r>
        <w:rPr>
          <w:b/>
        </w:rPr>
        <w:t>沈知远:</w:t>
      </w:r>
      <w:r>
        <w:t xml:space="preserve"> 知道。可是我们能管的，只有程序之内的。</w:t>
      </w:r>
    </w:p>
    <w:p>
      <w:r>
        <w:rPr>
          <w:b/>
        </w:rPr>
        <w:t>苏敏:</w:t>
      </w:r>
      <w:r>
        <w:t xml:space="preserve"> (压着声音) 那程序之外的呢？</w:t>
      </w:r>
    </w:p>
    <w:p>
      <w:r>
        <w:t>(沉默。窗外传来马婶的吆喝声。)</w:t>
      </w:r>
    </w:p>
    <w:p>
      <w:r>
        <w:rPr>
          <w:b/>
        </w:rPr>
        <w:t>梅若兰:</w:t>
      </w:r>
      <w:r>
        <w:t xml:space="preserve"> 小苏，先把汤喝完。</w:t>
      </w:r>
    </w:p>
    <w:p>
      <w:r>
        <w:t>(苏敏端起碗，把汤一口喝完。放下碗的时候，碗底碰到了茶桌，咔的一声。)</w:t>
      </w:r>
    </w:p>
    <w:p>
      <w:pPr>
        <w:pStyle w:val="Heading2"/>
      </w:pPr>
      <w:r>
        <w:t>장면 3 — 10월 14일(수) 밤, 센터 아래 골목 — 杜建平의 귀띔</w:t>
      </w:r>
    </w:p>
    <w:p>
      <w:r>
        <w:t>(晚上八点半。东关街的路灯一半是坏的。杜建平没穿警服，穿一件灰夹克，手里拿着一个塑料袋，站在楼梯口。沈知远下楼倒垃圾，两人迎面碰上。)</w:t>
      </w:r>
    </w:p>
    <w:p>
      <w:r>
        <w:rPr>
          <w:b/>
        </w:rPr>
        <w:t>杜建平:</w:t>
      </w:r>
      <w:r>
        <w:t xml:space="preserve"> 沈律师。</w:t>
      </w:r>
    </w:p>
    <w:p>
      <w:r>
        <w:rPr>
          <w:b/>
        </w:rPr>
        <w:t>沈知远:</w:t>
      </w:r>
      <w:r>
        <w:t xml:space="preserve"> 杜警官？这么晚了。</w:t>
      </w:r>
    </w:p>
    <w:p>
      <w:r>
        <w:rPr>
          <w:b/>
        </w:rPr>
        <w:t>杜建平:</w:t>
      </w:r>
      <w:r>
        <w:t xml:space="preserve"> 下班了，路过。(把塑料袋递过去) 给你们带了点东西，我媳妇腌的萝卜干。</w:t>
      </w:r>
    </w:p>
    <w:p>
      <w:r>
        <w:rPr>
          <w:b/>
        </w:rPr>
        <w:t>沈知远:</w:t>
      </w:r>
      <w:r>
        <w:t xml:space="preserve"> 谢谢，可是我们的规矩是——</w:t>
      </w:r>
    </w:p>
    <w:p>
      <w:r>
        <w:rPr>
          <w:b/>
        </w:rPr>
        <w:t>杜建平:</w:t>
      </w:r>
      <w:r>
        <w:t xml:space="preserve"> 我知道。不收红包，不收礼金，茶和水果例外。萝卜干算咸菜，不算礼。</w:t>
      </w:r>
    </w:p>
    <w:p>
      <w:r>
        <w:rPr>
          <w:b/>
        </w:rPr>
        <w:t>沈知远:</w:t>
      </w:r>
      <w:r>
        <w:t xml:space="preserve"> (忍不住笑了) 您这个解释，挺有创意。</w:t>
      </w:r>
    </w:p>
    <w:p>
      <w:r>
        <w:rPr>
          <w:b/>
        </w:rPr>
        <w:t>杜建平:</w:t>
      </w:r>
      <w:r>
        <w:t xml:space="preserve"> 跟你们学的。(笑容收起来，四下看了看) 我给你提个醒，就说一遍。</w:t>
      </w:r>
    </w:p>
    <w:p>
      <w:r>
        <w:rPr>
          <w:b/>
        </w:rPr>
        <w:t>沈知远:</w:t>
      </w:r>
      <w:r>
        <w:t xml:space="preserve"> 您说。</w:t>
      </w:r>
    </w:p>
    <w:p>
      <w:r>
        <w:rPr>
          <w:b/>
        </w:rPr>
        <w:t>杜建平:</w:t>
      </w:r>
      <w:r>
        <w:t xml:space="preserve"> 明天，卫生那边会来人。下个礼拜二，税务。我只能告诉你到这儿。具体什么内容，我不知道，也不该知道。</w:t>
      </w:r>
    </w:p>
    <w:p>
      <w:r>
        <w:rPr>
          <w:b/>
        </w:rPr>
        <w:t>沈知远:</w:t>
      </w:r>
      <w:r>
        <w:t xml:space="preserve"> 您怎么知道日子的？</w:t>
      </w:r>
    </w:p>
    <w:p>
      <w:r>
        <w:rPr>
          <w:b/>
        </w:rPr>
        <w:t>杜建平:</w:t>
      </w:r>
      <w:r>
        <w:t xml:space="preserve"> (苦笑) 派出所也有人管片区。哪条街要配合哪个部门搞联合检查，都会提前打招呼。我这个片区是东关街，就是这么个事。</w:t>
      </w:r>
    </w:p>
    <w:p>
      <w:r>
        <w:rPr>
          <w:b/>
        </w:rPr>
        <w:t>沈知远:</w:t>
      </w:r>
      <w:r>
        <w:t xml:space="preserve"> 杜警官，您这样做，会不会——</w:t>
      </w:r>
    </w:p>
    <w:p>
      <w:r>
        <w:rPr>
          <w:b/>
        </w:rPr>
        <w:t>杜建平:</w:t>
      </w:r>
      <w:r>
        <w:t xml:space="preserve"> 会。(很平静) 所以你别问第二句。我今天没来过，这袋萝卜干，是你在路上捡的。</w:t>
      </w:r>
    </w:p>
    <w:p>
      <w:r>
        <w:rPr>
          <w:b/>
        </w:rPr>
        <w:t>沈知远:</w:t>
      </w:r>
      <w:r>
        <w:t xml:space="preserve"> 那辆车呢？门口那辆没牌照的车。</w:t>
      </w:r>
    </w:p>
    <w:p>
      <w:r>
        <w:rPr>
          <w:b/>
        </w:rPr>
        <w:t>杜建平:</w:t>
      </w:r>
      <w:r>
        <w:t xml:space="preserve"> (停了很久) 那辆车，不归我管。(又停了停) 也不是我不想管。你们小心点，别一个人出门。</w:t>
      </w:r>
    </w:p>
    <w:p>
      <w:r>
        <w:rPr>
          <w:b/>
        </w:rPr>
        <w:t>沈知远:</w:t>
      </w:r>
      <w:r>
        <w:t xml:space="preserve"> 杜警官——</w:t>
      </w:r>
    </w:p>
    <w:p>
      <w:r>
        <w:rPr>
          <w:b/>
        </w:rPr>
        <w:t>杜建平:</w:t>
      </w:r>
      <w:r>
        <w:t xml:space="preserve"> 沈律师，我今年四十四岁，干了二十年民警。有些事，我能做的是，在规定的范围里，多说一句。再多，我就是另一个人了。</w:t>
      </w:r>
    </w:p>
    <w:p>
      <w:r>
        <w:rPr>
          <w:b/>
        </w:rPr>
        <w:t>沈知远:</w:t>
      </w:r>
      <w:r>
        <w:t xml:space="preserve"> (点头) 我明白。谢谢您。</w:t>
      </w:r>
    </w:p>
    <w:p>
      <w:r>
        <w:rPr>
          <w:b/>
        </w:rPr>
        <w:t>杜建平:</w:t>
      </w:r>
      <w:r>
        <w:t xml:space="preserve"> 不用谢。(转身要走，又回头) 对了，替我跟苏律师说一声。她那个脾气，别让她一个人撞上去。</w:t>
      </w:r>
    </w:p>
    <w:p>
      <w:r>
        <w:rPr>
          <w:b/>
        </w:rPr>
        <w:t>沈知远:</w:t>
      </w:r>
      <w:r>
        <w:t xml:space="preserve"> 我会转达的。</w:t>
      </w:r>
    </w:p>
    <w:p>
      <w:r>
        <w:t>(杜建平走进黑暗里。沈知远站在原地，手里拎着那袋萝卜干，很久没动。)</w:t>
      </w:r>
    </w:p>
    <w:p>
      <w:pPr>
        <w:pStyle w:val="Heading2"/>
      </w:pPr>
      <w:r>
        <w:t>장면 4 — 10월 15일(목) 오전, 센터 — 위생 감독</w:t>
      </w:r>
    </w:p>
    <w:p>
      <w:r>
        <w:t>(上午十点。茶桌上摆着保温瓶、一摞一次性纸杯、一包茶叶、两只缺口的杯子。走廊里排队的人比平时少了一半，有人探头往里看。一位四十多岁的女监督员，口罩挂在下巴上，后面跟着一个年轻人拎着记录箱。)</w:t>
      </w:r>
    </w:p>
    <w:p>
      <w:r>
        <w:rPr>
          <w:b/>
        </w:rPr>
        <w:t>卫生监督员:</w:t>
      </w:r>
      <w:r>
        <w:t xml:space="preserve"> 这里是明灯法律援助中心？</w:t>
      </w:r>
    </w:p>
    <w:p>
      <w:r>
        <w:rPr>
          <w:b/>
        </w:rPr>
        <w:t>苏敏:</w:t>
      </w:r>
      <w:r>
        <w:t xml:space="preserve"> 是。您请进，先喝杯茶。</w:t>
      </w:r>
    </w:p>
    <w:p>
      <w:r>
        <w:rPr>
          <w:b/>
        </w:rPr>
        <w:t>卫生监督员:</w:t>
      </w:r>
      <w:r>
        <w:t xml:space="preserve"> 谢谢，不用。我是区卫生监督所的。(出示证件) 接到群众反映，说这里向不特定公众提供饮用水和茶水，没有《食品经营许可证》。</w:t>
      </w:r>
    </w:p>
    <w:p>
      <w:r>
        <w:rPr>
          <w:b/>
        </w:rPr>
        <w:t>苏敏:</w:t>
      </w:r>
      <w:r>
        <w:t xml:space="preserve"> 群众反映？哪位群众？</w:t>
      </w:r>
    </w:p>
    <w:p>
      <w:r>
        <w:rPr>
          <w:b/>
        </w:rPr>
        <w:t>卫生监督员:</w:t>
      </w:r>
      <w:r>
        <w:t xml:space="preserve"> 这个我不能说。</w:t>
      </w:r>
    </w:p>
    <w:p>
      <w:r>
        <w:rPr>
          <w:b/>
        </w:rPr>
        <w:t>苏敏:</w:t>
      </w:r>
      <w:r>
        <w:t xml:space="preserve"> 那您能告诉我，是反映我们茶水不干净，还是反映我们没有证？</w:t>
      </w:r>
    </w:p>
    <w:p>
      <w:r>
        <w:rPr>
          <w:b/>
        </w:rPr>
        <w:t>卫生监督员:</w:t>
      </w:r>
      <w:r>
        <w:t xml:space="preserve"> 苏律师，我们今天是来看现场的。(拿起纸杯看了看) 这些杯子是不是食品级的？有消毒记录吗？</w:t>
      </w:r>
    </w:p>
    <w:p>
      <w:r>
        <w:rPr>
          <w:b/>
        </w:rPr>
        <w:t>李雨彤:</w:t>
      </w:r>
      <w:r>
        <w:t xml:space="preserve"> (站起来) 杯子是一次性的，我们每天从超市买，小票都留着。茶具……</w:t>
      </w:r>
    </w:p>
    <w:p>
      <w:r>
        <w:rPr>
          <w:b/>
        </w:rPr>
        <w:t>卫生监督员:</w:t>
      </w:r>
      <w:r>
        <w:t xml:space="preserve"> 茶具谁洗？怎么洗？</w:t>
      </w:r>
    </w:p>
    <w:p>
      <w:r>
        <w:rPr>
          <w:b/>
        </w:rPr>
        <w:t>李雨彤:</w:t>
      </w:r>
      <w:r>
        <w:t xml:space="preserve"> 我洗，用开水烫。</w:t>
      </w:r>
    </w:p>
    <w:p>
      <w:r>
        <w:rPr>
          <w:b/>
        </w:rPr>
        <w:t>卫生监督员:</w:t>
      </w:r>
      <w:r>
        <w:t xml:space="preserve"> 有健康证吗？</w:t>
      </w:r>
    </w:p>
    <w:p>
      <w:r>
        <w:rPr>
          <w:b/>
        </w:rPr>
        <w:t>李雨彤:</w:t>
      </w:r>
      <w:r>
        <w:t xml:space="preserve"> (愣住了) 什么健康证？</w:t>
      </w:r>
    </w:p>
    <w:p>
      <w:r>
        <w:rPr>
          <w:b/>
        </w:rPr>
        <w:t>卫生监督员:</w:t>
      </w:r>
      <w:r>
        <w:t xml:space="preserve"> 接触直接入口食品的人员，需要有健康证。</w:t>
      </w:r>
    </w:p>
    <w:p>
      <w:r>
        <w:t>(李雨彤看向沈知远。沈知远放下手里的笔，站了起来。)</w:t>
      </w:r>
    </w:p>
    <w:p>
      <w:r>
        <w:rPr>
          <w:b/>
        </w:rPr>
        <w:t>沈知远:</w:t>
      </w:r>
      <w:r>
        <w:t xml:space="preserve"> 同志，我想先请教一个问题。这个中心提供的茶水，收费吗？</w:t>
      </w:r>
    </w:p>
    <w:p>
      <w:r>
        <w:rPr>
          <w:b/>
        </w:rPr>
        <w:t>卫生监督员:</w:t>
      </w:r>
      <w:r>
        <w:t xml:space="preserve"> 不收费我也要管，只要提供给公众喝。</w:t>
      </w:r>
    </w:p>
    <w:p>
      <w:r>
        <w:rPr>
          <w:b/>
        </w:rPr>
        <w:t>沈知远:</w:t>
      </w:r>
      <w:r>
        <w:t xml:space="preserve"> 您说的依据是《食品安全法》，新修订的那部，十月一日刚施行。对吧？</w:t>
      </w:r>
    </w:p>
    <w:p>
      <w:r>
        <w:rPr>
          <w:b/>
        </w:rPr>
        <w:t>卫生监督员:</w:t>
      </w:r>
      <w:r>
        <w:t xml:space="preserve"> 对。</w:t>
      </w:r>
    </w:p>
    <w:p>
      <w:r>
        <w:rPr>
          <w:b/>
        </w:rPr>
        <w:t>沈知远:</w:t>
      </w:r>
      <w:r>
        <w:t xml:space="preserve"> 那部法第三十五条，要求“从事食品销售、餐饮服务”的，应当依法取得许可。这里的关键词是“从事食品销售”和“餐饮服务”。我们的茶水不销售，不收一分钱，也没有在任何场合宣传“提供餐饮”。请问，免费赠送一杯茶，在您看来，属于哪一种经营活动？</w:t>
      </w:r>
    </w:p>
    <w:p>
      <w:r>
        <w:rPr>
          <w:b/>
        </w:rPr>
        <w:t>卫生监督员:</w:t>
      </w:r>
      <w:r>
        <w:t xml:space="preserve"> (沉默一下) 这个……有的地方，按照“向公众提供”来理解。</w:t>
      </w:r>
    </w:p>
    <w:p>
      <w:r>
        <w:rPr>
          <w:b/>
        </w:rPr>
        <w:t>沈知远:</w:t>
      </w:r>
      <w:r>
        <w:t xml:space="preserve"> 向公众提供，不等于经营。我们的法律援助中心，经省司法厅备案……</w:t>
      </w:r>
    </w:p>
    <w:p>
      <w:r>
        <w:rPr>
          <w:b/>
        </w:rPr>
        <w:t>苏敏:</w:t>
      </w:r>
      <w:r>
        <w:t xml:space="preserve"> (低声) 是市里的“试点”，还没正式批。</w:t>
      </w:r>
    </w:p>
    <w:p>
      <w:r>
        <w:rPr>
          <w:b/>
        </w:rPr>
        <w:t>沈知远:</w:t>
      </w:r>
      <w:r>
        <w:t xml:space="preserve"> (顿了一下，接着说) ……经批准在试点期间对外接待。我们给来访的当事人倒一杯茶，和医院候诊室放一台饮水机，属于同一种性质。如果您认为不是，请把您的法条依据，写在检查记录上，我们签字。</w:t>
      </w:r>
    </w:p>
    <w:p>
      <w:r>
        <w:rPr>
          <w:b/>
        </w:rPr>
        <w:t>卫生监督员:</w:t>
      </w:r>
      <w:r>
        <w:t xml:space="preserve"> (看了看年轻人，又看了看他) 你是学法律的？</w:t>
      </w:r>
    </w:p>
    <w:p>
      <w:r>
        <w:rPr>
          <w:b/>
        </w:rPr>
        <w:t>沈知远:</w:t>
      </w:r>
      <w:r>
        <w:t xml:space="preserve"> 是。</w:t>
      </w:r>
    </w:p>
    <w:p>
      <w:r>
        <w:rPr>
          <w:b/>
        </w:rPr>
        <w:t>卫生监督员:</w:t>
      </w:r>
      <w:r>
        <w:t xml:space="preserve"> (低头，在记录本上写了几行) 这样吧。今天不下处罚。你们把茶具的清洗，做个简单的记录，杯子、开水，每天登一下。健康证，建议办一个。</w:t>
      </w:r>
    </w:p>
    <w:p>
      <w:r>
        <w:rPr>
          <w:b/>
        </w:rPr>
        <w:t>沈知远:</w:t>
      </w:r>
      <w:r>
        <w:t xml:space="preserve"> 我们会办。记录也会做。</w:t>
      </w:r>
    </w:p>
    <w:p>
      <w:r>
        <w:rPr>
          <w:b/>
        </w:rPr>
        <w:t>卫生监督员:</w:t>
      </w:r>
      <w:r>
        <w:t xml:space="preserve"> (把本子合上) 说实话，我也觉得，倒杯茶，不至于。</w:t>
      </w:r>
    </w:p>
    <w:p>
      <w:r>
        <w:rPr>
          <w:b/>
        </w:rPr>
        <w:t>苏敏:</w:t>
      </w:r>
      <w:r>
        <w:t xml:space="preserve"> 那您为什么来？</w:t>
      </w:r>
    </w:p>
    <w:p>
      <w:r>
        <w:rPr>
          <w:b/>
        </w:rPr>
        <w:t>卫生监督员:</w:t>
      </w:r>
      <w:r>
        <w:t xml:space="preserve"> (停了一下) 苏律师，我也是拿工资的。(对年轻人) 走吧。</w:t>
      </w:r>
    </w:p>
    <w:p>
      <w:r>
        <w:t>(两个人下楼。李雨彤小心翼翼地走过去，拿起茶壶。)</w:t>
      </w:r>
    </w:p>
    <w:p>
      <w:r>
        <w:rPr>
          <w:b/>
        </w:rPr>
        <w:t>李雨彤:</w:t>
      </w:r>
      <w:r>
        <w:t xml:space="preserve"> 沈律师，您刚才太厉害了。</w:t>
      </w:r>
    </w:p>
    <w:p>
      <w:r>
        <w:rPr>
          <w:b/>
        </w:rPr>
        <w:t>沈知远:</w:t>
      </w:r>
      <w:r>
        <w:t xml:space="preserve"> 我只是把条文念了一遍。</w:t>
      </w:r>
    </w:p>
    <w:p>
      <w:r>
        <w:rPr>
          <w:b/>
        </w:rPr>
        <w:t>苏敏:</w:t>
      </w:r>
      <w:r>
        <w:t xml:space="preserve"> (坐下来，手撑着额头) 我不觉得厉害。</w:t>
      </w:r>
    </w:p>
    <w:p>
      <w:r>
        <w:rPr>
          <w:b/>
        </w:rPr>
        <w:t>李雨彤:</w:t>
      </w:r>
      <w:r>
        <w:t xml:space="preserve"> 苏律师？</w:t>
      </w:r>
    </w:p>
    <w:p>
      <w:r>
        <w:rPr>
          <w:b/>
        </w:rPr>
        <w:t>苏敏:</w:t>
      </w:r>
      <w:r>
        <w:t xml:space="preserve"> 知远，你赢了她。可是你看她走的时候，那个表情。她根本不是被你说服的，她是知道这一趟是走个过场，而你是帮她把这个过场走完了。</w:t>
      </w:r>
    </w:p>
    <w:p>
      <w:r>
        <w:rPr>
          <w:b/>
        </w:rPr>
        <w:t>沈知远:</w:t>
      </w:r>
      <w:r>
        <w:t xml:space="preserve"> 过场走完了，我们才有下一步。</w:t>
      </w:r>
    </w:p>
    <w:p>
      <w:r>
        <w:rPr>
          <w:b/>
        </w:rPr>
        <w:t>苏敏:</w:t>
      </w:r>
      <w:r>
        <w:t xml:space="preserve"> 下一步是什么？他们下周再来一个税务，再下周来一个什么别的？你一条一条拆，他们一条一条换。</w:t>
      </w:r>
    </w:p>
    <w:p>
      <w:r>
        <w:rPr>
          <w:b/>
        </w:rPr>
        <w:t>沈知远:</w:t>
      </w:r>
      <w:r>
        <w:t xml:space="preserve"> 那你说怎么办？</w:t>
      </w:r>
    </w:p>
    <w:p>
      <w:r>
        <w:rPr>
          <w:b/>
        </w:rPr>
        <w:t>苏敏:</w:t>
      </w:r>
      <w:r>
        <w:t xml:space="preserve"> 我不知道。可是我不想总是在拆。</w:t>
      </w:r>
    </w:p>
    <w:p>
      <w:pPr>
        <w:pStyle w:val="Heading2"/>
      </w:pPr>
      <w:r>
        <w:t>장면 5 — 10월 15일 저녁, 센터 앞 좌판 — 번호판 없는 차</w:t>
      </w:r>
    </w:p>
    <w:p>
      <w:r>
        <w:t>(傍晚六点。天阴了，空气里有雨前的潮味。葛长林的修表摊支在楼下，一把旧折叠椅，一只铁皮盒，里面是细小的螺丝和镊子。他戴着放大镜，正在拧一只老表的后盖。马婶收了摊，蹲在旁边择菜。)</w:t>
      </w:r>
    </w:p>
    <w:p>
      <w:r>
        <w:rPr>
          <w:b/>
        </w:rPr>
        <w:t>马婶:</w:t>
      </w:r>
      <w:r>
        <w:t xml:space="preserve"> 老葛，天要下雨了，你早点收吧。</w:t>
      </w:r>
    </w:p>
    <w:p>
      <w:r>
        <w:rPr>
          <w:b/>
        </w:rPr>
        <w:t>葛长林:</w:t>
      </w:r>
      <w:r>
        <w:t xml:space="preserve"> 不急，不急。这块表的游丝，断了，得接上。(抬头，眯起眼看了看街对面) 嗯？</w:t>
      </w:r>
    </w:p>
    <w:p>
      <w:r>
        <w:rPr>
          <w:b/>
        </w:rPr>
        <w:t>马婶:</w:t>
      </w:r>
      <w:r>
        <w:t xml:space="preserve"> 怎么了？</w:t>
      </w:r>
    </w:p>
    <w:p>
      <w:r>
        <w:rPr>
          <w:b/>
        </w:rPr>
        <w:t>葛长林:</w:t>
      </w:r>
      <w:r>
        <w:t xml:space="preserve"> 那辆黑车，又来咧。</w:t>
      </w:r>
    </w:p>
    <w:p>
      <w:r>
        <w:rPr>
          <w:b/>
        </w:rPr>
        <w:t>马婶:</w:t>
      </w:r>
      <w:r>
        <w:t xml:space="preserve"> 哪辆？</w:t>
      </w:r>
    </w:p>
    <w:p>
      <w:r>
        <w:rPr>
          <w:b/>
        </w:rPr>
        <w:t>葛长林:</w:t>
      </w:r>
      <w:r>
        <w:t xml:space="preserve"> 就那个，没牌照的。我数过了，这是第五回。头一回是上礼拜四，下午，四点十分，停了四十分钟。(用镊子点了点) 车里两个人，一个抽烟，一个看手机。看一阵子，往上头看，往咱们二楼窗户那儿看。</w:t>
      </w:r>
    </w:p>
    <w:p>
      <w:r>
        <w:rPr>
          <w:b/>
        </w:rPr>
        <w:t>马婶:</w:t>
      </w:r>
      <w:r>
        <w:t xml:space="preserve"> (放低声音) 是不是……坏人？</w:t>
      </w:r>
    </w:p>
    <w:p>
      <w:r>
        <w:rPr>
          <w:b/>
        </w:rPr>
        <w:t>葛长林:</w:t>
      </w:r>
      <w:r>
        <w:t xml:space="preserve"> 坏人不坏人，我不晓得。但是你看，现在这个点，正好是人家下班回家的时候，他们不挪，不吭声，就那么坐着。(把放大镜推到额头上) 这种坐法，我晓得。</w:t>
      </w:r>
    </w:p>
    <w:p>
      <w:r>
        <w:rPr>
          <w:b/>
        </w:rPr>
        <w:t>马婶:</w:t>
      </w:r>
      <w:r>
        <w:t xml:space="preserve"> 你晓得？</w:t>
      </w:r>
    </w:p>
    <w:p>
      <w:r>
        <w:rPr>
          <w:b/>
        </w:rPr>
        <w:t>葛长林:</w:t>
      </w:r>
      <w:r>
        <w:t xml:space="preserve"> 一九八七年，我跟老韩一块儿在厂里。那回，保卫科的人，也是这么在门口坐着。不抓你，不问你，让你每天进出的时候，一抬头就看见他们。(摇头) 就是要你心里发毛。</w:t>
      </w:r>
    </w:p>
    <w:p>
      <w:r>
        <w:rPr>
          <w:b/>
        </w:rPr>
        <w:t>马婶:</w:t>
      </w:r>
      <w:r>
        <w:t xml:space="preserve"> 那咱们怎么办？</w:t>
      </w:r>
    </w:p>
    <w:p>
      <w:r>
        <w:rPr>
          <w:b/>
        </w:rPr>
        <w:t>葛长林:</w:t>
      </w:r>
      <w:r>
        <w:t xml:space="preserve"> 咱们照旧。我修我的表，你炸你的油条，楼上该上班上班。(拿起旁边的茶杯，吹了吹) 你不怕了，他们就没意思了。</w:t>
      </w:r>
    </w:p>
    <w:p>
      <w:r>
        <w:t>(李雨彤从楼上跑下来，手里拿着手机，往街对面看。)</w:t>
      </w:r>
    </w:p>
    <w:p>
      <w:r>
        <w:rPr>
          <w:b/>
        </w:rPr>
        <w:t>李雨彤:</w:t>
      </w:r>
      <w:r>
        <w:t xml:space="preserve"> 葛伯伯，那辆车……</w:t>
      </w:r>
    </w:p>
    <w:p>
      <w:r>
        <w:rPr>
          <w:b/>
        </w:rPr>
        <w:t>葛长林:</w:t>
      </w:r>
      <w:r>
        <w:t xml:space="preserve"> (没回头) 丫头，莫拍。</w:t>
      </w:r>
    </w:p>
    <w:p>
      <w:r>
        <w:rPr>
          <w:b/>
        </w:rPr>
        <w:t>李雨彤:</w:t>
      </w:r>
      <w:r>
        <w:t xml:space="preserve"> 可是梅老师说，记下来——</w:t>
      </w:r>
    </w:p>
    <w:p>
      <w:r>
        <w:rPr>
          <w:b/>
        </w:rPr>
        <w:t>葛长林:</w:t>
      </w:r>
      <w:r>
        <w:t xml:space="preserve"> 记，不一定要拍。你记下时间，车的颜色，几个人，坐在前面还是后面。这些东西记得好，比照片管用。</w:t>
      </w:r>
    </w:p>
    <w:p>
      <w:r>
        <w:rPr>
          <w:b/>
        </w:rPr>
        <w:t>李雨彤:</w:t>
      </w:r>
      <w:r>
        <w:t xml:space="preserve"> 为什么？</w:t>
      </w:r>
    </w:p>
    <w:p>
      <w:r>
        <w:rPr>
          <w:b/>
        </w:rPr>
        <w:t>葛长林:</w:t>
      </w:r>
      <w:r>
        <w:t xml:space="preserve"> 照片可以说是别的车。你亲眼看见的，写在本子上，署上名字，按手印，那是证言。</w:t>
      </w:r>
    </w:p>
    <w:p>
      <w:r>
        <w:rPr>
          <w:b/>
        </w:rPr>
        <w:t>李雨彤:</w:t>
      </w:r>
      <w:r>
        <w:t xml:space="preserve"> (慢慢收起手机，翻开笔记本) 好。</w:t>
      </w:r>
    </w:p>
    <w:p>
      <w:r>
        <w:rPr>
          <w:b/>
        </w:rPr>
        <w:t>葛长林:</w:t>
      </w:r>
      <w:r>
        <w:t xml:space="preserve"> (望着街对面，轻轻念) 风雨如晦，鸡鸣不已。</w:t>
      </w:r>
    </w:p>
    <w:p>
      <w:r>
        <w:rPr>
          <w:b/>
        </w:rPr>
        <w:t>李雨彤:</w:t>
      </w:r>
      <w:r>
        <w:t xml:space="preserve"> 葛伯伯，这是什么？</w:t>
      </w:r>
    </w:p>
    <w:p>
      <w:r>
        <w:rPr>
          <w:b/>
        </w:rPr>
        <w:t>葛长林:</w:t>
      </w:r>
      <w:r>
        <w:t xml:space="preserve"> 《诗经》里的。天黑得像夜里，风又大又急，鸡呢，还是一声一声地叫，不停。(笑了笑) 老韩教我的。他说，这世道最难的时候，就是鸡还在叫的时候。你不用喊，也不用怕，该叫就叫。</w:t>
      </w:r>
    </w:p>
    <w:p>
      <w:r>
        <w:rPr>
          <w:b/>
        </w:rPr>
        <w:t>李雨彤:</w:t>
      </w:r>
      <w:r>
        <w:t xml:space="preserve"> 下一句呢？</w:t>
      </w:r>
    </w:p>
    <w:p>
      <w:r>
        <w:rPr>
          <w:b/>
        </w:rPr>
        <w:t>葛长林:</w:t>
      </w:r>
      <w:r>
        <w:t xml:space="preserve"> “既见君子，云胡不喜。”(看了她一眼) 有朋友在，不用怕。</w:t>
      </w:r>
    </w:p>
    <w:p>
      <w:r>
        <w:t>(远处，黑车的车灯亮了，缓缓驶走。雨开始落下来。)</w:t>
      </w:r>
    </w:p>
    <w:p>
      <w:pPr>
        <w:pStyle w:val="Heading2"/>
      </w:pPr>
      <w:r>
        <w:t>장면 6 — 10월 20일(화) 오후, 센터 — 세무 전담관</w:t>
      </w:r>
    </w:p>
    <w:p>
      <w:r>
        <w:t>(下午两点。雨后，天花板的水滴得比以往勤快，三个红盆都接满了。两个穿便装的男人走上楼，一个四十出头，戴着金丝眼镜；一个年轻些，拎着公文包。他们没敲门，直接站到茶桌前。)</w:t>
      </w:r>
    </w:p>
    <w:p>
      <w:r>
        <w:rPr>
          <w:b/>
        </w:rPr>
        <w:t>税务专管员:</w:t>
      </w:r>
      <w:r>
        <w:t xml:space="preserve"> 这里是明灯法律援助中心？负责人在吗？</w:t>
      </w:r>
    </w:p>
    <w:p>
      <w:r>
        <w:rPr>
          <w:b/>
        </w:rPr>
        <w:t>苏敏:</w:t>
      </w:r>
      <w:r>
        <w:t xml:space="preserve"> (从里间出来) 我是。二位是——</w:t>
      </w:r>
    </w:p>
    <w:p>
      <w:r>
        <w:rPr>
          <w:b/>
        </w:rPr>
        <w:t>税务专管员:</w:t>
      </w:r>
      <w:r>
        <w:t xml:space="preserve"> 区税务分局的。我姓周，这位小郑。我们来了解一下你们的收入情况。</w:t>
      </w:r>
    </w:p>
    <w:p>
      <w:r>
        <w:rPr>
          <w:b/>
        </w:rPr>
        <w:t>苏敏:</w:t>
      </w:r>
      <w:r>
        <w:t xml:space="preserve"> 请出示证件。</w:t>
      </w:r>
    </w:p>
    <w:p>
      <w:r>
        <w:rPr>
          <w:b/>
        </w:rPr>
        <w:t>税务专管员:</w:t>
      </w:r>
      <w:r>
        <w:t xml:space="preserve"> (出示工作证) 我们接到线索，说你们这儿收取“咨询费”“茶水费”，有现金往来，没有开发票，也没有申报。</w:t>
      </w:r>
    </w:p>
    <w:p>
      <w:r>
        <w:rPr>
          <w:b/>
        </w:rPr>
        <w:t>苏敏:</w:t>
      </w:r>
      <w:r>
        <w:t xml:space="preserve"> 谁说的？</w:t>
      </w:r>
    </w:p>
    <w:p>
      <w:r>
        <w:rPr>
          <w:b/>
        </w:rPr>
        <w:t>税务专管员:</w:t>
      </w:r>
      <w:r>
        <w:t xml:space="preserve"> 线索来源，我们不方便说。(扫视四周) 请把你们的账簿、收款记录、银行流水拿出来，我们现场看。</w:t>
      </w:r>
    </w:p>
    <w:p>
      <w:r>
        <w:t>(沈知远从里屋走出，手里拿着一份文件夹。他走到茶桌前，没有急着开口，先倒了一杯茶，放在对方面前。)</w:t>
      </w:r>
    </w:p>
    <w:p>
      <w:r>
        <w:rPr>
          <w:b/>
        </w:rPr>
        <w:t>沈知远:</w:t>
      </w:r>
      <w:r>
        <w:t xml:space="preserve"> 周同志，请先喝杯茶。</w:t>
      </w:r>
    </w:p>
    <w:p>
      <w:r>
        <w:rPr>
          <w:b/>
        </w:rPr>
        <w:t>税务专管员:</w:t>
      </w:r>
      <w:r>
        <w:t xml:space="preserve"> 不用，我们有纪律。</w:t>
      </w:r>
    </w:p>
    <w:p>
      <w:r>
        <w:rPr>
          <w:b/>
        </w:rPr>
        <w:t>沈知远:</w:t>
      </w:r>
      <w:r>
        <w:t xml:space="preserve"> 那我们先说正事。请问，二位有《税务检查证》吗？</w:t>
      </w:r>
    </w:p>
    <w:p>
      <w:r>
        <w:rPr>
          <w:b/>
        </w:rPr>
        <w:t>税务专管员:</w:t>
      </w:r>
      <w:r>
        <w:t xml:space="preserve"> (顿了一下) 有。(从公文包里取出，翻开) 这是我的。</w:t>
      </w:r>
    </w:p>
    <w:p>
      <w:r>
        <w:rPr>
          <w:b/>
        </w:rPr>
        <w:t>沈知远:</w:t>
      </w:r>
      <w:r>
        <w:t xml:space="preserve"> 另一位同志的呢？</w:t>
      </w:r>
    </w:p>
    <w:p>
      <w:r>
        <w:rPr>
          <w:b/>
        </w:rPr>
        <w:t>小郑:</w:t>
      </w:r>
      <w:r>
        <w:t xml:space="preserve"> 我……我是协助的。</w:t>
      </w:r>
    </w:p>
    <w:p>
      <w:r>
        <w:rPr>
          <w:b/>
        </w:rPr>
        <w:t>沈知远:</w:t>
      </w:r>
      <w:r>
        <w:t xml:space="preserve"> 《税收征收管理法实施细则》第八十六条，税务检查，须有两名以上税务人员，并出示《税务检查证》和《税务检查通知书》。请问，二位的《税务检查通知书》在哪里？</w:t>
      </w:r>
    </w:p>
    <w:p>
      <w:r>
        <w:rPr>
          <w:b/>
        </w:rPr>
        <w:t>税务专管员:</w:t>
      </w:r>
      <w:r>
        <w:t xml:space="preserve"> (稍稍皱眉) 今天是例行“了解情况”，还没有进入正式检查程序。</w:t>
      </w:r>
    </w:p>
    <w:p>
      <w:r>
        <w:rPr>
          <w:b/>
        </w:rPr>
        <w:t>沈知远:</w:t>
      </w:r>
      <w:r>
        <w:t xml:space="preserve"> 了解情况，不需要调看账簿。您刚才说的是“把账簿、收款记录、银行流水拿出来”。这已经是检查的范围了。</w:t>
      </w:r>
    </w:p>
    <w:p>
      <w:r>
        <w:rPr>
          <w:b/>
        </w:rPr>
        <w:t>税务专管员:</w:t>
      </w:r>
      <w:r>
        <w:t xml:space="preserve"> 你的意思是，不配合？</w:t>
      </w:r>
    </w:p>
    <w:p>
      <w:r>
        <w:rPr>
          <w:b/>
        </w:rPr>
        <w:t>沈知远:</w:t>
      </w:r>
      <w:r>
        <w:t xml:space="preserve"> 我的意思是，配合，但要按程序配合。我们是公益性质的法律援助机构，没有营业收入。茶水不收费，咨询不收费。如果您手里有“收费”的线索，请出示线索的具体内容，包括时间、金额、付款人，我们当场核对。如果没有，请先出具《税务检查通知书》，三日内，我们按要求提交材料。</w:t>
      </w:r>
    </w:p>
    <w:p>
      <w:r>
        <w:rPr>
          <w:b/>
        </w:rPr>
        <w:t>税务专管员:</w:t>
      </w:r>
      <w:r>
        <w:t xml:space="preserve"> (与小郑交换了一个眼神) 沈律师是吧。我听说你们的茶桌上，有一个小木盒，写着“随意”。</w:t>
      </w:r>
    </w:p>
    <w:p>
      <w:r>
        <w:rPr>
          <w:b/>
        </w:rPr>
        <w:t>沈知远:</w:t>
      </w:r>
      <w:r>
        <w:t xml:space="preserve"> 那是“自愿投放的茶叶钱”，里面有多少，我们每周一清点登记，登记簿上写得清清楚楚。这个我们愿意给您看。</w:t>
      </w:r>
    </w:p>
    <w:p>
      <w:r>
        <w:rPr>
          <w:b/>
        </w:rPr>
        <w:t>税务专管员:</w:t>
      </w:r>
      <w:r>
        <w:t xml:space="preserve"> (看了登记簿，翻了两页) 这个……每周三十块、五十块。</w:t>
      </w:r>
    </w:p>
    <w:p>
      <w:r>
        <w:rPr>
          <w:b/>
        </w:rPr>
        <w:t>沈知远:</w:t>
      </w:r>
      <w:r>
        <w:t xml:space="preserve"> 最高一周八十二块，那是八月最后一个周日，有一位老人家放的。</w:t>
      </w:r>
    </w:p>
    <w:p>
      <w:r>
        <w:rPr>
          <w:b/>
        </w:rPr>
        <w:t>税务专管员:</w:t>
      </w:r>
      <w:r>
        <w:t xml:space="preserve"> (合上登记簿) 按金额算，你们不够起征点。</w:t>
      </w:r>
    </w:p>
    <w:p>
      <w:r>
        <w:rPr>
          <w:b/>
        </w:rPr>
        <w:t>沈知远:</w:t>
      </w:r>
      <w:r>
        <w:t xml:space="preserve"> 是。</w:t>
      </w:r>
    </w:p>
    <w:p>
      <w:r>
        <w:rPr>
          <w:b/>
        </w:rPr>
        <w:t>税务专管员:</w:t>
      </w:r>
      <w:r>
        <w:t xml:space="preserve"> (沉默了几秒) 行。今天我们先回去，补手续。小郑，走。</w:t>
      </w:r>
    </w:p>
    <w:p>
      <w:r>
        <w:t>(两个人下楼。苏敏一直站在窗边，一动不动。直到脚步声消失，她才转过身来。)</w:t>
      </w:r>
    </w:p>
    <w:p>
      <w:r>
        <w:rPr>
          <w:b/>
        </w:rPr>
        <w:t>苏敏:</w:t>
      </w:r>
      <w:r>
        <w:t xml:space="preserve"> 沈知远。</w:t>
      </w:r>
    </w:p>
    <w:p>
      <w:r>
        <w:rPr>
          <w:b/>
        </w:rPr>
        <w:t>沈知远:</w:t>
      </w:r>
      <w:r>
        <w:t xml:space="preserve"> 嗯。</w:t>
      </w:r>
    </w:p>
    <w:p>
      <w:r>
        <w:rPr>
          <w:b/>
        </w:rPr>
        <w:t>苏敏:</w:t>
      </w:r>
      <w:r>
        <w:t xml:space="preserve"> 你满意了？</w:t>
      </w:r>
    </w:p>
    <w:p>
      <w:r>
        <w:rPr>
          <w:b/>
        </w:rPr>
        <w:t>沈知远:</w:t>
      </w:r>
      <w:r>
        <w:t xml:space="preserve"> (一怔) 什么？</w:t>
      </w:r>
    </w:p>
    <w:p>
      <w:r>
        <w:rPr>
          <w:b/>
        </w:rPr>
        <w:t>苏敏:</w:t>
      </w:r>
      <w:r>
        <w:t xml:space="preserve"> 一天一个，一条一条挡，挡住了，你是不是觉得很有成就感？</w:t>
      </w:r>
    </w:p>
    <w:p>
      <w:r>
        <w:rPr>
          <w:b/>
        </w:rPr>
        <w:t>沈知远:</w:t>
      </w:r>
      <w:r>
        <w:t xml:space="preserve"> 苏敏，我是在帮——</w:t>
      </w:r>
    </w:p>
    <w:p>
      <w:r>
        <w:rPr>
          <w:b/>
        </w:rPr>
        <w:t>苏敏:</w:t>
      </w:r>
      <w:r>
        <w:t xml:space="preserve"> 你是在帮他们。你每挡一次，他们就记下你的“规矩”，下一次换一种打法。你知道吗，他们那个“补手续”，三天之后拿着《通知书》再来，那个时候，他们就名正言顺了。</w:t>
      </w:r>
    </w:p>
    <w:p>
      <w:r>
        <w:rPr>
          <w:b/>
        </w:rPr>
        <w:t>沈知远:</w:t>
      </w:r>
      <w:r>
        <w:t xml:space="preserve"> 那个时候，我们按《通知书》上的要求办，该给的给，该解释的解释。名正言顺，就是依法。</w:t>
      </w:r>
    </w:p>
    <w:p>
      <w:r>
        <w:rPr>
          <w:b/>
        </w:rPr>
        <w:t>苏敏:</w:t>
      </w:r>
      <w:r>
        <w:t xml:space="preserve"> 依法？你还信“依法”？(声音提高) 那辆车，你说依哪一条？门口坐着不动的人，你说依哪一条？杜警官说那个车“不归他管”，你说，依哪一条？</w:t>
      </w:r>
    </w:p>
    <w:p>
      <w:r>
        <w:rPr>
          <w:b/>
        </w:rPr>
        <w:t>沈知远:</w:t>
      </w:r>
      <w:r>
        <w:t xml:space="preserve"> 我没有说所有事情都能靠条文。</w:t>
      </w:r>
    </w:p>
    <w:p>
      <w:r>
        <w:rPr>
          <w:b/>
        </w:rPr>
        <w:t>苏敏:</w:t>
      </w:r>
      <w:r>
        <w:t xml:space="preserve"> 可你一直只用条文！</w:t>
      </w:r>
    </w:p>
    <w:p>
      <w:pPr>
        <w:pStyle w:val="Heading2"/>
      </w:pPr>
      <w:r>
        <w:t>장면 7 — 같은 날 저녁, 센터 — 첫 균열</w:t>
      </w:r>
    </w:p>
    <w:p>
      <w:r>
        <w:t>(傍晚六点半。雨又下了。李雨彤早就被梅若兰支开去买饭。屋里只有苏敏和沈知远，茶桌上两只缺口的杯子，沈知远那只口子在左边，苏敏那只在右边，杯子里的茶已经凉了。)</w:t>
      </w:r>
    </w:p>
    <w:p>
      <w:r>
        <w:rPr>
          <w:b/>
        </w:rPr>
        <w:t>沈知远:</w:t>
      </w:r>
      <w:r>
        <w:t xml:space="preserve"> 你小声点，楼下有人。</w:t>
      </w:r>
    </w:p>
    <w:p>
      <w:r>
        <w:rPr>
          <w:b/>
        </w:rPr>
        <w:t>苏敏:</w:t>
      </w:r>
      <w:r>
        <w:t xml:space="preserve"> 有人怎么了？让他们听。我就是要让他们听见。</w:t>
      </w:r>
    </w:p>
    <w:p>
      <w:r>
        <w:rPr>
          <w:b/>
        </w:rPr>
        <w:t>沈知远:</w:t>
      </w:r>
      <w:r>
        <w:t xml:space="preserve"> 苏敏，你冷静一点。</w:t>
      </w:r>
    </w:p>
    <w:p>
      <w:r>
        <w:rPr>
          <w:b/>
        </w:rPr>
        <w:t>苏敏:</w:t>
      </w:r>
      <w:r>
        <w:t xml:space="preserve"> 我冷静了一个礼拜！消防来了，我忍；卫生来了，我忍；今天税务来了，你一个人把话都说完了，我站在旁边，一句话插不上。你有没有想过，我也是律师？</w:t>
      </w:r>
    </w:p>
    <w:p>
      <w:r>
        <w:rPr>
          <w:b/>
        </w:rPr>
        <w:t>沈知远:</w:t>
      </w:r>
      <w:r>
        <w:t xml:space="preserve"> 我没有不让你说。</w:t>
      </w:r>
    </w:p>
    <w:p>
      <w:r>
        <w:rPr>
          <w:b/>
        </w:rPr>
        <w:t>苏敏:</w:t>
      </w:r>
      <w:r>
        <w:t xml:space="preserve"> 你没有不让，可你每次都比我快一步！你是对的，条文是对的，程序是对的，所有人走的时候还都点头——可点头的人，一出门就去汇报了！</w:t>
      </w:r>
    </w:p>
    <w:p>
      <w:r>
        <w:rPr>
          <w:b/>
        </w:rPr>
        <w:t>沈知远:</w:t>
      </w:r>
      <w:r>
        <w:t xml:space="preserve"> 那你要我怎么办？拍着桌子骂他们？那样，今天他们就不是“补手续”了，是直接封门。</w:t>
      </w:r>
    </w:p>
    <w:p>
      <w:r>
        <w:rPr>
          <w:b/>
        </w:rPr>
        <w:t>苏敏:</w:t>
      </w:r>
      <w:r>
        <w:t xml:space="preserve"> 至少封门的时候，我们是站着的！</w:t>
      </w:r>
    </w:p>
    <w:p>
      <w:r>
        <w:rPr>
          <w:b/>
        </w:rPr>
        <w:t>沈知远:</w:t>
      </w:r>
      <w:r>
        <w:t xml:space="preserve"> 站着封，和坐着封，有区别吗？</w:t>
      </w:r>
    </w:p>
    <w:p>
      <w:r>
        <w:rPr>
          <w:b/>
        </w:rPr>
        <w:t>苏敏:</w:t>
      </w:r>
      <w:r>
        <w:t xml:space="preserve"> (压低声音，却更狠) 有！有区别！你懂不懂？韩老师那么多年，没有怕过！</w:t>
      </w:r>
    </w:p>
    <w:p>
      <w:r>
        <w:rPr>
          <w:b/>
        </w:rPr>
        <w:t>沈知远:</w:t>
      </w:r>
      <w:r>
        <w:t xml:space="preserve"> (终于也提高了声音) 韩老师不是不怕！他是怕了，才一条一条把条文背下来！你以为他那面墙上的“不”字是怎么来的？每一个“不”，都是他先学会了怎么“是”！</w:t>
      </w:r>
    </w:p>
    <w:p>
      <w:r>
        <w:rPr>
          <w:b/>
        </w:rPr>
        <w:t>苏敏:</w:t>
      </w:r>
      <w:r>
        <w:t xml:space="preserve"> 又来了。“是”和“不”，条文和程序。沈知远，我不要你给我讲韩老师。</w:t>
      </w:r>
    </w:p>
    <w:p>
      <w:r>
        <w:rPr>
          <w:b/>
        </w:rPr>
        <w:t>沈知远:</w:t>
      </w:r>
      <w:r>
        <w:t xml:space="preserve"> 我也没要你给我讲韩老师！</w:t>
      </w:r>
    </w:p>
    <w:p>
      <w:r>
        <w:t>(沉默。窗外雨声。苏敏拿起自己的杯子，又放下。)</w:t>
      </w:r>
    </w:p>
    <w:p>
      <w:r>
        <w:rPr>
          <w:b/>
        </w:rPr>
        <w:t>苏敏:</w:t>
      </w:r>
      <w:r>
        <w:t xml:space="preserve"> 你知不知道，今天下午，我最怕的不是他们来，是你替他们把话说完了。</w:t>
      </w:r>
    </w:p>
    <w:p>
      <w:r>
        <w:rPr>
          <w:b/>
        </w:rPr>
        <w:t>沈知远:</w:t>
      </w:r>
      <w:r>
        <w:t xml:space="preserve"> 我是替我们把话说完了。</w:t>
      </w:r>
    </w:p>
    <w:p>
      <w:r>
        <w:rPr>
          <w:b/>
        </w:rPr>
        <w:t>苏敏:</w:t>
      </w:r>
      <w:r>
        <w:t xml:space="preserve"> 不是。你一说，对方就知道，这个中心的底线，是“程序”。他们就摸清楚了。下一回，他们就从程序外面来。</w:t>
      </w:r>
    </w:p>
    <w:p>
      <w:r>
        <w:rPr>
          <w:b/>
        </w:rPr>
        <w:t>沈知远:</w:t>
      </w:r>
      <w:r>
        <w:t xml:space="preserve"> 那你告诉我，不靠程序，我们靠什么？</w:t>
      </w:r>
    </w:p>
    <w:p>
      <w:r>
        <w:rPr>
          <w:b/>
        </w:rPr>
        <w:t>苏敏:</w:t>
      </w:r>
      <w:r>
        <w:t xml:space="preserve"> 靠……(停住) 我不知道。</w:t>
      </w:r>
    </w:p>
    <w:p>
      <w:r>
        <w:rPr>
          <w:b/>
        </w:rPr>
        <w:t>沈知远:</w:t>
      </w:r>
      <w:r>
        <w:t xml:space="preserve"> 你不知道。</w:t>
      </w:r>
    </w:p>
    <w:p>
      <w:r>
        <w:rPr>
          <w:b/>
        </w:rPr>
        <w:t>苏敏:</w:t>
      </w:r>
      <w:r>
        <w:t xml:space="preserve"> (低头) 我不知道。可是我不能就这样看着他们一个个来，一个个走，我们一个个拆，一个个挡，然后——什么也没有变。</w:t>
      </w:r>
    </w:p>
    <w:p>
      <w:r>
        <w:rPr>
          <w:b/>
        </w:rPr>
        <w:t>沈知远:</w:t>
      </w:r>
      <w:r>
        <w:t xml:space="preserve"> 一码归一码。今天的事，我们挡下来了。以后的事，以后再商量。</w:t>
      </w:r>
    </w:p>
    <w:p>
      <w:r>
        <w:rPr>
          <w:b/>
        </w:rPr>
        <w:t>苏敏:</w:t>
      </w:r>
      <w:r>
        <w:t xml:space="preserve"> 又是“一码归一码”。</w:t>
      </w:r>
    </w:p>
    <w:p>
      <w:r>
        <w:rPr>
          <w:b/>
        </w:rPr>
        <w:t>沈知远:</w:t>
      </w:r>
      <w:r>
        <w:t xml:space="preserve"> 不然呢？</w:t>
      </w:r>
    </w:p>
    <w:p>
      <w:r>
        <w:t>(梅若兰推门进来，拎着两个饭盒，身后跟着李雨彤，头发湿了一半。两人同时停住了。)</w:t>
      </w:r>
    </w:p>
    <w:p>
      <w:r>
        <w:rPr>
          <w:b/>
        </w:rPr>
        <w:t>梅若兰:</w:t>
      </w:r>
      <w:r>
        <w:t xml:space="preserve"> (看着他们，没有立刻开口，把饭盒放在茶桌上) 先吃饭。</w:t>
      </w:r>
    </w:p>
    <w:p>
      <w:r>
        <w:rPr>
          <w:b/>
        </w:rPr>
        <w:t>苏敏:</w:t>
      </w:r>
      <w:r>
        <w:t xml:space="preserve"> 梅老师，我不饿。</w:t>
      </w:r>
    </w:p>
    <w:p>
      <w:r>
        <w:rPr>
          <w:b/>
        </w:rPr>
        <w:t>梅若兰:</w:t>
      </w:r>
      <w:r>
        <w:t xml:space="preserve"> 我没问你饿不饿。我说，先喝杯茶。(自己拿起茶壶，倒了三杯，放在桌上) 小苏，知远，坐。</w:t>
      </w:r>
    </w:p>
    <w:p>
      <w:r>
        <w:t>(两个人都没动。)</w:t>
      </w:r>
    </w:p>
    <w:p>
      <w:r>
        <w:rPr>
          <w:b/>
        </w:rPr>
        <w:t>梅若兰:</w:t>
      </w:r>
      <w:r>
        <w:t xml:space="preserve"> 坐下。</w:t>
      </w:r>
    </w:p>
    <w:p>
      <w:r>
        <w:t>(苏敏先坐下，沈知远隔了一会儿才坐下。梅若兰把第三杯推到他们中间。)</w:t>
      </w:r>
    </w:p>
    <w:p>
      <w:r>
        <w:rPr>
          <w:b/>
        </w:rPr>
        <w:t>梅若兰:</w:t>
      </w:r>
      <w:r>
        <w:t xml:space="preserve"> 我看过一个东西。老韩的笔记本里，写着一句话。“君子和而不同，小人同而不和。”《论语》里的。</w:t>
      </w:r>
    </w:p>
    <w:p>
      <w:r>
        <w:rPr>
          <w:b/>
        </w:rPr>
        <w:t>苏敏:</w:t>
      </w:r>
      <w:r>
        <w:t xml:space="preserve"> (没抬头) 梅老师，这句我背过。</w:t>
      </w:r>
    </w:p>
    <w:p>
      <w:r>
        <w:rPr>
          <w:b/>
        </w:rPr>
        <w:t>梅若兰:</w:t>
      </w:r>
      <w:r>
        <w:t xml:space="preserve"> 你背过，可是你们俩现在，一个在“和”，一个在“不同”，对吗？</w:t>
      </w:r>
    </w:p>
    <w:p>
      <w:r>
        <w:rPr>
          <w:b/>
        </w:rPr>
        <w:t>沈知远:</w:t>
      </w:r>
      <w:r>
        <w:t xml:space="preserve"> 梅老师——</w:t>
      </w:r>
    </w:p>
    <w:p>
      <w:r>
        <w:rPr>
          <w:b/>
        </w:rPr>
        <w:t>梅若兰:</w:t>
      </w:r>
      <w:r>
        <w:t xml:space="preserve"> 你别急着说。我年轻的时候，也跟老韩吵过。吵了一整个夏天。最后他说了一句，“你要吵，我陪你吵，可是吵完，咱们还得一块儿上班。”(看着他们) 我想问问你们，吵完了，还一块儿上班吗？</w:t>
      </w:r>
    </w:p>
    <w:p>
      <w:r>
        <w:t>(没有人说话。很久。)</w:t>
      </w:r>
    </w:p>
    <w:p>
      <w:r>
        <w:rPr>
          <w:b/>
        </w:rPr>
        <w:t>沈知远:</w:t>
      </w:r>
      <w:r>
        <w:t xml:space="preserve"> (轻声) 上。</w:t>
      </w:r>
    </w:p>
    <w:p>
      <w:r>
        <w:rPr>
          <w:b/>
        </w:rPr>
        <w:t>苏敏:</w:t>
      </w:r>
      <w:r>
        <w:t xml:space="preserve"> (轻声) ……上。</w:t>
      </w:r>
    </w:p>
    <w:p>
      <w:r>
        <w:rPr>
          <w:b/>
        </w:rPr>
        <w:t>梅若兰:</w:t>
      </w:r>
      <w:r>
        <w:t xml:space="preserve"> 那就行。今天不用说和，也不用说谁对。先吃饭。(把筷子分给他们) 吃完了，各回各家，睡一觉。</w:t>
      </w:r>
    </w:p>
    <w:p>
      <w:r>
        <w:t>(苏敏拿起筷子，却没有夹菜。沈知远也一样。李雨彤站在门口，不知道该不该进来。)</w:t>
      </w:r>
    </w:p>
    <w:p>
      <w:r>
        <w:rPr>
          <w:b/>
        </w:rPr>
        <w:t>李雨彤:</w:t>
      </w:r>
      <w:r>
        <w:t xml:space="preserve"> 苏律师，沈律师，我……(声音很小) 我去楼下，把门口的灯关了。</w:t>
      </w:r>
    </w:p>
    <w:p>
      <w:r>
        <w:rPr>
          <w:b/>
        </w:rPr>
        <w:t>梅若兰:</w:t>
      </w:r>
      <w:r>
        <w:t xml:space="preserve"> 去吧，雨彤。</w:t>
      </w:r>
    </w:p>
    <w:p>
      <w:r>
        <w:t>(李雨彤快步下楼。屋里剩下三个人，只有雨声。)</w:t>
      </w:r>
    </w:p>
    <w:p>
      <w:pPr>
        <w:pStyle w:val="Heading2"/>
      </w:pPr>
      <w:r>
        <w:t>장면 8 — 10월 22일(목) 밤, 东关街 — 순찰길에서</w:t>
      </w:r>
    </w:p>
    <w:p>
      <w:r>
        <w:t>(晚上十点。街上几乎没有人，只有路边夜宵摊还亮着一盏灯。苏敏一个人从巷口走出来，没带伞，头发和肩膀都湿了。杜建平穿着制服，骑着一辆电动巡逻车，从对面慢慢过来，在她面前停住。)</w:t>
      </w:r>
    </w:p>
    <w:p>
      <w:r>
        <w:rPr>
          <w:b/>
        </w:rPr>
        <w:t>杜建平:</w:t>
      </w:r>
      <w:r>
        <w:t xml:space="preserve"> 苏律师。</w:t>
      </w:r>
    </w:p>
    <w:p>
      <w:r>
        <w:rPr>
          <w:b/>
        </w:rPr>
        <w:t>苏敏:</w:t>
      </w:r>
      <w:r>
        <w:t xml:space="preserve"> (抬头) 杜警官。</w:t>
      </w:r>
    </w:p>
    <w:p>
      <w:r>
        <w:rPr>
          <w:b/>
        </w:rPr>
        <w:t>杜建平:</w:t>
      </w:r>
      <w:r>
        <w:t xml:space="preserve"> 这么晚，一个人？</w:t>
      </w:r>
    </w:p>
    <w:p>
      <w:r>
        <w:rPr>
          <w:b/>
        </w:rPr>
        <w:t>苏敏:</w:t>
      </w:r>
      <w:r>
        <w:t xml:space="preserve"> 睡不着，出来走走。</w:t>
      </w:r>
    </w:p>
    <w:p>
      <w:r>
        <w:rPr>
          <w:b/>
        </w:rPr>
        <w:t>杜建平:</w:t>
      </w:r>
      <w:r>
        <w:t xml:space="preserve"> (熄了车，推到路边，下车) 我陪你走一段。我这是巡逻，不算违规。</w:t>
      </w:r>
    </w:p>
    <w:p>
      <w:r>
        <w:t>(两个人沿着街边慢慢走。路灯一明一暗。)</w:t>
      </w:r>
    </w:p>
    <w:p>
      <w:r>
        <w:rPr>
          <w:b/>
        </w:rPr>
        <w:t>苏敏:</w:t>
      </w:r>
      <w:r>
        <w:t xml:space="preserve"> 杜警官，那天您跟知远说的话，他转告我了。</w:t>
      </w:r>
    </w:p>
    <w:p>
      <w:r>
        <w:rPr>
          <w:b/>
        </w:rPr>
        <w:t>杜建平:</w:t>
      </w:r>
      <w:r>
        <w:t xml:space="preserve"> 哪一句？</w:t>
      </w:r>
    </w:p>
    <w:p>
      <w:r>
        <w:rPr>
          <w:b/>
        </w:rPr>
        <w:t>苏敏:</w:t>
      </w:r>
      <w:r>
        <w:t xml:space="preserve"> “有些事，我能做的是，在规定的范围里，多说一句。”</w:t>
      </w:r>
    </w:p>
    <w:p>
      <w:r>
        <w:rPr>
          <w:b/>
        </w:rPr>
        <w:t>杜建平:</w:t>
      </w:r>
      <w:r>
        <w:t xml:space="preserve"> (淡淡一笑) 是我说的。</w:t>
      </w:r>
    </w:p>
    <w:p>
      <w:r>
        <w:rPr>
          <w:b/>
        </w:rPr>
        <w:t>苏敏:</w:t>
      </w:r>
      <w:r>
        <w:t xml:space="preserve"> 我想问您一句，不是以警官的身份。您……不难受吗？</w:t>
      </w:r>
    </w:p>
    <w:p>
      <w:r>
        <w:rPr>
          <w:b/>
        </w:rPr>
        <w:t>杜建平:</w:t>
      </w:r>
      <w:r>
        <w:t xml:space="preserve"> 难受。</w:t>
      </w:r>
    </w:p>
    <w:p>
      <w:r>
        <w:rPr>
          <w:b/>
        </w:rPr>
        <w:t>苏敏:</w:t>
      </w:r>
      <w:r>
        <w:t xml:space="preserve"> (转过头) 那您怎么——</w:t>
      </w:r>
    </w:p>
    <w:p>
      <w:r>
        <w:rPr>
          <w:b/>
        </w:rPr>
        <w:t>杜建平:</w:t>
      </w:r>
      <w:r>
        <w:t xml:space="preserve"> 苏律师，我告诉你一件事。我爸以前也是警察，一九九几年的时候，他处理过一个案子。有个老太太，儿子被冤枉了，天天来派出所门口坐着。我爸没办法，每天给她送一杯水。就一杯水。后来有人说，你这是在“同情嫌疑人家属”，要处分他。</w:t>
      </w:r>
    </w:p>
    <w:p>
      <w:r>
        <w:rPr>
          <w:b/>
        </w:rPr>
        <w:t>苏敏:</w:t>
      </w:r>
      <w:r>
        <w:t xml:space="preserve"> 后来呢？</w:t>
      </w:r>
    </w:p>
    <w:p>
      <w:r>
        <w:rPr>
          <w:b/>
        </w:rPr>
        <w:t>杜建平:</w:t>
      </w:r>
      <w:r>
        <w:t xml:space="preserve"> 后来他没被处分，但是调去了仓库，干了十年。(看着前面的路) 他那个时候总说，“我一个小警察，能做的，只有一杯水的事。”</w:t>
      </w:r>
    </w:p>
    <w:p>
      <w:r>
        <w:rPr>
          <w:b/>
        </w:rPr>
        <w:t>苏敏:</w:t>
      </w:r>
      <w:r>
        <w:t xml:space="preserve"> (沉默)</w:t>
      </w:r>
    </w:p>
    <w:p>
      <w:r>
        <w:rPr>
          <w:b/>
        </w:rPr>
        <w:t>杜建平:</w:t>
      </w:r>
      <w:r>
        <w:t xml:space="preserve"> 我现在做的，也是一杯水的事。(转头看她) 苏律师，你们那个茶桌，你们是知道这一杯水多重的。</w:t>
      </w:r>
    </w:p>
    <w:p>
      <w:r>
        <w:rPr>
          <w:b/>
        </w:rPr>
        <w:t>苏敏:</w:t>
      </w:r>
      <w:r>
        <w:t xml:space="preserve"> (慢慢地) 一杯水，挡不住车，挡不住检查。</w:t>
      </w:r>
    </w:p>
    <w:p>
      <w:r>
        <w:rPr>
          <w:b/>
        </w:rPr>
        <w:t>杜建平:</w:t>
      </w:r>
      <w:r>
        <w:t xml:space="preserve"> 挡不住。但是，渴的人，有水喝。</w:t>
      </w:r>
    </w:p>
    <w:p>
      <w:r>
        <w:t>(苏敏不说话。他们走到街角，那辆没有牌照的黑车，竟然又停在那里，车灯灭着。)</w:t>
      </w:r>
    </w:p>
    <w:p>
      <w:r>
        <w:rPr>
          <w:b/>
        </w:rPr>
        <w:t>杜建平:</w:t>
      </w:r>
      <w:r>
        <w:t xml:space="preserve"> (看了一眼，声音低下去) 别回头。</w:t>
      </w:r>
    </w:p>
    <w:p>
      <w:r>
        <w:rPr>
          <w:b/>
        </w:rPr>
        <w:t>苏敏:</w:t>
      </w:r>
      <w:r>
        <w:t xml:space="preserve"> 我看见了。</w:t>
      </w:r>
    </w:p>
    <w:p>
      <w:r>
        <w:rPr>
          <w:b/>
        </w:rPr>
        <w:t>杜建平:</w:t>
      </w:r>
      <w:r>
        <w:t xml:space="preserve"> 还是那一辆。我已经问过了，没有人能告诉我，是哪个单位的。</w:t>
      </w:r>
    </w:p>
    <w:p>
      <w:r>
        <w:rPr>
          <w:b/>
        </w:rPr>
        <w:t>苏敏:</w:t>
      </w:r>
      <w:r>
        <w:t xml:space="preserve"> 您怕吗？</w:t>
      </w:r>
    </w:p>
    <w:p>
      <w:r>
        <w:rPr>
          <w:b/>
        </w:rPr>
        <w:t>杜建平:</w:t>
      </w:r>
      <w:r>
        <w:t xml:space="preserve"> 我是怕的。(笑了笑) 但我穿着这身衣服，我要走过去，敲一敲车窗。</w:t>
      </w:r>
    </w:p>
    <w:p>
      <w:r>
        <w:rPr>
          <w:b/>
        </w:rPr>
        <w:t>苏敏:</w:t>
      </w:r>
      <w:r>
        <w:t xml:space="preserve"> 您别——</w:t>
      </w:r>
    </w:p>
    <w:p>
      <w:r>
        <w:rPr>
          <w:b/>
        </w:rPr>
        <w:t>杜建平:</w:t>
      </w:r>
      <w:r>
        <w:t xml:space="preserve"> 没事。我是片警，敲个车窗，是我的本分。(整理了一下帽子) 你先回去吧。路上，别淋着。</w:t>
      </w:r>
    </w:p>
    <w:p>
      <w:r>
        <w:rPr>
          <w:b/>
        </w:rPr>
        <w:t>苏敏:</w:t>
      </w:r>
      <w:r>
        <w:t xml:space="preserve"> (犹豫了一下) 杜警官，谢谢您。</w:t>
      </w:r>
    </w:p>
    <w:p>
      <w:r>
        <w:rPr>
          <w:b/>
        </w:rPr>
        <w:t>杜建平:</w:t>
      </w:r>
      <w:r>
        <w:t xml:space="preserve"> 谢什么。你们那杯茶，我也没少喝。</w:t>
      </w:r>
    </w:p>
    <w:p>
      <w:r>
        <w:t>(杜建平走向那辆车。苏敏站在原地，看着他的背影。他抬手，轻轻敲了两下车窗。车窗没有降下来。)</w:t>
      </w:r>
    </w:p>
    <w:p>
      <w:r>
        <w:rPr>
          <w:b/>
        </w:rPr>
        <w:t>杜建平:</w:t>
      </w:r>
      <w:r>
        <w:t xml:space="preserve"> (声音不大) 同志，这里不能长时间停车，麻烦出示一下证件。</w:t>
      </w:r>
    </w:p>
    <w:p>
      <w:r>
        <w:t>(车窗降下一条缝。里面传来一个低沉的声音：“没有你的事。”)</w:t>
      </w:r>
    </w:p>
    <w:p>
      <w:r>
        <w:rPr>
          <w:b/>
        </w:rPr>
        <w:t>杜建平:</w:t>
      </w:r>
      <w:r>
        <w:t xml:space="preserve"> (停了几秒) 那我就记下车型和时间了。</w:t>
      </w:r>
    </w:p>
    <w:p>
      <w:r>
        <w:t>(车窗升了回去。杜建平站在车旁，一动不动，直到那辆车发动，缓缓驶远。)</w:t>
      </w:r>
    </w:p>
    <w:p>
      <w:pPr>
        <w:pStyle w:val="Heading2"/>
      </w:pPr>
      <w:r>
        <w:t>장면 9 — 10월 23일(금) 아침, 센터 — 두 잔의 차</w:t>
      </w:r>
    </w:p>
    <w:p>
      <w:r>
        <w:t>(清早七点。雨停了，窗外有一缕很薄的阳光。天花板的水滴得很慢。沈知远一个人坐在茶桌前，面前摊着《消防法》和一张验收报价单，他一夜没睡好。门被推开了，苏敏站在门口，湿雨衣还搭在胳膊上。)</w:t>
      </w:r>
    </w:p>
    <w:p>
      <w:r>
        <w:rPr>
          <w:b/>
        </w:rPr>
        <w:t>苏敏:</w:t>
      </w:r>
      <w:r>
        <w:t xml:space="preserve"> 你这么早。</w:t>
      </w:r>
    </w:p>
    <w:p>
      <w:r>
        <w:rPr>
          <w:b/>
        </w:rPr>
        <w:t>沈知远:</w:t>
      </w:r>
      <w:r>
        <w:t xml:space="preserve"> 睡不着。你呢？</w:t>
      </w:r>
    </w:p>
    <w:p>
      <w:r>
        <w:rPr>
          <w:b/>
        </w:rPr>
        <w:t>苏敏:</w:t>
      </w:r>
      <w:r>
        <w:t xml:space="preserve"> 也是。</w:t>
      </w:r>
    </w:p>
    <w:p>
      <w:r>
        <w:t>(她把雨衣挂在门后，走到茶桌前，没看他，拿起茶壶，把壶盖掀开，看了看，又盖上。)</w:t>
      </w:r>
    </w:p>
    <w:p>
      <w:r>
        <w:rPr>
          <w:b/>
        </w:rPr>
        <w:t>苏敏:</w:t>
      </w:r>
      <w:r>
        <w:t xml:space="preserve"> 水凉了。</w:t>
      </w:r>
    </w:p>
    <w:p>
      <w:r>
        <w:rPr>
          <w:b/>
        </w:rPr>
        <w:t>沈知远:</w:t>
      </w:r>
      <w:r>
        <w:t xml:space="preserve"> 我去烧。</w:t>
      </w:r>
    </w:p>
    <w:p>
      <w:r>
        <w:rPr>
          <w:b/>
        </w:rPr>
        <w:t>苏敏:</w:t>
      </w:r>
      <w:r>
        <w:t xml:space="preserve"> 我去吧。</w:t>
      </w:r>
    </w:p>
    <w:p>
      <w:r>
        <w:t>(她拎着水壶走到墙角的电热水器前，按下开关。水开始响。两个人都没说话。)</w:t>
      </w:r>
    </w:p>
    <w:p>
      <w:r>
        <w:rPr>
          <w:b/>
        </w:rPr>
        <w:t>沈知远:</w:t>
      </w:r>
      <w:r>
        <w:t xml:space="preserve"> 灭火器，我昨天订了。一个三十八，两个。应急灯四盏，一盏九十，是我跟老板讲价，给打的五折。</w:t>
      </w:r>
    </w:p>
    <w:p>
      <w:r>
        <w:rPr>
          <w:b/>
        </w:rPr>
        <w:t>苏敏:</w:t>
      </w:r>
      <w:r>
        <w:t xml:space="preserve"> (背对着他) 总共多少？</w:t>
      </w:r>
    </w:p>
    <w:p>
      <w:r>
        <w:rPr>
          <w:b/>
        </w:rPr>
        <w:t>沈知远:</w:t>
      </w:r>
      <w:r>
        <w:t xml:space="preserve"> 四百三十六。</w:t>
      </w:r>
    </w:p>
    <w:p>
      <w:r>
        <w:rPr>
          <w:b/>
        </w:rPr>
        <w:t>苏敏:</w:t>
      </w:r>
      <w:r>
        <w:t xml:space="preserve"> 谁出？</w:t>
      </w:r>
    </w:p>
    <w:p>
      <w:r>
        <w:rPr>
          <w:b/>
        </w:rPr>
        <w:t>沈知远:</w:t>
      </w:r>
      <w:r>
        <w:t xml:space="preserve"> 我垫了。</w:t>
      </w:r>
    </w:p>
    <w:p>
      <w:r>
        <w:rPr>
          <w:b/>
        </w:rPr>
        <w:t>苏敏:</w:t>
      </w:r>
      <w:r>
        <w:t xml:space="preserve"> (转过身) 你垫的？</w:t>
      </w:r>
    </w:p>
    <w:p>
      <w:r>
        <w:rPr>
          <w:b/>
        </w:rPr>
        <w:t>沈知远:</w:t>
      </w:r>
      <w:r>
        <w:t xml:space="preserve"> 这个月我多拿了一笔稿费。(顿了一下) 不是赞助，是我自己写稿挣的。</w:t>
      </w:r>
    </w:p>
    <w:p>
      <w:r>
        <w:rPr>
          <w:b/>
        </w:rPr>
        <w:t>苏敏:</w:t>
      </w:r>
      <w:r>
        <w:t xml:space="preserve"> (走回来，放下水壶) 知远，那天的话，我说重了。</w:t>
      </w:r>
    </w:p>
    <w:p>
      <w:r>
        <w:rPr>
          <w:b/>
        </w:rPr>
        <w:t>沈知远:</w:t>
      </w:r>
      <w:r>
        <w:t xml:space="preserve"> 我也说重了。</w:t>
      </w:r>
    </w:p>
    <w:p>
      <w:r>
        <w:rPr>
          <w:b/>
        </w:rPr>
        <w:t>苏敏:</w:t>
      </w:r>
      <w:r>
        <w:t xml:space="preserve"> 可是我不后悔。</w:t>
      </w:r>
    </w:p>
    <w:p>
      <w:r>
        <w:rPr>
          <w:b/>
        </w:rPr>
        <w:t>沈知远:</w:t>
      </w:r>
      <w:r>
        <w:t xml:space="preserve"> (抬头) 什么？</w:t>
      </w:r>
    </w:p>
    <w:p>
      <w:r>
        <w:rPr>
          <w:b/>
        </w:rPr>
        <w:t>苏敏:</w:t>
      </w:r>
      <w:r>
        <w:t xml:space="preserve"> 我不后悔我说了“你一直只用条文”。这句话，我是认真的。</w:t>
      </w:r>
    </w:p>
    <w:p>
      <w:r>
        <w:rPr>
          <w:b/>
        </w:rPr>
        <w:t>沈知远:</w:t>
      </w:r>
      <w:r>
        <w:t xml:space="preserve"> (沉默了一下) 我也是认真的。我说“你一直只靠喊”。</w:t>
      </w:r>
    </w:p>
    <w:p>
      <w:r>
        <w:rPr>
          <w:b/>
        </w:rPr>
        <w:t>苏敏:</w:t>
      </w:r>
      <w:r>
        <w:t xml:space="preserve"> 你没说这一句。</w:t>
      </w:r>
    </w:p>
    <w:p>
      <w:r>
        <w:rPr>
          <w:b/>
        </w:rPr>
        <w:t>沈知远:</w:t>
      </w:r>
      <w:r>
        <w:t xml:space="preserve"> 我在心里说了。</w:t>
      </w:r>
    </w:p>
    <w:p>
      <w:r>
        <w:t>(苏敏笑了一下，很短，很勉强。水开了，她倒茶，先给沈知远，再给自己。两只缺口的杯子，口子一左一右，没有碰在一起，隔着半尺。)</w:t>
      </w:r>
    </w:p>
    <w:p>
      <w:r>
        <w:rPr>
          <w:b/>
        </w:rPr>
        <w:t>苏敏:</w:t>
      </w:r>
      <w:r>
        <w:t xml:space="preserve"> 杜警官昨天晚上，去敲了那辆车的窗户。</w:t>
      </w:r>
    </w:p>
    <w:p>
      <w:r>
        <w:rPr>
          <w:b/>
        </w:rPr>
        <w:t>沈知远:</w:t>
      </w:r>
      <w:r>
        <w:t xml:space="preserve"> 我知道。他今早给我发了条短信。</w:t>
      </w:r>
    </w:p>
    <w:p>
      <w:r>
        <w:rPr>
          <w:b/>
        </w:rPr>
        <w:t>苏敏:</w:t>
      </w:r>
      <w:r>
        <w:t xml:space="preserve"> 他说什么？</w:t>
      </w:r>
    </w:p>
    <w:p>
      <w:r>
        <w:rPr>
          <w:b/>
        </w:rPr>
        <w:t>沈知远:</w:t>
      </w:r>
      <w:r>
        <w:t xml:space="preserve"> 他说，车型，时间，车上的人没露脸，说了一句“没有你的事”。他已经记在工作日志里了。</w:t>
      </w:r>
    </w:p>
    <w:p>
      <w:r>
        <w:rPr>
          <w:b/>
        </w:rPr>
        <w:t>苏敏:</w:t>
      </w:r>
      <w:r>
        <w:t xml:space="preserve"> (握着杯子) 记在日志里，有什么用？</w:t>
      </w:r>
    </w:p>
    <w:p>
      <w:r>
        <w:rPr>
          <w:b/>
        </w:rPr>
        <w:t>沈知远:</w:t>
      </w:r>
      <w:r>
        <w:t xml:space="preserve"> 将来，也许有用。</w:t>
      </w:r>
    </w:p>
    <w:p>
      <w:r>
        <w:rPr>
          <w:b/>
        </w:rPr>
        <w:t>苏敏:</w:t>
      </w:r>
      <w:r>
        <w:t xml:space="preserve"> (苦笑) 又是“将来”。</w:t>
      </w:r>
    </w:p>
    <w:p>
      <w:r>
        <w:rPr>
          <w:b/>
        </w:rPr>
        <w:t>沈知远:</w:t>
      </w:r>
      <w:r>
        <w:t xml:space="preserve"> 苏敏，我们之前是怎么说的？你走一步喊一步，我走一步看一步。</w:t>
      </w:r>
    </w:p>
    <w:p>
      <w:r>
        <w:rPr>
          <w:b/>
        </w:rPr>
        <w:t>苏敏:</w:t>
      </w:r>
      <w:r>
        <w:t xml:space="preserve"> 吵起来呢？</w:t>
      </w:r>
    </w:p>
    <w:p>
      <w:r>
        <w:rPr>
          <w:b/>
        </w:rPr>
        <w:t>沈知远:</w:t>
      </w:r>
      <w:r>
        <w:t xml:space="preserve"> 吵完了，喝茶。</w:t>
      </w:r>
    </w:p>
    <w:p>
      <w:r>
        <w:rPr>
          <w:b/>
        </w:rPr>
        <w:t>苏敏:</w:t>
      </w:r>
      <w:r>
        <w:t xml:space="preserve"> 我们吵完了，也喝茶了。</w:t>
      </w:r>
    </w:p>
    <w:p>
      <w:r>
        <w:rPr>
          <w:b/>
        </w:rPr>
        <w:t>沈知远:</w:t>
      </w:r>
      <w:r>
        <w:t xml:space="preserve"> (看着杯子) 但是……没有好。</w:t>
      </w:r>
    </w:p>
    <w:p>
      <w:r>
        <w:rPr>
          <w:b/>
        </w:rPr>
        <w:t>苏敏:</w:t>
      </w:r>
      <w:r>
        <w:t xml:space="preserve"> (很轻) 对，没有好。</w:t>
      </w:r>
    </w:p>
    <w:p>
      <w:r>
        <w:t>(沉默。门外传来李雨彤上楼的脚步声，她手里拎着早点，进门时愣了一下，看着两个人都在，又都安静。)</w:t>
      </w:r>
    </w:p>
    <w:p>
      <w:r>
        <w:rPr>
          <w:b/>
        </w:rPr>
        <w:t>李雨彤:</w:t>
      </w:r>
      <w:r>
        <w:t xml:space="preserve"> 苏律师，沈律师，我买了豆浆和油条。(小心翼翼) 马婶说，今天她请客。</w:t>
      </w:r>
    </w:p>
    <w:p>
      <w:r>
        <w:rPr>
          <w:b/>
        </w:rPr>
        <w:t>苏敏:</w:t>
      </w:r>
      <w:r>
        <w:t xml:space="preserve"> (招招手) 来，坐。</w:t>
      </w:r>
    </w:p>
    <w:p>
      <w:r>
        <w:rPr>
          <w:b/>
        </w:rPr>
        <w:t>李雨彤:</w:t>
      </w:r>
      <w:r>
        <w:t xml:space="preserve"> 别往心里去，苏律师。我昨天走了之后，一直在想，您跟沈律师……</w:t>
      </w:r>
    </w:p>
    <w:p>
      <w:r>
        <w:rPr>
          <w:b/>
        </w:rPr>
        <w:t>苏敏:</w:t>
      </w:r>
      <w:r>
        <w:t xml:space="preserve"> 雨彤，别往心里去的，是你。我们没事。</w:t>
      </w:r>
    </w:p>
    <w:p>
      <w:r>
        <w:rPr>
          <w:b/>
        </w:rPr>
        <w:t>李雨彤:</w:t>
      </w:r>
      <w:r>
        <w:t xml:space="preserve"> (低头，不太信) 嗯。</w:t>
      </w:r>
    </w:p>
    <w:p>
      <w:r>
        <w:t>(沈知远把油条掰成几段，分给大家。窗外，街对面那个角落，空了。)</w:t>
      </w:r>
    </w:p>
    <w:p>
      <w:r>
        <w:rPr>
          <w:b/>
        </w:rPr>
        <w:t>沈知远:</w:t>
      </w:r>
      <w:r>
        <w:t xml:space="preserve"> 那辆车，今天没来。</w:t>
      </w:r>
    </w:p>
    <w:p>
      <w:r>
        <w:rPr>
          <w:b/>
        </w:rPr>
        <w:t>苏敏:</w:t>
      </w:r>
      <w:r>
        <w:t xml:space="preserve"> (往外看了一眼) 它会来的。</w:t>
      </w:r>
    </w:p>
    <w:p>
      <w:r>
        <w:rPr>
          <w:b/>
        </w:rPr>
        <w:t>沈知远:</w:t>
      </w:r>
      <w:r>
        <w:t xml:space="preserve"> 嗯。会来。</w:t>
      </w:r>
    </w:p>
    <w:p>
      <w:r>
        <w:t>(三个人一时都没有说话。电热水器咔哒一声自动关了。苏敏站起来，重新倒满三杯茶。她手里拿的，是那只口子在右边的杯子。)</w:t>
      </w:r>
    </w:p>
    <w:p>
      <w:r>
        <w:rPr>
          <w:b/>
        </w:rPr>
        <w:t>苏敏:</w:t>
      </w:r>
      <w:r>
        <w:t xml:space="preserve"> 知远。</w:t>
      </w:r>
    </w:p>
    <w:p>
      <w:r>
        <w:rPr>
          <w:b/>
        </w:rPr>
        <w:t>沈知远:</w:t>
      </w:r>
      <w:r>
        <w:t xml:space="preserve"> 嗯？</w:t>
      </w:r>
    </w:p>
    <w:p>
      <w:r>
        <w:rPr>
          <w:b/>
        </w:rPr>
        <w:t>苏敏:</w:t>
      </w:r>
      <w:r>
        <w:t xml:space="preserve"> 下一个星期，我们一块儿看看，程序之外的事，能不能想出一个办法。</w:t>
      </w:r>
    </w:p>
    <w:p>
      <w:r>
        <w:rPr>
          <w:b/>
        </w:rPr>
        <w:t>沈知远:</w:t>
      </w:r>
      <w:r>
        <w:t xml:space="preserve"> 好。</w:t>
      </w:r>
    </w:p>
    <w:p>
      <w:r>
        <w:rPr>
          <w:b/>
        </w:rPr>
        <w:t>苏敏:</w:t>
      </w:r>
      <w:r>
        <w:t xml:space="preserve"> 但是，今天不要说“好了”。</w:t>
      </w:r>
    </w:p>
    <w:p>
      <w:r>
        <w:rPr>
          <w:b/>
        </w:rPr>
        <w:t>沈知远:</w:t>
      </w:r>
      <w:r>
        <w:t xml:space="preserve"> 我没打算说。</w:t>
      </w:r>
    </w:p>
    <w:p>
      <w:r>
        <w:t>(雨后的光，落在两只缺口的杯子上，一左一右，没有碰在一起。)</w:t>
      </w:r>
    </w:p>
    <w:p>
      <w:pPr>
        <w:pStyle w:val="Heading2"/>
      </w:pPr>
      <w:r>
        <w:t>핵심 문학 인용</w:t>
      </w:r>
    </w:p>
    <w:p>
      <w:r>
        <w:t>『시경』 정풍(郑风) 「풍우(风雨)」: «风雨如晦，鸡鸣不已。既见君子，云胡不喜。» — 한국어 해설: '비바람에 어둡기가 밤 같은데, 닭은 울음을 그치지 않는다. 군자를 만났으니 어찌 기쁘지 않으리.' 혼란한 시절에도 제 할 일을 놓지 않는 것(닭의 울음)과, 그 속에서 벗을 만나는 기쁨을 노래한 시. 장면 5에서 葛长林이 번호판 없는 검은 차를 지켜보며 李雨彤에게 읊어 준다. 1987년 보위과 사람들이 문 앞에 앉아 있던 기억을 꺼내 "무서워하지도 말고 소리 지르지도 말고, 울 때가 되면 울면 된다"는 韩守义의 가르침으로 풀어낸다.</w:t>
      </w:r>
    </w:p>
    <w:p>
      <w:r>
        <w:rPr>
          <w:b/>
        </w:rPr>
        <w:t>『논어』 자로편(子路):</w:t>
      </w:r>
      <w:r>
        <w:t xml:space="preserve"> «君子和而不同，小人同而不和» — 한국어 해설: '군자는 조화를 이루되 같아지지는 않고, 소인은 같아지면서도 조화롭지 못하다.' 의견이 달라도 어울릴 수 있는 것이 군자의 길이라는 공자의 말. 장면 7에서 梅若兰이 韩守义의 노트에 적혀 있던 구절이라며 꺼낸다. 苏敏의 '외침'과 沈知远의 '조문'이 부딪힌 자리에서, "싸워도 좋다, 다만 다 싸운 뒤 같이 출근하겠느냐"는 질문으로 쓰인다.</w:t>
      </w:r>
    </w:p>
    <w:p>
      <w:pPr>
        <w:pStyle w:val="Heading2"/>
      </w:pPr>
      <w:r>
        <w:t>생활 표현</w:t>
      </w:r>
    </w:p>
    <w:p>
      <w:r>
        <w:t>«给你提个醒» — 한국어 해설: "정신 차리라고 한마디 해 줄게 / 귀띔해 줄게". 提醒은 '일깨워 주다', 个는 가볍게 말하는 구어 어감. 상대가 놓칠 수 있는 위험을 미리 알려 줄 때 쓴다. 杜建平이 沈知远에게 다음 주 위생·세무 점검이 있음을 알리며. 장면 3.</w:t>
      </w:r>
    </w:p>
    <w:p>
      <w:r>
        <w:t>«心里有数，面上照旧» — 한국어 해설: "속으로는 헤아리고 있되 겉으로는 평소처럼". 心里有数는 '상황을 잘 파악하고 있다'. 불안을 드러내지 말라는 조언. 梅若兰이 苏敏·李雨彤·沈知远에게. 장면 2.</w:t>
      </w:r>
    </w:p>
    <w:p>
      <w:r>
        <w:t>«走个过场» — 한국어 해설: "형식적으로 절차만 거치다". 过场은 연극에서 배우가 무대를 그냥 지나가는 것에서 온 말로, 실질 없는 의례를 가리킨다. 苏敏이 위생 점검원이 돌아간 뒤 沈知远에게. 장면 4.</w:t>
      </w:r>
    </w:p>
    <w:p>
      <w:r>
        <w:t>«一码归一码» — 한국어 해설: "그건 그거고 이건 이거(별개의 문제로 따지자)". 일을 한데 섞지 말자는 구어. 沈知远이 苏敏에게, 苏敏이 "又是'一码归一码'"라고 되받는다. 장면 7.</w:t>
      </w:r>
    </w:p>
    <w:p>
      <w:r>
        <w:t>«别往心里去» — 한국어 해설: "마음에 두지 마 / 신경 쓰지 마". 상대가 상처받았거나 걱정할 때 달래는 말. 李雨彤이 苏敏에게 건넸다가 苏敏이 뒤집어 되돌려 준다. 장면 9.</w:t>
      </w:r>
    </w:p>
    <w:p>
      <w:r>
        <w:t>«没有你的事» — 한국어 해설: "너랑 상관없는 일이야 / 당신 일 아니야". 간섭하지 말라는 퉁명스러운 구어. 번호판 없는 차의 운전자가 杜建平에게, 장면 8.</w:t>
      </w:r>
    </w:p>
    <w:p>
      <w:r>
        <w:t>[5화 끝 — 다음 화 예고: 「우시의 봄을 기다리며」, 10월 말, 唐雪가 아이들과 함께 센터를 찾아오고 石小芽가 센터 탁자에서 그림을 그린다. 苏敏은 산길 버스를 타고 현장 답사를 떠나 '생태이민' 이주 계약서의 불공정 조항을 발견한다.]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