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8부 1화 — 「풀려난 날」 (获释那天)</w:t>
      </w:r>
    </w:p>
    <w:p>
      <w:r>
        <w:rPr>
          <w:b/>
        </w:rPr>
        <w:t>등장인물:</w:t>
      </w:r>
      <w:r>
        <w:t xml:space="preserve"> 쑤민 苏敏(48세, 변호사 자격이 취소된 '공민 대리인', 잉훠 창구 운영자) / 쑤 어머니 苏母(70대 후반, 류허현 농가, 귀가 어둡다) / 더우더우 豆豆(20대 중반, 쑤민의 조카, 류허현 사료점 직원) / 메이뤄란 梅若兰(85세, 은퇴한 변호사협회 비서장) / 다이이판 戴一帆(27세, 잉훠 자원활동가) / 쉬둬둬 许朵朵(25세, 잉훠 자원활동가) / 샤오신 小辛(31세, 잉훠 오래된 자원활동가) / 샤오위안 肖远(52세, 잉훠 동료, 자격을 잃은 전직 변호사) / 아닝 阿宁(38세, 약국 근무 잉훠 자원활동가) / 덩펑즈 邓凤芝(60대 후반, 국면3창 퇴직 여공, 잉훠 자원활동가) / 루 할머니 卢奶奶(98세, 쑤민의 집주인, 화이인가 6층) / 쑹 경관 宋警官(50대 후반, 창촨시 공안국 국내안전보위 지대 요원) / 회색 점퍼 灰夹克(20대 후반, 따라붙는 '일상 관심' 요원)</w:t>
      </w:r>
    </w:p>
    <w:p>
      <w:r>
        <w:rPr>
          <w:b/>
        </w:rPr>
        <w:t>배경:</w:t>
      </w:r>
      <w:r>
        <w:t xml:space="preserve"> [쑤민 시점] 2034년 3월 3일(금) 오후 4시 석방 직후부터 3월 15일(수)까지. 7부 12화에서 쑤민은 지정거소 37일째(1월 26일 시작)에 사과문도 성명도 없이 조용히 풀려났고, 메이뤄란이 보온병 보이차를 두 손으로 먼저 건네며 마중했다. 선즈위안이 보낸 것은 번호란에 '无号'라고 쓴 《撤销决定书》의 글자뿐이며, 결정서에 "其他管理措施不在本决定范围"라는 문구가 있어 화이인가 집 앞 감시 카메라는 그대로다. 이 화는 쑤민이 그 글자를 받아 든 마음, 집 6층까지의 계단, 어머니가 올라와 머무는 열흘, 돌아온 搪瓷缸, 그리고 처음으로 쓰고 입 밖에 내는 '제자리 망명(原地流亡)'이라는 말을 따라간다. 쑤민은 순교자가 아니고 선즈위안은 구원자가 아니며, 두 사람은 이 화에서 마주치지 않는다. 새 설정: 쑤 어머니는 3월 4일(토) 더우더우를 데리고 첫 장거리버스로 올라와 3월 15일(수)까지 6층에 머문다(귀가 어두워 목소리가 크고, 석방 소식을 들은 날 "知道了"라고만 했다). 쑤 어머니는 류허현 집 달력에 37일 동안 매일 동그라미를 쳤으나 끝내 "얼마나 있었느냐"를 묻지 않는다. 더우더우는 대학원 불합격 뒤 현의 사료점에서 장부를 쓰고 포대를 나르며 봄 재시험을 준비한다. 쑤민은 《指定居所监视居住决定书》(맨 윗줄에 '留字第17号')와 번호 없는 《撤销决定书》를 한 쌍으로 클립에 끼워 창구 서류철에 보관한다. 搪瓷缸은 쑤민이 받아 한 모금 마신 뒤 맨 안쪽 의자 앞에 다시 놓는다. 창구 뒤에는 빌려 쓰는 작은 잡동사니방이 있다. 이 화의 기관·문서·인물은 모두 가상이다.</w:t>
      </w:r>
    </w:p>
    <w:p>
      <w:pPr>
        <w:pStyle w:val="Heading2"/>
      </w:pPr>
      <w:r>
        <w:t>장면 1 — 2034년 3월 3일(금) 오후 5시 40분, 槐荫街 粮油店 门口 — 红点</w:t>
      </w:r>
    </w:p>
    <w:p>
      <w:r>
        <w:t>(三月三日，星期五，傍晚五点四十分。出租车停在槐荫街粮油店门口，车是戴一帆叫的。街角的电线杆上，那只黑色的半球形摄像头朝着六号楼的楼门，红点亮着，和三十七天前没有两样。烟摊旁边站着一个穿灰色短夹克的年轻人，低头看手机，没有抬头。)</w:t>
      </w:r>
    </w:p>
    <w:p>
      <w:r>
        <w:rPr>
          <w:b/>
        </w:rPr>
        <w:t>戴一帆:</w:t>
      </w:r>
      <w:r>
        <w:t xml:space="preserve"> 苏老师，到了。我扶梅老师，朵朵拿包。</w:t>
      </w:r>
    </w:p>
    <w:p>
      <w:r>
        <w:rPr>
          <w:b/>
        </w:rPr>
        <w:t>苏敏:</w:t>
      </w:r>
      <w:r>
        <w:t xml:space="preserve"> （下车，站在路边，没有马上往楼门走，先抬头看那根电线杆）还在。</w:t>
      </w:r>
    </w:p>
    <w:p>
      <w:r>
        <w:rPr>
          <w:b/>
        </w:rPr>
        <w:t>许朵朵:</w:t>
      </w:r>
      <w:r>
        <w:t xml:space="preserve"> 昨晚我们数过了，红点一次也没灭过。……苏老师，对不起，我不是想说这个。</w:t>
      </w:r>
    </w:p>
    <w:p>
      <w:r>
        <w:rPr>
          <w:b/>
        </w:rPr>
        <w:t>苏敏:</w:t>
      </w:r>
      <w:r>
        <w:t xml:space="preserve"> 别往心里去。它在，你就告诉我它在，这是账，不是坏消息。</w:t>
      </w:r>
    </w:p>
    <w:p>
      <w:r>
        <w:rPr>
          <w:b/>
        </w:rPr>
        <w:t>梅若兰:</w:t>
      </w:r>
      <w:r>
        <w:t xml:space="preserve"> （由戴一帆扶着，慢慢下车，保温瓶抱在胸前）小苏，你的话，我还没有带走。</w:t>
      </w:r>
    </w:p>
    <w:p>
      <w:r>
        <w:rPr>
          <w:b/>
        </w:rPr>
        <w:t>苏敏:</w:t>
      </w:r>
      <w:r>
        <w:t xml:space="preserve"> 哪一句？</w:t>
      </w:r>
    </w:p>
    <w:p>
      <w:r>
        <w:rPr>
          <w:b/>
        </w:rPr>
        <w:t>梅若兰:</w:t>
      </w:r>
      <w:r>
        <w:t xml:space="preserve"> 马上就有人问我，“她怎么说”。我八十五了，记不住长话。</w:t>
      </w:r>
    </w:p>
    <w:p>
      <w:r>
        <w:rPr>
          <w:b/>
        </w:rPr>
        <w:t>苏敏:</w:t>
      </w:r>
      <w:r>
        <w:t xml:space="preserve"> （想了想）那就短的。字我收到了，是规矩的字。杯子我留着。别的话，以后在窗口说。</w:t>
      </w:r>
    </w:p>
    <w:p>
      <w:r>
        <w:rPr>
          <w:b/>
        </w:rPr>
        <w:t>梅若兰:</w:t>
      </w:r>
      <w:r>
        <w:t xml:space="preserve"> （默念了一遍）字，规矩的。杯子，留着。别的话，窗口。……我原样带。</w:t>
      </w:r>
    </w:p>
    <w:p>
      <w:r>
        <w:rPr>
          <w:b/>
        </w:rPr>
        <w:t>苏敏:</w:t>
      </w:r>
      <w:r>
        <w:t xml:space="preserve"> 不用加谢字。</w:t>
      </w:r>
    </w:p>
    <w:p>
      <w:r>
        <w:rPr>
          <w:b/>
        </w:rPr>
        <w:t>梅若兰:</w:t>
      </w:r>
      <w:r>
        <w:t xml:space="preserve"> 我不加。我加的，都是我自己的话，不是你的。</w:t>
      </w:r>
    </w:p>
    <w:p>
      <w:r>
        <w:t>(灰夹克抬了一下眼，目光在苏敏脸上停了半秒，又落回手机。苏敏朝他点了一下头，像对一个住在同一条街上的邻居。他愣了一下，没有回礼。)</w:t>
      </w:r>
    </w:p>
    <w:p>
      <w:r>
        <w:rPr>
          <w:b/>
        </w:rPr>
        <w:t>许朵朵:</w:t>
      </w:r>
      <w:r>
        <w:t xml:space="preserve"> 他是谁？</w:t>
      </w:r>
    </w:p>
    <w:p>
      <w:r>
        <w:rPr>
          <w:b/>
        </w:rPr>
        <w:t>苏敏:</w:t>
      </w:r>
      <w:r>
        <w:t xml:space="preserve"> 他认得我，我也认得他。走吧。</w:t>
      </w:r>
    </w:p>
    <w:p>
      <w:r>
        <w:t>(卢奶奶站在楼门口，旧棉袄披在睡衣外面，没戴助听器，手里捧着两个鸡蛋，还是温的。)</w:t>
      </w:r>
    </w:p>
    <w:p>
      <w:r>
        <w:rPr>
          <w:b/>
        </w:rPr>
        <w:t>卢奶奶:</w:t>
      </w:r>
      <w:r>
        <w:t xml:space="preserve"> （大声）小苏！回来啦！</w:t>
      </w:r>
    </w:p>
    <w:p>
      <w:r>
        <w:rPr>
          <w:b/>
        </w:rPr>
        <w:t>苏敏:</w:t>
      </w:r>
      <w:r>
        <w:t xml:space="preserve"> 回来了，卢奶奶。</w:t>
      </w:r>
    </w:p>
    <w:p>
      <w:r>
        <w:rPr>
          <w:b/>
        </w:rPr>
        <w:t>卢奶奶:</w:t>
      </w:r>
      <w:r>
        <w:t xml:space="preserve"> 冷不冷？我给你煮了两个蛋，趁热吃。</w:t>
      </w:r>
    </w:p>
    <w:p>
      <w:r>
        <w:rPr>
          <w:b/>
        </w:rPr>
        <w:t>苏敏:</w:t>
      </w:r>
      <w:r>
        <w:t xml:space="preserve"> （双手接过，蛋壳贴着掌心，是暖的）您怎么知道我今天回来？</w:t>
      </w:r>
    </w:p>
    <w:p>
      <w:r>
        <w:rPr>
          <w:b/>
        </w:rPr>
        <w:t>卢奶奶:</w:t>
      </w:r>
      <w:r>
        <w:t xml:space="preserve"> 我不知道。我天天煮两个，天天等。煮了三十多天了，今天总算有人吃。</w:t>
      </w:r>
    </w:p>
    <w:p>
      <w:r>
        <w:rPr>
          <w:b/>
        </w:rPr>
        <w:t>苏敏:</w:t>
      </w:r>
      <w:r>
        <w:t xml:space="preserve"> （低头，停了一会儿）谢谢您。</w:t>
      </w:r>
    </w:p>
    <w:p>
      <w:r>
        <w:rPr>
          <w:b/>
        </w:rPr>
        <w:t>卢奶奶:</w:t>
      </w:r>
      <w:r>
        <w:t xml:space="preserve"> 谢什么。六楼，爬得上去不？</w:t>
      </w:r>
    </w:p>
    <w:p>
      <w:r>
        <w:rPr>
          <w:b/>
        </w:rPr>
        <w:t>苏敏:</w:t>
      </w:r>
      <w:r>
        <w:t xml:space="preserve"> 爬得上去。</w:t>
      </w:r>
    </w:p>
    <w:p>
      <w:r>
        <w:t>(楼梯间的灯是声控的，一层亮，一层灭。戴一帆提着布袋走在前面，许朵朵扶着梅若兰留在二楼拐角，说什么也不让老人再上去。苏敏一个人往上走，十八级一层，六层，一百零八级。到四楼，她停下来，手撑着膝盖，听自己的呼吸在楼道里一圈一圈地回。上一回她爬这六层，是一月二十五日夜里，背着包下楼的反方向。她抬头看了一眼六层的灯，抬脚继续走。)</w:t>
      </w:r>
    </w:p>
    <w:p>
      <w:pPr>
        <w:pStyle w:val="Heading2"/>
      </w:pPr>
      <w:r>
        <w:t>장면 2 — 3월 3일(금) 밤, 槐荫街 六楼 北屋 — 睡不着的整觉</w:t>
      </w:r>
    </w:p>
    <w:p>
      <w:r>
        <w:t>(顶层朝北的屋子。门没锁，邓凤芝有钥匙，早上来过：地拖过了，床单换成干净的，炉子上坐着一小锅面汤，盖子下面盖着一块布。窗台上，只有一只右边缺口的白瓷杯，旁边空着一块，是那只搪瓷缸原来放的地方。邓凤芝和小辛等在门口，两个人手里都拿着东西，又都不知道该放哪里。)</w:t>
      </w:r>
    </w:p>
    <w:p>
      <w:r>
        <w:rPr>
          <w:b/>
        </w:rPr>
        <w:t>邓凤芝:</w:t>
      </w:r>
      <w:r>
        <w:t xml:space="preserve"> 汤是淡的，盐在柜子上，自己加。被子我晒过了，有太阳味。</w:t>
      </w:r>
    </w:p>
    <w:p>
      <w:r>
        <w:rPr>
          <w:b/>
        </w:rPr>
        <w:t>小辛:</w:t>
      </w:r>
      <w:r>
        <w:t xml:space="preserve"> 苏老师，窗口的事——</w:t>
      </w:r>
    </w:p>
    <w:p>
      <w:r>
        <w:rPr>
          <w:b/>
        </w:rPr>
        <w:t>苏敏:</w:t>
      </w:r>
      <w:r>
        <w:t xml:space="preserve"> 明天。</w:t>
      </w:r>
    </w:p>
    <w:p>
      <w:r>
        <w:rPr>
          <w:b/>
        </w:rPr>
        <w:t>小辛:</w:t>
      </w:r>
      <w:r>
        <w:t xml:space="preserve"> （点头，眼圈红了，又用手背抹掉）明天，我来接您。</w:t>
      </w:r>
    </w:p>
    <w:p>
      <w:r>
        <w:rPr>
          <w:b/>
        </w:rPr>
        <w:t>苏敏:</w:t>
      </w:r>
      <w:r>
        <w:t xml:space="preserve"> 不用接。我认得路。</w:t>
      </w:r>
    </w:p>
    <w:p>
      <w:r>
        <w:rPr>
          <w:b/>
        </w:rPr>
        <w:t>邓凤芝:</w:t>
      </w:r>
      <w:r>
        <w:t xml:space="preserve"> （拉着小辛往外走，在门口回头）三十七天，我没有一天敢哭。今天回去，我要哭一场，你们谁也别劝。</w:t>
      </w:r>
    </w:p>
    <w:p>
      <w:r>
        <w:rPr>
          <w:b/>
        </w:rPr>
        <w:t>苏敏:</w:t>
      </w:r>
      <w:r>
        <w:t xml:space="preserve"> 邓姨，哭完了，把眼睛敷一敷，明早窗口还要人。</w:t>
      </w:r>
    </w:p>
    <w:p>
      <w:r>
        <w:rPr>
          <w:b/>
        </w:rPr>
        <w:t>邓凤芝:</w:t>
      </w:r>
      <w:r>
        <w:t xml:space="preserve"> 你这个人！（笑着，又擦了一下眼睛）关门，锁好。</w:t>
      </w:r>
    </w:p>
    <w:p>
      <w:r>
        <w:t>(门关上。屋里一下子静得过分。苏敏站在屋子中间，看了很久，好像在认一间别人的屋子。炉子上的水壶没有响，窗外有人关铁门，“咣”的一声，隔壁卢奶奶的收音机漏出一线老戏。她走过去，把窗帘拉到一半，停住，又拉回来，让窗子敞着。)</w:t>
      </w:r>
    </w:p>
    <w:p>
      <w:r>
        <w:t>(洗澡的时候，热水从头顶淋下来，她站了很久，直到水温变凉。她对着镜子看自己：头发短了，眼睛底下有青色，手腕比从前细。她没有叹气，只是用毛巾把镜子上的雾抹开一块，拧干，挂好。)</w:t>
      </w:r>
    </w:p>
    <w:p>
      <w:r>
        <w:t>(夜里十一点，她躺下。床比那张硬板床软得多，软得让她睡不着。她睁着眼，听楼下的车，听水管，听自己的心跳。后来她爬起来，坐在床沿，翻开桌上的笔记本。那是接待窗口的旧账本，最后一页是空白的。)</w:t>
      </w:r>
    </w:p>
    <w:p>
      <w:r>
        <w:t>(她写了很久。写完，把本子立在台灯下面，自己读了一遍。)</w:t>
      </w:r>
    </w:p>
    <w:p>
      <w:r>
        <w:rPr>
          <w:b/>
        </w:rPr>
        <w:t>苏敏:</w:t>
      </w:r>
      <w:r>
        <w:t xml:space="preserve"> （低声念）“三月三日，星期五，晴。三十七天。下午四点出门，五点四十到家。楼门口的红点没有动。窗帘我没有拉。”</w:t>
      </w:r>
    </w:p>
    <w:p>
      <w:r>
        <w:rPr>
          <w:b/>
        </w:rPr>
        <w:t>苏敏:</w:t>
      </w:r>
      <w:r>
        <w:t xml:space="preserve"> （停一下，继续念）“原地流亡。头一回写这四个字。我没有出国，没有搬家，也不是被人搬走的。人在原处，位置的意思被人换了：家门口有一只眼睛，名片上没有职称，窗口上没有执照，说话有人记，走路有人数。流亡的人没有地方可回。我有，我就在这里，所以我守着它。这不是说我愿意。”</w:t>
      </w:r>
    </w:p>
    <w:p>
      <w:r>
        <w:t>(她把笔放下。窗台上，那只缺口的白瓷杯朝着外面，缺口对着黑暗。她睡着了，不知道几点。醒来的时候，天刚刚发灰，手表上是五点五十分。和她被敲门的那一天，一分不差。)</w:t>
      </w:r>
    </w:p>
    <w:p>
      <w:r>
        <w:rPr>
          <w:b/>
        </w:rPr>
        <w:t>苏敏:</w:t>
      </w:r>
      <w:r>
        <w:t xml:space="preserve"> （坐在床上，对着空屋子）不是他们。是我自己的身体，记着这个点。</w:t>
      </w:r>
    </w:p>
    <w:p>
      <w:pPr>
        <w:pStyle w:val="Heading2"/>
      </w:pPr>
      <w:r>
        <w:t>장면 3 — 3월 4일(토) 오전 10시, 槐荫街 六号楼 楼梯 — 擀好的面</w:t>
      </w:r>
    </w:p>
    <w:p>
      <w:r>
        <w:t>(三月四日，星期六，上午十点。楼梯上传来很慢的脚步声，一层停一下，三层停得最久。苏敏开门，母亲正站在五楼和六楼之间的拐角，一手扶着栏杆，一手提着蓝花布包袱。豆豆跟在后面，背着两只编织袋，额头上全是汗。)</w:t>
      </w:r>
    </w:p>
    <w:p>
      <w:r>
        <w:rPr>
          <w:b/>
        </w:rPr>
        <w:t>苏母:</w:t>
      </w:r>
      <w:r>
        <w:t xml:space="preserve"> （喊，是耳背的人才有的大嗓门）小敏！你们怎么都住这么高！</w:t>
      </w:r>
    </w:p>
    <w:p>
      <w:r>
        <w:rPr>
          <w:b/>
        </w:rPr>
        <w:t>苏敏:</w:t>
      </w:r>
      <w:r>
        <w:t xml:space="preserve"> 妈！（赶紧下去接包袱）您怎么也不打个电话，我下去接您。</w:t>
      </w:r>
    </w:p>
    <w:p>
      <w:r>
        <w:rPr>
          <w:b/>
        </w:rPr>
        <w:t>苏母:</w:t>
      </w:r>
      <w:r>
        <w:t xml:space="preserve"> 打什么电话！你哥说别吵她，让她睡。我说，睡醒了，床上没人给她煮面，怎么行！</w:t>
      </w:r>
    </w:p>
    <w:p>
      <w:r>
        <w:rPr>
          <w:b/>
        </w:rPr>
        <w:t>豆豆:</w:t>
      </w:r>
      <w:r>
        <w:t xml:space="preserve"> 姑姑。奶奶天不亮就起来了，换了三趟车。</w:t>
      </w:r>
    </w:p>
    <w:p>
      <w:r>
        <w:rPr>
          <w:b/>
        </w:rPr>
        <w:t>苏母:</w:t>
      </w:r>
      <w:r>
        <w:t xml:space="preserve"> 别说那些。</w:t>
      </w:r>
    </w:p>
    <w:p>
      <w:r>
        <w:t>(她走到苏敏面前，两只手捧住她的脸，左右看了看，又把她的手翻过来，看掌心，看指节，看指甲。)</w:t>
      </w:r>
    </w:p>
    <w:p>
      <w:r>
        <w:rPr>
          <w:b/>
        </w:rPr>
        <w:t>苏母:</w:t>
      </w:r>
      <w:r>
        <w:t xml:space="preserve"> 手糙了。</w:t>
      </w:r>
    </w:p>
    <w:p>
      <w:r>
        <w:rPr>
          <w:b/>
        </w:rPr>
        <w:t>苏敏:</w:t>
      </w:r>
      <w:r>
        <w:t xml:space="preserve"> 水凉。</w:t>
      </w:r>
    </w:p>
    <w:p>
      <w:r>
        <w:rPr>
          <w:b/>
        </w:rPr>
        <w:t>苏母:</w:t>
      </w:r>
      <w:r>
        <w:t xml:space="preserve"> （放下她的手，点点头，没有往下说）面带来了。细的，不糊锅的那种，我擀的。你爱吃的咸菜在豆豆那个袋里。</w:t>
      </w:r>
    </w:p>
    <w:p>
      <w:r>
        <w:rPr>
          <w:b/>
        </w:rPr>
        <w:t>苏敏:</w:t>
      </w:r>
      <w:r>
        <w:t xml:space="preserve"> 妈，进屋。</w:t>
      </w:r>
    </w:p>
    <w:p>
      <w:r>
        <w:t>(母亲跨进门，先看灶台，再看床，最后看窗台上那只缺口的杯子，没有碰。豆豆把编织袋靠墙放下，走到苏敏身边，压低声音。)</w:t>
      </w:r>
    </w:p>
    <w:p>
      <w:r>
        <w:rPr>
          <w:b/>
        </w:rPr>
        <w:t>豆豆:</w:t>
      </w:r>
      <w:r>
        <w:t xml:space="preserve"> 姑姑，奶奶家里那本日历，墙上挂的，每天夜里划一个圈。我数过，三十七个。今天早上，她把那一页撕下来，叠成小方块，揣在怀里带来了。</w:t>
      </w:r>
    </w:p>
    <w:p>
      <w:r>
        <w:rPr>
          <w:b/>
        </w:rPr>
        <w:t>苏敏:</w:t>
      </w:r>
      <w:r>
        <w:t xml:space="preserve"> （没有回头）她问过你什么？</w:t>
      </w:r>
    </w:p>
    <w:p>
      <w:r>
        <w:rPr>
          <w:b/>
        </w:rPr>
        <w:t>豆豆:</w:t>
      </w:r>
      <w:r>
        <w:t xml:space="preserve"> 什么也没问。她说，谁也不许问。我爸说，要问一问，她说，你问，你自己去问。</w:t>
      </w:r>
    </w:p>
    <w:p>
      <w:r>
        <w:t>(苏敏看着母亲的背影。母亲正踮脚站在窗边，朝外面看。对面电线杆上，那只摄像头的红点在白天里很淡，几乎看不见。母亲看了很久。)</w:t>
      </w:r>
    </w:p>
    <w:p>
      <w:r>
        <w:rPr>
          <w:b/>
        </w:rPr>
        <w:t>苏母:</w:t>
      </w:r>
      <w:r>
        <w:t xml:space="preserve"> 那个黑疙瘩，是路灯吧？</w:t>
      </w:r>
    </w:p>
    <w:p>
      <w:r>
        <w:rPr>
          <w:b/>
        </w:rPr>
        <w:t>苏敏:</w:t>
      </w:r>
      <w:r>
        <w:t xml:space="preserve"> （停了一下）不是路灯。</w:t>
      </w:r>
    </w:p>
    <w:p>
      <w:r>
        <w:rPr>
          <w:b/>
        </w:rPr>
        <w:t>苏母:</w:t>
      </w:r>
      <w:r>
        <w:t xml:space="preserve"> 哦。</w:t>
      </w:r>
    </w:p>
    <w:p>
      <w:r>
        <w:t>(老人没有再问，伸手把窗帘拉上了一半，只留下一线光。)</w:t>
      </w:r>
    </w:p>
    <w:p>
      <w:r>
        <w:rPr>
          <w:b/>
        </w:rPr>
        <w:t>苏母:</w:t>
      </w:r>
      <w:r>
        <w:t xml:space="preserve"> 晚上我来拉。人睡觉的时候，不该让什么东西对着。</w:t>
      </w:r>
    </w:p>
    <w:p>
      <w:r>
        <w:rPr>
          <w:b/>
        </w:rPr>
        <w:t>苏敏:</w:t>
      </w:r>
      <w:r>
        <w:t xml:space="preserve"> 好。</w:t>
      </w:r>
    </w:p>
    <w:p>
      <w:r>
        <w:rPr>
          <w:b/>
        </w:rPr>
        <w:t>苏母:</w:t>
      </w:r>
      <w:r>
        <w:t xml:space="preserve"> （转身，往炉子边走）今天吃面。豆豆，水。</w:t>
      </w:r>
    </w:p>
    <w:p>
      <w:r>
        <w:t>(豆豆去接水。苏敏把眼睛转向窗外，没有人看见，她把手背在眼角压了一下。)</w:t>
      </w:r>
    </w:p>
    <w:p>
      <w:pPr>
        <w:pStyle w:val="Heading2"/>
      </w:pPr>
      <w:r>
        <w:t>장면 4 — 3월 5일(일) 오전, 六楼 楼道 — 九十八和七十几</w:t>
      </w:r>
    </w:p>
    <w:p>
      <w:r>
        <w:t>(三月五日，星期日，上午九点。苏母蹲在楼道里，借着窗口的光择韭菜，豆豆在屋里小桌上摊开一本旧习题集，笔尖一下一下点着纸。卢奶奶扶着门框，慢慢蹭出来，没戴助听器，眯着眼睛打量这位陌生的老人。)</w:t>
      </w:r>
    </w:p>
    <w:p>
      <w:r>
        <w:rPr>
          <w:b/>
        </w:rPr>
        <w:t>卢奶奶:</w:t>
      </w:r>
      <w:r>
        <w:t xml:space="preserve"> （大声）你是小苏她妈？</w:t>
      </w:r>
    </w:p>
    <w:p>
      <w:r>
        <w:rPr>
          <w:b/>
        </w:rPr>
        <w:t>苏母:</w:t>
      </w:r>
      <w:r>
        <w:t xml:space="preserve"> （更大声）是！你是房东？</w:t>
      </w:r>
    </w:p>
    <w:p>
      <w:r>
        <w:rPr>
          <w:b/>
        </w:rPr>
        <w:t>卢奶奶:</w:t>
      </w:r>
      <w:r>
        <w:t xml:space="preserve"> 我九十八了！</w:t>
      </w:r>
    </w:p>
    <w:p>
      <w:r>
        <w:rPr>
          <w:b/>
        </w:rPr>
        <w:t>苏母:</w:t>
      </w:r>
      <w:r>
        <w:t xml:space="preserve"> 我才七十几！我是小的！</w:t>
      </w:r>
    </w:p>
    <w:p>
      <w:r>
        <w:rPr>
          <w:b/>
        </w:rPr>
        <w:t>卢奶奶:</w:t>
      </w:r>
      <w:r>
        <w:t xml:space="preserve"> 小的好！小的有力气，爬六楼不喘！</w:t>
      </w:r>
    </w:p>
    <w:p>
      <w:r>
        <w:rPr>
          <w:b/>
        </w:rPr>
        <w:t>苏母:</w:t>
      </w:r>
      <w:r>
        <w:t xml:space="preserve"> 喘！喘得很！我歇了五回！</w:t>
      </w:r>
    </w:p>
    <w:p>
      <w:r>
        <w:t>(两个老人同时笑起来，笑声在楼道里撞了几个来回。苏敏站在门里，听着，嘴角动了一下。)</w:t>
      </w:r>
    </w:p>
    <w:p>
      <w:r>
        <w:rPr>
          <w:b/>
        </w:rPr>
        <w:t>卢奶奶:</w:t>
      </w:r>
      <w:r>
        <w:t xml:space="preserve"> 你闺女是好人！三十几天不在，我天天听见楼梯响，都不是她！</w:t>
      </w:r>
    </w:p>
    <w:p>
      <w:r>
        <w:rPr>
          <w:b/>
        </w:rPr>
        <w:t>苏母:</w:t>
      </w:r>
      <w:r>
        <w:t xml:space="preserve"> 我知道！她从小就不在家！</w:t>
      </w:r>
    </w:p>
    <w:p>
      <w:r>
        <w:rPr>
          <w:b/>
        </w:rPr>
        <w:t>卢奶奶:</w:t>
      </w:r>
      <w:r>
        <w:t xml:space="preserve"> 啊？</w:t>
      </w:r>
    </w:p>
    <w:p>
      <w:r>
        <w:rPr>
          <w:b/>
        </w:rPr>
        <w:t>苏母:</w:t>
      </w:r>
      <w:r>
        <w:t xml:space="preserve"> （凑到她耳朵边，用尽力气）我说她从小——不让人操心！</w:t>
      </w:r>
    </w:p>
    <w:p>
      <w:r>
        <w:t>(苏敏转身进屋，把门带上一半。豆豆抬起头，朝她笑了一下，笑得有一点不好意思。)</w:t>
      </w:r>
    </w:p>
    <w:p>
      <w:r>
        <w:rPr>
          <w:b/>
        </w:rPr>
        <w:t>苏敏:</w:t>
      </w:r>
      <w:r>
        <w:t xml:space="preserve"> 豆豆，复试的事，怎么样了？</w:t>
      </w:r>
    </w:p>
    <w:p>
      <w:r>
        <w:rPr>
          <w:b/>
        </w:rPr>
        <w:t>豆豆:</w:t>
      </w:r>
      <w:r>
        <w:t xml:space="preserve"> 报名在下个月。我在饲料店记账，白天搬料，一包五十斤，手上全是茧。晚上看书。老板说，考上了你就走，考不上就留下来，给你做个管事的。</w:t>
      </w:r>
    </w:p>
    <w:p>
      <w:r>
        <w:rPr>
          <w:b/>
        </w:rPr>
        <w:t>苏敏:</w:t>
      </w:r>
      <w:r>
        <w:t xml:space="preserve"> 你自己怎么想？</w:t>
      </w:r>
    </w:p>
    <w:p>
      <w:r>
        <w:rPr>
          <w:b/>
        </w:rPr>
        <w:t>豆豆:</w:t>
      </w:r>
      <w:r>
        <w:t xml:space="preserve"> 我先考。（顿了顿）姑姑，去年那一回，老师问我家里人的事，我照实说了。今年要是再问，我还是照实说。</w:t>
      </w:r>
    </w:p>
    <w:p>
      <w:r>
        <w:rPr>
          <w:b/>
        </w:rPr>
        <w:t>苏敏:</w:t>
      </w:r>
      <w:r>
        <w:t xml:space="preserve"> 我不是想劝你别说。</w:t>
      </w:r>
    </w:p>
    <w:p>
      <w:r>
        <w:rPr>
          <w:b/>
        </w:rPr>
        <w:t>豆豆:</w:t>
      </w:r>
      <w:r>
        <w:t xml:space="preserve"> 我知道。（看着她，声音不大）我只是想让您知道，我说的时候，没有恨您。</w:t>
      </w:r>
    </w:p>
    <w:p>
      <w:r>
        <w:rPr>
          <w:b/>
        </w:rPr>
        <w:t>苏敏:</w:t>
      </w:r>
      <w:r>
        <w:t xml:space="preserve"> （沉默了一会儿）这话，我记着。</w:t>
      </w:r>
    </w:p>
    <w:p>
      <w:r>
        <w:rPr>
          <w:b/>
        </w:rPr>
        <w:t>豆豆:</w:t>
      </w:r>
      <w:r>
        <w:t xml:space="preserve"> 记着就行了，别往账上记。</w:t>
      </w:r>
    </w:p>
    <w:p>
      <w:r>
        <w:rPr>
          <w:b/>
        </w:rPr>
        <w:t>苏敏:</w:t>
      </w:r>
      <w:r>
        <w:t xml:space="preserve"> （笑出声）你这孩子，跟你爸一个样。</w:t>
      </w:r>
    </w:p>
    <w:p>
      <w:r>
        <w:t>(窗外飘进来一点煤烟味，混着早点摊的油香。她看着豆豆低头做题，看着母亲在门口的背影，觉得这间十二平米的屋子，三十七天里从来没有这么挤过。)</w:t>
      </w:r>
    </w:p>
    <w:p>
      <w:pPr>
        <w:pStyle w:val="Heading2"/>
      </w:pPr>
      <w:r>
        <w:t>장면 5 — 3월 6일(월) 오후 2시, 煤厂街 巷口 窗口 — 缸子回来了</w:t>
      </w:r>
    </w:p>
    <w:p>
      <w:r>
        <w:t>(三月六日，星期一，下午两点。煤厂街巷口，折叠桌，浅蓝色的伞，电线杆上那张通告被雨淋过又晒干，字迹卷了边。窗口从上周五起每天都开着，今天是三十七天之后，苏敏第一次坐回桌后。最里面那把凳子前面，放着一只磕了瓷的搪瓷缸，缸口冒着很淡的热气。许朵朵没有坐在后排，她坐在最前面，登记本摊开在膝盖上。)</w:t>
      </w:r>
    </w:p>
    <w:p>
      <w:r>
        <w:rPr>
          <w:b/>
        </w:rPr>
        <w:t>小辛:</w:t>
      </w:r>
      <w:r>
        <w:t xml:space="preserve"> 苏老师，缸子。（双手递过去）三十七天，每天早上换一杯新的，一天没断。茶叶是邓姨匀出来的，不是好茶。</w:t>
      </w:r>
    </w:p>
    <w:p>
      <w:r>
        <w:rPr>
          <w:b/>
        </w:rPr>
        <w:t>苏敏:</w:t>
      </w:r>
      <w:r>
        <w:t xml:space="preserve"> （接过来，缸沿碰到指节，是旧搪瓷的凉）还是这么沉。</w:t>
      </w:r>
    </w:p>
    <w:p>
      <w:r>
        <w:rPr>
          <w:b/>
        </w:rPr>
        <w:t>小辛:</w:t>
      </w:r>
      <w:r>
        <w:t xml:space="preserve"> 有一天风大，缸子掉在地上，又磕了一块新的。我捡起来，哭了。邓姨说，磕了才像唐大娘的缸子。</w:t>
      </w:r>
    </w:p>
    <w:p>
      <w:r>
        <w:rPr>
          <w:b/>
        </w:rPr>
        <w:t>苏敏:</w:t>
      </w:r>
      <w:r>
        <w:t xml:space="preserve"> 她要是在，也会这么说。</w:t>
      </w:r>
    </w:p>
    <w:p>
      <w:r>
        <w:t>(她低头，喝了第一口。茶是温的，涩，叶梗浮在上面。她把缸子放下，视线落在那把空凳子上。)</w:t>
      </w:r>
    </w:p>
    <w:p>
      <w:r>
        <w:rPr>
          <w:b/>
        </w:rPr>
        <w:t>苏敏:</w:t>
      </w:r>
      <w:r>
        <w:t xml:space="preserve"> 这三十七天，有人坐过这把凳子吗？</w:t>
      </w:r>
    </w:p>
    <w:p>
      <w:r>
        <w:rPr>
          <w:b/>
        </w:rPr>
        <w:t>小辛:</w:t>
      </w:r>
      <w:r>
        <w:t xml:space="preserve"> 没有。只有一个放学的孩子，把书包放在凳子上，喝了一口，说“苦”，走了。</w:t>
      </w:r>
    </w:p>
    <w:p>
      <w:r>
        <w:rPr>
          <w:b/>
        </w:rPr>
        <w:t>苏敏:</w:t>
      </w:r>
      <w:r>
        <w:t xml:space="preserve"> 那就让他喝。（把缸子放回最里面那把凳子前面，缸口朝外）还放在这里。</w:t>
      </w:r>
    </w:p>
    <w:p>
      <w:r>
        <w:rPr>
          <w:b/>
        </w:rPr>
        <w:t>小辛:</w:t>
      </w:r>
      <w:r>
        <w:t xml:space="preserve"> 苏老师，那您的……</w:t>
      </w:r>
    </w:p>
    <w:p>
      <w:r>
        <w:rPr>
          <w:b/>
        </w:rPr>
        <w:t>苏敏:</w:t>
      </w:r>
      <w:r>
        <w:t xml:space="preserve"> 我手里有杯子。（指桌上那只缺口的白瓷杯）一个人，一只手，一只杯子，够了。这只缸子，不是我的，是给下一个人的。</w:t>
      </w:r>
    </w:p>
    <w:p>
      <w:r>
        <w:t>(她从桌下拿出那只文件夹。里面第一张，是《指定居所监视居住决定书》的复印件，最上面一行宋体小字：“总书记批示编号：总批〔2033〕留字第17号”。她看了一眼，没有翻过去，把文件夹合上。)</w:t>
      </w:r>
    </w:p>
    <w:p>
      <w:r>
        <w:t>(街口走来一个穿深蓝棉服的人。宋警官，手里没有拿保温杯。)</w:t>
      </w:r>
    </w:p>
    <w:p>
      <w:r>
        <w:rPr>
          <w:b/>
        </w:rPr>
        <w:t>宋警官:</w:t>
      </w:r>
      <w:r>
        <w:t xml:space="preserve"> 苏女士。</w:t>
      </w:r>
    </w:p>
    <w:p>
      <w:r>
        <w:rPr>
          <w:b/>
        </w:rPr>
        <w:t>苏敏:</w:t>
      </w:r>
      <w:r>
        <w:t xml:space="preserve"> 宋警官。小辛，倒茶。</w:t>
      </w:r>
    </w:p>
    <w:p>
      <w:r>
        <w:rPr>
          <w:b/>
        </w:rPr>
        <w:t>宋警官:</w:t>
      </w:r>
      <w:r>
        <w:t xml:space="preserve"> （接过纸杯，没有坐）回来了。</w:t>
      </w:r>
    </w:p>
    <w:p>
      <w:r>
        <w:rPr>
          <w:b/>
        </w:rPr>
        <w:t>苏敏:</w:t>
      </w:r>
      <w:r>
        <w:t xml:space="preserve"> 回来了。</w:t>
      </w:r>
    </w:p>
    <w:p>
      <w:r>
        <w:rPr>
          <w:b/>
        </w:rPr>
        <w:t>宋警官:</w:t>
      </w:r>
      <w:r>
        <w:t xml:space="preserve"> 出行告知书，照旧。往后出远门，提前三天。这个，您心里有数。</w:t>
      </w:r>
    </w:p>
    <w:p>
      <w:r>
        <w:rPr>
          <w:b/>
        </w:rPr>
        <w:t>苏敏:</w:t>
      </w:r>
      <w:r>
        <w:t xml:space="preserve"> 有数。</w:t>
      </w:r>
    </w:p>
    <w:p>
      <w:r>
        <w:rPr>
          <w:b/>
        </w:rPr>
        <w:t>宋警官:</w:t>
      </w:r>
      <w:r>
        <w:t xml:space="preserve"> （喝了一口茶，目光落在桌上那只缺口杯上）三十七天，我没有再去过那栋楼。</w:t>
      </w:r>
    </w:p>
    <w:p>
      <w:r>
        <w:rPr>
          <w:b/>
        </w:rPr>
        <w:t>苏敏:</w:t>
      </w:r>
      <w:r>
        <w:t xml:space="preserve"> 您那句“睡个整觉”，我记着。回来头一夜，我睡了三个钟头。</w:t>
      </w:r>
    </w:p>
    <w:p>
      <w:r>
        <w:rPr>
          <w:b/>
        </w:rPr>
        <w:t>宋警官:</w:t>
      </w:r>
      <w:r>
        <w:t xml:space="preserve"> （沉默，把纸杯慢慢捏扁，放进衣兜）三个钟头，比没有强。</w:t>
      </w:r>
    </w:p>
    <w:p>
      <w:r>
        <w:t>(他点点头，转身走回街口。许朵朵抬起头，看着他的背影，又低下去，笔在本子上写了一行。)</w:t>
      </w:r>
    </w:p>
    <w:p>
      <w:r>
        <w:rPr>
          <w:b/>
        </w:rPr>
        <w:t>许朵朵:</w:t>
      </w:r>
      <w:r>
        <w:t xml:space="preserve"> 苏老师，我记了：宋警官，六日，下午，喝茶，没问话。</w:t>
      </w:r>
    </w:p>
    <w:p>
      <w:r>
        <w:rPr>
          <w:b/>
        </w:rPr>
        <w:t>苏敏:</w:t>
      </w:r>
      <w:r>
        <w:t xml:space="preserve"> （笑了一下）这条留着。以后要有人问窗口跟他们是什么关系，这条能用。</w:t>
      </w:r>
    </w:p>
    <w:p>
      <w:pPr>
        <w:pStyle w:val="Heading2"/>
      </w:pPr>
      <w:r>
        <w:t>장면 6 — 3월 8일(수) 밤 8시, 煤厂街 窗口后 杂物间 — 号与字</w:t>
      </w:r>
    </w:p>
    <w:p>
      <w:r>
        <w:t>(三月八日，星期三，晚上八点，惊蛰刚过。收了摊，窗口后面借用的那间小杂物间里点着一盏台灯，墙边是一排旧文件夹。肖远坐在折叠椅上，把三页纸摊在膝盖上，眼镜推到额头，又拉下来。桌上放着苏敏的缺口杯，水已经凉了。)</w:t>
      </w:r>
    </w:p>
    <w:p>
      <w:r>
        <w:rPr>
          <w:b/>
        </w:rPr>
        <w:t>肖远:</w:t>
      </w:r>
      <w:r>
        <w:t xml:space="preserve"> 三页。第三页最后一行，“本决定不涉及其他管理措施，由有权机关另行审查”。他自己加的？</w:t>
      </w:r>
    </w:p>
    <w:p>
      <w:r>
        <w:rPr>
          <w:b/>
        </w:rPr>
        <w:t>苏敏:</w:t>
      </w:r>
      <w:r>
        <w:t xml:space="preserve"> 驻所检察官说，是他亲手写的。</w:t>
      </w:r>
    </w:p>
    <w:p>
      <w:r>
        <w:rPr>
          <w:b/>
        </w:rPr>
        <w:t>肖远:</w:t>
      </w:r>
      <w:r>
        <w:t xml:space="preserve"> 门口那只红点，也在“其他”里面。</w:t>
      </w:r>
    </w:p>
    <w:p>
      <w:r>
        <w:rPr>
          <w:b/>
        </w:rPr>
        <w:t>苏敏:</w:t>
      </w:r>
      <w:r>
        <w:t xml:space="preserve"> 在。他没写“一并解除”。这是诚实，也是给自己留了一条退路。两样都是。</w:t>
      </w:r>
    </w:p>
    <w:p>
      <w:r>
        <w:rPr>
          <w:b/>
        </w:rPr>
        <w:t>肖远:</w:t>
      </w:r>
      <w:r>
        <w:t xml:space="preserve"> 你要不要回一封信？不是私信，是公开的“收到”。窗口外面有二十几个人在问。</w:t>
      </w:r>
    </w:p>
    <w:p>
      <w:r>
        <w:rPr>
          <w:b/>
        </w:rPr>
        <w:t>苏敏:</w:t>
      </w:r>
      <w:r>
        <w:t xml:space="preserve"> 不回。一回，就变成“恩”了。（从文件夹里抽出那张十七号的通知书，把撤销书和它并在一起，用回形针夹住）规矩办了一件规矩的事，不是谁赏的。这一张我记一笔“收到”，就够了。</w:t>
      </w:r>
    </w:p>
    <w:p>
      <w:r>
        <w:rPr>
          <w:b/>
        </w:rPr>
        <w:t>肖远:</w:t>
      </w:r>
      <w:r>
        <w:t xml:space="preserve"> 你不谢他？</w:t>
      </w:r>
    </w:p>
    <w:p>
      <w:r>
        <w:rPr>
          <w:b/>
        </w:rPr>
        <w:t>苏敏:</w:t>
      </w:r>
      <w:r>
        <w:t xml:space="preserve"> 谢谁？谢一个把我关进去的系统，用它的笔把我放出来？（停了一下）我不恨这一张纸，也不能为了这张纸，把那一张忘了。（指着通知书）它头一行有号，“留字第十七号”。这一张没有号。可是没有号的这些字，曾经有过一个号。这件事，档案夹里得有人记着。</w:t>
      </w:r>
    </w:p>
    <w:p>
      <w:r>
        <w:rPr>
          <w:b/>
        </w:rPr>
        <w:t>肖远:</w:t>
      </w:r>
      <w:r>
        <w:t xml:space="preserve"> 记着的是我们，还是你？</w:t>
      </w:r>
    </w:p>
    <w:p>
      <w:r>
        <w:rPr>
          <w:b/>
        </w:rPr>
        <w:t>苏敏:</w:t>
      </w:r>
      <w:r>
        <w:t xml:space="preserve"> 我先记。</w:t>
      </w:r>
    </w:p>
    <w:p>
      <w:r>
        <w:rPr>
          <w:b/>
        </w:rPr>
        <w:t>肖远:</w:t>
      </w:r>
      <w:r>
        <w:t xml:space="preserve"> （把眼镜摘下来，揉了揉鼻梁）苏敏，我问你一句不好听的。你这口气，是不是在等他再写一张？</w:t>
      </w:r>
    </w:p>
    <w:p>
      <w:r>
        <w:rPr>
          <w:b/>
        </w:rPr>
        <w:t>苏敏:</w:t>
      </w:r>
      <w:r>
        <w:t xml:space="preserve"> 不等。我不是在等，我是在核对。字是字，号是号，写的人是写的人。他今天写对了一张，不等于他下一张也写得对。</w:t>
      </w:r>
    </w:p>
    <w:p>
      <w:r>
        <w:rPr>
          <w:b/>
        </w:rPr>
        <w:t>肖远:</w:t>
      </w:r>
      <w:r>
        <w:t xml:space="preserve"> 这话你准备对他说？</w:t>
      </w:r>
    </w:p>
    <w:p>
      <w:r>
        <w:rPr>
          <w:b/>
        </w:rPr>
        <w:t>苏敏:</w:t>
      </w:r>
      <w:r>
        <w:t xml:space="preserve"> 他听不听，是他的事。我先说给你听。</w:t>
      </w:r>
    </w:p>
    <w:p>
      <w:r>
        <w:t>(肖远没有回答。他把三页纸一页一页折回去，放进夹子。)</w:t>
      </w:r>
    </w:p>
    <w:p>
      <w:r>
        <w:rPr>
          <w:b/>
        </w:rPr>
        <w:t>苏敏:</w:t>
      </w:r>
      <w:r>
        <w:t xml:space="preserve"> 昨天夜里，我在本子上写了四个字。</w:t>
      </w:r>
    </w:p>
    <w:p>
      <w:r>
        <w:rPr>
          <w:b/>
        </w:rPr>
        <w:t>肖远:</w:t>
      </w:r>
      <w:r>
        <w:t xml:space="preserve"> 哪四个？</w:t>
      </w:r>
    </w:p>
    <w:p>
      <w:r>
        <w:rPr>
          <w:b/>
        </w:rPr>
        <w:t>苏敏:</w:t>
      </w:r>
      <w:r>
        <w:t xml:space="preserve"> 原地流亡。</w:t>
      </w:r>
    </w:p>
    <w:p>
      <w:r>
        <w:rPr>
          <w:b/>
        </w:rPr>
        <w:t>肖远:</w:t>
      </w:r>
      <w:r>
        <w:t xml:space="preserve"> （抬头）流亡的人想回去。你没出国，没离家。</w:t>
      </w:r>
    </w:p>
    <w:p>
      <w:r>
        <w:rPr>
          <w:b/>
        </w:rPr>
        <w:t>苏敏:</w:t>
      </w:r>
      <w:r>
        <w:t xml:space="preserve"> 所以才叫“原地”。流亡是被拿走一个位置，我的位置还在，只是被人换了意思。不出国，不挪窝，人在这里，资格没了，说话有人记，走路有人数，我守着自己的位置，就叫它流亡。</w:t>
      </w:r>
    </w:p>
    <w:p>
      <w:r>
        <w:rPr>
          <w:b/>
        </w:rPr>
        <w:t>肖远:</w:t>
      </w:r>
      <w:r>
        <w:t xml:space="preserve"> 老话说，“君子素其位而行，不愿乎其外”。你这四个字，是把“素其位”换了个说法。</w:t>
      </w:r>
    </w:p>
    <w:p>
      <w:r>
        <w:rPr>
          <w:b/>
        </w:rPr>
        <w:t>苏敏:</w:t>
      </w:r>
      <w:r>
        <w:t xml:space="preserve"> 不一样。老话说的是安分。我说的是不让位。</w:t>
      </w:r>
    </w:p>
    <w:p>
      <w:r>
        <w:rPr>
          <w:b/>
        </w:rPr>
        <w:t>肖远:</w:t>
      </w:r>
      <w:r>
        <w:t xml:space="preserve"> （慢慢地笑了）你还是改不了。</w:t>
      </w:r>
    </w:p>
    <w:p>
      <w:r>
        <w:rPr>
          <w:b/>
        </w:rPr>
        <w:t>苏敏:</w:t>
      </w:r>
      <w:r>
        <w:t xml:space="preserve"> 肖远，我不要勋章。这四个字不是勋章，是一张表，登记我现在站在哪里。你别替我印成什么横幅。</w:t>
      </w:r>
    </w:p>
    <w:p>
      <w:r>
        <w:rPr>
          <w:b/>
        </w:rPr>
        <w:t>肖远:</w:t>
      </w:r>
      <w:r>
        <w:t xml:space="preserve"> 我不印。（把夹子放回架子上）我只想问一句：往后窗口上，我们还说不说“你们”和“我们”？</w:t>
      </w:r>
    </w:p>
    <w:p>
      <w:r>
        <w:rPr>
          <w:b/>
        </w:rPr>
        <w:t>苏敏:</w:t>
      </w:r>
      <w:r>
        <w:t xml:space="preserve"> 说。他们是他们，我们是我们。但要是哪天他们把一件事做对了，我们也得说“做对了”。这不是投降，是记账。</w:t>
      </w:r>
    </w:p>
    <w:p>
      <w:pPr>
        <w:pStyle w:val="Heading2"/>
      </w:pPr>
      <w:r>
        <w:t>장면 7 — 3월 10일(금) 오전 9시, 槐荫街 药房 — 一百零八级</w:t>
      </w:r>
    </w:p>
    <w:p>
      <w:r>
        <w:t>(三月十日，星期五，早上九点。药房刚开门，卷帘门只拉起一半。阿宁穿着白大褂，把血压计从柜台下面拿出来，示意苏敏坐下。邓凤芝拎着一饭盒的馒头坐在门边的小凳上，说是“顺路”。)</w:t>
      </w:r>
    </w:p>
    <w:p>
      <w:r>
        <w:rPr>
          <w:b/>
        </w:rPr>
        <w:t>阿宁:</w:t>
      </w:r>
      <w:r>
        <w:t xml:space="preserve"> 苏老师，袖子卷起来。</w:t>
      </w:r>
    </w:p>
    <w:p>
      <w:r>
        <w:rPr>
          <w:b/>
        </w:rPr>
        <w:t>苏敏:</w:t>
      </w:r>
      <w:r>
        <w:t xml:space="preserve"> 我没病。</w:t>
      </w:r>
    </w:p>
    <w:p>
      <w:r>
        <w:rPr>
          <w:b/>
        </w:rPr>
        <w:t>阿宁:</w:t>
      </w:r>
      <w:r>
        <w:t xml:space="preserve"> 没病的人才要量。（缠上袖带，打气，听诊）一百三十八，八十八。</w:t>
      </w:r>
    </w:p>
    <w:p>
      <w:r>
        <w:rPr>
          <w:b/>
        </w:rPr>
        <w:t>苏敏:</w:t>
      </w:r>
      <w:r>
        <w:t xml:space="preserve"> 不碍事。</w:t>
      </w:r>
    </w:p>
    <w:p>
      <w:r>
        <w:rPr>
          <w:b/>
        </w:rPr>
        <w:t>阿宁:</w:t>
      </w:r>
      <w:r>
        <w:t xml:space="preserve"> 不碍事的话，我不说。夜里睡几个钟头？</w:t>
      </w:r>
    </w:p>
    <w:p>
      <w:r>
        <w:rPr>
          <w:b/>
        </w:rPr>
        <w:t>苏敏:</w:t>
      </w:r>
      <w:r>
        <w:t xml:space="preserve"> 三个，四个。白天眯一会儿。我妈每天五点半起来拉窗帘，我听见窗帘环响，反倒睡着了半个钟头。</w:t>
      </w:r>
    </w:p>
    <w:p>
      <w:r>
        <w:rPr>
          <w:b/>
        </w:rPr>
        <w:t>阿宁:</w:t>
      </w:r>
      <w:r>
        <w:t xml:space="preserve"> 吃饭呢？</w:t>
      </w:r>
    </w:p>
    <w:p>
      <w:r>
        <w:rPr>
          <w:b/>
        </w:rPr>
        <w:t>苏敏:</w:t>
      </w:r>
      <w:r>
        <w:t xml:space="preserve"> 吃，吃不下多少。这三十七天，嘴里只有一个味道，现在什么都有味道，吵得慌。</w:t>
      </w:r>
    </w:p>
    <w:p>
      <w:r>
        <w:rPr>
          <w:b/>
        </w:rPr>
        <w:t>阿宁:</w:t>
      </w:r>
      <w:r>
        <w:t xml:space="preserve"> 楼梯呢？</w:t>
      </w:r>
    </w:p>
    <w:p>
      <w:r>
        <w:rPr>
          <w:b/>
        </w:rPr>
        <w:t>苏敏:</w:t>
      </w:r>
      <w:r>
        <w:t xml:space="preserve"> 六层，一百零八级，上去要歇两回。</w:t>
      </w:r>
    </w:p>
    <w:p>
      <w:r>
        <w:rPr>
          <w:b/>
        </w:rPr>
        <w:t>阿宁:</w:t>
      </w:r>
      <w:r>
        <w:t xml:space="preserve"> （写在小本子上）膝盖贴一贴，钙片吃，晒太阳，每天走三层，别一口气上去。别急着缓过劲来，缓过劲来的人，最容易一下子把窗口的活全接回去。</w:t>
      </w:r>
    </w:p>
    <w:p>
      <w:r>
        <w:rPr>
          <w:b/>
        </w:rPr>
        <w:t>邓凤芝:</w:t>
      </w:r>
      <w:r>
        <w:t xml:space="preserve"> 你们别听她的。（把饭盒放在柜台上）人得缓过劲来才算回来。我从前动过一回手术，回家三个月，上楼梯还扶着墙，谁也没笑话我。</w:t>
      </w:r>
    </w:p>
    <w:p>
      <w:r>
        <w:rPr>
          <w:b/>
        </w:rPr>
        <w:t>苏敏:</w:t>
      </w:r>
      <w:r>
        <w:t xml:space="preserve"> 邓姨，我没有手术。</w:t>
      </w:r>
    </w:p>
    <w:p>
      <w:r>
        <w:rPr>
          <w:b/>
        </w:rPr>
        <w:t>邓凤芝:</w:t>
      </w:r>
      <w:r>
        <w:t xml:space="preserve"> 你有。（指了指她的胸口，又指了指脑袋）只是刀口在里头，看不见。</w:t>
      </w:r>
    </w:p>
    <w:p>
      <w:r>
        <w:t>(阿宁把血压计收起来，没有说话。过了一会儿，她从抽屉里拿出一个小纸袋，放在苏敏手里。)</w:t>
      </w:r>
    </w:p>
    <w:p>
      <w:r>
        <w:rPr>
          <w:b/>
        </w:rPr>
        <w:t>阿宁:</w:t>
      </w:r>
      <w:r>
        <w:t xml:space="preserve"> 助眠的，不是安眠药，是茶。洋甘菊，加一点陈皮。你妈一天给你煮三顿面，晚上给你喝这个，不会有人说你。</w:t>
      </w:r>
    </w:p>
    <w:p>
      <w:r>
        <w:rPr>
          <w:b/>
        </w:rPr>
        <w:t>苏敏:</w:t>
      </w:r>
      <w:r>
        <w:t xml:space="preserve"> （接过来，闻了闻）谢谢。</w:t>
      </w:r>
    </w:p>
    <w:p>
      <w:r>
        <w:rPr>
          <w:b/>
        </w:rPr>
        <w:t>阿宁:</w:t>
      </w:r>
      <w:r>
        <w:t xml:space="preserve"> 苏老师，您别谢。三十七天，窗口里每个人都在想，如果是自己进去，会怎么样。想来想去，想到的都是您。我们还没问您，也不打算问。</w:t>
      </w:r>
    </w:p>
    <w:p>
      <w:r>
        <w:rPr>
          <w:b/>
        </w:rPr>
        <w:t>苏敏:</w:t>
      </w:r>
      <w:r>
        <w:t xml:space="preserve"> （沉默了一会儿）问也可以。只是我说不上来。</w:t>
      </w:r>
    </w:p>
    <w:p>
      <w:r>
        <w:rPr>
          <w:b/>
        </w:rPr>
        <w:t>阿宁:</w:t>
      </w:r>
      <w:r>
        <w:t xml:space="preserve"> 说不上来，就先别说。</w:t>
      </w:r>
    </w:p>
    <w:p>
      <w:r>
        <w:t>(她把纸袋放进布包。邓凤芝已经把馒头一个一个包好，塞给她，说是中午吃。三个人站在药房门口，看着对面的电线杆。灰夹克站在那里，手插在口袋里，朝这边看了一眼，又转过脸去。)</w:t>
      </w:r>
    </w:p>
    <w:p>
      <w:pPr>
        <w:pStyle w:val="Heading2"/>
      </w:pPr>
      <w:r>
        <w:t>장면 8 — 3월 13일(월) 저녁 7시, 槐荫街 六楼 北屋 — 知我者</w:t>
      </w:r>
    </w:p>
    <w:p>
      <w:r>
        <w:t>(三月十三日，星期一，晚上七点。屋里的灯很亮，炉子上煮着一锅面。梅若兰坐在床边唯一那把有靠背的椅子上，拐杖靠着墙，保温瓶放在脚边。苏母端着一碗面，递到老人手边，又不放心，站在旁边看着她吃。)</w:t>
      </w:r>
    </w:p>
    <w:p>
      <w:r>
        <w:rPr>
          <w:b/>
        </w:rPr>
        <w:t>苏母:</w:t>
      </w:r>
      <w:r>
        <w:t xml:space="preserve"> 这个面，我擀的！您尝尝，不咸！</w:t>
      </w:r>
    </w:p>
    <w:p>
      <w:r>
        <w:rPr>
          <w:b/>
        </w:rPr>
        <w:t>梅若兰:</w:t>
      </w:r>
      <w:r>
        <w:t xml:space="preserve"> （点头，声音不大）不咸。很好。您是小苏的妈妈，我是小苏的老师。</w:t>
      </w:r>
    </w:p>
    <w:p>
      <w:r>
        <w:rPr>
          <w:b/>
        </w:rPr>
        <w:t>苏母:</w:t>
      </w:r>
      <w:r>
        <w:t xml:space="preserve"> 啊？</w:t>
      </w:r>
    </w:p>
    <w:p>
      <w:r>
        <w:rPr>
          <w:b/>
        </w:rPr>
        <w:t>梅若兰:</w:t>
      </w:r>
      <w:r>
        <w:t xml:space="preserve"> （提高了一点声音）我说，我是她的老师！</w:t>
      </w:r>
    </w:p>
    <w:p>
      <w:r>
        <w:rPr>
          <w:b/>
        </w:rPr>
        <w:t>苏母:</w:t>
      </w:r>
      <w:r>
        <w:t xml:space="preserve"> 老师好！老师好！她从小就是不让人操心的孩子！</w:t>
      </w:r>
    </w:p>
    <w:p>
      <w:r>
        <w:rPr>
          <w:b/>
        </w:rPr>
        <w:t>梅若兰:</w:t>
      </w:r>
      <w:r>
        <w:t xml:space="preserve"> 不让人操心，是做母亲的最大的福气。</w:t>
      </w:r>
    </w:p>
    <w:p>
      <w:r>
        <w:rPr>
          <w:b/>
        </w:rPr>
        <w:t>苏母:</w:t>
      </w:r>
      <w:r>
        <w:t xml:space="preserve"> 可不是！她回来了，我心里的石头落了地！</w:t>
      </w:r>
    </w:p>
    <w:p>
      <w:r>
        <w:t>(老人说完，低头去收碗，不再讲话。苏敏接过母亲手里的碗，说：“妈，您去看看豆豆的水。”母亲点点头，去了另一间。)</w:t>
      </w:r>
    </w:p>
    <w:p>
      <w:r>
        <w:rPr>
          <w:b/>
        </w:rPr>
        <w:t>苏敏:</w:t>
      </w:r>
      <w:r>
        <w:t xml:space="preserve"> 梅老师，您带的话，他听了吗？</w:t>
      </w:r>
    </w:p>
    <w:p>
      <w:r>
        <w:rPr>
          <w:b/>
        </w:rPr>
        <w:t>梅若兰:</w:t>
      </w:r>
      <w:r>
        <w:t xml:space="preserve"> 带到了。李雨桐替我转的。他听完，沉了很久，只说了两个字。</w:t>
      </w:r>
    </w:p>
    <w:p>
      <w:r>
        <w:rPr>
          <w:b/>
        </w:rPr>
        <w:t>苏敏:</w:t>
      </w:r>
      <w:r>
        <w:t xml:space="preserve"> 哪两个？</w:t>
      </w:r>
    </w:p>
    <w:p>
      <w:r>
        <w:rPr>
          <w:b/>
        </w:rPr>
        <w:t>梅若兰:</w:t>
      </w:r>
      <w:r>
        <w:t xml:space="preserve"> “记下。”</w:t>
      </w:r>
    </w:p>
    <w:p>
      <w:r>
        <w:rPr>
          <w:b/>
        </w:rPr>
        <w:t>苏敏:</w:t>
      </w:r>
      <w:r>
        <w:t xml:space="preserve"> （点点头）只有这两个字？</w:t>
      </w:r>
    </w:p>
    <w:p>
      <w:r>
        <w:rPr>
          <w:b/>
        </w:rPr>
        <w:t>梅若兰:</w:t>
      </w:r>
      <w:r>
        <w:t xml:space="preserve"> 小苏，你想听多少？</w:t>
      </w:r>
    </w:p>
    <w:p>
      <w:r>
        <w:rPr>
          <w:b/>
        </w:rPr>
        <w:t>苏敏:</w:t>
      </w:r>
      <w:r>
        <w:t xml:space="preserve"> 我不想听多少。（停了一下）说不上来。他把一张纸写对了，我该高兴的。可是我一想到，这张纸本来不需要有人替它高兴，心里就是一团东西，不知道往哪儿放。</w:t>
      </w:r>
    </w:p>
    <w:p>
      <w:r>
        <w:rPr>
          <w:b/>
        </w:rPr>
        <w:t>梅若兰:</w:t>
      </w:r>
      <w:r>
        <w:t xml:space="preserve"> 这团东西，我放了几十年。老韩那时候也放，放不下，就拿来泡茶。</w:t>
      </w:r>
    </w:p>
    <w:p>
      <w:r>
        <w:rPr>
          <w:b/>
        </w:rPr>
        <w:t>苏敏:</w:t>
      </w:r>
      <w:r>
        <w:t xml:space="preserve"> 他没有来信。</w:t>
      </w:r>
    </w:p>
    <w:p>
      <w:r>
        <w:rPr>
          <w:b/>
        </w:rPr>
        <w:t>梅若兰:</w:t>
      </w:r>
      <w:r>
        <w:t xml:space="preserve"> 他不会来。他知道你不收。</w:t>
      </w:r>
    </w:p>
    <w:p>
      <w:r>
        <w:rPr>
          <w:b/>
        </w:rPr>
        <w:t>苏敏:</w:t>
      </w:r>
      <w:r>
        <w:t xml:space="preserve"> 我不是不收，是收了就是“恩”。</w:t>
      </w:r>
    </w:p>
    <w:p>
      <w:r>
        <w:rPr>
          <w:b/>
        </w:rPr>
        <w:t>梅若兰:</w:t>
      </w:r>
      <w:r>
        <w:t xml:space="preserve"> 那我再告诉你一件事，不算他的话，算我听来的。（压低声音）李雨桐透了个口风，下一回常委会，他要把一份东西摊开：总书记当几届，谁能叫停，一条一条写成文字。第一行，是两届。</w:t>
      </w:r>
    </w:p>
    <w:p>
      <w:r>
        <w:rPr>
          <w:b/>
        </w:rPr>
        <w:t>苏敏:</w:t>
      </w:r>
      <w:r>
        <w:t xml:space="preserve"> 两届。（慢慢重复，没有表情）</w:t>
      </w:r>
    </w:p>
    <w:p>
      <w:r>
        <w:rPr>
          <w:b/>
        </w:rPr>
        <w:t>梅若兰:</w:t>
      </w:r>
      <w:r>
        <w:t xml:space="preserve"> 你觉得呢？</w:t>
      </w:r>
    </w:p>
    <w:p>
      <w:r>
        <w:rPr>
          <w:b/>
        </w:rPr>
        <w:t>苏敏:</w:t>
      </w:r>
      <w:r>
        <w:t xml:space="preserve"> 第一行，是他自己的事。第二行以后，才是别人的事。他写他的，我读我的。读完了，我再说话。</w:t>
      </w:r>
    </w:p>
    <w:p>
      <w:r>
        <w:rPr>
          <w:b/>
        </w:rPr>
        <w:t>梅若兰:</w:t>
      </w:r>
      <w:r>
        <w:t xml:space="preserve"> 你是不信他。</w:t>
      </w:r>
    </w:p>
    <w:p>
      <w:r>
        <w:rPr>
          <w:b/>
        </w:rPr>
        <w:t>苏敏:</w:t>
      </w:r>
      <w:r>
        <w:t xml:space="preserve"> 我是不信任何一个人，把自己的手放在自己的手里。（停了一下）这话，我不是对他一个人说的，也包括我自己。</w:t>
      </w:r>
    </w:p>
    <w:p>
      <w:r>
        <w:t>(梅若兰笑了，笑得很轻，眼睛里有一点水光。她端起手边的茶，是自己带来的保温瓶里倒的，普洱，温的。)</w:t>
      </w:r>
    </w:p>
    <w:p>
      <w:r>
        <w:rPr>
          <w:b/>
        </w:rPr>
        <w:t>梅若兰:</w:t>
      </w:r>
      <w:r>
        <w:t xml:space="preserve"> 《诗》里有一句，我年轻的时候不明白，现在明白了。“知我者谓我心忧，不知我者谓我何求。”</w:t>
      </w:r>
    </w:p>
    <w:p>
      <w:r>
        <w:rPr>
          <w:b/>
        </w:rPr>
        <w:t>苏敏:</w:t>
      </w:r>
      <w:r>
        <w:t xml:space="preserve"> 《黍离》。</w:t>
      </w:r>
    </w:p>
    <w:p>
      <w:r>
        <w:rPr>
          <w:b/>
        </w:rPr>
        <w:t>梅若兰:</w:t>
      </w:r>
      <w:r>
        <w:t xml:space="preserve"> 是。你站在那里，知你的人，说你心里不安。不知你的人，问你到底想要什么。</w:t>
      </w:r>
    </w:p>
    <w:p>
      <w:r>
        <w:rPr>
          <w:b/>
        </w:rPr>
        <w:t>苏敏:</w:t>
      </w:r>
      <w:r>
        <w:t xml:space="preserve"> 我什么也不要。</w:t>
      </w:r>
    </w:p>
    <w:p>
      <w:r>
        <w:rPr>
          <w:b/>
        </w:rPr>
        <w:t>梅若兰:</w:t>
      </w:r>
      <w:r>
        <w:t xml:space="preserve"> 那就是最难回答的一个问题。</w:t>
      </w:r>
    </w:p>
    <w:p>
      <w:r>
        <w:t>(隔壁屋，母亲和豆豆低声说话，听不清内容。窗帘已经拉上了一半，红点的光，被布挡住，只剩下一线淡淡的红，落在床脚的被子上。)</w:t>
      </w:r>
    </w:p>
    <w:p>
      <w:pPr>
        <w:pStyle w:val="Heading2"/>
      </w:pPr>
      <w:r>
        <w:t>장면 9 — 3월 15일(수) 오전 10시, 长川 长途汽车站 — 不数了</w:t>
      </w:r>
    </w:p>
    <w:p>
      <w:r>
        <w:t>(三月十五日，星期三，上午十点。长途汽车站的候车厅里人很多，广播一遍一遍地报着车次。苏母提着蓝花布包袱，包袱里装着苏敏塞给她的两盒药和一只暖水袋。豆豆背着空了的编织袋。大厅东南角的立柱上，有一只摄像头。灰夹克隔着十几米站在卖票窗口旁边，侧着脸，没有靠近。)</w:t>
      </w:r>
    </w:p>
    <w:p>
      <w:r>
        <w:rPr>
          <w:b/>
        </w:rPr>
        <w:t>苏母:</w:t>
      </w:r>
      <w:r>
        <w:t xml:space="preserve"> （大声）车几点？</w:t>
      </w:r>
    </w:p>
    <w:p>
      <w:r>
        <w:rPr>
          <w:b/>
        </w:rPr>
        <w:t>豆豆:</w:t>
      </w:r>
      <w:r>
        <w:t xml:space="preserve"> 十点四十。</w:t>
      </w:r>
    </w:p>
    <w:p>
      <w:r>
        <w:rPr>
          <w:b/>
        </w:rPr>
        <w:t>苏母:</w:t>
      </w:r>
      <w:r>
        <w:t xml:space="preserve"> 还早！（拉住苏敏的袖子，找了个靠墙的长椅坐下）你坐。</w:t>
      </w:r>
    </w:p>
    <w:p>
      <w:r>
        <w:rPr>
          <w:b/>
        </w:rPr>
        <w:t>苏敏:</w:t>
      </w:r>
      <w:r>
        <w:t xml:space="preserve"> 妈，您路上喝水。别在车上睡着，包看好。</w:t>
      </w:r>
    </w:p>
    <w:p>
      <w:r>
        <w:rPr>
          <w:b/>
        </w:rPr>
        <w:t>苏母:</w:t>
      </w:r>
      <w:r>
        <w:t xml:space="preserve"> 我八十岁的人了，一个包还看不住？</w:t>
      </w:r>
    </w:p>
    <w:p>
      <w:r>
        <w:rPr>
          <w:b/>
        </w:rPr>
        <w:t>苏敏:</w:t>
      </w:r>
      <w:r>
        <w:t xml:space="preserve"> 您七十几。</w:t>
      </w:r>
    </w:p>
    <w:p>
      <w:r>
        <w:rPr>
          <w:b/>
        </w:rPr>
        <w:t>苏母:</w:t>
      </w:r>
      <w:r>
        <w:t xml:space="preserve"> （瞪她一眼，笑了）你这孩子！</w:t>
      </w:r>
    </w:p>
    <w:p>
      <w:r>
        <w:t>(她把包袱放在腿上，手伸进衣襟里，掏出一个折成小方块的东西，一层一层地打开。是那一页日历，纸边磨得起了毛，上面用红铅笔划了圈，一个叠着一个。)</w:t>
      </w:r>
    </w:p>
    <w:p>
      <w:r>
        <w:rPr>
          <w:b/>
        </w:rPr>
        <w:t>苏母:</w:t>
      </w:r>
      <w:r>
        <w:t xml:space="preserve"> 你哥打电话来，叫我问问你，里面是怎么回事，吃的什么，有没有人为难。我说，我不问。</w:t>
      </w:r>
    </w:p>
    <w:p>
      <w:r>
        <w:rPr>
          <w:b/>
        </w:rPr>
        <w:t>苏敏:</w:t>
      </w:r>
      <w:r>
        <w:t xml:space="preserve"> 妈……</w:t>
      </w:r>
    </w:p>
    <w:p>
      <w:r>
        <w:rPr>
          <w:b/>
        </w:rPr>
        <w:t>苏母:</w:t>
      </w:r>
      <w:r>
        <w:t xml:space="preserve"> 你想说，自己会说。你不想说，我问了，你就得再想一遍。我不让你多想一遍。</w:t>
      </w:r>
    </w:p>
    <w:p>
      <w:r>
        <w:rPr>
          <w:b/>
        </w:rPr>
        <w:t>苏敏:</w:t>
      </w:r>
      <w:r>
        <w:t xml:space="preserve"> （说不出话）</w:t>
      </w:r>
    </w:p>
    <w:p>
      <w:r>
        <w:rPr>
          <w:b/>
        </w:rPr>
        <w:t>苏母:</w:t>
      </w:r>
      <w:r>
        <w:t xml:space="preserve"> 这一页，我数了三十七个。（把纸放进苏敏手里，合上她的手指）放你那儿。我从今天起，不数了。</w:t>
      </w:r>
    </w:p>
    <w:p>
      <w:r>
        <w:rPr>
          <w:b/>
        </w:rPr>
        <w:t>苏敏:</w:t>
      </w:r>
      <w:r>
        <w:t xml:space="preserve"> （低头看着手里的纸，很久）好。</w:t>
      </w:r>
    </w:p>
    <w:p>
      <w:r>
        <w:rPr>
          <w:b/>
        </w:rPr>
        <w:t>苏母:</w:t>
      </w:r>
      <w:r>
        <w:t xml:space="preserve"> 也别叫我再来。我来一趟，六楼，要歇五回。你要是再进去，我就在家，等着。我等得起。</w:t>
      </w:r>
    </w:p>
    <w:p>
      <w:r>
        <w:rPr>
          <w:b/>
        </w:rPr>
        <w:t>苏敏:</w:t>
      </w:r>
      <w:r>
        <w:t xml:space="preserve"> （哽了一下，把声音压平）妈，我尽量。</w:t>
      </w:r>
    </w:p>
    <w:p>
      <w:r>
        <w:rPr>
          <w:b/>
        </w:rPr>
        <w:t>苏母:</w:t>
      </w:r>
      <w:r>
        <w:t xml:space="preserve"> 又是尽量。（抬手，粗糙的手掌在苏敏的脸上拍了两下，很轻）尽量，就是还要去。我知道。</w:t>
      </w:r>
    </w:p>
    <w:p>
      <w:r>
        <w:t>(广播里喊了一遍十点四十分去柳河县的车次。豆豆站起来，扶着奶奶。苏母走了几步，回头看了一眼。苏敏站在原地，手里攥着那张纸，没有挥手。母亲也没有。)</w:t>
      </w:r>
    </w:p>
    <w:p>
      <w:r>
        <w:rPr>
          <w:b/>
        </w:rPr>
        <w:t>豆豆:</w:t>
      </w:r>
      <w:r>
        <w:t xml:space="preserve"> 姑姑，我四月考完，到你这儿住两天。</w:t>
      </w:r>
    </w:p>
    <w:p>
      <w:r>
        <w:rPr>
          <w:b/>
        </w:rPr>
        <w:t>苏敏:</w:t>
      </w:r>
      <w:r>
        <w:t xml:space="preserve"> 好。路上小心。</w:t>
      </w:r>
    </w:p>
    <w:p>
      <w:r>
        <w:t>(车子驶出站台。苏敏站了一会儿，才转身，往公交站走。灰夹克跟了上来，保持着十几米的距离。她没有回头，也没有加快脚步。)</w:t>
      </w:r>
    </w:p>
    <w:p>
      <w:r>
        <w:t>(下午，她回到六楼，屋里空了，桌上留着一只饭盒，里面是母亲临走前煮好的面，已经凉了。她热了热，坐在窗前，一个人吃完。窗帘拉了一半，是母亲拉的。她没有动它。)</w:t>
      </w:r>
    </w:p>
    <w:p>
      <w:r>
        <w:t>(吃完，她把那一页日历夹进账本的最后一页，旁边是三月三日那一行字。她又写了一行：“三月十五日。母亲回去了。她说，不数了。我也不数。——从今天起，不数天数，数事情。”她停了停，合上本子，把它放在缺口杯旁边。窗外，那只红点，在傍晚渐渐暗下来的天色里，一点一点变得清楚起来。)</w:t>
      </w:r>
    </w:p>
    <w:p>
      <w:pPr>
        <w:pStyle w:val="Heading2"/>
      </w:pPr>
      <w:r>
        <w:t>핵심 문학 인용</w:t>
      </w:r>
    </w:p>
    <w:p>
      <w:r>
        <w:rPr>
          <w:b/>
        </w:rPr>
        <w:t>『礼记·中庸』:</w:t>
      </w:r>
      <w:r>
        <w:t xml:space="preserve"> «君子素其位而行，不愿乎其外» — 한국어 해설: '군자는 지금 자기가 서 있는 자리에 맞게 행하고, 그 밖의 것을 바라지 않는다.' 여기서 肖远은 이 구절을 들어 쑤민의 '제자리 망명'과 견주지만, 쑤민은 그것이 '분수를 지키는 안분'이 아니라 '자리를 내주지 않는 것'이라고 선을 긋는다. 장면 6.</w:t>
      </w:r>
    </w:p>
    <w:p>
      <w:r>
        <w:rPr>
          <w:b/>
        </w:rPr>
        <w:t>『诗经·王风·黍离』:</w:t>
      </w:r>
      <w:r>
        <w:t xml:space="preserve"> «知我者谓我心忧，不知我者谓我何求» — 한국어 해설: '나를 아는 이는 내 마음이 시름겹다 하고, 나를 모르는 이는 내가 무엇을 바라느냐 한다.' 메이뤄란이 쑤민의 설명하기 어려운 심정과 '아무것도 바라지 않는다'는 대답의 외로움을 이 시구에 빗댄다. 장면 8.</w:t>
      </w:r>
    </w:p>
    <w:p>
      <w:pPr>
        <w:pStyle w:val="Heading2"/>
      </w:pPr>
      <w:r>
        <w:t>생활 표현</w:t>
      </w:r>
    </w:p>
    <w:p>
      <w:r>
        <w:t>«别往心里去» — 한국어 해설: "마음에 두지 마라". 상대가 미안해하거나 신경 쓰는 일을 가볍게 덜어 줄 때 쓴다. 쑤민이 쉬둬둬에게, 장면 1.</w:t>
      </w:r>
    </w:p>
    <w:p>
      <w:r>
        <w:t>«心里有数» — 한국어 해설: "속으로 헤아리고 있다, 알고 있다". 상대에게 다시 설명하지 않아도 사정을 안다고 할 때 쓴다. 쑹 경관이 쑤민에게, 장면 5.</w:t>
      </w:r>
    </w:p>
    <w:p>
      <w:r>
        <w:t>«不碍事» — 한국어 해설: "지장 없다, 괜찮다". 몸이나 일이 큰 문제가 되지 않는다고 가볍게 말할 때 쓴다. 쑤민이 아닝에게, 장면 7.</w:t>
      </w:r>
    </w:p>
    <w:p>
      <w:r>
        <w:t>«缓过劲来» — 한국어 해설: "기력을 되찾다, 한숨 돌리다". 힘든 일을 겪은 뒤 몸과 마음이 다시 움직이게 되는 것을 말한다. 아닝이 쑤민에게, 장면 7.</w:t>
      </w:r>
    </w:p>
    <w:p>
      <w:r>
        <w:t>«说不上来» — 한국어 해설: "뭐라고 말하기 어렵다". 마음이 복잡해 한마디로 설명할 수 없을 때 쓴다. 쑤민이 아닝에게, 장면 7.</w:t>
      </w:r>
    </w:p>
    <w:p>
      <w:r>
        <w:t>«石头落了地» — 한국어 해설: "마음의 돌이 땅에 내려앉다, 마음이 놓이다". 오래 걱정하던 일이 끝나 안도할 때 쓴다. 쑤 어머니가 메이뤄란에게, 장면 8.</w:t>
      </w:r>
    </w:p>
    <w:p>
      <w:r>
        <w:t>[1화 끝 — 다음 화 예고: 「권력의 경계」(权力的边界), 총서기 권한을 스스로 줄이는 '권력의 경계' 패키지에 착수한다. 임기 2기 제한 복원이 첫 줄에 적힌다.]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