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6부 2화 — 「첫 정치국 회의」 (第一次政治局会议)</w:t>
      </w:r>
    </w:p>
    <w:p>
      <w:r>
        <w:rPr>
          <w:b/>
        </w:rPr>
        <w:t>등장인물:</w:t>
      </w:r>
      <w:r>
        <w:t xml:space="preserve"> 선즈위안 沈知远(45세, 정치국원·재정부장) / 청시 程曦(31세, 재정부장 판공실 비서) / 리위퉁 李雨桐(40세, 재정부장 판공실 참모) / 웨이창펑 魏长风(59세, 정치국원) / 장리췬 蒋立群(60대 중반, 정치국원·과도기 회의 소집인) / 량페이전 梁佩珍(60세, 정치국원·전 고급법원 원장) / 만더하이 万德海(60대 초반, 정치국원) / 런수이 任澍(30대 후반, 정치국 회의 기록원) / 톈리핑 田立平(50대 초반, 북원성 당위 비서장) / 허하이성 贺海生(50대 후반, 북원성 한촨 격막공장 총경리)</w:t>
      </w:r>
    </w:p>
    <w:p>
      <w:r>
        <w:rPr>
          <w:b/>
        </w:rPr>
        <w:t>배경:</w:t>
      </w:r>
      <w:r>
        <w:t xml:space="preserve"> 2031년 11월 26일(수)부터 12월 9일(화)까지. 11월 10일 중앙위원회 전체회의에서 선즈위안과 웨이창펑이 나란히 정치국원이 되었고, 5부 12화가 정한 규칙대로 정치국 정례회의는 매월 첫 월요일(12월 1일)에 열리며 의제는 닷새 전에 배포된다. 이 화의 첫 회의는 웨이창펑이 신청한 '가격 총수준과 과잉 생산능력' 전문 토론이 중심이다. 웨이창펑은 가격전쟁과 디플레이션을 재정 공개 개혁의 탓으로 돌리고, 선즈위안은 숫자와 조문으로 응수하되 자기 부처의 추계 오류와 과도기 배려 부족을 인정한다. 12월 5일(금) 북원성 창촨시에서 열린 '가격 안정·체불 해소·일자리 지키기 성 간부대회'에는 중앙 연락원으로 청시가 파견되고(그녀는 북원성 시절 성장 비서였다), 웨이창펑은 서수이성 시찰 일정으로 빠진다. 청시는 정리된 원고를 내려놓고 자기 말로 발언한다. 쑤민은 나오지 않으며 12월 9일 2심 선고 소식이 간접으로만 스친다. 새 설정: 현직 총서기는 건강 문제로 휴양 중이라 이 과도기의 정치국 회의는 장리췬이 소집인으로 주재한다는 것, 정치국 회의에 '이견 원문 기재' 조항(회의 규칙 제9조)이 있다는 것, 북원성의 가상 업종(저장 배터리 팩·배터리 격막)과 기업(헝이신넝·한촨 격막공장)이다. 이 화의 기관·수치·인물은 모두 가상이다.</w:t>
      </w:r>
    </w:p>
    <w:p>
      <w:pPr>
        <w:pStyle w:val="Heading2"/>
      </w:pPr>
      <w:r>
        <w:t>장면 1 — 11월 26일(수) 오후 3시, 北楼 部长办公室 — 议题送到</w:t>
      </w:r>
    </w:p>
    <w:p>
      <w:r>
        <w:t>(二〇三一年十一月二十六日，星期三，下午三点。北楼三层的新办公室，窗朝北，光线是冷的。纸箱拆了两只，还剩一只靠墙放着，吊兰搬过来以后，叶尖有些发黄。桌上摊着一份蓝皮材料，封面印着“政治局会议议题（第一次例会）”。议题要提前五天送到，今天是最后一天。李雨桐把四份议题一份一份摆开，程曦在旁边记。)</w:t>
      </w:r>
    </w:p>
    <w:p>
      <w:r>
        <w:rPr>
          <w:b/>
        </w:rPr>
        <w:t>李雨桐:</w:t>
      </w:r>
      <w:r>
        <w:t xml:space="preserve"> 十二月一日，上午九点，北楼第三会议室。四项：一，上次谈话纪要核阅；二，价格总水平与过剩产能专题讨论，魏长风同志提请；三，联合工作组半年工作安排；四，其他。</w:t>
      </w:r>
    </w:p>
    <w:p>
      <w:r>
        <w:rPr>
          <w:b/>
        </w:rPr>
        <w:t>沈知远:</w:t>
      </w:r>
      <w:r>
        <w:t xml:space="preserve"> 第二项的材料呢？</w:t>
      </w:r>
    </w:p>
    <w:p>
      <w:r>
        <w:rPr>
          <w:b/>
        </w:rPr>
        <w:t>李雨桐:</w:t>
      </w:r>
      <w:r>
        <w:t xml:space="preserve"> 四十七页，叫《价格战与通缩压力白皮书》，附了十一张表。落款是魏委员办公室。</w:t>
      </w:r>
    </w:p>
    <w:p>
      <w:r>
        <w:rPr>
          <w:b/>
        </w:rPr>
        <w:t>沈知远:</w:t>
      </w:r>
      <w:r>
        <w:t xml:space="preserve"> 先给我看结论页。</w:t>
      </w:r>
    </w:p>
    <w:p>
      <w:r>
        <w:rPr>
          <w:b/>
        </w:rPr>
        <w:t>程曦:</w:t>
      </w:r>
      <w:r>
        <w:t xml:space="preserve"> （翻到最后一页，念）“结论之一：近三十个月，工业品出厂价格持续为负，企业以价换量，行业整体利润率降到百分之一点四。结论之二：财政公开与国有资本穿透披露，使地方压缩开支、暂停项目，拖欠企业账款增加，需求端同步收缩。建议之一：披露规定第二阶段暂缓一个季度。”</w:t>
      </w:r>
    </w:p>
    <w:p>
      <w:r>
        <w:rPr>
          <w:b/>
        </w:rPr>
        <w:t>沈知远:</w:t>
      </w:r>
      <w:r>
        <w:t xml:space="preserve"> （没有马上说话，把那一页对着光看了一会儿）前面的数，他算得不算错。</w:t>
      </w:r>
    </w:p>
    <w:p>
      <w:r>
        <w:rPr>
          <w:b/>
        </w:rPr>
        <w:t>李雨桐:</w:t>
      </w:r>
      <w:r>
        <w:t xml:space="preserve"> 您是说，价格数据？</w:t>
      </w:r>
    </w:p>
    <w:p>
      <w:r>
        <w:rPr>
          <w:b/>
        </w:rPr>
        <w:t>沈知远:</w:t>
      </w:r>
      <w:r>
        <w:t xml:space="preserve"> 出厂价格同比负三点一，连续三十四个月。这个数是国家统计局的，我们自己也有。该认的，要先认。</w:t>
      </w:r>
    </w:p>
    <w:p>
      <w:r>
        <w:rPr>
          <w:b/>
        </w:rPr>
        <w:t>程曦:</w:t>
      </w:r>
      <w:r>
        <w:t xml:space="preserve"> 北原省那边来了函，邀请联合工作组派员，参加十二月五日在长川市开的全省干部大会。会议名称是“稳价保供、清欠、保就业攻坚大会”。</w:t>
      </w:r>
    </w:p>
    <w:p>
      <w:r>
        <w:rPr>
          <w:b/>
        </w:rPr>
        <w:t>沈知远:</w:t>
      </w:r>
      <w:r>
        <w:t xml:space="preserve"> 谁去？</w:t>
      </w:r>
    </w:p>
    <w:p>
      <w:r>
        <w:rPr>
          <w:b/>
        </w:rPr>
        <w:t>李雨桐:</w:t>
      </w:r>
      <w:r>
        <w:t xml:space="preserve"> 魏委员那边也收到了，他的办公室回电话，说魏委员有意亲自去。</w:t>
      </w:r>
    </w:p>
    <w:p>
      <w:r>
        <w:rPr>
          <w:b/>
        </w:rPr>
        <w:t>沈知远:</w:t>
      </w:r>
      <w:r>
        <w:t xml:space="preserve"> 那就让他去。一个人去，一个人说，不必两边抢话筒。</w:t>
      </w:r>
    </w:p>
    <w:p>
      <w:r>
        <w:rPr>
          <w:b/>
        </w:rPr>
        <w:t>李雨桐:</w:t>
      </w:r>
      <w:r>
        <w:t xml:space="preserve"> 还有一件事。梅老师昨晚打了电话，没说别的，只说了一句。（停了一下）苏老师那边，前几天来过一封很客气的信，两位客人，当面答复过了，没有应。</w:t>
      </w:r>
    </w:p>
    <w:p>
      <w:r>
        <w:rPr>
          <w:b/>
        </w:rPr>
        <w:t>沈知远:</w:t>
      </w:r>
      <w:r>
        <w:t xml:space="preserve"> （手指在桌沿上停了停）好。</w:t>
      </w:r>
    </w:p>
    <w:p>
      <w:r>
        <w:rPr>
          <w:b/>
        </w:rPr>
        <w:t>李雨桐:</w:t>
      </w:r>
      <w:r>
        <w:t xml:space="preserve"> 您不问问是怎么答复的？</w:t>
      </w:r>
    </w:p>
    <w:p>
      <w:r>
        <w:rPr>
          <w:b/>
        </w:rPr>
        <w:t>沈知远:</w:t>
      </w:r>
      <w:r>
        <w:t xml:space="preserve"> 不问。她回的是别人，不是我。我要是问了，就成了我在打听。</w:t>
      </w:r>
    </w:p>
    <w:p>
      <w:r>
        <w:t>(程曦低下头，在登记簿上写了一行字，没有抬头。沈知远把议题一份份叠好，起身，拉开最下面的抽屉，缺口在左边的白瓷杯静静躺在信纸上。他看了一眼，又把抽屉推回去。)</w:t>
      </w:r>
    </w:p>
    <w:p>
      <w:r>
        <w:rPr>
          <w:b/>
        </w:rPr>
        <w:t>沈知远:</w:t>
      </w:r>
      <w:r>
        <w:t xml:space="preserve"> 十二月一日之前，我要把这四十七页，一页一页，对着我们自己的底表过一遍。</w:t>
      </w:r>
    </w:p>
    <w:p>
      <w:pPr>
        <w:pStyle w:val="Heading2"/>
      </w:pPr>
      <w:r>
        <w:t>장면 2 — 12월 1일(월) 오전 8시 40분, 北楼 第三会议室门口 — 签到</w:t>
      </w:r>
    </w:p>
    <w:p>
      <w:r>
        <w:t>(十二月一日，星期一，早上八点四十。北楼第三会议室的门敞着，门口放着一张小桌，桌上一本签到簿，一排手机保管柜，每个柜格贴着编号。走廊里的地毯吸掉了脚步声，只听见盖碗盖子碰到碗沿的轻响。)</w:t>
      </w:r>
    </w:p>
    <w:p>
      <w:r>
        <w:rPr>
          <w:b/>
        </w:rPr>
        <w:t>任澍:</w:t>
      </w:r>
      <w:r>
        <w:t xml:space="preserve"> 沈委员，请交手机，签到，写时间。</w:t>
      </w:r>
    </w:p>
    <w:p>
      <w:r>
        <w:rPr>
          <w:b/>
        </w:rPr>
        <w:t>沈知远:</w:t>
      </w:r>
      <w:r>
        <w:t xml:space="preserve"> （把手机放进柜格，拿起笔）八点四十一分。</w:t>
      </w:r>
    </w:p>
    <w:p>
      <w:r>
        <w:rPr>
          <w:b/>
        </w:rPr>
        <w:t>任澍:</w:t>
      </w:r>
      <w:r>
        <w:t xml:space="preserve"> 议题材料在座位上，带来的附件，请先交我登记编号。会后二十四小时内，纪要会送您核阅。</w:t>
      </w:r>
    </w:p>
    <w:p>
      <w:r>
        <w:rPr>
          <w:b/>
        </w:rPr>
        <w:t>沈知远:</w:t>
      </w:r>
      <w:r>
        <w:t xml:space="preserve"> 我没有带附件。数字在我脑子里，也在这一本里。（拍了拍手里的蓝皮材料）</w:t>
      </w:r>
    </w:p>
    <w:p>
      <w:r>
        <w:rPr>
          <w:b/>
        </w:rPr>
        <w:t>任澍:</w:t>
      </w:r>
      <w:r>
        <w:t xml:space="preserve"> 好的。</w:t>
      </w:r>
    </w:p>
    <w:p>
      <w:r>
        <w:t>(魏长风从走廊那头走过来，深灰色西装，手里夹着一只黑色文件夹，步子很稳。他在签到簿前停下，认真地写上时间，才抬头看了沈知远一眼。)</w:t>
      </w:r>
    </w:p>
    <w:p>
      <w:r>
        <w:rPr>
          <w:b/>
        </w:rPr>
        <w:t>魏长风:</w:t>
      </w:r>
      <w:r>
        <w:t xml:space="preserve"> 沈委员早。</w:t>
      </w:r>
    </w:p>
    <w:p>
      <w:r>
        <w:rPr>
          <w:b/>
        </w:rPr>
        <w:t>沈知远:</w:t>
      </w:r>
      <w:r>
        <w:t xml:space="preserve"> 魏委员早。你的材料，我读了两遍。</w:t>
      </w:r>
    </w:p>
    <w:p>
      <w:r>
        <w:rPr>
          <w:b/>
        </w:rPr>
        <w:t>魏长风:</w:t>
      </w:r>
      <w:r>
        <w:t xml:space="preserve"> 那今天不会是你第一次听我讲。（把手机放进柜格）可我想，今天的话，你得听我当面讲一遍，书面的不算数。</w:t>
      </w:r>
    </w:p>
    <w:p>
      <w:r>
        <w:rPr>
          <w:b/>
        </w:rPr>
        <w:t>沈知远:</w:t>
      </w:r>
      <w:r>
        <w:t xml:space="preserve"> 好。</w:t>
      </w:r>
    </w:p>
    <w:p>
      <w:r>
        <w:t>(两人没有握手，也没有拉开距离，并排走进会议室。长长的椭圆桌前，二十几块名牌已经摆好，每个座位前一只盖碗，茶刚续过，还烫。沈知远在左半边坐下，魏长风在最右边，中间隔着七八个人。蒋立群最后一个进来，坐在桌头，把盖碗拨到一边。)</w:t>
      </w:r>
    </w:p>
    <w:p>
      <w:r>
        <w:rPr>
          <w:b/>
        </w:rPr>
        <w:t>蒋立群:</w:t>
      </w:r>
      <w:r>
        <w:t xml:space="preserve"> 各位同志，总书记在休养，委托我召集本次会议。现在开会。今天四项议题，时间两个半小时。已经到会二十四人，一人因病请假，达到法定人数。</w:t>
      </w:r>
    </w:p>
    <w:p>
      <w:pPr>
        <w:pStyle w:val="Heading2"/>
      </w:pPr>
      <w:r>
        <w:t>장면 3 — 12월 1일(월) 오전 9시 10분, 第三会议室 — 价格战</w:t>
      </w:r>
    </w:p>
    <w:p>
      <w:r>
        <w:t>(第一项很快过去了，纪要核阅，两处文字修改，无异议。蒋立群翻到第二页。)</w:t>
      </w:r>
    </w:p>
    <w:p>
      <w:r>
        <w:rPr>
          <w:b/>
        </w:rPr>
        <w:t>蒋立群:</w:t>
      </w:r>
      <w:r>
        <w:t xml:space="preserve"> 第二项，价格总水平与过剩产能专题讨论。魏长风同志提请，发言二十分钟，之后沈知远同志可以回应，时间相同。魏长风同志，请。</w:t>
      </w:r>
    </w:p>
    <w:p>
      <w:r>
        <w:rPr>
          <w:b/>
        </w:rPr>
        <w:t>魏长风:</w:t>
      </w:r>
      <w:r>
        <w:t xml:space="preserve"> 谢谢蒋主席。（站起来，没有看稿，把黑色文件夹合上）我先不讲数字，先讲一个地方。去年秋天，我在南边一个县，看了一家隔膜厂。老板姓马，五十来岁，他把一条进口生产线拆了，当废铁卖。我问他为什么，他说，废铁一吨的价，比这条线开工一天的亏损，还划算。</w:t>
      </w:r>
    </w:p>
    <w:p>
      <w:r>
        <w:t>(桌边有人把手里的笔放了下来。)</w:t>
      </w:r>
    </w:p>
    <w:p>
      <w:r>
        <w:rPr>
          <w:b/>
        </w:rPr>
        <w:t>魏长风:</w:t>
      </w:r>
      <w:r>
        <w:t xml:space="preserve"> 储能电池柜，三年前出厂均价是现在的将近一倍。三年里，价格降了百分之四十六，开工率六成出头，行业利润率百分之一点四。每家企业都在降价，因为不降，就没有订单，没有订单，银行就收贷。这就是价格战。它不是哪一家的错，是整个体系一起往下滑。</w:t>
      </w:r>
    </w:p>
    <w:p>
      <w:r>
        <w:rPr>
          <w:b/>
        </w:rPr>
        <w:t>万德海:</w:t>
      </w:r>
      <w:r>
        <w:t xml:space="preserve"> 魏委员，你的意思是，这种滑，有一个源头？</w:t>
      </w:r>
    </w:p>
    <w:p>
      <w:r>
        <w:rPr>
          <w:b/>
        </w:rPr>
        <w:t>魏长风:</w:t>
      </w:r>
      <w:r>
        <w:t xml:space="preserve"> 有一个源头，也有一个加速器。源头是产能重复上马，这是老问题，我不否认。加速器，是这两年的改革。（翻开一页）财政公开之后，地方隐性债务显性化，地方政府不敢再签新补贴，不敢再垫资，也不敢再拖，一拖，台账上就是一条红线。结果，为了不让红线出现，它们先停了六百一十二个项目，企业应收账款，一年增加两千三百亿。企业收不到钱，只能低价抢现金。需求没了，价格就更低。</w:t>
      </w:r>
    </w:p>
    <w:p>
      <w:r>
        <w:rPr>
          <w:b/>
        </w:rPr>
        <w:t>蒋立群:</w:t>
      </w:r>
      <w:r>
        <w:t xml:space="preserve"> 请继续。</w:t>
      </w:r>
    </w:p>
    <w:p>
      <w:r>
        <w:rPr>
          <w:b/>
        </w:rPr>
        <w:t>魏长风:</w:t>
      </w:r>
      <w:r>
        <w:t xml:space="preserve"> 国有资本穿透披露的第二阶段，要把县属企业也穿透到自然人。道理我懂，我也赞成。可是，这个时候，基层国企负责人不敢投资、不敢签合同，宁肯什么都不做。什么都不做，是最安全的，也是最糟的。（声音放低了一点）有人在盯着我们的企业，等它们贱卖。外面的资本不着急，它们有的是时间。</w:t>
      </w:r>
    </w:p>
    <w:p>
      <w:r>
        <w:t>(他停了一下，目光越过长桌，落在沈知远身上，语气没有变重，却更慢了。)</w:t>
      </w:r>
    </w:p>
    <w:p>
      <w:r>
        <w:rPr>
          <w:b/>
        </w:rPr>
        <w:t>魏长风:</w:t>
      </w:r>
      <w:r>
        <w:t xml:space="preserve"> 我的建议很具体：第二阶段暂缓一个季度。这一个季度，把拖欠的账款清完，把最低限价的行业自律做起来，再恢复。我不是要停下改革，我是要让改革的代价，别压在工人和小厂主的身上。他们没有机会在这间屋子里，当面问一问：这笔账，到底谁来买单。</w:t>
      </w:r>
    </w:p>
    <w:p>
      <w:pPr>
        <w:pStyle w:val="Heading2"/>
      </w:pPr>
      <w:r>
        <w:t>장면 4 — 12월 1일(월) 오전 9시 40분, 第三会议室 — 数字与条文</w:t>
      </w:r>
    </w:p>
    <w:p>
      <w:r>
        <w:t>(魏长风坐下。有人轻轻翻动材料，有人去碰盖碗，没有声音。蒋立群看了看表，朝沈知远点了一下头。)</w:t>
      </w:r>
    </w:p>
    <w:p>
      <w:r>
        <w:rPr>
          <w:b/>
        </w:rPr>
        <w:t>蒋立群:</w:t>
      </w:r>
      <w:r>
        <w:t xml:space="preserve"> 沈知远同志，请。</w:t>
      </w:r>
    </w:p>
    <w:p>
      <w:r>
        <w:rPr>
          <w:b/>
        </w:rPr>
        <w:t>沈知远:</w:t>
      </w:r>
      <w:r>
        <w:t xml:space="preserve"> 谢谢。（没有站起来，翻开面前的蓝皮材料，里面夹着一页手写的纸）魏委员讲的那家隔膜厂，我相信是真的。他引的三个数，我先认两个：出厂价格连续三十四个月为负，认；行业利润率百分之一点四，认。</w:t>
      </w:r>
    </w:p>
    <w:p>
      <w:r>
        <w:rPr>
          <w:b/>
        </w:rPr>
        <w:t>魏长风:</w:t>
      </w:r>
      <w:r>
        <w:t xml:space="preserve"> 那第三个呢？</w:t>
      </w:r>
    </w:p>
    <w:p>
      <w:r>
        <w:rPr>
          <w:b/>
        </w:rPr>
        <w:t>沈知远:</w:t>
      </w:r>
      <w:r>
        <w:t xml:space="preserve"> 应收账款，增加两千三百亿，是真的。但是里面要拆开。我们部里的底表是这样：两千三百亿里，有一千四百亿是过去不入账、现在入账的存量，不是新欠。这一块，改革让它显形了，没有让它变多。</w:t>
      </w:r>
    </w:p>
    <w:p>
      <w:r>
        <w:t>(任澍在记录本上记下数字。沈知远等他写完，才接着说。)</w:t>
      </w:r>
    </w:p>
    <w:p>
      <w:r>
        <w:rPr>
          <w:b/>
        </w:rPr>
        <w:t>沈知远:</w:t>
      </w:r>
      <w:r>
        <w:t xml:space="preserve"> 剩下的九百亿，是真正的新增。这部分，我不替改革辩护。是我们的过渡安排没做好：披露规定第二阶段的通知，写的是“自发布之日起三个月内完成台账归集”，却没有同时写“不得因归集暂停已签合同的付款”。这一句，我们漏了，漏了半年。</w:t>
      </w:r>
    </w:p>
    <w:p>
      <w:r>
        <w:rPr>
          <w:b/>
        </w:rPr>
        <w:t>万德海:</w:t>
      </w:r>
      <w:r>
        <w:t xml:space="preserve"> 沈委员，这个承认，是不是太大了？</w:t>
      </w:r>
    </w:p>
    <w:p>
      <w:r>
        <w:rPr>
          <w:b/>
        </w:rPr>
        <w:t>沈知远:</w:t>
      </w:r>
      <w:r>
        <w:t xml:space="preserve"> 不大，是实数。我们部里去年做过一次推算，当时说，披露带来的短期支出收缩，大约是零点三个百分点。现在对账，实际是零点七。差了零点四个百分点，是我们低估了。</w:t>
      </w:r>
    </w:p>
    <w:p>
      <w:r>
        <w:rPr>
          <w:b/>
        </w:rPr>
        <w:t>魏长风:</w:t>
      </w:r>
      <w:r>
        <w:t xml:space="preserve"> （身体向前倾了一点）沈委员，你承认了漏洞，那我的建议，你为什么不接受？</w:t>
      </w:r>
    </w:p>
    <w:p>
      <w:r>
        <w:rPr>
          <w:b/>
        </w:rPr>
        <w:t>沈知远:</w:t>
      </w:r>
      <w:r>
        <w:t xml:space="preserve"> 因为漏洞，是在“暂停付款”这一句上，不是在“披露”这一句上。这两件事，不能一码混成一锅。</w:t>
      </w:r>
    </w:p>
    <w:p>
      <w:r>
        <w:rPr>
          <w:b/>
        </w:rPr>
        <w:t>魏长风:</w:t>
      </w:r>
      <w:r>
        <w:t xml:space="preserve"> 能不能再说清楚一点？</w:t>
      </w:r>
    </w:p>
    <w:p>
      <w:r>
        <w:rPr>
          <w:b/>
        </w:rPr>
        <w:t>沈知远:</w:t>
      </w:r>
      <w:r>
        <w:t xml:space="preserve"> 能。看您的白皮书第三十一页，北原省的补贴项目。披露规定实施以前，二〇二七到二〇二九年，北原省新上的隔膜和储能项目，拿到地方补贴的，一共九十四个。披露规定实施之后，二〇三〇到二〇三一年，同类项目，拿到补贴的，是三十六个，同比减少百分之六十二。补贴少了，新增产能就少了。要是说价格战是产能过剩，那么披露规定恰恰是在掐产能的源头，不是在加速它。</w:t>
      </w:r>
    </w:p>
    <w:p>
      <w:r>
        <w:rPr>
          <w:b/>
        </w:rPr>
        <w:t>魏长风:</w:t>
      </w:r>
      <w:r>
        <w:t xml:space="preserve"> 数字摆得好。可是我看过那个表，补贴减少的百分之六十二，是你们台账的口径。口径是你们定的。</w:t>
      </w:r>
    </w:p>
    <w:p>
      <w:r>
        <w:rPr>
          <w:b/>
        </w:rPr>
        <w:t>沈知远:</w:t>
      </w:r>
      <w:r>
        <w:t xml:space="preserve"> 对。所以您书里的数，我读的时候，用的是孟子的一句话：“尽信书，则不如无书。”我连自己部里的底表，也不尽信。所以我申请，这个专题由国家统计局和审计署，用同一个口径，再对一遍。台账、白皮书，都放在桌上，一个数字一个数字对。</w:t>
      </w:r>
    </w:p>
    <w:p>
      <w:r>
        <w:rPr>
          <w:b/>
        </w:rPr>
        <w:t>魏长风:</w:t>
      </w:r>
      <w:r>
        <w:t xml:space="preserve"> 我同意再对。但请你回答我的另一个问题：最低限价，你反对，理由是什么？</w:t>
      </w:r>
    </w:p>
    <w:p>
      <w:r>
        <w:rPr>
          <w:b/>
        </w:rPr>
        <w:t>沈知远:</w:t>
      </w:r>
      <w:r>
        <w:t xml:space="preserve"> 最低限价，说穿了，是让各家企业坐在一起商量价格，以自律为名，行垄断之实。披露规定第三条要求，国有资本最终受益人署名；要是行业自律组织的会长，恰好是最大的几家国企的受益人，这个限价，就是替他们定的价。这一条，我不接受。接受了，我们就是在用一个新的不透明，替代一个旧的不透明。</w:t>
      </w:r>
    </w:p>
    <w:p>
      <w:r>
        <w:t>(魏长风没有立刻反驳，低头在本子上记了一行，然后抬头。)</w:t>
      </w:r>
    </w:p>
    <w:p>
      <w:r>
        <w:rPr>
          <w:b/>
        </w:rPr>
        <w:t>魏长风:</w:t>
      </w:r>
      <w:r>
        <w:t xml:space="preserve"> 你还是在拿条文打太极，不肯正面答我。</w:t>
      </w:r>
    </w:p>
    <w:p>
      <w:r>
        <w:rPr>
          <w:b/>
        </w:rPr>
        <w:t>沈知远:</w:t>
      </w:r>
      <w:r>
        <w:t xml:space="preserve"> 我是在拿条文，也拿数字，正面回答您。条文挡的不是您，是我自己。您说，每个人都在降价，因为不降就停机；我说，没有价格底线的行业，每个人都在降价，因为大家都想活到最后。这两句话，我都相信。</w:t>
      </w:r>
    </w:p>
    <w:p>
      <w:r>
        <w:rPr>
          <w:b/>
        </w:rPr>
        <w:t>蒋立群:</w:t>
      </w:r>
      <w:r>
        <w:t xml:space="preserve"> 好。两位的意见都很清楚。下面请各位同志发言。</w:t>
      </w:r>
    </w:p>
    <w:p>
      <w:pPr>
        <w:pStyle w:val="Heading2"/>
      </w:pPr>
      <w:r>
        <w:t>장면 5 — 12월 1일(월) 오전 11시, 第三会议室 — 纪要</w:t>
      </w:r>
    </w:p>
    <w:p>
      <w:r>
        <w:t>(讨论了一个多小时，每人三五分钟，口径各不相同：有人说产能该淘汰，有人说工人该安置，有人只问一个问题，问完就收笔。盖碗里的茶已经续过两次。时间走到十一点，蒋立群把双手交叠，放在桌沿上。)</w:t>
      </w:r>
    </w:p>
    <w:p>
      <w:r>
        <w:rPr>
          <w:b/>
        </w:rPr>
        <w:t>蒋立群:</w:t>
      </w:r>
      <w:r>
        <w:t xml:space="preserve"> 现在，需要对本项议题形成结论。魏长风同志提议，在纪要中写入：“改革加重了通缩压力。”沈知远同志不同意这一句。梁佩珍同志，你有话要说？</w:t>
      </w:r>
    </w:p>
    <w:p>
      <w:r>
        <w:rPr>
          <w:b/>
        </w:rPr>
        <w:t>梁佩珍:</w:t>
      </w:r>
      <w:r>
        <w:t xml:space="preserve"> 我有一个程序问题。按照会议规则第九条，政治局会议对有分歧的意见，原样列入纪要，不作调和。那么，魏委员的这一句，是写成“会议认为”，还是写成“魏长风同志认为”？</w:t>
      </w:r>
    </w:p>
    <w:p>
      <w:r>
        <w:rPr>
          <w:b/>
        </w:rPr>
        <w:t>蒋立群:</w:t>
      </w:r>
      <w:r>
        <w:t xml:space="preserve"> 好问题。这一句没有形成多数，不能写“会议认为”。</w:t>
      </w:r>
    </w:p>
    <w:p>
      <w:r>
        <w:rPr>
          <w:b/>
        </w:rPr>
        <w:t>梁佩珍:</w:t>
      </w:r>
      <w:r>
        <w:t xml:space="preserve"> 那我提议：写成“魏长风同志认为，财政公开与国有资本穿透披露的过渡安排，加重了通缩压力。沈知远同志认为，加重的部分限于暂停付款一项，其余属于存量显形。”两句并列，各自签字确认。</w:t>
      </w:r>
    </w:p>
    <w:p>
      <w:r>
        <w:rPr>
          <w:b/>
        </w:rPr>
        <w:t>魏长风:</w:t>
      </w:r>
      <w:r>
        <w:t xml:space="preserve"> 我同意。</w:t>
      </w:r>
    </w:p>
    <w:p>
      <w:r>
        <w:rPr>
          <w:b/>
        </w:rPr>
        <w:t>沈知远:</w:t>
      </w:r>
      <w:r>
        <w:t xml:space="preserve"> 我也同意。</w:t>
      </w:r>
    </w:p>
    <w:p>
      <w:r>
        <w:rPr>
          <w:b/>
        </w:rPr>
        <w:t>万德海:</w:t>
      </w:r>
      <w:r>
        <w:t xml:space="preserve"> 那么，建议能不能分开表决？披露规定第二阶段暂缓一个季度的建议，先表决。</w:t>
      </w:r>
    </w:p>
    <w:p>
      <w:r>
        <w:rPr>
          <w:b/>
        </w:rPr>
        <w:t>蒋立群:</w:t>
      </w:r>
      <w:r>
        <w:t xml:space="preserve"> 可以。同意暂缓的，请举手。</w:t>
      </w:r>
    </w:p>
    <w:p>
      <w:r>
        <w:t>(桌边举起了手，不多，一只一只，像从水里伸出来的。任澍站在墙边，一个一个数。)</w:t>
      </w:r>
    </w:p>
    <w:p>
      <w:r>
        <w:rPr>
          <w:b/>
        </w:rPr>
        <w:t>任澍:</w:t>
      </w:r>
      <w:r>
        <w:t xml:space="preserve"> 同意，六票。</w:t>
      </w:r>
    </w:p>
    <w:p>
      <w:r>
        <w:rPr>
          <w:b/>
        </w:rPr>
        <w:t>蒋立群:</w:t>
      </w:r>
      <w:r>
        <w:t xml:space="preserve"> 反对的。</w:t>
      </w:r>
    </w:p>
    <w:p>
      <w:r>
        <w:rPr>
          <w:b/>
        </w:rPr>
        <w:t>任澍:</w:t>
      </w:r>
      <w:r>
        <w:t xml:space="preserve"> 十四票。</w:t>
      </w:r>
    </w:p>
    <w:p>
      <w:r>
        <w:rPr>
          <w:b/>
        </w:rPr>
        <w:t>蒋立群:</w:t>
      </w:r>
      <w:r>
        <w:t xml:space="preserve"> 弃权。</w:t>
      </w:r>
    </w:p>
    <w:p>
      <w:r>
        <w:rPr>
          <w:b/>
        </w:rPr>
        <w:t>任澍:</w:t>
      </w:r>
      <w:r>
        <w:t xml:space="preserve"> 四票。</w:t>
      </w:r>
    </w:p>
    <w:p>
      <w:r>
        <w:rPr>
          <w:b/>
        </w:rPr>
        <w:t>蒋立群:</w:t>
      </w:r>
      <w:r>
        <w:t xml:space="preserve"> 该建议未获通过。第二项，增加一条决定：请国家统计局和审计署，用统一口径复核价格与账款数据，一个月内报告；请联合工作组派员，赴北原、西水两省，调研价格战与拖欠账款。魏长风同志和沈知远同志，轮值的这半年，由沈知远同志召集。</w:t>
      </w:r>
    </w:p>
    <w:p>
      <w:r>
        <w:rPr>
          <w:b/>
        </w:rPr>
        <w:t>魏长风:</w:t>
      </w:r>
      <w:r>
        <w:t xml:space="preserve"> 我补一句。调研的结论，也要原样列入纪要。</w:t>
      </w:r>
    </w:p>
    <w:p>
      <w:r>
        <w:rPr>
          <w:b/>
        </w:rPr>
        <w:t>蒋立群:</w:t>
      </w:r>
      <w:r>
        <w:t xml:space="preserve"> 当然。</w:t>
      </w:r>
    </w:p>
    <w:p>
      <w:r>
        <w:t>(蒋立群宣布进入第三项。魏长风把笔放下，端起盖碗，揭开盖子，喝了一口，茶已经凉了。他没有放下，又慢慢喝了第二口，才把盖碗放回桌上。)</w:t>
      </w:r>
    </w:p>
    <w:p>
      <w:pPr>
        <w:pStyle w:val="Heading2"/>
      </w:pPr>
      <w:r>
        <w:t>장면 6 — 12월 1일(월) 낮 12시 20분, 北楼 走廊 — 回廊里的话</w:t>
      </w:r>
    </w:p>
    <w:p>
      <w:r>
        <w:t>(会议结束，其他人陆续下楼，走廊的灯白天也亮着。沈知远站在窗边，看楼下的车一辆一辆往外开。魏长风夹着文件夹走过来，在离他一步远的地方停住。)</w:t>
      </w:r>
    </w:p>
    <w:p>
      <w:r>
        <w:rPr>
          <w:b/>
        </w:rPr>
        <w:t>魏长风:</w:t>
      </w:r>
      <w:r>
        <w:t xml:space="preserve"> 沈委员，这一回，你赢了六票。</w:t>
      </w:r>
    </w:p>
    <w:p>
      <w:r>
        <w:rPr>
          <w:b/>
        </w:rPr>
        <w:t>沈知远:</w:t>
      </w:r>
      <w:r>
        <w:t xml:space="preserve"> 六对十四，不算赢。他们不是投给我，是投给“再对一遍”。</w:t>
      </w:r>
    </w:p>
    <w:p>
      <w:r>
        <w:rPr>
          <w:b/>
        </w:rPr>
        <w:t>魏长风:</w:t>
      </w:r>
      <w:r>
        <w:t xml:space="preserve"> （笑了一声）你这个人，赢了也要打折。</w:t>
      </w:r>
    </w:p>
    <w:p>
      <w:r>
        <w:rPr>
          <w:b/>
        </w:rPr>
        <w:t>沈知远:</w:t>
      </w:r>
      <w:r>
        <w:t xml:space="preserve"> 我也想少打一点折。</w:t>
      </w:r>
    </w:p>
    <w:p>
      <w:r>
        <w:rPr>
          <w:b/>
        </w:rPr>
        <w:t>魏长风:</w:t>
      </w:r>
      <w:r>
        <w:t xml:space="preserve"> 拿数据说话，是你教给我们的规矩。可有些东西，数据里没有。我告诉你一句实话。我提的是暂缓一个季度，不是要推倒你的改革。你不信，可你得信我这一点：我不是为了让谁难看。我是见过那条拆了的生产线。</w:t>
      </w:r>
    </w:p>
    <w:p>
      <w:r>
        <w:rPr>
          <w:b/>
        </w:rPr>
        <w:t>沈知远:</w:t>
      </w:r>
      <w:r>
        <w:t xml:space="preserve"> 我信。有一说一，那条拆掉的线，你说得对，我们当初只算了账，没算人。</w:t>
      </w:r>
    </w:p>
    <w:p>
      <w:r>
        <w:rPr>
          <w:b/>
        </w:rPr>
        <w:t>魏长风:</w:t>
      </w:r>
      <w:r>
        <w:t xml:space="preserve"> （看着他，停了一会儿）还有另一件事，不在今天的议题里。</w:t>
      </w:r>
    </w:p>
    <w:p>
      <w:r>
        <w:rPr>
          <w:b/>
        </w:rPr>
        <w:t>沈知远:</w:t>
      </w:r>
      <w:r>
        <w:t xml:space="preserve"> 请讲。</w:t>
      </w:r>
    </w:p>
    <w:p>
      <w:r>
        <w:rPr>
          <w:b/>
        </w:rPr>
        <w:t>魏长风:</w:t>
      </w:r>
      <w:r>
        <w:t xml:space="preserve"> 二十九位中央委员，请求补充确认的程序，是按规定走的，不是我私人的事。他们委托了一位律师，去找了一个人。（语气平平的，没有看他）那个人回绝了。回绝得很体面，一个字也没有提到你。</w:t>
      </w:r>
    </w:p>
    <w:p>
      <w:r>
        <w:rPr>
          <w:b/>
        </w:rPr>
        <w:t>沈知远:</w:t>
      </w:r>
      <w:r>
        <w:t xml:space="preserve"> （没有说话，手指扶着窗台，指尖有点白）</w:t>
      </w:r>
    </w:p>
    <w:p>
      <w:r>
        <w:rPr>
          <w:b/>
        </w:rPr>
        <w:t>魏长风:</w:t>
      </w:r>
      <w:r>
        <w:t xml:space="preserve"> 我不是来告诉你这个的。我是想让你知道，我们这边的人，也得到了答案。这个答案，我会原样写进补充材料里。</w:t>
      </w:r>
    </w:p>
    <w:p>
      <w:r>
        <w:rPr>
          <w:b/>
        </w:rPr>
        <w:t>沈知远:</w:t>
      </w:r>
      <w:r>
        <w:t xml:space="preserve"> 谢谢你肯告诉我。</w:t>
      </w:r>
    </w:p>
    <w:p>
      <w:r>
        <w:rPr>
          <w:b/>
        </w:rPr>
        <w:t>魏长风:</w:t>
      </w:r>
      <w:r>
        <w:t xml:space="preserve"> 不用谢。（把文件夹夹到腋下，往楼梯走了两步，回过头）十二月五日，北原省的会，我不去了。西水省那边，稀土价格出了事，我得过去。你们派人去吧。</w:t>
      </w:r>
    </w:p>
    <w:p>
      <w:r>
        <w:rPr>
          <w:b/>
        </w:rPr>
        <w:t>沈知远:</w:t>
      </w:r>
      <w:r>
        <w:t xml:space="preserve"> 好。</w:t>
      </w:r>
    </w:p>
    <w:p>
      <w:r>
        <w:rPr>
          <w:b/>
        </w:rPr>
        <w:t>魏长风:</w:t>
      </w:r>
      <w:r>
        <w:t xml:space="preserve"> 派个会说话的。</w:t>
      </w:r>
    </w:p>
    <w:p>
      <w:r>
        <w:t>(他的脚步声一级一级下去。沈知远站在窗边，楼下那辆黑色的车慢慢驶出院门，右转，看不见了。)</w:t>
      </w:r>
    </w:p>
    <w:p>
      <w:pPr>
        <w:pStyle w:val="Heading2"/>
      </w:pPr>
      <w:r>
        <w:t>장면 7 — 12월 2일(화) 밤 8시, 北楼 部长办公室 — 稿子</w:t>
      </w:r>
    </w:p>
    <w:p>
      <w:r>
        <w:t>(十二月二日，星期二，晚上八点。窗外的风很大，吹得窗框轻轻响。桌上放着一份二十六页的发言稿，标题是《在北原省稳价保供、清欠、保就业攻坚大会上的通报》。沈知远的红笔字写满页边，有的地方改了三遍。李雨桐靠在门框上，程曦站在桌前，手里拿着登记簿。)</w:t>
      </w:r>
    </w:p>
    <w:p>
      <w:r>
        <w:rPr>
          <w:b/>
        </w:rPr>
        <w:t>沈知远:</w:t>
      </w:r>
      <w:r>
        <w:t xml:space="preserve"> 稿子你读过了？</w:t>
      </w:r>
    </w:p>
    <w:p>
      <w:r>
        <w:rPr>
          <w:b/>
        </w:rPr>
        <w:t>程曦:</w:t>
      </w:r>
      <w:r>
        <w:t xml:space="preserve"> 读了两遍。结构很清楚，一，数字；二，三个原则；三，两条要求：一是已签合同的在途款项不得因披露暂停付款，二是不得以任何名义设定最低限价。</w:t>
      </w:r>
    </w:p>
    <w:p>
      <w:r>
        <w:rPr>
          <w:b/>
        </w:rPr>
        <w:t>沈知远:</w:t>
      </w:r>
      <w:r>
        <w:t xml:space="preserve"> 有问题吗？</w:t>
      </w:r>
    </w:p>
    <w:p>
      <w:r>
        <w:rPr>
          <w:b/>
        </w:rPr>
        <w:t>程曦:</w:t>
      </w:r>
      <w:r>
        <w:t xml:space="preserve"> 有。（停了一下）第十一页，写“全省拖欠账款已得到有效控制”。我在北原三年，我不敢说这句。</w:t>
      </w:r>
    </w:p>
    <w:p>
      <w:r>
        <w:rPr>
          <w:b/>
        </w:rPr>
        <w:t>沈知远:</w:t>
      </w:r>
      <w:r>
        <w:t xml:space="preserve"> 你想怎么说？</w:t>
      </w:r>
    </w:p>
    <w:p>
      <w:r>
        <w:rPr>
          <w:b/>
        </w:rPr>
        <w:t>程曦:</w:t>
      </w:r>
      <w:r>
        <w:t xml:space="preserve"> 我想说，账是看得见了，疼也看得见了，该还的钱还没有还。</w:t>
      </w:r>
    </w:p>
    <w:p>
      <w:r>
        <w:rPr>
          <w:b/>
        </w:rPr>
        <w:t>李雨桐:</w:t>
      </w:r>
      <w:r>
        <w:t xml:space="preserve"> 程曦，这是稿子。稿子是经过会签的。你要脱稿，就等于你一个人承担。</w:t>
      </w:r>
    </w:p>
    <w:p>
      <w:r>
        <w:rPr>
          <w:b/>
        </w:rPr>
        <w:t>程曦:</w:t>
      </w:r>
      <w:r>
        <w:t xml:space="preserve"> 我知道。</w:t>
      </w:r>
    </w:p>
    <w:p>
      <w:r>
        <w:rPr>
          <w:b/>
        </w:rPr>
        <w:t>李雨桐:</w:t>
      </w:r>
      <w:r>
        <w:t xml:space="preserve"> 你只有三十一岁，在北原省的干部面前，通报的是中央联合工作组的意见。他们要的是定心丸。</w:t>
      </w:r>
    </w:p>
    <w:p>
      <w:r>
        <w:rPr>
          <w:b/>
        </w:rPr>
        <w:t>程曦:</w:t>
      </w:r>
      <w:r>
        <w:t xml:space="preserve"> 他们要的是定心丸，也要的是实话。稿子念完就散，一千三百个人坐一上午，就是走过场，我不想让他们白坐。我在北原当过两年半省长的秘书，我知道他们习惯听什么，也知道他们最后记住什么。</w:t>
      </w:r>
    </w:p>
    <w:p>
      <w:r>
        <w:t>(沈知远没有马上说话，把稿子拿起来，翻到第十一页，用红笔划了一道，又划了一道，然后放下笔。)</w:t>
      </w:r>
    </w:p>
    <w:p>
      <w:r>
        <w:rPr>
          <w:b/>
        </w:rPr>
        <w:t>沈知远:</w:t>
      </w:r>
      <w:r>
        <w:t xml:space="preserve"> 这一句，我写的时候，也知道不是实话。是我那天太累，想用一句现成话把这一页过掉。</w:t>
      </w:r>
    </w:p>
    <w:p>
      <w:r>
        <w:rPr>
          <w:b/>
        </w:rPr>
        <w:t>程曦:</w:t>
      </w:r>
      <w:r>
        <w:t xml:space="preserve"> 沈部长……</w:t>
      </w:r>
    </w:p>
    <w:p>
      <w:r>
        <w:rPr>
          <w:b/>
        </w:rPr>
        <w:t>沈知远:</w:t>
      </w:r>
      <w:r>
        <w:t xml:space="preserve"> 我不替自己找借口。稿子是我写的，我署名。可是你到了现场，看见的、听见的，比我这一页更准。若是稿子和你看到的不一样，以你看到的为准。</w:t>
      </w:r>
    </w:p>
    <w:p>
      <w:r>
        <w:rPr>
          <w:b/>
        </w:rPr>
        <w:t>李雨桐:</w:t>
      </w:r>
      <w:r>
        <w:t xml:space="preserve"> 沈部长，这样可是要出事的。</w:t>
      </w:r>
    </w:p>
    <w:p>
      <w:r>
        <w:rPr>
          <w:b/>
        </w:rPr>
        <w:t>沈知远:</w:t>
      </w:r>
      <w:r>
        <w:t xml:space="preserve"> 出了事，我的名字在稿子上，纪要里也写得清楚，是我给的口头授权。不是我替她挡，规则里没有“挡”这个字。是我该担的。</w:t>
      </w:r>
    </w:p>
    <w:p>
      <w:r>
        <w:rPr>
          <w:b/>
        </w:rPr>
        <w:t>程曦:</w:t>
      </w:r>
      <w:r>
        <w:t xml:space="preserve"> （低下头，过了几秒，才抬起来）如果我讲得不好，会给您添麻烦。</w:t>
      </w:r>
    </w:p>
    <w:p>
      <w:r>
        <w:rPr>
          <w:b/>
        </w:rPr>
        <w:t>沈知远:</w:t>
      </w:r>
      <w:r>
        <w:t xml:space="preserve"> 添麻烦是小事。你若讲得好，那是你的功劳；你讲得不好，那是我的稿子不好。你去吧。</w:t>
      </w:r>
    </w:p>
    <w:p>
      <w:r>
        <w:t>(李雨桐没有再说什么，叹了一口气，走过来，把程曦手里的登记簿合上，递给她一杯热水。)</w:t>
      </w:r>
    </w:p>
    <w:p>
      <w:r>
        <w:rPr>
          <w:b/>
        </w:rPr>
        <w:t>李雨桐:</w:t>
      </w:r>
      <w:r>
        <w:t xml:space="preserve"> 喝一口。明天一早的飞机。</w:t>
      </w:r>
    </w:p>
    <w:p>
      <w:pPr>
        <w:pStyle w:val="Heading2"/>
      </w:pPr>
      <w:r>
        <w:t>장면 8 — 12월 5일(금) 오전 9시 30분, 长川市 会议中心 — 放下稿子</w:t>
      </w:r>
    </w:p>
    <w:p>
      <w:r>
        <w:t>(十二月五日，星期五，上午九点半。长川市会议中心的大厅里坐了一千三百人，另有四个分会场通过视频连线。主席台上，省委书记居中，左右是几位副书记。程曦坐在台侧的第二排，手里是那份二十六页的稿子，指尖按在第十一页上。主持会议的省委秘书长田立平，宣读议程。)</w:t>
      </w:r>
    </w:p>
    <w:p>
      <w:r>
        <w:rPr>
          <w:b/>
        </w:rPr>
        <w:t>田立平:</w:t>
      </w:r>
      <w:r>
        <w:t xml:space="preserve"> 下面，请中央联合工作组联络员程曦同志，通报联合工作组意见。程曦同志原在我省工作，对情况熟悉，大家欢迎。</w:t>
      </w:r>
    </w:p>
    <w:p>
      <w:r>
        <w:t>(台下有轻轻的掌声，三五下就停了。程曦走上讲台，把稿子摊开，照着念了十分钟。第一部分是数字，第二部分是三个原则。她念到“全省拖欠账款已得到有效控制”那一句，停住了。台下有人低头看手机，有人望着窗外。)</w:t>
      </w:r>
    </w:p>
    <w:p>
      <w:r>
        <w:rPr>
          <w:b/>
        </w:rPr>
        <w:t>程曦:</w:t>
      </w:r>
      <w:r>
        <w:t xml:space="preserve"> （合上稿子，抬起头）这份稿子，是沈知远部长改了三遍的。我先把它放在这里。（把稿子放在讲台右角）接下来，我想用我自己的话说。</w:t>
      </w:r>
    </w:p>
    <w:p>
      <w:r>
        <w:t>(台下的声音，忽然安静下来。)</w:t>
      </w:r>
    </w:p>
    <w:p>
      <w:r>
        <w:rPr>
          <w:b/>
        </w:rPr>
        <w:t>程曦:</w:t>
      </w:r>
      <w:r>
        <w:t xml:space="preserve"> 刚才稿子上那一句，我不念了。因为我在北原省三年，我不敢说“有效控制”。我只敢说三件事。第一，东郊化工园区，上个月的开工率是百分之四十九。第二，全省拖欠企业的账款，是八十七亿，这个数是我昨天晚上在省财政厅的台账里查的，不是中央给我的。第三，这八十七亿里，有二十三亿，是因为今年披露规定开始执行，原来不入账、不给钱的，现在入账了，可是钱，还没有付。</w:t>
      </w:r>
    </w:p>
    <w:p>
      <w:r>
        <w:t>(台下有人轻轻吸了一口气。主席台上，省委书记的笔停了一下。)</w:t>
      </w:r>
    </w:p>
    <w:p>
      <w:r>
        <w:rPr>
          <w:b/>
        </w:rPr>
        <w:t>程曦:</w:t>
      </w:r>
      <w:r>
        <w:t xml:space="preserve"> 价格战，不是改革造成的。产能为什么多，补贴为什么乱，这些是在改革以前就有的。可是，我也不能说，价格战和改革没有关系。账显形了，疼也跟着显形了。以前看不见的欠款，现在看得见了；看得见了，却没有人对它负责。这个责任，不是企业的，也不是工人的，是我们在座的人的。</w:t>
      </w:r>
    </w:p>
    <w:p>
      <w:r>
        <w:t>(她停了一下，把手压在讲台边上。大厅里，一千三百个人，没有一个人咳嗽。)</w:t>
      </w:r>
    </w:p>
    <w:p>
      <w:r>
        <w:rPr>
          <w:b/>
        </w:rPr>
        <w:t>程曦:</w:t>
      </w:r>
      <w:r>
        <w:t xml:space="preserve"> 《周易》里有一句话，“修辞立其诚”。话要立得住，先得是真的。我今天站在这里，不是来替谁辩护，也不是来替谁批评。我只想把真话说到这个程度：欠的账，该还；该还的账，今年年底前，先还工人工资和小厂的货款，大厂的账，排在后面。这不是中央的命令，是我个人的建议，也是联合工作组沈部长同意我在这里说的建议。</w:t>
      </w:r>
    </w:p>
    <w:p>
      <w:r>
        <w:t>(台下前排，一位穿深蓝色夹克的男人站了起来，五十多岁，手背上有一道旧烫伤。)</w:t>
      </w:r>
    </w:p>
    <w:p>
      <w:r>
        <w:rPr>
          <w:b/>
        </w:rPr>
        <w:t>贺海生:</w:t>
      </w:r>
      <w:r>
        <w:t xml:space="preserve"> 程同志，我是汉川隔膜厂的贺海生。我厂欠供应商四千一百万，应收的账款，是五千三百万，其中两千万，是省里一家国企欠我的。我想问，你说“先还工人、先还小厂”，那这两千万，什么时候还？</w:t>
      </w:r>
    </w:p>
    <w:p>
      <w:r>
        <w:t>(田立平在台上微微动了动，似乎想开口打断。程曦摇了摇头，对他笑了一下，又转向台下。)</w:t>
      </w:r>
    </w:p>
    <w:p>
      <w:r>
        <w:rPr>
          <w:b/>
        </w:rPr>
        <w:t>程曦:</w:t>
      </w:r>
      <w:r>
        <w:t xml:space="preserve"> 贺总，我现在不能给您一个日子。我回答您的，是一个办法：您的这两千万，请您在今天会后，把合同和对账单，交给我。我带回北京，交联合工作组，和省财政厅一起核对。您的账，不是一个人在催，是一份公开的台账，放在桌上催。</w:t>
      </w:r>
    </w:p>
    <w:p>
      <w:r>
        <w:rPr>
          <w:b/>
        </w:rPr>
        <w:t>贺海生:</w:t>
      </w:r>
      <w:r>
        <w:t xml:space="preserve"> （站了一会儿，才慢慢坐下）好。我今天就交。</w:t>
      </w:r>
    </w:p>
    <w:p>
      <w:r>
        <w:t>(大厅里，不知是谁先拍了一下手，然后，掌声才响起来。不是整齐的，是零零落落的，像下过一阵雨之后，从屋檐落下来的水。程曦把稿子收起来，放进文件夹，鞠了一躬，才走下讲台。)</w:t>
      </w:r>
    </w:p>
    <w:p>
      <w:pPr>
        <w:pStyle w:val="Heading2"/>
      </w:pPr>
      <w:r>
        <w:t>장면 9 — 12월 9일(화) 오전 8시, 北楼 部长办公室 — 一审二审</w:t>
      </w:r>
    </w:p>
    <w:p>
      <w:r>
        <w:t>(十二月九日，星期二，早上八点。北楼的走廊里已经有了脚步声，沈知远提前一刻钟到了办公室。桌上摊着三份材料：十二月五日会议的录音整理稿，魏长风办公室送来的一份书面质询，还有一份昨夜才送到的简报。李雨桐站在桌前，程曦立在门边，右手拎着登记簿。)</w:t>
      </w:r>
    </w:p>
    <w:p>
      <w:r>
        <w:rPr>
          <w:b/>
        </w:rPr>
        <w:t>李雨桐:</w:t>
      </w:r>
      <w:r>
        <w:t xml:space="preserve"> 先说质询。魏委员办公室来函，问：联络员在北原省会议上的发言，是否偏离了授权稿；如果偏离，授权依据是什么。</w:t>
      </w:r>
    </w:p>
    <w:p>
      <w:r>
        <w:rPr>
          <w:b/>
        </w:rPr>
        <w:t>沈知远:</w:t>
      </w:r>
      <w:r>
        <w:t xml:space="preserve"> 答复怎么写？</w:t>
      </w:r>
    </w:p>
    <w:p>
      <w:r>
        <w:rPr>
          <w:b/>
        </w:rPr>
        <w:t>李雨桐:</w:t>
      </w:r>
      <w:r>
        <w:t xml:space="preserve"> 我拟的是：联络员的发言经联合工作组召集人口头授权，授权依据见十二月二日的记录。</w:t>
      </w:r>
    </w:p>
    <w:p>
      <w:r>
        <w:rPr>
          <w:b/>
        </w:rPr>
        <w:t>沈知远:</w:t>
      </w:r>
      <w:r>
        <w:t xml:space="preserve"> 加一句：口头授权，系召集人本人所给，一切责任，由召集人承担。</w:t>
      </w:r>
    </w:p>
    <w:p>
      <w:r>
        <w:rPr>
          <w:b/>
        </w:rPr>
        <w:t>程曦:</w:t>
      </w:r>
      <w:r>
        <w:t xml:space="preserve"> 沈部长，那是我自己……</w:t>
      </w:r>
    </w:p>
    <w:p>
      <w:r>
        <w:rPr>
          <w:b/>
        </w:rPr>
        <w:t>沈知远:</w:t>
      </w:r>
      <w:r>
        <w:t xml:space="preserve"> 是你自己说的话，也是我允许你说的。分开写，写清楚，才对得起你。</w:t>
      </w:r>
    </w:p>
    <w:p>
      <w:r>
        <w:t>(程曦没有再说什么，在登记簿上记了一行字。沈知远翻开录音整理稿，一页一页往下看，翻到第六页，看见了那一句“修辞立其诚”，停了一下。)</w:t>
      </w:r>
    </w:p>
    <w:p>
      <w:r>
        <w:rPr>
          <w:b/>
        </w:rPr>
        <w:t>沈知远:</w:t>
      </w:r>
      <w:r>
        <w:t xml:space="preserve"> 贺海生的对账单呢？</w:t>
      </w:r>
    </w:p>
    <w:p>
      <w:r>
        <w:rPr>
          <w:b/>
        </w:rPr>
        <w:t>程曦:</w:t>
      </w:r>
      <w:r>
        <w:t xml:space="preserve"> 十二月五日晚上交上来了。我已经和省财政厅联系，十二月二十日之前，出核对结果。</w:t>
      </w:r>
    </w:p>
    <w:p>
      <w:r>
        <w:rPr>
          <w:b/>
        </w:rPr>
        <w:t>沈知远:</w:t>
      </w:r>
      <w:r>
        <w:t xml:space="preserve"> 那两千万，是省国企的？</w:t>
      </w:r>
    </w:p>
    <w:p>
      <w:r>
        <w:rPr>
          <w:b/>
        </w:rPr>
        <w:t>程曦:</w:t>
      </w:r>
      <w:r>
        <w:t xml:space="preserve"> 是的。我查了，这家企业的最终受益人，在披露台账里排在第三层，署的是一家国资平台。他们自己的账上，这笔钱，欠了十一个月。</w:t>
      </w:r>
    </w:p>
    <w:p>
      <w:r>
        <w:rPr>
          <w:b/>
        </w:rPr>
        <w:t>沈知远:</w:t>
      </w:r>
      <w:r>
        <w:t xml:space="preserve"> 你把对账单抄一份给魏委员办公室。</w:t>
      </w:r>
    </w:p>
    <w:p>
      <w:r>
        <w:rPr>
          <w:b/>
        </w:rPr>
        <w:t>李雨桐:</w:t>
      </w:r>
      <w:r>
        <w:t xml:space="preserve"> 给他？</w:t>
      </w:r>
    </w:p>
    <w:p>
      <w:r>
        <w:rPr>
          <w:b/>
        </w:rPr>
        <w:t>沈知远:</w:t>
      </w:r>
      <w:r>
        <w:t xml:space="preserve"> 他要的是“谁来买单”。这是一笔具体的账，让他也看看。</w:t>
      </w:r>
    </w:p>
    <w:p>
      <w:r>
        <w:rPr>
          <w:b/>
        </w:rPr>
        <w:t>李雨桐:</w:t>
      </w:r>
      <w:r>
        <w:t xml:space="preserve"> （愣了一下，笑了）您这是……</w:t>
      </w:r>
    </w:p>
    <w:p>
      <w:r>
        <w:rPr>
          <w:b/>
        </w:rPr>
        <w:t>沈知远:</w:t>
      </w:r>
      <w:r>
        <w:t xml:space="preserve"> 不是和解，是一码归一码。这笔账，不管是谁的立场，都是真的。</w:t>
      </w:r>
    </w:p>
    <w:p>
      <w:r>
        <w:t>(李雨桐把简报递过来。简报只有半页：上午十点，北原省高级人民法院，外卖骑手欠薪案二审宣判，法院改判平台公司补发拖欠报酬，另判决书中新增一段，要求平台公开工时核算规则。简报后面，没有一句评论。)</w:t>
      </w:r>
    </w:p>
    <w:p>
      <w:r>
        <w:rPr>
          <w:b/>
        </w:rPr>
        <w:t>李雨桐:</w:t>
      </w:r>
      <w:r>
        <w:t xml:space="preserve"> 今天上午十点，宣判。苏老师那边，肯定有人去问了。她这一周，怕是一直憋着一口气。</w:t>
      </w:r>
    </w:p>
    <w:p>
      <w:r>
        <w:rPr>
          <w:b/>
        </w:rPr>
        <w:t>沈知远:</w:t>
      </w:r>
      <w:r>
        <w:t xml:space="preserve"> 梅老师有没有来电话？</w:t>
      </w:r>
    </w:p>
    <w:p>
      <w:r>
        <w:rPr>
          <w:b/>
        </w:rPr>
        <w:t>李雨桐:</w:t>
      </w:r>
      <w:r>
        <w:t xml:space="preserve"> 没有。</w:t>
      </w:r>
    </w:p>
    <w:p>
      <w:r>
        <w:rPr>
          <w:b/>
        </w:rPr>
        <w:t>沈知远:</w:t>
      </w:r>
      <w:r>
        <w:t xml:space="preserve"> 那就不用问。（顿了一下）她这一周，该是最难熬的一周。我们不必让这周更难熬。</w:t>
      </w:r>
    </w:p>
    <w:p>
      <w:r>
        <w:t>(他把简报放进“已阅”那个格子，起身，拉开最下面的抽屉。缺口在左边的白瓷杯躺在信纸上，旁边是那张旧明信片。他把杯子拿出来，放在桌上，看了一会儿，没有抽信纸，只是倒了一杯热水，捧在手里。窗外，北楼门前的梧桐落光了叶子，枝条在冷风里一动不动。)</w:t>
      </w:r>
    </w:p>
    <w:p>
      <w:r>
        <w:rPr>
          <w:b/>
        </w:rPr>
        <w:t>程曦:</w:t>
      </w:r>
      <w:r>
        <w:t xml:space="preserve"> 沈部长，十点的会，要提前五分钟。</w:t>
      </w:r>
    </w:p>
    <w:p>
      <w:r>
        <w:rPr>
          <w:b/>
        </w:rPr>
        <w:t>沈知远:</w:t>
      </w:r>
      <w:r>
        <w:t xml:space="preserve"> 好。</w:t>
      </w:r>
    </w:p>
    <w:p>
      <w:r>
        <w:t>(他把杯里的水喝完，杯底有一点没滤净的茶叶，沾在唇上。他把杯子放回抽屉，推上，站起身来。)</w:t>
      </w:r>
    </w:p>
    <w:p>
      <w:pPr>
        <w:pStyle w:val="Heading2"/>
      </w:pPr>
      <w:r>
        <w:t>핵심 문학 인용</w:t>
      </w:r>
    </w:p>
    <w:p>
      <w:r>
        <w:rPr>
          <w:b/>
        </w:rPr>
        <w:t>『孟子·尽心下』:</w:t>
      </w:r>
      <w:r>
        <w:t xml:space="preserve"> «尽信书，则不如无书» — 한국어 해설: '책을 무조건 믿으면 차라리 책이 없느니만 못하다.' 맹자가 『서경』의 무왕 정벌 기록을 곧이곧대로 믿을 수 없다고 한 말로, 문서와 자료를 맹신하지 말고 따져 보라는 뜻이다. 장면 4에서 선즈위안이 웨이창펑의 백서 수치를 두고, 자기 부처의 저점표까지 포함해 통계청·감사청이 같은 기준으로 다시 맞춰 보자고 제안하며 인용한다.</w:t>
      </w:r>
    </w:p>
    <w:p>
      <w:r>
        <w:rPr>
          <w:b/>
        </w:rPr>
        <w:t>『周易·乾·文言』:</w:t>
      </w:r>
      <w:r>
        <w:t xml:space="preserve"> «修辞立其诚» — 한국어 해설: '말을 닦아 세우는 것은 그 성실함에 달려 있다.' 말을 꾸미는 일보다 말이 진실한 데서 서야 한다는 『주역』 건괘 문언전의 구절. 장면 8에서 청시가 원고를 내려놓고 자기 말로 북원성 간부들 앞에서 '있는 그대로의 숫자'를 말하기 직전에 인용하며, 장면 9에서 선즈위안이 녹취록 여섯 번째 쪽에서 이 구절을 읽는다.</w:t>
      </w:r>
    </w:p>
    <w:p>
      <w:pPr>
        <w:pStyle w:val="Heading2"/>
      </w:pPr>
      <w:r>
        <w:t>생활 표현</w:t>
      </w:r>
    </w:p>
    <w:p>
      <w:r>
        <w:t>«打太极» — 한국어 해설: "태극권을 치다". 정면 대답을 피하고 부드럽게 돌려 넘기는 것을 비유하는 구어. 웨이창펑이 선즈위안의 조문 답변을 책임 회피처럼 몰아세우며, 장면 4.</w:t>
      </w:r>
    </w:p>
    <w:p>
      <w:r>
        <w:t>«走过场» — 한국어 해설: "무대를 한 바퀴 지나가다". 형식만 갖추고 실속 없이 대충 넘기는 구어. 청시가 원고만 읽고 끝나는 간부대회를 형식으로 흘려보내고 싶지 않다고 리위퉁에게, 장면 7.</w:t>
      </w:r>
    </w:p>
    <w:p>
      <w:r>
        <w:t>«有一说一» — 한국어 해설: "하나는 하나대로 말한다". 사실 하나하나를 보태거나 빼지 않고 있는 그대로 말하겠다는 구어. 선즈위안이 웨이창펑에게 자기 쪽 계산의 허점을 사실대로 인정하며, 장면 6.</w:t>
      </w:r>
    </w:p>
    <w:p>
      <w:r>
        <w:t>«拿数据说话» — 한국어 해설: "데이터를 가지고 말하다". 주장이 아니라 수치로 근거를 보이는 구어. 웨이창펑이 선즈위안에게 회의 뒤 복도에서, 장면 6.</w:t>
      </w:r>
    </w:p>
    <w:p>
      <w:r>
        <w:t>«一码归一码» — 한국어 해설: "한 건은 한 건대로". 서로 다른 일을 섞지 말고 따로 따지자는 구어. 선즈위안이 허하이성의 대금 명세서를 웨이창펑 사무실에 보내라고 하며 리위퉁에게, 장면 9.</w:t>
      </w:r>
    </w:p>
    <w:p>
      <w:r>
        <w:t>«憋着一口气» — 한국어 해설: "숨을 한 모금 참고 있다". 속으로 참고 버티며 풀지 못한 채 견디는 상태를 가리키는 구어. 리위퉁이 2심 선고를 앞둔 쑤민의 한 주를 짐작하며 선즈위안에게, 장면 9.</w:t>
      </w:r>
    </w:p>
    <w:p>
      <w:r>
        <w:t>[2화 끝 — 다음 화 예고: 「딥페이크」, 선즈위안이 통계 조작을 지시하는 딥페이크와 함께 쑤민의 가짜 '자백 영상'도 퍼진다…]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