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6부 5화 — 「메이뤄란의 전언」 (梅若兰的口信)</w:t>
      </w:r>
    </w:p>
    <w:p>
      <w:r>
        <w:rPr>
          <w:b/>
        </w:rPr>
        <w:t>등장인물:</w:t>
      </w:r>
      <w:r>
        <w:t xml:space="preserve"> 쑤민 苏敏(47세, 변호사 자격이 취소된 '공민 대리인', 잉훠 창구 운영자) / 메이뤄란 梅若兰(84세, 은퇴한 변호사협회 비서장) / 샤오신 小辛(30세, 잉훠 오래된 자원활동가) / 샤오위안 肖远(51세, 잉훠 동료, 자격을 잃은 전직 변호사) / 다이이판 戴一帆(25세, 잉훠 자원활동가) / 덩펑즈 邓凤芝(60대 후반, 국면3창 퇴직 여공, 잉훠 자원활동가) / 루 할머니 卢奶奶(90대 후반, 쑤민의 집주인, 화이인가 6층) / 쑹 경관 宋警官(50대 중반, 창촨시 공안국 국내안전보위 지대 요원)</w:t>
      </w:r>
    </w:p>
    <w:p>
      <w:r>
        <w:rPr>
          <w:b/>
        </w:rPr>
        <w:t>배경:</w:t>
      </w:r>
      <w:r>
        <w:t xml:space="preserve"> [쑤민 시점] 2032년 8월 12일(목)부터 9월 2일(목)까지. 6부 4화가 끝난 7월 28일(수) 이후다. 7월 말 망조도(望潮岛) 원로 좌담에서 간화이구가 공개 대장을 한 글자도 고치지 않고 읽었다는 소식은 이미 창구에도 닿아 있다. 이번 가을 중앙위원회 전체회의(11월 하순 개최, 9월 하순 소집 통지)에서 건강 문제로 사직하는 현직 총서기의 후임을 뽑는 첫 실질 경쟁 표결이 열리고, 후보는 선즈위안과 웨이창펑 두 사람이다. 지난해 11월 이후 선즈위안은 메이뤄란에게 한 글자도 맡기지 않았다. 사적 연락이라는 말이 그에게도 쑤민에게도 칼이 되기 때문이다. 그런 그가 8월 11일(수) 밤 처음으로 한 문장을 맡긴다. '이번 선출이 끝나면 지정거소부터 손보겠다.' 8월 14일(토), 메이뤄란은 여섯 층 계단을 올라 그 말을 전한다. 쑤민은 약속을 받지 않는다. 선출 앞에서 받은 말은 그의 선거운동이 되고 자신은 증인이 되며, 이긴 뒤에야 지켜질 말은 값이 없기 때문이다. 그녀는 대신 지정거소를 거쳐 세상을 떠난 이들에게 먼저 조문을 보내라고 한다. 규칙이 바뀐다면 그것은 약속의 결과가 아니라 인정의 결과여야 한다는 것이다. 쑤민은 영웅이 아니다. 거절 속에는 두려움과 자존심과 빚지기 싫은 마음이 섞여 있고, 동료 샤오위안은 그것을 짚는다. 이 화에서 두 사람은 만나지 않는다. 새 설정: 메이뤄란은 올봄 84세가 되었다는 것, 그녀가 한서우이에게 배운 '三杯'(한 잔은 사람에게, 한 잔은 말에게, 한 잔은 대답에게)의 규칙, 잉훠가 2015년 이후 모아 온 '居所名册'(지정거소를 거친 31명, 그중 넷은 세상을 떠남), 선즈위안이 전언을 공개 대장 부록에 기록으로 남겼다는 것이다. 이 화의 기관·문서·수치는 모두 가상이다.</w:t>
      </w:r>
    </w:p>
    <w:p>
      <w:pPr>
        <w:pStyle w:val="Heading2"/>
      </w:pPr>
      <w:r>
        <w:t>장면 1 — 8월 12일(목) 아침 7시 반, 煤厂街 巷口 — 一张通知</w:t>
      </w:r>
    </w:p>
    <w:p>
      <w:r>
        <w:t>(二〇三二年八月十二日，星期四，早上七点半。长川市煤厂街的巷口，一张折叠桌，一把撑开的伞，搪瓷缸里的凉茶泡着几朵菊花。伏天的尾巴还没过去，太阳刚爬过对面的屋脊，伞影只够遮住半张桌子。蝉从槐树上叫起来，一声压着一声。电线杆下站着那个穿灰夹克的年轻人，今年换了薄一点的，保温杯里大概也是凉的。邓凤芝拎着一布袋馒头走过来，把两个放在桌角，不说话，转身去烧水。)</w:t>
      </w:r>
    </w:p>
    <w:p>
      <w:r>
        <w:rPr>
          <w:b/>
        </w:rPr>
        <w:t>小辛:</w:t>
      </w:r>
      <w:r>
        <w:t xml:space="preserve"> 苏老师，您先看这个。（把手机递过来）今早六点，早间新闻之后，发了一条短消息。</w:t>
      </w:r>
    </w:p>
    <w:p>
      <w:r>
        <w:rPr>
          <w:b/>
        </w:rPr>
        <w:t>苏敏:</w:t>
      </w:r>
      <w:r>
        <w:t xml:space="preserve"> （接过来，念）“中央委员会第二次全体会议，定于十一月下旬在北京召开，召集通知九月下旬发出。议程第一项，接受总书记同志因病辞职，选举中央委员会总书记。候选人，沈知远同志，魏长风同志。”</w:t>
      </w:r>
    </w:p>
    <w:p>
      <w:r>
        <w:rPr>
          <w:b/>
        </w:rPr>
        <w:t>小辛:</w:t>
      </w:r>
      <w:r>
        <w:t xml:space="preserve"> 两个人，差额，要投票的。</w:t>
      </w:r>
    </w:p>
    <w:p>
      <w:r>
        <w:rPr>
          <w:b/>
        </w:rPr>
        <w:t>苏敏:</w:t>
      </w:r>
      <w:r>
        <w:t xml:space="preserve"> （把手机还给她）知道了。登记吧，来函第四百六十一号，来源：新闻。内容：通知。</w:t>
      </w:r>
    </w:p>
    <w:p>
      <w:r>
        <w:rPr>
          <w:b/>
        </w:rPr>
        <w:t>小辛:</w:t>
      </w:r>
      <w:r>
        <w:t xml:space="preserve"> 这也要登？</w:t>
      </w:r>
    </w:p>
    <w:p>
      <w:r>
        <w:rPr>
          <w:b/>
        </w:rPr>
        <w:t>苏敏:</w:t>
      </w:r>
      <w:r>
        <w:t xml:space="preserve"> 窗口登记的是进来的东西。进来了，就登。</w:t>
      </w:r>
    </w:p>
    <w:p>
      <w:r>
        <w:t>(肖远从巷子另一头走来，一手拎着塑料袋装的豆浆，另一手夹着一份折好的报纸，进来时先看了一眼电线杆，才在桌边坐下。)</w:t>
      </w:r>
    </w:p>
    <w:p>
      <w:r>
        <w:rPr>
          <w:b/>
        </w:rPr>
        <w:t>肖远:</w:t>
      </w:r>
      <w:r>
        <w:t xml:space="preserve"> 你们说那个通知吧？我路上就看了。我们这种人，一听到“选举”两个字，耳朵就竖起来，可惜竖了一辈子，也没轮到我们投。</w:t>
      </w:r>
    </w:p>
    <w:p>
      <w:r>
        <w:rPr>
          <w:b/>
        </w:rPr>
        <w:t>邓凤芝:</w:t>
      </w:r>
      <w:r>
        <w:t xml:space="preserve"> （端来一杯热水）老肖，你闭上嘴，先喝。</w:t>
      </w:r>
    </w:p>
    <w:p>
      <w:r>
        <w:rPr>
          <w:b/>
        </w:rPr>
        <w:t>肖远:</w:t>
      </w:r>
      <w:r>
        <w:t xml:space="preserve"> 凤芝姐，我话还没说完。</w:t>
      </w:r>
    </w:p>
    <w:p>
      <w:r>
        <w:rPr>
          <w:b/>
        </w:rPr>
        <w:t>邓凤芝:</w:t>
      </w:r>
      <w:r>
        <w:t xml:space="preserve"> 馒头堵不上你的嘴，热水也堵不上。（看着苏敏）苏老师，今天有三个人排队，一个工伤，一个拖欠，还有一个，是说他儿子在外地，两个月没有消息。</w:t>
      </w:r>
    </w:p>
    <w:p>
      <w:r>
        <w:rPr>
          <w:b/>
        </w:rPr>
        <w:t>苏敏:</w:t>
      </w:r>
      <w:r>
        <w:t xml:space="preserve"> 好，先让那位说儿子的。</w:t>
      </w:r>
    </w:p>
    <w:p>
      <w:r>
        <w:t>(戴一帆这时从后屋出来，手里夹着一页打印纸，眼睛下面有两圈青。)</w:t>
      </w:r>
    </w:p>
    <w:p>
      <w:r>
        <w:rPr>
          <w:b/>
        </w:rPr>
        <w:t>戴一帆:</w:t>
      </w:r>
      <w:r>
        <w:t xml:space="preserve"> 苏老师，云帆那条线，我昨晚又翻了一遍。法人那个学生，上个月转学了，转得很干净，学校那边不肯说去了哪里。线，还是断的。</w:t>
      </w:r>
    </w:p>
    <w:p>
      <w:r>
        <w:rPr>
          <w:b/>
        </w:rPr>
        <w:t>苏敏:</w:t>
      </w:r>
      <w:r>
        <w:t xml:space="preserve"> 断着，就先放着。别急着把它接起来，接错了，比断着更糟。</w:t>
      </w:r>
    </w:p>
    <w:p>
      <w:r>
        <w:rPr>
          <w:b/>
        </w:rPr>
        <w:t>小辛:</w:t>
      </w:r>
      <w:r>
        <w:t xml:space="preserve"> （压低声音）苏老师，梅老师今天一早来过电话，说周六下午到，要您在屋里等，别下楼。</w:t>
      </w:r>
    </w:p>
    <w:p>
      <w:r>
        <w:rPr>
          <w:b/>
        </w:rPr>
        <w:t>苏敏:</w:t>
      </w:r>
      <w:r>
        <w:t xml:space="preserve"> 她自己爬六层？</w:t>
      </w:r>
    </w:p>
    <w:p>
      <w:r>
        <w:rPr>
          <w:b/>
        </w:rPr>
        <w:t>小辛:</w:t>
      </w:r>
      <w:r>
        <w:t xml:space="preserve"> 我也这么说。她说，有一句话，不能在电话里讲。</w:t>
      </w:r>
    </w:p>
    <w:p>
      <w:r>
        <w:t>(苏敏没有马上回答。她拿起搪瓷缸，吹开浮在上面的菊花，喝了一口，凉的。蝉叫声忽然高了一格，又落下去。)</w:t>
      </w:r>
    </w:p>
    <w:p>
      <w:r>
        <w:rPr>
          <w:b/>
        </w:rPr>
        <w:t>苏敏:</w:t>
      </w:r>
      <w:r>
        <w:t xml:space="preserve"> 周六下午，我下去接她。她不让接，我也接。</w:t>
      </w:r>
    </w:p>
    <w:p>
      <w:pPr>
        <w:pStyle w:val="Heading2"/>
      </w:pPr>
      <w:r>
        <w:t>장면 2 — 8월 13일(금) 저녁 6시 반, 窗口后屋 — 一本名册</w:t>
      </w:r>
    </w:p>
    <w:p>
      <w:r>
        <w:t>(八月十三日，星期五，傍晚六点半。窗口收了摊，伞和折叠桌搬进后屋，八平米的屋里挤着五个人，一台落地电扇慢慢摇头。桌上摊着一本黑皮的册子，封面没有字，只贴着一小条白胶布。戴一帆翻到最后一页，用铅笔在页脚上写了一个数。)</w:t>
      </w:r>
    </w:p>
    <w:p>
      <w:r>
        <w:rPr>
          <w:b/>
        </w:rPr>
        <w:t>戴一帆:</w:t>
      </w:r>
      <w:r>
        <w:t xml:space="preserve"> 苏老师，名册我对完了。二〇一五年到去年年底，被送进指定居所又出来的，一共三十一个人。四个已经不在了。</w:t>
      </w:r>
    </w:p>
    <w:p>
      <w:r>
        <w:rPr>
          <w:b/>
        </w:rPr>
        <w:t>苏敏:</w:t>
      </w:r>
      <w:r>
        <w:t xml:space="preserve"> （翻到第一页）第一个是谁？</w:t>
      </w:r>
    </w:p>
    <w:p>
      <w:r>
        <w:rPr>
          <w:b/>
        </w:rPr>
        <w:t>戴一帆:</w:t>
      </w:r>
      <w:r>
        <w:t xml:space="preserve"> 韩守义，二〇一五年二月十四日。</w:t>
      </w:r>
    </w:p>
    <w:p>
      <w:r>
        <w:rPr>
          <w:b/>
        </w:rPr>
        <w:t>苏敏:</w:t>
      </w:r>
      <w:r>
        <w:t xml:space="preserve"> 第二个。</w:t>
      </w:r>
    </w:p>
    <w:p>
      <w:r>
        <w:rPr>
          <w:b/>
        </w:rPr>
        <w:t>戴一帆:</w:t>
      </w:r>
      <w:r>
        <w:t xml:space="preserve"> 二〇一八年的一个医生，在外地，我们没见过他的家属，只有三张病历复印件。第三个，二〇二二年，一位农民工，吃降压药的，家里人来过窗口一次，后来再没有来。第四个，是前年冬天，一位中学老师。</w:t>
      </w:r>
    </w:p>
    <w:p>
      <w:r>
        <w:rPr>
          <w:b/>
        </w:rPr>
        <w:t>邓凤芝:</w:t>
      </w:r>
      <w:r>
        <w:t xml:space="preserve"> （手里剥着毛豆，没抬头）那个老师的老婆，我见过一回。她站在窗口外头，什么也没说，放下一袋橘子就走了。</w:t>
      </w:r>
    </w:p>
    <w:p>
      <w:r>
        <w:t>(屋里安静了一会儿。电扇摇过去，又摇回来，吹动了册子的纸角。)</w:t>
      </w:r>
    </w:p>
    <w:p>
      <w:r>
        <w:rPr>
          <w:b/>
        </w:rPr>
        <w:t>肖远:</w:t>
      </w:r>
      <w:r>
        <w:t xml:space="preserve"> 苏老师，梅老师明天来，我说一句难听的。她不会空着手来。</w:t>
      </w:r>
    </w:p>
    <w:p>
      <w:r>
        <w:rPr>
          <w:b/>
        </w:rPr>
        <w:t>苏敏:</w:t>
      </w:r>
      <w:r>
        <w:t xml:space="preserve"> 我知道。</w:t>
      </w:r>
    </w:p>
    <w:p>
      <w:r>
        <w:rPr>
          <w:b/>
        </w:rPr>
        <w:t>肖远:</w:t>
      </w:r>
      <w:r>
        <w:t xml:space="preserve"> 这个时候，选举前一百天，他要是托她带话，不会是问候。你想过没有，万一他要你收一样东西，你收不收？</w:t>
      </w:r>
    </w:p>
    <w:p>
      <w:r>
        <w:rPr>
          <w:b/>
        </w:rPr>
        <w:t>苏敏:</w:t>
      </w:r>
      <w:r>
        <w:t xml:space="preserve"> 还没听到，我不想。</w:t>
      </w:r>
    </w:p>
    <w:p>
      <w:r>
        <w:rPr>
          <w:b/>
        </w:rPr>
        <w:t>肖远:</w:t>
      </w:r>
      <w:r>
        <w:t xml:space="preserve"> 想一想，不会吃亏。</w:t>
      </w:r>
    </w:p>
    <w:p>
      <w:r>
        <w:rPr>
          <w:b/>
        </w:rPr>
        <w:t>小辛:</w:t>
      </w:r>
      <w:r>
        <w:t xml:space="preserve"> （小声）苏老师，我想问一个问题，您别生气。要是他真的说了，说他会改，您不信，可是那里面关着的人……</w:t>
      </w:r>
    </w:p>
    <w:p>
      <w:r>
        <w:rPr>
          <w:b/>
        </w:rPr>
        <w:t>苏敏:</w:t>
      </w:r>
      <w:r>
        <w:t xml:space="preserve"> 他们不等选举，也不等我。</w:t>
      </w:r>
    </w:p>
    <w:p>
      <w:r>
        <w:rPr>
          <w:b/>
        </w:rPr>
        <w:t>小辛:</w:t>
      </w:r>
      <w:r>
        <w:t xml:space="preserve"> 那您就更应该收。</w:t>
      </w:r>
    </w:p>
    <w:p>
      <w:r>
        <w:rPr>
          <w:b/>
        </w:rPr>
        <w:t>苏敏:</w:t>
      </w:r>
      <w:r>
        <w:t xml:space="preserve"> 收了，他们就能早一天出来吗？</w:t>
      </w:r>
    </w:p>
    <w:p>
      <w:r>
        <w:t>(没有人回答。邓凤芝把剥好的毛豆放进碗里，碗底发出细细的一声。)</w:t>
      </w:r>
    </w:p>
    <w:p>
      <w:r>
        <w:rPr>
          <w:b/>
        </w:rPr>
        <w:t>苏敏:</w:t>
      </w:r>
      <w:r>
        <w:t xml:space="preserve"> 明天听完再说。你们每个人，都记着，听完，再问，问完，再写。</w:t>
      </w:r>
    </w:p>
    <w:p>
      <w:r>
        <w:t>(她把名册合上，白胶布的一角翘起来，她用指甲按平了。)</w:t>
      </w:r>
    </w:p>
    <w:p>
      <w:pPr>
        <w:pStyle w:val="Heading2"/>
      </w:pPr>
      <w:r>
        <w:t>장면 3 — 8월 14일(토) 오후 2시, 槐荫街 六楼 — 第一杯，给人</w:t>
      </w:r>
    </w:p>
    <w:p>
      <w:r>
        <w:t>(八月十四日，星期六，下午两点。槐荫街粮油店后面的楼梯口，苏敏在一层等了二十分钟，终于看见梅若兰拄着拐杖从巷子那头走来，银灰色的短发被汗黏在额角，肩上挎着那只旧帆布包。她今年春天过了八十四岁的生日，走得比去年更慢，每一步先把拐杖点实，再迈脚。)</w:t>
      </w:r>
    </w:p>
    <w:p>
      <w:r>
        <w:rPr>
          <w:b/>
        </w:rPr>
        <w:t>梅若兰:</w:t>
      </w:r>
      <w:r>
        <w:t xml:space="preserve"> 我说了，让你在屋里等。</w:t>
      </w:r>
    </w:p>
    <w:p>
      <w:r>
        <w:rPr>
          <w:b/>
        </w:rPr>
        <w:t>苏敏:</w:t>
      </w:r>
      <w:r>
        <w:t xml:space="preserve"> 我没听。（伸出手臂）梅老师，三层，您扶我一段。</w:t>
      </w:r>
    </w:p>
    <w:p>
      <w:r>
        <w:rPr>
          <w:b/>
        </w:rPr>
        <w:t>梅若兰:</w:t>
      </w:r>
      <w:r>
        <w:t xml:space="preserve"> 我不扶，我拄这个。（顿了顿，还是把另一只手放在她的臂弯里）就扶到三楼，三楼以上，我自己来。</w:t>
      </w:r>
    </w:p>
    <w:p>
      <w:r>
        <w:t>(两个人一级一级往上走。到了四楼的转角，梅若兰停下来，靠着墙喘气，眼睛闭了一会儿。六楼的门响了一声，卢奶奶探出半个身子，没有戴助听器，就对着楼梯点了点头，把门又合上了一条缝。)</w:t>
      </w:r>
    </w:p>
    <w:p>
      <w:r>
        <w:rPr>
          <w:b/>
        </w:rPr>
        <w:t>梅若兰:</w:t>
      </w:r>
      <w:r>
        <w:t xml:space="preserve"> 小苏，你屋的楼梯，比老韩那个楼梯还陡。</w:t>
      </w:r>
    </w:p>
    <w:p>
      <w:r>
        <w:rPr>
          <w:b/>
        </w:rPr>
        <w:t>苏敏:</w:t>
      </w:r>
      <w:r>
        <w:t xml:space="preserve"> 老韩的楼梯是三层。</w:t>
      </w:r>
    </w:p>
    <w:p>
      <w:r>
        <w:rPr>
          <w:b/>
        </w:rPr>
        <w:t>梅若兰:</w:t>
      </w:r>
      <w:r>
        <w:t xml:space="preserve"> 是啊，三层。（睁开眼）那时候我也没有喘。</w:t>
      </w:r>
    </w:p>
    <w:p>
      <w:r>
        <w:t>(屋里，窗开着，风把窗帘吹得一鼓一鼓。苏敏把桌上的两只杯子摆好：右边缺口的那只，和另一只没有缺口的粗瓷杯。她提起暖壶，先倒梅若兰的，再倒自己的。)</w:t>
      </w:r>
    </w:p>
    <w:p>
      <w:r>
        <w:rPr>
          <w:b/>
        </w:rPr>
        <w:t>梅若兰:</w:t>
      </w:r>
      <w:r>
        <w:t xml:space="preserve"> （没有碰杯子，看着她倒完）你倒茶的手法，越来越像老韩。</w:t>
      </w:r>
    </w:p>
    <w:p>
      <w:r>
        <w:rPr>
          <w:b/>
        </w:rPr>
        <w:t>苏敏:</w:t>
      </w:r>
      <w:r>
        <w:t xml:space="preserve"> 他那时候说，先喝杯茶，再说事。</w:t>
      </w:r>
    </w:p>
    <w:p>
      <w:r>
        <w:rPr>
          <w:b/>
        </w:rPr>
        <w:t>梅若兰:</w:t>
      </w:r>
      <w:r>
        <w:t xml:space="preserve"> 他还说过另一句，你没听过。“三杯。一杯给人，一杯给话，一杯给答。”他请人说话，从来不倒两杯，也不倒一杯。</w:t>
      </w:r>
    </w:p>
    <w:p>
      <w:r>
        <w:rPr>
          <w:b/>
        </w:rPr>
        <w:t>苏敏:</w:t>
      </w:r>
      <w:r>
        <w:t xml:space="preserve"> 我没听过。</w:t>
      </w:r>
    </w:p>
    <w:p>
      <w:r>
        <w:rPr>
          <w:b/>
        </w:rPr>
        <w:t>梅若兰:</w:t>
      </w:r>
      <w:r>
        <w:t xml:space="preserve"> 那时候你太年轻，只顾着听案子。（端起杯子，吹了吹，喝了一口，放下）这第一杯，给人。喝完，我再坐一会儿。</w:t>
      </w:r>
    </w:p>
    <w:p>
      <w:r>
        <w:t>(她没有说下一句。屋里只有风吹窗帘和楼下早点摊收摊的声响。苏敏想起这几天，她数着日子等一个人上楼，等着，又怕它真的来。她看着梅若兰的手，那只手在杯沿上微微发抖，不是冷，是年纪。时间一分一分过去，杯里的热气慢慢细了。苏敏没有催，也没有再添水。她想起老韩给每一位来客倒茶时，总要把壶嘴在杯沿上轻轻磕一下，像是在说，不急，你慢慢讲。那一下磕碰的声音，这些年她在许多个窗口、许多间屋子里，都还听得见。)</w:t>
      </w:r>
    </w:p>
    <w:p>
      <w:pPr>
        <w:pStyle w:val="Heading2"/>
      </w:pPr>
      <w:r>
        <w:t>장면 4 — 8월 14일(토) 오후 2시 40분, 槐荫街 六楼 — 第二杯，给话</w:t>
      </w:r>
    </w:p>
    <w:p>
      <w:r>
        <w:t>(第二杯茶倒满了。梅若兰把杯子捧在手里，眼睛看着杯里的茶叶，一片一片舒展开。她的另一只手，压在帆布包的搭扣上，指节发白。)</w:t>
      </w:r>
    </w:p>
    <w:p>
      <w:r>
        <w:rPr>
          <w:b/>
        </w:rPr>
        <w:t>梅若兰:</w:t>
      </w:r>
      <w:r>
        <w:t xml:space="preserve"> 小苏，我先说一件事。从去年十一月到现在，快九个月，他没有托我带过一个字。我数着，一天一天数。</w:t>
      </w:r>
    </w:p>
    <w:p>
      <w:r>
        <w:rPr>
          <w:b/>
        </w:rPr>
        <w:t>苏敏:</w:t>
      </w:r>
      <w:r>
        <w:t xml:space="preserve"> 我知道。您上次说过。</w:t>
      </w:r>
    </w:p>
    <w:p>
      <w:r>
        <w:rPr>
          <w:b/>
        </w:rPr>
        <w:t>梅若兰:</w:t>
      </w:r>
      <w:r>
        <w:t xml:space="preserve"> 八月十一号，星期三，夜里九点多，他来了。一个人，没有车，没有秘书。我在窗子里看见他站在楼下，站了十分钟，没有上来。我下去开门，他还在那儿，手里提着一罐茶。</w:t>
      </w:r>
    </w:p>
    <w:p>
      <w:r>
        <w:rPr>
          <w:b/>
        </w:rPr>
        <w:t>苏敏:</w:t>
      </w:r>
      <w:r>
        <w:t xml:space="preserve"> 他提着茶。</w:t>
      </w:r>
    </w:p>
    <w:p>
      <w:r>
        <w:rPr>
          <w:b/>
        </w:rPr>
        <w:t>梅若兰:</w:t>
      </w:r>
      <w:r>
        <w:t xml:space="preserve"> 是甘老上个月让人带给他的，他拿来给我。（笑了一下，很短）我就问他，你在楼下站什么。他说，在想怎么说。</w:t>
      </w:r>
    </w:p>
    <w:p>
      <w:r>
        <w:t>(苏敏的手指在杯沿上停住了，指腹碰到那一小块缺口，凉的。她没有出声。)</w:t>
      </w:r>
    </w:p>
    <w:p>
      <w:r>
        <w:rPr>
          <w:b/>
        </w:rPr>
        <w:t>梅若兰:</w:t>
      </w:r>
      <w:r>
        <w:t xml:space="preserve"> 我让他上楼，他坐在我那张藤椅上，茶也没喝，坐了很久。我这个人，一辈子替别人传话，传话的人最怕的，是话到嘴边，对方又咽回去。我等了他四十分钟。</w:t>
      </w:r>
    </w:p>
    <w:p>
      <w:r>
        <w:rPr>
          <w:b/>
        </w:rPr>
        <w:t>苏敏:</w:t>
      </w:r>
      <w:r>
        <w:t xml:space="preserve"> 他说了什么？</w:t>
      </w:r>
    </w:p>
    <w:p>
      <w:r>
        <w:rPr>
          <w:b/>
        </w:rPr>
        <w:t>梅若兰:</w:t>
      </w:r>
      <w:r>
        <w:t xml:space="preserve"> （放下杯子，从包里摸出一张折过的纸，没有打开，只是按在膝盖上）这张纸，是我回来以后，凭记忆写的，我一个字也没有加。他是这样说的。</w:t>
      </w:r>
    </w:p>
    <w:p>
      <w:r>
        <w:t>(她抬起头，目光落在苏敏脸上。声音忽然放慢，学着一个男人，一个惯于在每个字之间留半拍的男人。)</w:t>
      </w:r>
    </w:p>
    <w:p>
      <w:r>
        <w:rPr>
          <w:b/>
        </w:rPr>
        <w:t>梅若兰:</w:t>
      </w:r>
      <w:r>
        <w:t xml:space="preserve"> “这次选完，指定居所，我先动手。”</w:t>
      </w:r>
    </w:p>
    <w:p>
      <w:r>
        <w:t>(窗外有一阵风，窗帘扑在桌沿上，又落下去。苏敏没有动。)</w:t>
      </w:r>
    </w:p>
    <w:p>
      <w:r>
        <w:rPr>
          <w:b/>
        </w:rPr>
        <w:t>梅若兰:</w:t>
      </w:r>
      <w:r>
        <w:t xml:space="preserve"> 他又说了第二句。他说：“这句话，我已经记在台账的附录里了，八月十一日，托梅若兰带话一句，内容如上。没有私下。”</w:t>
      </w:r>
    </w:p>
    <w:p>
      <w:r>
        <w:rPr>
          <w:b/>
        </w:rPr>
        <w:t>苏敏:</w:t>
      </w:r>
      <w:r>
        <w:t xml:space="preserve"> 他把它备案了。</w:t>
      </w:r>
    </w:p>
    <w:p>
      <w:r>
        <w:rPr>
          <w:b/>
        </w:rPr>
        <w:t>梅若兰:</w:t>
      </w:r>
      <w:r>
        <w:t xml:space="preserve"> 备案了。我问他，这句话，是给她的，还是给选票的。他想了很久，说，给她，也给台账。他又说，请梅老师不要替我解释，也不要替我加一个字。</w:t>
      </w:r>
    </w:p>
    <w:p>
      <w:r>
        <w:rPr>
          <w:b/>
        </w:rPr>
        <w:t>苏敏:</w:t>
      </w:r>
      <w:r>
        <w:t xml:space="preserve"> （低声）他不会解释，他从来不解释。</w:t>
      </w:r>
    </w:p>
    <w:p>
      <w:r>
        <w:rPr>
          <w:b/>
        </w:rPr>
        <w:t>梅若兰:</w:t>
      </w:r>
      <w:r>
        <w:t xml:space="preserve"> 小苏，他说完，坐在那把藤椅上，抬手揉了一下眼睛。我这个老太婆，看了一辈子人，我没有看出来他是想让你说“好”，还是想让你说“不好”。我只看出来，他很难受。</w:t>
      </w:r>
    </w:p>
    <w:p>
      <w:r>
        <w:rPr>
          <w:b/>
        </w:rPr>
        <w:t>苏敏:</w:t>
      </w:r>
      <w:r>
        <w:t xml:space="preserve"> 我也难受。</w:t>
      </w:r>
    </w:p>
    <w:p>
      <w:r>
        <w:rPr>
          <w:b/>
        </w:rPr>
        <w:t>梅若兰:</w:t>
      </w:r>
      <w:r>
        <w:t xml:space="preserve"> 我知道。我今天爬六层楼，是为了这一句话，也是为了站在你们两个中间。（轻轻吐出一口气）说实话，我心里不是滋味。我一把年纪，不想做一个人，被放在两面墙的缝里。</w:t>
      </w:r>
    </w:p>
    <w:p>
      <w:r>
        <w:t>(苏敏拿起暖壶，给梅若兰的杯里添了一点热水，水注到一半，她停住了手，没有再添。)</w:t>
      </w:r>
    </w:p>
    <w:p>
      <w:r>
        <w:rPr>
          <w:b/>
        </w:rPr>
        <w:t>苏敏:</w:t>
      </w:r>
      <w:r>
        <w:t xml:space="preserve"> 梅老师，我听完了。第三杯，您让我想一想，行吗？</w:t>
      </w:r>
    </w:p>
    <w:p>
      <w:r>
        <w:rPr>
          <w:b/>
        </w:rPr>
        <w:t>梅若兰:</w:t>
      </w:r>
      <w:r>
        <w:t xml:space="preserve"> （点头）你想。老韩那时候，第三杯，从来不让人立刻答。</w:t>
      </w:r>
    </w:p>
    <w:p>
      <w:pPr>
        <w:pStyle w:val="Heading2"/>
      </w:pPr>
      <w:r>
        <w:t>장면 5 — 8월 14일(토) 오후 3시 20분, 槐荫街 六楼 — 第三杯，给答</w:t>
      </w:r>
    </w:p>
    <w:p>
      <w:r>
        <w:t>(第三杯茶，苏敏倒得很慢。窗外的蝉停了一会儿，又响起来。梅若兰靠在椅背上，肩膀松下去一点，像是把一件背了很久的东西，终于放在了地上。苏敏把杯子推到她面前，自己的那一只，缺口朝着自己。)</w:t>
      </w:r>
    </w:p>
    <w:p>
      <w:r>
        <w:rPr>
          <w:b/>
        </w:rPr>
        <w:t>苏敏:</w:t>
      </w:r>
      <w:r>
        <w:t xml:space="preserve"> 梅老师，请您带一句话给他，带原话，一个字别改。</w:t>
      </w:r>
    </w:p>
    <w:p>
      <w:r>
        <w:rPr>
          <w:b/>
        </w:rPr>
        <w:t>梅若兰:</w:t>
      </w:r>
      <w:r>
        <w:t xml:space="preserve"> 你说。</w:t>
      </w:r>
    </w:p>
    <w:p>
      <w:r>
        <w:rPr>
          <w:b/>
        </w:rPr>
        <w:t>苏敏:</w:t>
      </w:r>
      <w:r>
        <w:t xml:space="preserve"> 约定，我不收。</w:t>
      </w:r>
    </w:p>
    <w:p>
      <w:r>
        <w:t>(梅若兰的眼睛没有动，只是把手指放在了杯沿上。)</w:t>
      </w:r>
    </w:p>
    <w:p>
      <w:r>
        <w:rPr>
          <w:b/>
        </w:rPr>
        <w:t>苏敏:</w:t>
      </w:r>
      <w:r>
        <w:t xml:space="preserve"> 他的话是对的，我也想听他这么说。可是，这句话是在选举前一百天说的，说在一个我不能点头、也不能摇头的位置。我要是收了，我就成了他的证人，魏长风的人明天就可以说，苏敏接受了候选人的竞选承诺。我要是不收，他们又可以说，他的诺言，连苏敏都不信。怎么收，都是别人的话。</w:t>
      </w:r>
    </w:p>
    <w:p>
      <w:r>
        <w:rPr>
          <w:b/>
        </w:rPr>
        <w:t>梅若兰:</w:t>
      </w:r>
      <w:r>
        <w:t xml:space="preserve"> 小苏，你是说，这是一张空头支票？</w:t>
      </w:r>
    </w:p>
    <w:p>
      <w:r>
        <w:rPr>
          <w:b/>
        </w:rPr>
        <w:t>苏敏:</w:t>
      </w:r>
      <w:r>
        <w:t xml:space="preserve"> 我不是说他会赖账。我是说，选完之前，谁都开得出支票；选完以后，兑不兑现，要看那时候他手里还有什么。老子说，“轻诺必寡信，多易必多难”。不是骂他，是说，一个许得太轻的诺言，到了事情重的时候，会先被压坏。</w:t>
      </w:r>
    </w:p>
    <w:p>
      <w:r>
        <w:rPr>
          <w:b/>
        </w:rPr>
        <w:t>梅若兰:</w:t>
      </w:r>
      <w:r>
        <w:t xml:space="preserve"> 他不是魏长风。</w:t>
      </w:r>
    </w:p>
    <w:p>
      <w:r>
        <w:rPr>
          <w:b/>
        </w:rPr>
        <w:t>苏敏:</w:t>
      </w:r>
      <w:r>
        <w:t xml:space="preserve"> 我知道他不是。所以我更不能收。他备案了，我又收了，两个人白纸黑字，一言为定，到了十一月，这句话就成了我们俩的共同财产。我不想和他共有任何东西，除了老韩那一对杯子。</w:t>
      </w:r>
    </w:p>
    <w:p>
      <w:r>
        <w:t>(梅若兰看着她，嘴角动了一下，不知道是笑，还是别的。)</w:t>
      </w:r>
    </w:p>
    <w:p>
      <w:r>
        <w:rPr>
          <w:b/>
        </w:rPr>
        <w:t>梅若兰:</w:t>
      </w:r>
      <w:r>
        <w:t xml:space="preserve"> 那你要什么？</w:t>
      </w:r>
    </w:p>
    <w:p>
      <w:r>
        <w:rPr>
          <w:b/>
        </w:rPr>
        <w:t>苏敏:</w:t>
      </w:r>
      <w:r>
        <w:t xml:space="preserve"> 吊唁。</w:t>
      </w:r>
    </w:p>
    <w:p>
      <w:r>
        <w:rPr>
          <w:b/>
        </w:rPr>
        <w:t>梅若兰:</w:t>
      </w:r>
      <w:r>
        <w:t xml:space="preserve"> 吊唁？</w:t>
      </w:r>
    </w:p>
    <w:p>
      <w:r>
        <w:rPr>
          <w:b/>
        </w:rPr>
        <w:t>苏敏:</w:t>
      </w:r>
      <w:r>
        <w:t xml:space="preserve"> 我们有一本名册，三十一个人，四个已经不在了。第一个是老韩，您认识。我要他先给这四家，送吊唁。不是对我，是对他们。写在台账附录里，写名字，写日期，写在哪一间屋子，谁签的字，一个字也别遮。</w:t>
      </w:r>
    </w:p>
    <w:p>
      <w:r>
        <w:rPr>
          <w:b/>
        </w:rPr>
        <w:t>梅若兰:</w:t>
      </w:r>
      <w:r>
        <w:t xml:space="preserve"> （慢慢地）孔子说过，“丧，与其易也，宁戚”。办丧事，与其礼数周全，不如心里真正难过。你要的是这个？</w:t>
      </w:r>
    </w:p>
    <w:p>
      <w:r>
        <w:rPr>
          <w:b/>
        </w:rPr>
        <w:t>苏敏:</w:t>
      </w:r>
      <w:r>
        <w:t xml:space="preserve"> 要的是认。他认了有人死了，规矩才有地方下手。认了以后，指定居所改不改，不是他对我的一句承诺，是那四家人的事摆在那里，规矩自己会往前走。就算他后来输了，那条规矩还在，不是我的功劳，也不是他的恩典。</w:t>
      </w:r>
    </w:p>
    <w:p>
      <w:r>
        <w:rPr>
          <w:b/>
        </w:rPr>
        <w:t>梅若兰:</w:t>
      </w:r>
      <w:r>
        <w:t xml:space="preserve"> 如果他输了呢？</w:t>
      </w:r>
    </w:p>
    <w:p>
      <w:r>
        <w:rPr>
          <w:b/>
        </w:rPr>
        <w:t>苏敏:</w:t>
      </w:r>
      <w:r>
        <w:t xml:space="preserve"> 吊唁不会因为谁赢谁输作废。这就是我不收承诺，只要吊唁的原因。</w:t>
      </w:r>
    </w:p>
    <w:p>
      <w:r>
        <w:t>(梅若兰把杯子捧起来，一口一口喝完，放下的时候杯底碰了一声。她不说话，过了很久，才开口。)</w:t>
      </w:r>
    </w:p>
    <w:p>
      <w:r>
        <w:rPr>
          <w:b/>
        </w:rPr>
        <w:t>梅若兰:</w:t>
      </w:r>
      <w:r>
        <w:t xml:space="preserve"> 小苏，我要问你一句，你别生气。你拒绝的，是他的话，付代价的，是名册上的人。你想过这一点吗？</w:t>
      </w:r>
    </w:p>
    <w:p>
      <w:r>
        <w:rPr>
          <w:b/>
        </w:rPr>
        <w:t>苏敏:</w:t>
      </w:r>
      <w:r>
        <w:t xml:space="preserve"> （手指发紧）想过。我昨天夜里想了一夜。我不能骗您，我心里有一块，是怕，怕我一点头，我哥一家、我侄子、卢奶奶，都被人拿去写成“苏敏支持一方”。这一块不干净，我知道。</w:t>
      </w:r>
    </w:p>
    <w:p>
      <w:r>
        <w:rPr>
          <w:b/>
        </w:rPr>
        <w:t>梅若兰:</w:t>
      </w:r>
      <w:r>
        <w:t xml:space="preserve"> 还有呢？</w:t>
      </w:r>
    </w:p>
    <w:p>
      <w:r>
        <w:rPr>
          <w:b/>
        </w:rPr>
        <w:t>苏敏:</w:t>
      </w:r>
      <w:r>
        <w:t xml:space="preserve"> 还有，我不想欠他。（停了一下）这一块也不干净。</w:t>
      </w:r>
    </w:p>
    <w:p>
      <w:r>
        <w:rPr>
          <w:b/>
        </w:rPr>
        <w:t>梅若兰:</w:t>
      </w:r>
      <w:r>
        <w:t xml:space="preserve"> （点头）你把这两块都告诉我，我就放心一点。人最怕的，是把害怕说成原则。你们两个，一个比一个笨，可你们都肯说自己哪里不干净。</w:t>
      </w:r>
    </w:p>
    <w:p>
      <w:r>
        <w:rPr>
          <w:b/>
        </w:rPr>
        <w:t>苏敏:</w:t>
      </w:r>
      <w:r>
        <w:t xml:space="preserve"> 梅老师，我让您两头为难了。</w:t>
      </w:r>
    </w:p>
    <w:p>
      <w:r>
        <w:rPr>
          <w:b/>
        </w:rPr>
        <w:t>梅若兰:</w:t>
      </w:r>
      <w:r>
        <w:t xml:space="preserve"> 我一辈子在两头为难，习惯了。（她把拐杖拿起来，没有站，只是放在膝盖上）我再确认一遍，我带的是：“约定不收，让他去吊唁。”是“去”，还是“送”？</w:t>
      </w:r>
    </w:p>
    <w:p>
      <w:r>
        <w:rPr>
          <w:b/>
        </w:rPr>
        <w:t>苏敏:</w:t>
      </w:r>
      <w:r>
        <w:t xml:space="preserve"> 我没有说。他自己想。</w:t>
      </w:r>
    </w:p>
    <w:p>
      <w:r>
        <w:rPr>
          <w:b/>
        </w:rPr>
        <w:t>梅若兰:</w:t>
      </w:r>
      <w:r>
        <w:t xml:space="preserve"> 好，我一个字不改。</w:t>
      </w:r>
    </w:p>
    <w:p>
      <w:pPr>
        <w:pStyle w:val="Heading2"/>
      </w:pPr>
      <w:r>
        <w:t>장면 6 — 8월 14일(토) 밤 9시, 窗口后屋 — 骄傲和害怕</w:t>
      </w:r>
    </w:p>
    <w:p>
      <w:r>
        <w:t>(八月十四日，星期六，夜里九点。梅若兰下午五点多才下楼，苏敏一路送到巷口，看着她坐进一辆红色的出租车，车尾灯在巷子里亮了一下，拐弯，消失。后屋的灯还亮着，肖远、小辛和戴一帆没有走，桌上摆着三碗没有吃完的面。电扇停了，屋里闷。)</w:t>
      </w:r>
    </w:p>
    <w:p>
      <w:r>
        <w:rPr>
          <w:b/>
        </w:rPr>
        <w:t>肖远:</w:t>
      </w:r>
      <w:r>
        <w:t xml:space="preserve"> 梅老师怎么说的？</w:t>
      </w:r>
    </w:p>
    <w:p>
      <w:r>
        <w:rPr>
          <w:b/>
        </w:rPr>
        <w:t>苏敏:</w:t>
      </w:r>
      <w:r>
        <w:t xml:space="preserve"> 她带来一句话。我没有收。</w:t>
      </w:r>
    </w:p>
    <w:p>
      <w:r>
        <w:t>(小辛的眼睛亮了一下，又暗下去。她低头搅着碗里的面，没有吃。)</w:t>
      </w:r>
    </w:p>
    <w:p>
      <w:r>
        <w:rPr>
          <w:b/>
        </w:rPr>
        <w:t>肖远:</w:t>
      </w:r>
      <w:r>
        <w:t xml:space="preserve"> 我想先问一句。你拒绝，是因为原则，还是因为不想欠他？</w:t>
      </w:r>
    </w:p>
    <w:p>
      <w:r>
        <w:rPr>
          <w:b/>
        </w:rPr>
        <w:t>苏敏:</w:t>
      </w:r>
      <w:r>
        <w:t xml:space="preserve"> （没有躲）两样都有。</w:t>
      </w:r>
    </w:p>
    <w:p>
      <w:r>
        <w:rPr>
          <w:b/>
        </w:rPr>
        <w:t>肖远:</w:t>
      </w:r>
      <w:r>
        <w:t xml:space="preserve"> 你说得倒痛快。</w:t>
      </w:r>
    </w:p>
    <w:p>
      <w:r>
        <w:rPr>
          <w:b/>
        </w:rPr>
        <w:t>苏敏:</w:t>
      </w:r>
      <w:r>
        <w:t xml:space="preserve"> 我告诉梅老师的，也告诉你们。里面有怕，也有不想欠。我把它们写在这儿，不写在别的地方。</w:t>
      </w:r>
    </w:p>
    <w:p>
      <w:r>
        <w:rPr>
          <w:b/>
        </w:rPr>
        <w:t>肖远:</w:t>
      </w:r>
      <w:r>
        <w:t xml:space="preserve"> （放下筷子）我再说一句难听的。你这样答，一个字也不给他留，他明明是想找台阶，你却把梯子抽走了。</w:t>
      </w:r>
    </w:p>
    <w:p>
      <w:r>
        <w:rPr>
          <w:b/>
        </w:rPr>
        <w:t>苏敏:</w:t>
      </w:r>
      <w:r>
        <w:t xml:space="preserve"> 他不需要我递梯子。他自己有规矩，他有台账，有二十四小时、七天，他要是只想找台阶，就不会走到楼下，站上十分钟。</w:t>
      </w:r>
    </w:p>
    <w:p>
      <w:r>
        <w:rPr>
          <w:b/>
        </w:rPr>
        <w:t>小辛:</w:t>
      </w:r>
      <w:r>
        <w:t xml:space="preserve"> 苏老师，您刚才说“吊唁”，要是他没有做呢？</w:t>
      </w:r>
    </w:p>
    <w:p>
      <w:r>
        <w:rPr>
          <w:b/>
        </w:rPr>
        <w:t>苏敏:</w:t>
      </w:r>
      <w:r>
        <w:t xml:space="preserve"> 那就是他没有做。我们照常登记，照常写：八月十四日，转达一句话，本人未接受，吊唁未见。</w:t>
      </w:r>
    </w:p>
    <w:p>
      <w:r>
        <w:rPr>
          <w:b/>
        </w:rPr>
        <w:t>小辛:</w:t>
      </w:r>
      <w:r>
        <w:t xml:space="preserve"> 就这样？</w:t>
      </w:r>
    </w:p>
    <w:p>
      <w:r>
        <w:rPr>
          <w:b/>
        </w:rPr>
        <w:t>苏敏:</w:t>
      </w:r>
      <w:r>
        <w:t xml:space="preserve"> 就这样。我们没有别的办法，只有这个办法：把一件事记下来，一直记到它不得不被人看。</w:t>
      </w:r>
    </w:p>
    <w:p>
      <w:r>
        <w:rPr>
          <w:b/>
        </w:rPr>
        <w:t>戴一帆:</w:t>
      </w:r>
      <w:r>
        <w:t xml:space="preserve"> （小声）苏老师，要是我们自己先去核实呢？名册上的四个名字，有三个，我们没有原始记录。</w:t>
      </w:r>
    </w:p>
    <w:p>
      <w:r>
        <w:rPr>
          <w:b/>
        </w:rPr>
        <w:t>苏敏:</w:t>
      </w:r>
      <w:r>
        <w:t xml:space="preserve"> 对。他要核，我们也核。明天起，你起草三份申请，依据公开对账原则，向有关部门申请调取那四个人的居所记录，不抄送，不上网，等他们答复。</w:t>
      </w:r>
    </w:p>
    <w:p>
      <w:r>
        <w:rPr>
          <w:b/>
        </w:rPr>
        <w:t>肖远:</w:t>
      </w:r>
      <w:r>
        <w:t xml:space="preserve"> （终于笑了一下，没有声音）你呀，苏敏。</w:t>
      </w:r>
    </w:p>
    <w:p>
      <w:r>
        <w:rPr>
          <w:b/>
        </w:rPr>
        <w:t>苏敏:</w:t>
      </w:r>
      <w:r>
        <w:t xml:space="preserve"> 我怎么了？</w:t>
      </w:r>
    </w:p>
    <w:p>
      <w:r>
        <w:rPr>
          <w:b/>
        </w:rPr>
        <w:t>肖远:</w:t>
      </w:r>
      <w:r>
        <w:t xml:space="preserve"> 没什么。只是你这个人，宁愿自己写申请，也不愿意收一句好话。</w:t>
      </w:r>
    </w:p>
    <w:p>
      <w:r>
        <w:rPr>
          <w:b/>
        </w:rPr>
        <w:t>苏敏:</w:t>
      </w:r>
      <w:r>
        <w:t xml:space="preserve"> 好话，要在规矩里面才算数。（把三只空碗叠在一起）面凉了，大家回去吧。</w:t>
      </w:r>
    </w:p>
    <w:p>
      <w:pPr>
        <w:pStyle w:val="Heading2"/>
      </w:pPr>
      <w:r>
        <w:t>장면 7 — 8월 22일(일) 밤 9시, 槐荫街 六楼 — 十七年</w:t>
      </w:r>
    </w:p>
    <w:p>
      <w:r>
        <w:t>(八月二十二日，星期日，夜里九点。槐荫街粮油店后面的六楼。卢奶奶没有睡，坐在自己屋的桌前，面前一碗绿豆汤，收音机放得很小声，唱的是一出老戏。苏敏推门进来，把一只小塑料袋放在桌上，里面是半斤桃子。)</w:t>
      </w:r>
    </w:p>
    <w:p>
      <w:r>
        <w:rPr>
          <w:b/>
        </w:rPr>
        <w:t>卢奶奶:</w:t>
      </w:r>
      <w:r>
        <w:t xml:space="preserve"> 小苏，你今天回来得早。</w:t>
      </w:r>
    </w:p>
    <w:p>
      <w:r>
        <w:rPr>
          <w:b/>
        </w:rPr>
        <w:t>苏敏:</w:t>
      </w:r>
      <w:r>
        <w:t xml:space="preserve"> 窗口今天歇着，周日。</w:t>
      </w:r>
    </w:p>
    <w:p>
      <w:r>
        <w:rPr>
          <w:b/>
        </w:rPr>
        <w:t>卢奶奶:</w:t>
      </w:r>
      <w:r>
        <w:t xml:space="preserve"> （听不真，侧过脸）你说什么？</w:t>
      </w:r>
    </w:p>
    <w:p>
      <w:r>
        <w:rPr>
          <w:b/>
        </w:rPr>
        <w:t>苏敏:</w:t>
      </w:r>
      <w:r>
        <w:t xml:space="preserve"> （提高声音）今天歇着。</w:t>
      </w:r>
    </w:p>
    <w:p>
      <w:r>
        <w:rPr>
          <w:b/>
        </w:rPr>
        <w:t>卢奶奶:</w:t>
      </w:r>
      <w:r>
        <w:t xml:space="preserve"> 哦，歇着好。（她从碗里舀了一勺绿豆汤，递过来）你喝一口。</w:t>
      </w:r>
    </w:p>
    <w:p>
      <w:r>
        <w:t>(苏敏接过勺子，喝了一口，很甜，甜得有点过。)</w:t>
      </w:r>
    </w:p>
    <w:p>
      <w:r>
        <w:rPr>
          <w:b/>
        </w:rPr>
        <w:t>卢奶奶:</w:t>
      </w:r>
      <w:r>
        <w:t xml:space="preserve"> 今天是什么日子？</w:t>
      </w:r>
    </w:p>
    <w:p>
      <w:r>
        <w:rPr>
          <w:b/>
        </w:rPr>
        <w:t>苏敏:</w:t>
      </w:r>
      <w:r>
        <w:t xml:space="preserve"> 您怎么问这个？</w:t>
      </w:r>
    </w:p>
    <w:p>
      <w:r>
        <w:rPr>
          <w:b/>
        </w:rPr>
        <w:t>卢奶奶:</w:t>
      </w:r>
      <w:r>
        <w:t xml:space="preserve"> 你下午在窗口前坐了很久，坐着不动，也不看手机。我这个老太婆，眼睛还行。</w:t>
      </w:r>
    </w:p>
    <w:p>
      <w:r>
        <w:rPr>
          <w:b/>
        </w:rPr>
        <w:t>苏敏:</w:t>
      </w:r>
      <w:r>
        <w:t xml:space="preserve"> （沉默了一下）十七年了。</w:t>
      </w:r>
    </w:p>
    <w:p>
      <w:r>
        <w:rPr>
          <w:b/>
        </w:rPr>
        <w:t>卢奶奶:</w:t>
      </w:r>
      <w:r>
        <w:t xml:space="preserve"> 哪个十七年？</w:t>
      </w:r>
    </w:p>
    <w:p>
      <w:r>
        <w:rPr>
          <w:b/>
        </w:rPr>
        <w:t>苏敏:</w:t>
      </w:r>
      <w:r>
        <w:t xml:space="preserve"> 那年八月二十二号，是个星期六，夜里，有人敲门。</w:t>
      </w:r>
    </w:p>
    <w:p>
      <w:r>
        <w:rPr>
          <w:b/>
        </w:rPr>
        <w:t>卢奶奶:</w:t>
      </w:r>
      <w:r>
        <w:t xml:space="preserve"> （没有再问，只是把桌上的绿豆汤往她那边推了推）你们这辈人，日子过得好记。我们那时候，记的是粮票。</w:t>
      </w:r>
    </w:p>
    <w:p>
      <w:r>
        <w:t>(苏敏笑了一下。她回到自己屋里，把窗开了一条缝，拿出那本黑皮名册，翻到第一页，在“韩守义”三个字下面，用铅笔写了一行小字：二〇三二年八月二十二日，转达一句话，本人未接受。她看了一会儿，用橡皮擦掉了“本人未接受”，改成“已答复”。然后又擦掉，写回原来的字。纸上留下一小片灰。她把册子合上，白胶布的角又翘了起来。)</w:t>
      </w:r>
    </w:p>
    <w:p>
      <w:r>
        <w:t>(隔墙，收音机里的老戏换了一段，调子慢下来。窗台上的杯子里，茶早就凉了，她没有倒，只是把缺口转过来，对着窗外的夜色。)</w:t>
      </w:r>
    </w:p>
    <w:p>
      <w:pPr>
        <w:pStyle w:val="Heading2"/>
      </w:pPr>
      <w:r>
        <w:t>장면 8 — 8월 24일(화) 오전 10시, 煤厂街 巷口 — 一个记录</w:t>
      </w:r>
    </w:p>
    <w:p>
      <w:r>
        <w:t>(八月二十四日，星期二，上午十点。窗口前刚送走一位等工伤认定的老人，桌上留着他喝剩的半杯水。宋警官穿一件浅灰色的衬衫，没有拿保温杯，从电线杆那边走过来，站在三步外，等小辛把凳子挪给他，才坐下。)</w:t>
      </w:r>
    </w:p>
    <w:p>
      <w:r>
        <w:rPr>
          <w:b/>
        </w:rPr>
        <w:t>宋警官:</w:t>
      </w:r>
      <w:r>
        <w:t xml:space="preserve"> 苏女士。</w:t>
      </w:r>
    </w:p>
    <w:p>
      <w:r>
        <w:rPr>
          <w:b/>
        </w:rPr>
        <w:t>苏敏:</w:t>
      </w:r>
      <w:r>
        <w:t xml:space="preserve"> 宋警官。小辛，倒茶。</w:t>
      </w:r>
    </w:p>
    <w:p>
      <w:r>
        <w:rPr>
          <w:b/>
        </w:rPr>
        <w:t>宋警官:</w:t>
      </w:r>
      <w:r>
        <w:t xml:space="preserve"> 不用，我今天说几句话就走。（顿了顿）上面问，八月十四号那个星期六，一位八十多岁的老太太，上了槐荫街六楼，在你屋里坐了三个钟头，下来的时候，脸色很不好。</w:t>
      </w:r>
    </w:p>
    <w:p>
      <w:r>
        <w:rPr>
          <w:b/>
        </w:rPr>
        <w:t>苏敏:</w:t>
      </w:r>
      <w:r>
        <w:t xml:space="preserve"> 她腿脚不好，爬六层，脸色当然不好。</w:t>
      </w:r>
    </w:p>
    <w:p>
      <w:r>
        <w:rPr>
          <w:b/>
        </w:rPr>
        <w:t>宋警官:</w:t>
      </w:r>
      <w:r>
        <w:t xml:space="preserve"> 上面还问，她带了话。</w:t>
      </w:r>
    </w:p>
    <w:p>
      <w:r>
        <w:rPr>
          <w:b/>
        </w:rPr>
        <w:t>苏敏:</w:t>
      </w:r>
      <w:r>
        <w:t xml:space="preserve"> 带了。</w:t>
      </w:r>
    </w:p>
    <w:p>
      <w:r>
        <w:rPr>
          <w:b/>
        </w:rPr>
        <w:t>宋警官:</w:t>
      </w:r>
      <w:r>
        <w:t xml:space="preserve"> （没有想到她答得这样快，停了一下）原话呢？</w:t>
      </w:r>
    </w:p>
    <w:p>
      <w:r>
        <w:rPr>
          <w:b/>
        </w:rPr>
        <w:t>苏敏:</w:t>
      </w:r>
      <w:r>
        <w:t xml:space="preserve"> 原话是他的，回话是我的，都不是秘密。他那一边备了案，我这一边也备。小辛，把登记本拿来。</w:t>
      </w:r>
    </w:p>
    <w:p>
      <w:r>
        <w:t>(小辛翻到最新一页，递过来。苏敏拿起笔，一边写，一边慢慢念。)</w:t>
      </w:r>
    </w:p>
    <w:p>
      <w:r>
        <w:rPr>
          <w:b/>
        </w:rPr>
        <w:t>苏敏:</w:t>
      </w:r>
      <w:r>
        <w:t xml:space="preserve"> “来函第四百六十八号，八月十四日，来源：梅若兰转达。内容：对方称，选举结束后，先处理指定居所事项。本人答复：约定不收，请其向居所中已故者致吊唁。”写完了，宋警官，您要看吗？</w:t>
      </w:r>
    </w:p>
    <w:p>
      <w:r>
        <w:rPr>
          <w:b/>
        </w:rPr>
        <w:t>宋警官:</w:t>
      </w:r>
      <w:r>
        <w:t xml:space="preserve"> （接过本子，看了很久，没有看她）这一份，我可以抄吗？</w:t>
      </w:r>
    </w:p>
    <w:p>
      <w:r>
        <w:rPr>
          <w:b/>
        </w:rPr>
        <w:t>苏敏:</w:t>
      </w:r>
      <w:r>
        <w:t xml:space="preserve"> 可以，不用我同意。它放在窗口，谁来都能看。</w:t>
      </w:r>
    </w:p>
    <w:p>
      <w:r>
        <w:t>(宋警官从口袋里摸出一支笔，抄了几行，又在最后一行停住。)</w:t>
      </w:r>
    </w:p>
    <w:p>
      <w:r>
        <w:rPr>
          <w:b/>
        </w:rPr>
        <w:t>宋警官:</w:t>
      </w:r>
      <w:r>
        <w:t xml:space="preserve"> “已故者”。这几个字，我抄不得。</w:t>
      </w:r>
    </w:p>
    <w:p>
      <w:r>
        <w:rPr>
          <w:b/>
        </w:rPr>
        <w:t>苏敏:</w:t>
      </w:r>
      <w:r>
        <w:t xml:space="preserve"> 那您就按您的规矩抄，我按我的写。</w:t>
      </w:r>
    </w:p>
    <w:p>
      <w:r>
        <w:rPr>
          <w:b/>
        </w:rPr>
        <w:t>宋警官:</w:t>
      </w:r>
      <w:r>
        <w:t xml:space="preserve"> （合上本子，还给她）我也没想到，你把话说得这么明白，我反倒不好写了。……我的规矩是，只写“对方转达，本人未接受”。</w:t>
      </w:r>
    </w:p>
    <w:p>
      <w:r>
        <w:rPr>
          <w:b/>
        </w:rPr>
        <w:t>苏敏:</w:t>
      </w:r>
      <w:r>
        <w:t xml:space="preserve"> 这样也对。</w:t>
      </w:r>
    </w:p>
    <w:p>
      <w:r>
        <w:rPr>
          <w:b/>
        </w:rPr>
        <w:t>宋警官:</w:t>
      </w:r>
      <w:r>
        <w:t xml:space="preserve"> （站起来，在三步外的地方，没有立刻转身）苏女士，我不是替谁说话。我有个侄女，今年大学毕业，没找到工作。她说，这个世界上，没有一句话是白说的。我说，不一定。有的话，要等一个人亲手去做，才能算数。</w:t>
      </w:r>
    </w:p>
    <w:p>
      <w:r>
        <w:rPr>
          <w:b/>
        </w:rPr>
        <w:t>苏敏:</w:t>
      </w:r>
      <w:r>
        <w:t xml:space="preserve"> 您这话，我记下了。</w:t>
      </w:r>
    </w:p>
    <w:p>
      <w:r>
        <w:rPr>
          <w:b/>
        </w:rPr>
        <w:t>宋警官:</w:t>
      </w:r>
      <w:r>
        <w:t xml:space="preserve"> 别记，记了，我又得写报告。</w:t>
      </w:r>
    </w:p>
    <w:p>
      <w:r>
        <w:t>(他笑了一下，转身走了。他走过电线杆的时候，那个穿灰夹克的年轻人把保温杯放低了一点，像是想问什么，又没问。小辛看着他的背影，拿起笔，在登记本上又补了一行：来源：公安，内容：核对备案，无异议。)</w:t>
      </w:r>
    </w:p>
    <w:p>
      <w:pPr>
        <w:pStyle w:val="Heading2"/>
      </w:pPr>
      <w:r>
        <w:t>장면 9 — 9월 2일(목) 밤 8시, 槐荫街 六楼 — 电话里的回音</w:t>
      </w:r>
    </w:p>
    <w:p>
      <w:r>
        <w:t>(九月二日，星期四，晚上八点。窗外的蝉声少了，换成蟋蟀，一声一声，细得像针。苏敏刚把窗口的登记本抄完，坐在桌前，杯子里是第二泡的茶。座机响了，铃响了很久，她才拿起来。)</w:t>
      </w:r>
    </w:p>
    <w:p>
      <w:r>
        <w:rPr>
          <w:b/>
        </w:rPr>
        <w:t>梅若兰:</w:t>
      </w:r>
      <w:r>
        <w:t xml:space="preserve"> 小苏，是我。</w:t>
      </w:r>
    </w:p>
    <w:p>
      <w:r>
        <w:rPr>
          <w:b/>
        </w:rPr>
        <w:t>苏敏:</w:t>
      </w:r>
      <w:r>
        <w:t xml:space="preserve"> 梅老师，您怎么还没睡。</w:t>
      </w:r>
    </w:p>
    <w:p>
      <w:r>
        <w:rPr>
          <w:b/>
        </w:rPr>
        <w:t>梅若兰:</w:t>
      </w:r>
      <w:r>
        <w:t xml:space="preserve"> 八十四岁了，睡得更少。（咳了一声）我传了。</w:t>
      </w:r>
    </w:p>
    <w:p>
      <w:r>
        <w:rPr>
          <w:b/>
        </w:rPr>
        <w:t>苏敏:</w:t>
      </w:r>
      <w:r>
        <w:t xml:space="preserve"> 他怎么说？</w:t>
      </w:r>
    </w:p>
    <w:p>
      <w:r>
        <w:rPr>
          <w:b/>
        </w:rPr>
        <w:t>梅若兰:</w:t>
      </w:r>
      <w:r>
        <w:t xml:space="preserve"> 他听了，一个字没说，坐了很久。我数了数，大概有五分钟。后来他问我，名册上，有几个名字。</w:t>
      </w:r>
    </w:p>
    <w:p>
      <w:r>
        <w:rPr>
          <w:b/>
        </w:rPr>
        <w:t>苏敏:</w:t>
      </w:r>
      <w:r>
        <w:t xml:space="preserve"> 您怎么答的？</w:t>
      </w:r>
    </w:p>
    <w:p>
      <w:r>
        <w:rPr>
          <w:b/>
        </w:rPr>
        <w:t>梅若兰:</w:t>
      </w:r>
      <w:r>
        <w:t xml:space="preserve"> 我说，三十一个，四个不在了。他说，我知道了。接着他又说，吊唁，要有根据，名册要核对，他不会照着一本没有核过的名册写字。核完以后，写不写，怎么写，什么时候写，和选不选，没有关系。</w:t>
      </w:r>
    </w:p>
    <w:p>
      <w:r>
        <w:t>(苏敏没有出声。听筒里有一点杂音，像是梅若兰在换手。)</w:t>
      </w:r>
    </w:p>
    <w:p>
      <w:r>
        <w:rPr>
          <w:b/>
        </w:rPr>
        <w:t>梅若兰:</w:t>
      </w:r>
      <w:r>
        <w:t xml:space="preserve"> 他还说了一句，我原样告诉你：“请她转告苏敏，今天不是答复。”</w:t>
      </w:r>
    </w:p>
    <w:p>
      <w:r>
        <w:rPr>
          <w:b/>
        </w:rPr>
        <w:t>苏敏:</w:t>
      </w:r>
      <w:r>
        <w:t xml:space="preserve"> （轻轻地）这才像他。</w:t>
      </w:r>
    </w:p>
    <w:p>
      <w:r>
        <w:rPr>
          <w:b/>
        </w:rPr>
        <w:t>梅若兰:</w:t>
      </w:r>
      <w:r>
        <w:t xml:space="preserve"> 你满意吗？</w:t>
      </w:r>
    </w:p>
    <w:p>
      <w:r>
        <w:rPr>
          <w:b/>
        </w:rPr>
        <w:t>苏敏:</w:t>
      </w:r>
      <w:r>
        <w:t xml:space="preserve"> 不满意，也不失望。他没有说“好”，也没有说“不”，他说“要核”。</w:t>
      </w:r>
    </w:p>
    <w:p>
      <w:r>
        <w:rPr>
          <w:b/>
        </w:rPr>
        <w:t>梅若兰:</w:t>
      </w:r>
      <w:r>
        <w:t xml:space="preserve"> 我老太婆想，这样也好。要是他当场就说“好”，我反倒要害怕。</w:t>
      </w:r>
    </w:p>
    <w:p>
      <w:r>
        <w:rPr>
          <w:b/>
        </w:rPr>
        <w:t>苏敏:</w:t>
      </w:r>
      <w:r>
        <w:t xml:space="preserve"> 梅老师，我们这边也核。三份申请，上星期交上去了，有一份被退回，说格式不对，我们重新写。</w:t>
      </w:r>
    </w:p>
    <w:p>
      <w:r>
        <w:rPr>
          <w:b/>
        </w:rPr>
        <w:t>梅若兰:</w:t>
      </w:r>
      <w:r>
        <w:t xml:space="preserve"> 你们两个，一个核，一个也核，倒是对得上。（顿了顿）小苏，我这一回来回跑，累是累，但我心里不乱了。</w:t>
      </w:r>
    </w:p>
    <w:p>
      <w:r>
        <w:rPr>
          <w:b/>
        </w:rPr>
        <w:t>苏敏:</w:t>
      </w:r>
      <w:r>
        <w:t xml:space="preserve"> 谢谢您。</w:t>
      </w:r>
    </w:p>
    <w:p>
      <w:r>
        <w:rPr>
          <w:b/>
        </w:rPr>
        <w:t>梅若兰:</w:t>
      </w:r>
      <w:r>
        <w:t xml:space="preserve"> 别谢，早点睡。（停了停）三杯茶，那一天我只喝了两杯半，第三杯你推过来的时候，我没有喝完。下次，补上。</w:t>
      </w:r>
    </w:p>
    <w:p>
      <w:r>
        <w:t>(电话挂了。苏敏拿着听筒，站了很久，直到里面只剩下忙音。她把听筒放回去，走到窗边，推开窗，夜风里有桂花还没开的青气。楼下那盏路灯嗡嗡响，灯下没有人。)</w:t>
      </w:r>
    </w:p>
    <w:p>
      <w:r>
        <w:t>(她回到桌前，把名册拿出来，翻到最后一页，在“核”那一栏里，用铅笔写了四个小小的“待”字。然后把杯子里已经凉了的茶倒掉，重新倒了一杯热的，放在原处，缺口朝着自己。隔壁卢奶奶的收音机里，咿咿呀呀，唱着一段谁也听不清的老戏。)</w:t>
      </w:r>
    </w:p>
    <w:p>
      <w:pPr>
        <w:pStyle w:val="Heading2"/>
      </w:pPr>
      <w:r>
        <w:t>핵심 문학 인용</w:t>
      </w:r>
    </w:p>
    <w:p>
      <w:r>
        <w:rPr>
          <w:b/>
        </w:rPr>
        <w:t>『老子』 63장:</w:t>
      </w:r>
      <w:r>
        <w:t xml:space="preserve"> «轻诺必寡信，多易必多难» — 한국어 해설: '가볍게 승낙하면 반드시 믿음이 적고, 쉽게 여기면 반드시 어려움이 많다.' 『도덕경』에서 쉽게 한 약속과 쉽게 본 일이 나중에 더 큰 짐이 된다는 경계로, 말이 가벼우면 값도 가벼워진다는 뜻이다. 장면 5에서 쑤민이 선거 앞에서 선즈위안의 약속을 받지 않는 이유로 든다.</w:t>
      </w:r>
    </w:p>
    <w:p>
      <w:r>
        <w:rPr>
          <w:b/>
        </w:rPr>
        <w:t>『论语·八佾』:</w:t>
      </w:r>
      <w:r>
        <w:t xml:space="preserve"> «丧，与其易也，宁戚» — 한국어 해설: '상례는 형식을 번듯하게 갖추기보다 차라리 슬퍼하는 것이 낫다.' 공자가 예의 근본을 임방에게 답한 구절로, 의례의 겉모양보다 마음의 진실이 먼저라는 뜻이다. 장면 5에서 메이뤄란이 쑤민의 '조문' 요구를 두고 되새긴다.</w:t>
      </w:r>
    </w:p>
    <w:p>
      <w:pPr>
        <w:pStyle w:val="Heading2"/>
      </w:pPr>
      <w:r>
        <w:t>생활 표현</w:t>
      </w:r>
    </w:p>
    <w:p>
      <w:r>
        <w:t>«空头支票» — 한국어 해설: "빈 수표". 실행할 뜻이나 능력 없이 던지는 약속을 가리키는 구어. 쑤민이 선거 앞에서 나온 전언을 두고 메이뤄란에게, 장면 5.</w:t>
      </w:r>
    </w:p>
    <w:p>
      <w:r>
        <w:t>«一言为定» — 한국어 해설: "한마디로 정하다". 말 한마디로 약속을 굳힌다는 구어. 쑤민이 备案된 전언을 받아들이면 생길 일을 말하며 메이뤄란에게, 장면 5.</w:t>
      </w:r>
    </w:p>
    <w:p>
      <w:r>
        <w:t>«两头为难» — 한국어 해설: "양쪽이 다 곤란하다". 두 쪽 사이에 끼어 어느 쪽도 편하게 하지 못한다는 구어. 쑤민이 전령 노릇을 하는 메이뤄란에게, 장면 5.</w:t>
      </w:r>
    </w:p>
    <w:p>
      <w:r>
        <w:t>«话到嘴边» — 한국어 해설: "말이 입가에 이르다". 하려던 말이 입 밖으로 나오려다 멈춘다는 구어. 메이뤄란이 선즈위안이 입을 열기까지의 모습을 전하며 쑤민에게, 장면 4.</w:t>
      </w:r>
    </w:p>
    <w:p>
      <w:r>
        <w:t>«不是滋味» — 한국어 해설: "맛이 아니다". 속이 편치 않고 마음이 쓰리다는 구어. 메이뤄란이 두 사람 사이에 낀 심정을 쑤민에게, 장면 4.</w:t>
      </w:r>
    </w:p>
    <w:p>
      <w:r>
        <w:t>«找台阶» — 한국어 해설: "계단을 찾다". 체면을 지키며 물러설 구실을 찾는다는 구어. 샤오위안이 쑤민의 거절을 두고 쑤민에게, 장면 6.</w:t>
      </w:r>
    </w:p>
    <w:p>
      <w:r>
        <w:t>[5화 끝 — 다음 화 예고: 「시찰장의 폭발」, 처음으로 현장을 보겠다며 따라온 우슈전. 공장 시찰장에서 폭발이 일어나 그녀가 숨지고 청시가 크게 다친다.]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