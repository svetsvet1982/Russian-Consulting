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3부 1화 — 「감방의 법률」 (牢房里的法律)</w:t>
      </w:r>
    </w:p>
    <w:p>
      <w:r>
        <w:rPr>
          <w:b/>
        </w:rPr>
        <w:t>등장인물:</w:t>
      </w:r>
      <w:r>
        <w:t xml:space="preserve"> 쑤민 苏敏(30세, 복역 수감자, 전 변호사) / 압송 민경 押解民警(30대, 창촨시 제1구치소 소속) / 펑위메이 彭玉梅(46세, 3감구 2호 감방 방장) / 톈구이샹 田桂香(54세, 같은 방 수감자, 징역 8년 확정) / 샤오만 小满(19세, 같은 방 수감자, 절도죄) / 쉐옌 薛燕(45세, 북원성 여자교도소 3감구 여성 관교) / 접수 간수 入监登记员(40대, 신입 등록 담당)</w:t>
      </w:r>
    </w:p>
    <w:p>
      <w:r>
        <w:rPr>
          <w:b/>
        </w:rPr>
        <w:t>배경:</w:t>
      </w:r>
      <w:r>
        <w:t xml:space="preserve"> [쑤민 시점] 2016년 1월 26일(화)부터 2월 8일(월)까지. 1월 14일 접견실 유리 너머에서 선즈위안을 만난 쑤민은 설 직전에 창촨시 제1구치소를 떠나 북원성 여자교도소로 이감된다. 징역 3년, 만기는 2018년 8월 21일. 신입 교육과 감방의 서열 속에서 글을 모르는 수감자 톈구이샹의 신소장(申诉状)을 대신 써 주기 시작하고, 소문이 번져 줄이 생긴다. 관교는 인정하라는 '반성문'을 요구하고, 필기구는 검방에서 압수된다. 쑤민은 설날 밤 만두를 빚는 감방 한구석에서 밥알로 종이를 붙이고 대젓가락을 깎아 만든 펜으로 감옥 안의 첫 법률원조를 이어 간다. 연행·구금의 장면은 절제하며, 이 화의 무게는 법조문과 사람의 대면에 둔다.</w:t>
      </w:r>
    </w:p>
    <w:p>
      <w:pPr>
        <w:pStyle w:val="Heading2"/>
      </w:pPr>
      <w:r>
        <w:t>장면 1 — 1월 26일(화) 아침, 호송차 안 — 이감</w:t>
      </w:r>
    </w:p>
    <w:p>
      <w:r>
        <w:t>(早上六点半。天还没亮，长川市第一看守所的后门停着一辆没有窗帘的白色押解车。苏敏穿着看守所发的深蓝色棉衣，手里只有一个塑料袋，里面是一件毛巾、一支牙刷、几页发黄的判决书复印件。押解民警三十出头，帽檐压得很低，一边核对名单，一边把她扶上车。)</w:t>
      </w:r>
    </w:p>
    <w:p>
      <w:r>
        <w:rPr>
          <w:b/>
        </w:rPr>
        <w:t>押解民警:</w:t>
      </w:r>
      <w:r>
        <w:t xml:space="preserve"> 苏敏，对吧？</w:t>
      </w:r>
    </w:p>
    <w:p>
      <w:r>
        <w:rPr>
          <w:b/>
        </w:rPr>
        <w:t>苏敏:</w:t>
      </w:r>
      <w:r>
        <w:t xml:space="preserve"> 对。</w:t>
      </w:r>
    </w:p>
    <w:p>
      <w:r>
        <w:rPr>
          <w:b/>
        </w:rPr>
        <w:t>押解民警:</w:t>
      </w:r>
      <w:r>
        <w:t xml:space="preserve"> 身份证号念一遍。</w:t>
      </w:r>
    </w:p>
    <w:p>
      <w:r>
        <w:rPr>
          <w:b/>
        </w:rPr>
        <w:t>苏敏:</w:t>
      </w:r>
      <w:r>
        <w:t xml:space="preserve"> 北原省柳河县，一九八五年三月出生。(报完号码) 要不要我再念一遍判决书编号？</w:t>
      </w:r>
    </w:p>
    <w:p>
      <w:r>
        <w:rPr>
          <w:b/>
        </w:rPr>
        <w:t>押解民警:</w:t>
      </w:r>
      <w:r>
        <w:t xml:space="preserve"> (抬头看了她一眼，忍住笑) 不用。你们这行的人，记性都这么好？</w:t>
      </w:r>
    </w:p>
    <w:p>
      <w:r>
        <w:rPr>
          <w:b/>
        </w:rPr>
        <w:t>苏敏:</w:t>
      </w:r>
      <w:r>
        <w:t xml:space="preserve"> 不是记性好。是那几个数字，我背了一百多天。</w:t>
      </w:r>
    </w:p>
    <w:p>
      <w:r>
        <w:t>(车厢里还有两个女人，低着头，谁也不看谁。车门“咣”地关上，开动的时候，苏敏的身子往前晃了一下。)</w:t>
      </w:r>
    </w:p>
    <w:p>
      <w:r>
        <w:rPr>
          <w:b/>
        </w:rPr>
        <w:t>押解民警:</w:t>
      </w:r>
      <w:r>
        <w:t xml:space="preserve"> 路上三个小时，渴了说话，晕车说话。我这儿有水。</w:t>
      </w:r>
    </w:p>
    <w:p>
      <w:r>
        <w:rPr>
          <w:b/>
        </w:rPr>
        <w:t>苏敏:</w:t>
      </w:r>
      <w:r>
        <w:t xml:space="preserve"> 谢谢。(接过矿泉水，没有马上喝) 能问一句吗？今天几号？</w:t>
      </w:r>
    </w:p>
    <w:p>
      <w:r>
        <w:rPr>
          <w:b/>
        </w:rPr>
        <w:t>押解民警:</w:t>
      </w:r>
      <w:r>
        <w:t xml:space="preserve"> 一月二十六号。腊月十七。</w:t>
      </w:r>
    </w:p>
    <w:p>
      <w:r>
        <w:rPr>
          <w:b/>
        </w:rPr>
        <w:t>苏敏:</w:t>
      </w:r>
      <w:r>
        <w:t xml:space="preserve"> 离过年还有十二天。</w:t>
      </w:r>
    </w:p>
    <w:p>
      <w:r>
        <w:rPr>
          <w:b/>
        </w:rPr>
        <w:t>苏敏:</w:t>
      </w:r>
      <w:r>
        <w:t xml:space="preserve"> 你们每年都这样，年前赶着送人？</w:t>
      </w:r>
    </w:p>
    <w:p>
      <w:r>
        <w:rPr>
          <w:b/>
        </w:rPr>
        <w:t>押解民警:</w:t>
      </w:r>
      <w:r>
        <w:t xml:space="preserve"> 年年这样。送进去的人想家，送人的人也想家。我老婆昨天还打电话，问我除夕那天能不能赶回去包饺子。</w:t>
      </w:r>
    </w:p>
    <w:p>
      <w:r>
        <w:rPr>
          <w:b/>
        </w:rPr>
        <w:t>苏敏:</w:t>
      </w:r>
      <w:r>
        <w:t xml:space="preserve"> 能赶回去吗？</w:t>
      </w:r>
    </w:p>
    <w:p>
      <w:r>
        <w:rPr>
          <w:b/>
        </w:rPr>
        <w:t>押解民警:</w:t>
      </w:r>
      <w:r>
        <w:t xml:space="preserve"> 看今天路上顺不顺。(看了一眼窗外) 所以你别晕车，晕了要停车，耽误我回家。</w:t>
      </w:r>
    </w:p>
    <w:p>
      <w:r>
        <w:rPr>
          <w:b/>
        </w:rPr>
        <w:t>苏敏:</w:t>
      </w:r>
      <w:r>
        <w:t xml:space="preserve"> 我尽量不给你添麻烦。</w:t>
      </w:r>
    </w:p>
    <w:p>
      <w:r>
        <w:rPr>
          <w:b/>
        </w:rPr>
        <w:t>押解民警:</w:t>
      </w:r>
      <w:r>
        <w:t xml:space="preserve"> 嗯。往年这个时候，监狱那边要赶在年前把新收的人安置好。你们是最后一批。</w:t>
      </w:r>
    </w:p>
    <w:p>
      <w:r>
        <w:rPr>
          <w:b/>
        </w:rPr>
        <w:t>苏敏:</w:t>
      </w:r>
      <w:r>
        <w:t xml:space="preserve"> 这么说，我是赶上了末班车。</w:t>
      </w:r>
    </w:p>
    <w:p>
      <w:r>
        <w:rPr>
          <w:b/>
        </w:rPr>
        <w:t>押解民警:</w:t>
      </w:r>
      <w:r>
        <w:t xml:space="preserve"> (笑了一下，很快又收住) 末班车也不是什么好车。(顿了顿) 你放心，那边的管教，比我们这儿的讲理。</w:t>
      </w:r>
    </w:p>
    <w:p>
      <w:r>
        <w:rPr>
          <w:b/>
        </w:rPr>
        <w:t>苏敏:</w:t>
      </w:r>
      <w:r>
        <w:t xml:space="preserve"> 你认识？</w:t>
      </w:r>
    </w:p>
    <w:p>
      <w:r>
        <w:rPr>
          <w:b/>
        </w:rPr>
        <w:t>押解民警:</w:t>
      </w:r>
      <w:r>
        <w:t xml:space="preserve"> 去过几趟。有个姓薛的，管教，爱较真，不爱说话。碰上她，你别跟她顶着来。</w:t>
      </w:r>
    </w:p>
    <w:p>
      <w:r>
        <w:rPr>
          <w:b/>
        </w:rPr>
        <w:t>苏敏:</w:t>
      </w:r>
      <w:r>
        <w:t xml:space="preserve"> 我不顶。我只是爱把话问明白。</w:t>
      </w:r>
    </w:p>
    <w:p>
      <w:r>
        <w:rPr>
          <w:b/>
        </w:rPr>
        <w:t>押解民警:</w:t>
      </w:r>
      <w:r>
        <w:t xml:space="preserve"> (压低声音) 问明白，在那儿比顶着来还麻烦。</w:t>
      </w:r>
    </w:p>
    <w:p>
      <w:r>
        <w:t>(车拐上一条长长的省道。窗外是光秃秃的杨树，一棵接一棵往后退。苏敏终于喝了一口水，水是凉的，从喉咙一直凉到胃里。)</w:t>
      </w:r>
    </w:p>
    <w:p>
      <w:r>
        <w:rPr>
          <w:b/>
        </w:rPr>
        <w:t>苏敏:</w:t>
      </w:r>
      <w:r>
        <w:t xml:space="preserve"> (自言自语) 先喝杯茶，再说事。……今天没有茶。</w:t>
      </w:r>
    </w:p>
    <w:p>
      <w:r>
        <w:rPr>
          <w:b/>
        </w:rPr>
        <w:t>押解民警:</w:t>
      </w:r>
      <w:r>
        <w:t xml:space="preserve"> 你说什么？</w:t>
      </w:r>
    </w:p>
    <w:p>
      <w:r>
        <w:rPr>
          <w:b/>
        </w:rPr>
        <w:t>苏敏:</w:t>
      </w:r>
      <w:r>
        <w:t xml:space="preserve"> 没什么，一句老话。</w:t>
      </w:r>
    </w:p>
    <w:p>
      <w:pPr>
        <w:pStyle w:val="Heading2"/>
      </w:pPr>
      <w:r>
        <w:t>장면 2 — 같은 날 오전 10시, 북원성 여자교도소 입감 등록실 — 새 번호</w:t>
      </w:r>
    </w:p>
    <w:p>
      <w:r>
        <w:t>(上午十点。北原省女子监狱，入监登记室。高墙，铁门，一块写着“改造人生”的白色标语牌。苏敏站在一道黄线后面，面前是一张长桌，入监登记员四十来岁，戴着蓝色套袖，一页一页对她的材料。)</w:t>
      </w:r>
    </w:p>
    <w:p>
      <w:r>
        <w:rPr>
          <w:b/>
        </w:rPr>
        <w:t>入监登记员:</w:t>
      </w:r>
      <w:r>
        <w:t xml:space="preserve"> 姓名。</w:t>
      </w:r>
    </w:p>
    <w:p>
      <w:r>
        <w:rPr>
          <w:b/>
        </w:rPr>
        <w:t>苏敏:</w:t>
      </w:r>
      <w:r>
        <w:t xml:space="preserve"> 苏敏。</w:t>
      </w:r>
    </w:p>
    <w:p>
      <w:r>
        <w:rPr>
          <w:b/>
        </w:rPr>
        <w:t>入监登记员:</w:t>
      </w:r>
      <w:r>
        <w:t xml:space="preserve"> 罪名。</w:t>
      </w:r>
    </w:p>
    <w:p>
      <w:r>
        <w:rPr>
          <w:b/>
        </w:rPr>
        <w:t>苏敏:</w:t>
      </w:r>
      <w:r>
        <w:t xml:space="preserve"> 判决书上写的是煽动颠覆国家政权。</w:t>
      </w:r>
    </w:p>
    <w:p>
      <w:r>
        <w:rPr>
          <w:b/>
        </w:rPr>
        <w:t>入监登记员:</w:t>
      </w:r>
      <w:r>
        <w:t xml:space="preserve"> 刑期。</w:t>
      </w:r>
    </w:p>
    <w:p>
      <w:r>
        <w:rPr>
          <w:b/>
        </w:rPr>
        <w:t>苏敏:</w:t>
      </w:r>
      <w:r>
        <w:t xml:space="preserve"> 三年。从二〇一五年八月二十二日起算，二〇一八年八月二十一日期满。</w:t>
      </w:r>
    </w:p>
    <w:p>
      <w:r>
        <w:rPr>
          <w:b/>
        </w:rPr>
        <w:t>入监登记员:</w:t>
      </w:r>
      <w:r>
        <w:t xml:space="preserve"> (抬头) 你自己都算好了。</w:t>
      </w:r>
    </w:p>
    <w:p>
      <w:r>
        <w:rPr>
          <w:b/>
        </w:rPr>
        <w:t>苏敏:</w:t>
      </w:r>
      <w:r>
        <w:t xml:space="preserve"> 判决书上写着，我只是照着念。</w:t>
      </w:r>
    </w:p>
    <w:p>
      <w:r>
        <w:rPr>
          <w:b/>
        </w:rPr>
        <w:t>入监登记员:</w:t>
      </w:r>
      <w:r>
        <w:t xml:space="preserve"> 以前干什么的？</w:t>
      </w:r>
    </w:p>
    <w:p>
      <w:r>
        <w:rPr>
          <w:b/>
        </w:rPr>
        <w:t>苏敏:</w:t>
      </w:r>
      <w:r>
        <w:t xml:space="preserve"> 律师。</w:t>
      </w:r>
    </w:p>
    <w:p>
      <w:r>
        <w:rPr>
          <w:b/>
        </w:rPr>
        <w:t>入监登记员:</w:t>
      </w:r>
      <w:r>
        <w:t xml:space="preserve"> (笔停了一下，又落下去) 现在不是了。从今天起你是服刑人员，编号三〇七二。身上有什么，一样一样放到筐里。</w:t>
      </w:r>
    </w:p>
    <w:p>
      <w:r>
        <w:t>(苏敏把塑料袋里的东西一样一样摆出来。毛巾，牙刷，判决书复印件。入监登记员把复印件拿起来，翻了翻，又放回去。)</w:t>
      </w:r>
    </w:p>
    <w:p>
      <w:r>
        <w:rPr>
          <w:b/>
        </w:rPr>
        <w:t>入监登记员:</w:t>
      </w:r>
      <w:r>
        <w:t xml:space="preserve"> 这个可以留，只能放在储物格里，不能带进监室。</w:t>
      </w:r>
    </w:p>
    <w:p>
      <w:r>
        <w:rPr>
          <w:b/>
        </w:rPr>
        <w:t>苏敏:</w:t>
      </w:r>
      <w:r>
        <w:t xml:space="preserve"> 我可以抄一份吗？</w:t>
      </w:r>
    </w:p>
    <w:p>
      <w:r>
        <w:rPr>
          <w:b/>
        </w:rPr>
        <w:t>入监登记员:</w:t>
      </w:r>
      <w:r>
        <w:t xml:space="preserve"> 抄？</w:t>
      </w:r>
    </w:p>
    <w:p>
      <w:r>
        <w:rPr>
          <w:b/>
        </w:rPr>
        <w:t>苏敏:</w:t>
      </w:r>
      <w:r>
        <w:t xml:space="preserve"> 判决书是我自己的。我想把里面的法条抄在本子上，每天看一遍。</w:t>
      </w:r>
    </w:p>
    <w:p>
      <w:r>
        <w:rPr>
          <w:b/>
        </w:rPr>
        <w:t>入监登记员:</w:t>
      </w:r>
      <w:r>
        <w:t xml:space="preserve"> 本子，一人一本，写作业、写思想汇报用。笔，在规定时间发，写完收回，不许带进监室过夜。</w:t>
      </w:r>
    </w:p>
    <w:p>
      <w:r>
        <w:rPr>
          <w:b/>
        </w:rPr>
        <w:t>苏敏:</w:t>
      </w:r>
      <w:r>
        <w:t xml:space="preserve"> 那信件呢？可以写信吗？</w:t>
      </w:r>
    </w:p>
    <w:p>
      <w:r>
        <w:rPr>
          <w:b/>
        </w:rPr>
        <w:t>入监登记员:</w:t>
      </w:r>
      <w:r>
        <w:t xml:space="preserve"> 每月一封，写给近亲属，内容要检查。</w:t>
      </w:r>
    </w:p>
    <w:p>
      <w:r>
        <w:rPr>
          <w:b/>
        </w:rPr>
        <w:t>苏敏:</w:t>
      </w:r>
      <w:r>
        <w:t xml:space="preserve"> 我知道了。谢谢。</w:t>
      </w:r>
    </w:p>
    <w:p>
      <w:r>
        <w:rPr>
          <w:b/>
        </w:rPr>
        <w:t>入监登记员:</w:t>
      </w:r>
      <w:r>
        <w:t xml:space="preserve"> (把一叠折好的灰色囚服推过来) 换上。三楼，三监区。薛管教在那边等你。</w:t>
      </w:r>
    </w:p>
    <w:p>
      <w:r>
        <w:t>(苏敏抱着衣服，走了两步，又回头。)</w:t>
      </w:r>
    </w:p>
    <w:p>
      <w:r>
        <w:rPr>
          <w:b/>
        </w:rPr>
        <w:t>苏敏:</w:t>
      </w:r>
      <w:r>
        <w:t xml:space="preserve"> 请问，薛管教是个什么样的人？</w:t>
      </w:r>
    </w:p>
    <w:p>
      <w:r>
        <w:rPr>
          <w:b/>
        </w:rPr>
        <w:t>入监登记员:</w:t>
      </w:r>
      <w:r>
        <w:t xml:space="preserve"> 你自己看。(想了想) 她是这里最不爱笑的，也是最不乱来的。</w:t>
      </w:r>
    </w:p>
    <w:p>
      <w:r>
        <w:t>(铁门在身后合上。走廊里的灯，一盏接一盏地亮起来，照着地上一道一道磨出来的白印子。)</w:t>
      </w:r>
    </w:p>
    <w:p>
      <w:pPr>
        <w:pStyle w:val="Heading2"/>
      </w:pPr>
      <w:r>
        <w:t>장면 3 — 같은 날 저녁, 3감구 2호 감방 — 방장의 규칙</w:t>
      </w:r>
    </w:p>
    <w:p>
      <w:r>
        <w:t>(傍晚五点。三监区二号监室，十二个铺位，上下两层，每个铺位上都叠着一块方方正正的被子。窗户很高，只能看见一小块灰白的天。薛管教把苏敏带到门口，指着最里面靠厕所的下铺，什么都没说，转身走了。苏敏抱着被褥站在门口。)</w:t>
      </w:r>
    </w:p>
    <w:p>
      <w:r>
        <w:rPr>
          <w:b/>
        </w:rPr>
        <w:t>彭玉梅:</w:t>
      </w:r>
      <w:r>
        <w:t xml:space="preserve"> (从床沿上站起来，四十六岁，个子不高，脸上有一道旧疤) 新来的？</w:t>
      </w:r>
    </w:p>
    <w:p>
      <w:r>
        <w:rPr>
          <w:b/>
        </w:rPr>
        <w:t>苏敏:</w:t>
      </w:r>
      <w:r>
        <w:t xml:space="preserve"> 是。苏敏。</w:t>
      </w:r>
    </w:p>
    <w:p>
      <w:r>
        <w:rPr>
          <w:b/>
        </w:rPr>
        <w:t>彭玉梅:</w:t>
      </w:r>
      <w:r>
        <w:t xml:space="preserve"> 我叫彭玉梅，号长。大家都叫我彭姐。(上下打量她) 你是那个律师。</w:t>
      </w:r>
    </w:p>
    <w:p>
      <w:r>
        <w:rPr>
          <w:b/>
        </w:rPr>
        <w:t>苏敏:</w:t>
      </w:r>
      <w:r>
        <w:t xml:space="preserve"> 你怎么知道？</w:t>
      </w:r>
    </w:p>
    <w:p>
      <w:r>
        <w:rPr>
          <w:b/>
        </w:rPr>
        <w:t>彭玉梅:</w:t>
      </w:r>
      <w:r>
        <w:t xml:space="preserve"> 管教上午就说了，来了个文化人，叫我们别吓着你。(笑了一下) 我们这儿没有人吓人，只有规矩。</w:t>
      </w:r>
    </w:p>
    <w:p>
      <w:r>
        <w:rPr>
          <w:b/>
        </w:rPr>
        <w:t>苏敏:</w:t>
      </w:r>
      <w:r>
        <w:t xml:space="preserve"> 请说。</w:t>
      </w:r>
    </w:p>
    <w:p>
      <w:r>
        <w:rPr>
          <w:b/>
        </w:rPr>
        <w:t>彭玉梅:</w:t>
      </w:r>
      <w:r>
        <w:t xml:space="preserve"> 第一，被子叠成方块，棱角要齐，早上五点五十起床，六点检查。第二，水一人一盆，洗脸洗脚洗衣服，先后顺序按铺位。第三，不许打听别人为什么进来，想说的人自己说。</w:t>
      </w:r>
    </w:p>
    <w:p>
      <w:r>
        <w:rPr>
          <w:b/>
        </w:rPr>
        <w:t>苏敏:</w:t>
      </w:r>
      <w:r>
        <w:t xml:space="preserve"> (点头) 记住了。</w:t>
      </w:r>
    </w:p>
    <w:p>
      <w:r>
        <w:rPr>
          <w:b/>
        </w:rPr>
        <w:t>彭玉梅:</w:t>
      </w:r>
      <w:r>
        <w:t xml:space="preserve"> 第四，看见谁偷偷哭，装没看见。</w:t>
      </w:r>
    </w:p>
    <w:p>
      <w:r>
        <w:rPr>
          <w:b/>
        </w:rPr>
        <w:t>苏敏:</w:t>
      </w:r>
      <w:r>
        <w:t xml:space="preserve"> 好。</w:t>
      </w:r>
    </w:p>
    <w:p>
      <w:r>
        <w:rPr>
          <w:b/>
        </w:rPr>
        <w:t>彭玉梅:</w:t>
      </w:r>
      <w:r>
        <w:t xml:space="preserve"> (忽然放低声音) 你也哭吗？</w:t>
      </w:r>
    </w:p>
    <w:p>
      <w:r>
        <w:rPr>
          <w:b/>
        </w:rPr>
        <w:t>苏敏:</w:t>
      </w:r>
      <w:r>
        <w:t xml:space="preserve"> (想了一下) 在看守所哭过，哭得很小声。</w:t>
      </w:r>
    </w:p>
    <w:p>
      <w:r>
        <w:rPr>
          <w:b/>
        </w:rPr>
        <w:t>彭玉梅:</w:t>
      </w:r>
      <w:r>
        <w:t xml:space="preserve"> 那在这里也一样，小声就行。</w:t>
      </w:r>
    </w:p>
    <w:p>
      <w:r>
        <w:t>(旁边铺位上，一个十九岁的姑娘探出脑袋，扎着两根短短的辫子，眼睛圆圆的，是小满。)</w:t>
      </w:r>
    </w:p>
    <w:p>
      <w:r>
        <w:rPr>
          <w:b/>
        </w:rPr>
        <w:t>小满:</w:t>
      </w:r>
      <w:r>
        <w:t xml:space="preserve"> 姐，你被子这样铺，一会儿准被查。我教你。</w:t>
      </w:r>
    </w:p>
    <w:p>
      <w:r>
        <w:rPr>
          <w:b/>
        </w:rPr>
        <w:t>苏敏:</w:t>
      </w:r>
      <w:r>
        <w:t xml:space="preserve"> 谢谢。你叫什么？</w:t>
      </w:r>
    </w:p>
    <w:p>
      <w:r>
        <w:rPr>
          <w:b/>
        </w:rPr>
        <w:t>小满:</w:t>
      </w:r>
      <w:r>
        <w:t xml:space="preserve"> 小满，节气的那个小满。我生在五月。</w:t>
      </w:r>
    </w:p>
    <w:p>
      <w:r>
        <w:rPr>
          <w:b/>
        </w:rPr>
        <w:t>苏敏:</w:t>
      </w:r>
      <w:r>
        <w:t xml:space="preserve"> 好名字。</w:t>
      </w:r>
    </w:p>
    <w:p>
      <w:r>
        <w:rPr>
          <w:b/>
        </w:rPr>
        <w:t>小满:</w:t>
      </w:r>
      <w:r>
        <w:t xml:space="preserve"> (小声) 我是偷东西进来的，你别笑话我。</w:t>
      </w:r>
    </w:p>
    <w:p>
      <w:r>
        <w:rPr>
          <w:b/>
        </w:rPr>
        <w:t>苏敏:</w:t>
      </w:r>
      <w:r>
        <w:t xml:space="preserve"> 彭姐刚说，不许打听。</w:t>
      </w:r>
    </w:p>
    <w:p>
      <w:r>
        <w:rPr>
          <w:b/>
        </w:rPr>
        <w:t>小满:</w:t>
      </w:r>
      <w:r>
        <w:t xml:space="preserve"> 我自己说的，不算打听。</w:t>
      </w:r>
    </w:p>
    <w:p>
      <w:r>
        <w:t>(角落里，一个五十多岁的女人坐在床边，背有些驼，两只手攥着一个旧布包，一直没有出声。彭玉梅冲那边努努嘴。)</w:t>
      </w:r>
    </w:p>
    <w:p>
      <w:r>
        <w:rPr>
          <w:b/>
        </w:rPr>
        <w:t>彭玉梅:</w:t>
      </w:r>
      <w:r>
        <w:t xml:space="preserve"> 那是田姐，田桂香。你以后一个铺位挨着她。她话少，别逼她说。</w:t>
      </w:r>
    </w:p>
    <w:p>
      <w:r>
        <w:rPr>
          <w:b/>
        </w:rPr>
        <w:t>苏敏:</w:t>
      </w:r>
      <w:r>
        <w:t xml:space="preserve"> 明白。</w:t>
      </w:r>
    </w:p>
    <w:p>
      <w:r>
        <w:rPr>
          <w:b/>
        </w:rPr>
        <w:t>彭玉梅:</w:t>
      </w:r>
      <w:r>
        <w:t xml:space="preserve"> 对了，你有杯子吗？</w:t>
      </w:r>
    </w:p>
    <w:p>
      <w:r>
        <w:rPr>
          <w:b/>
        </w:rPr>
        <w:t>苏敏:</w:t>
      </w:r>
      <w:r>
        <w:t xml:space="preserve"> 有。看守所发的搪瓷缸，在塑料袋里。</w:t>
      </w:r>
    </w:p>
    <w:p>
      <w:r>
        <w:rPr>
          <w:b/>
        </w:rPr>
        <w:t>彭玉梅:</w:t>
      </w:r>
      <w:r>
        <w:t xml:space="preserve"> 缸子别放在床上，放在架子上，口朝下。查房的看见口朝上，要扣分。</w:t>
      </w:r>
    </w:p>
    <w:p>
      <w:r>
        <w:rPr>
          <w:b/>
        </w:rPr>
        <w:t>苏敏:</w:t>
      </w:r>
      <w:r>
        <w:t xml:space="preserve"> 谢谢彭姐。我原来有一只茶杯，缺了一个口，现在放在外面朋友那里。</w:t>
      </w:r>
    </w:p>
    <w:p>
      <w:r>
        <w:rPr>
          <w:b/>
        </w:rPr>
        <w:t>彭玉梅:</w:t>
      </w:r>
      <w:r>
        <w:t xml:space="preserve"> 缺了口的杯子，还留着？</w:t>
      </w:r>
    </w:p>
    <w:p>
      <w:r>
        <w:rPr>
          <w:b/>
        </w:rPr>
        <w:t>苏敏:</w:t>
      </w:r>
      <w:r>
        <w:t xml:space="preserve"> 留着。那是别人送的，不能扔。</w:t>
      </w:r>
    </w:p>
    <w:p>
      <w:r>
        <w:rPr>
          <w:b/>
        </w:rPr>
        <w:t>彭玉梅:</w:t>
      </w:r>
      <w:r>
        <w:t xml:space="preserve"> (点点头) 这个规矩，我懂。有些东西，缺了口才舍不得扔。</w:t>
      </w:r>
    </w:p>
    <w:p>
      <w:r>
        <w:t>(苏敏弯下腰，学着小满的样子，一下一下把被角压平。灯光照在她的手背上，那里有一道还没褪干净的印子。)</w:t>
      </w:r>
    </w:p>
    <w:p>
      <w:pPr>
        <w:pStyle w:val="Heading2"/>
      </w:pPr>
      <w:r>
        <w:t>장면 4 — 1월 29일(금) 밤, 3감구 2호 감방 — 듣고 나서 묻는다</w:t>
      </w:r>
    </w:p>
    <w:p>
      <w:r>
        <w:t>(晚上九点。熄灯前的半小时。监室里有人在洗脚，有人在抠被角上的线头。田桂香挪到苏敏的铺位边，坐下，又站起来，又坐下。苏敏看了她一眼，没有催，只是把自己那一缸热水往她面前推了推。)</w:t>
      </w:r>
    </w:p>
    <w:p>
      <w:r>
        <w:rPr>
          <w:b/>
        </w:rPr>
        <w:t>苏敏:</w:t>
      </w:r>
      <w:r>
        <w:t xml:space="preserve"> 田姐，喝口热的。</w:t>
      </w:r>
    </w:p>
    <w:p>
      <w:r>
        <w:rPr>
          <w:b/>
        </w:rPr>
        <w:t>田桂香:</w:t>
      </w:r>
      <w:r>
        <w:t xml:space="preserve"> 我、我不渴。</w:t>
      </w:r>
    </w:p>
    <w:p>
      <w:r>
        <w:rPr>
          <w:b/>
        </w:rPr>
        <w:t>苏敏:</w:t>
      </w:r>
      <w:r>
        <w:t xml:space="preserve"> 不渴也捧着。暖手。</w:t>
      </w:r>
    </w:p>
    <w:p>
      <w:r>
        <w:t>(田桂香捧起搪瓷缸，手指在缸壁上摩挲，很久才开口。)</w:t>
      </w:r>
    </w:p>
    <w:p>
      <w:r>
        <w:rPr>
          <w:b/>
        </w:rPr>
        <w:t>田桂香:</w:t>
      </w:r>
      <w:r>
        <w:t xml:space="preserve"> 苏老师，听小满说，你会写状子。</w:t>
      </w:r>
    </w:p>
    <w:p>
      <w:r>
        <w:rPr>
          <w:b/>
        </w:rPr>
        <w:t>苏敏:</w:t>
      </w:r>
      <w:r>
        <w:t xml:space="preserve"> 会一点。</w:t>
      </w:r>
    </w:p>
    <w:p>
      <w:r>
        <w:rPr>
          <w:b/>
        </w:rPr>
        <w:t>田桂香:</w:t>
      </w:r>
      <w:r>
        <w:t xml:space="preserve"> 我、我有个东西，想请你看。(从布包里抽出一张折得发软的纸，递过来) 这是法院发给我的，我不识字，只认得我的名字。</w:t>
      </w:r>
    </w:p>
    <w:p>
      <w:r>
        <w:rPr>
          <w:b/>
        </w:rPr>
        <w:t>苏敏:</w:t>
      </w:r>
      <w:r>
        <w:t xml:space="preserve"> (接过来，没有马上看，先看着她) 田姐，你想让我做什么，你先说，我听完再看。</w:t>
      </w:r>
    </w:p>
    <w:p>
      <w:r>
        <w:rPr>
          <w:b/>
        </w:rPr>
        <w:t>田桂香:</w:t>
      </w:r>
      <w:r>
        <w:t xml:space="preserve"> 我想……我想申诉。</w:t>
      </w:r>
    </w:p>
    <w:p>
      <w:r>
        <w:rPr>
          <w:b/>
        </w:rPr>
        <w:t>苏敏:</w:t>
      </w:r>
      <w:r>
        <w:t xml:space="preserve"> 好。那我先问几件事，你想到哪儿说到哪儿，不用怕说得乱。</w:t>
      </w:r>
    </w:p>
    <w:p>
      <w:r>
        <w:rPr>
          <w:b/>
        </w:rPr>
        <w:t>田桂香:</w:t>
      </w:r>
      <w:r>
        <w:t xml:space="preserve"> 嗯。</w:t>
      </w:r>
    </w:p>
    <w:p>
      <w:r>
        <w:rPr>
          <w:b/>
        </w:rPr>
        <w:t>苏敏:</w:t>
      </w:r>
      <w:r>
        <w:t xml:space="preserve"> 你是哪年判的？</w:t>
      </w:r>
    </w:p>
    <w:p>
      <w:r>
        <w:rPr>
          <w:b/>
        </w:rPr>
        <w:t>田桂香:</w:t>
      </w:r>
      <w:r>
        <w:t xml:space="preserve"> 前年。判了八年。</w:t>
      </w:r>
    </w:p>
    <w:p>
      <w:r>
        <w:rPr>
          <w:b/>
        </w:rPr>
        <w:t>苏敏:</w:t>
      </w:r>
      <w:r>
        <w:t xml:space="preserve"> 罪名呢？</w:t>
      </w:r>
    </w:p>
    <w:p>
      <w:r>
        <w:rPr>
          <w:b/>
        </w:rPr>
        <w:t>田桂香:</w:t>
      </w:r>
      <w:r>
        <w:t xml:space="preserve"> 说是……故意伤害，致人死亡。(声音发颤) 死的是我男人。</w:t>
      </w:r>
    </w:p>
    <w:p>
      <w:r>
        <w:t>(监室里安静了一些。彭玉梅在对面铺上翻了个身，没有说话。)</w:t>
      </w:r>
    </w:p>
    <w:p>
      <w:r>
        <w:rPr>
          <w:b/>
        </w:rPr>
        <w:t>苏敏:</w:t>
      </w:r>
      <w:r>
        <w:t xml:space="preserve"> 他那天晚上，怎么了？</w:t>
      </w:r>
    </w:p>
    <w:p>
      <w:r>
        <w:rPr>
          <w:b/>
        </w:rPr>
        <w:t>田桂香:</w:t>
      </w:r>
      <w:r>
        <w:t xml:space="preserve"> 喝了酒，回来要钱。我没有钱，他就打。从结婚第二年打到现在，我身上……(拉了一下袖口，又放下) 那晚他把我按在灶台边，要用擀面杖。我推了他一把，他后脑勺磕在水缸沿上。就一下。</w:t>
      </w:r>
    </w:p>
    <w:p>
      <w:r>
        <w:rPr>
          <w:b/>
        </w:rPr>
        <w:t>苏敏:</w:t>
      </w:r>
      <w:r>
        <w:t xml:space="preserve"> 之前有没有人看见过他打你？</w:t>
      </w:r>
    </w:p>
    <w:p>
      <w:r>
        <w:rPr>
          <w:b/>
        </w:rPr>
        <w:t>田桂香:</w:t>
      </w:r>
      <w:r>
        <w:t xml:space="preserve"> 邻居知道。村里妇女主任也来劝过。有一回我去过镇上卫生院，医生给我开过单子。</w:t>
      </w:r>
    </w:p>
    <w:p>
      <w:r>
        <w:rPr>
          <w:b/>
        </w:rPr>
        <w:t>苏敏:</w:t>
      </w:r>
      <w:r>
        <w:t xml:space="preserve"> 单子在哪儿？</w:t>
      </w:r>
    </w:p>
    <w:p>
      <w:r>
        <w:rPr>
          <w:b/>
        </w:rPr>
        <w:t>田桂香:</w:t>
      </w:r>
      <w:r>
        <w:t xml:space="preserve"> 在家里，我小叔子收着。</w:t>
      </w:r>
    </w:p>
    <w:p>
      <w:r>
        <w:rPr>
          <w:b/>
        </w:rPr>
        <w:t>苏敏:</w:t>
      </w:r>
      <w:r>
        <w:t xml:space="preserve"> 开庭的时候，这些东西，你的辩护人提了吗？</w:t>
      </w:r>
    </w:p>
    <w:p>
      <w:r>
        <w:rPr>
          <w:b/>
        </w:rPr>
        <w:t>田桂香:</w:t>
      </w:r>
      <w:r>
        <w:t xml:space="preserve"> 辩护人……就见过一回，十几分钟。他说，这个案子认了，争取少判几年。</w:t>
      </w:r>
    </w:p>
    <w:p>
      <w:r>
        <w:rPr>
          <w:b/>
        </w:rPr>
        <w:t>苏敏:</w:t>
      </w:r>
      <w:r>
        <w:t xml:space="preserve"> (握住她的手腕，很轻) 田姐，你听我说。我不是在这儿给你空口许愿。我只是告诉你，一个人推了另一个人一把，这中间的事实，法律是要一件一件问清楚的。</w:t>
      </w:r>
    </w:p>
    <w:p>
      <w:r>
        <w:rPr>
          <w:b/>
        </w:rPr>
        <w:t>田桂香:</w:t>
      </w:r>
      <w:r>
        <w:t xml:space="preserve"> 苏老师，真的有用吗？</w:t>
      </w:r>
    </w:p>
    <w:p>
      <w:r>
        <w:rPr>
          <w:b/>
        </w:rPr>
        <w:t>苏敏:</w:t>
      </w:r>
      <w:r>
        <w:t xml:space="preserve"> 我不敢保证有用。我能保证的是，我会把你说的每一句话，一个字一个字写清楚，交上去，不多一个字，也不少一个字。</w:t>
      </w:r>
    </w:p>
    <w:p>
      <w:r>
        <w:rPr>
          <w:b/>
        </w:rPr>
        <w:t>田桂香:</w:t>
      </w:r>
      <w:r>
        <w:t xml:space="preserve"> 那……那得多久？</w:t>
      </w:r>
    </w:p>
    <w:p>
      <w:r>
        <w:rPr>
          <w:b/>
        </w:rPr>
        <w:t>苏敏:</w:t>
      </w:r>
      <w:r>
        <w:t xml:space="preserve"> 慢慢来。</w:t>
      </w:r>
    </w:p>
    <w:p>
      <w:r>
        <w:rPr>
          <w:b/>
        </w:rPr>
        <w:t>田桂香:</w:t>
      </w:r>
      <w:r>
        <w:t xml:space="preserve"> 我怕我记不全。</w:t>
      </w:r>
    </w:p>
    <w:p>
      <w:r>
        <w:rPr>
          <w:b/>
        </w:rPr>
        <w:t>苏敏:</w:t>
      </w:r>
      <w:r>
        <w:t xml:space="preserve"> 记不全，就一天说一点。我记着。</w:t>
      </w:r>
    </w:p>
    <w:p>
      <w:r>
        <w:t>(熄灯的哨声响了。监室里一片黑。田桂香的呼吸慢慢平稳下来，苏敏睁着眼睛，在黑暗里，一遍一遍默记刚才听到的每一个日期。)</w:t>
      </w:r>
    </w:p>
    <w:p>
      <w:pPr>
        <w:pStyle w:val="Heading2"/>
      </w:pPr>
      <w:r>
        <w:t>장면 5 — 2월 1일(월) 소년(小年), 작업장 — 규정과 예외</w:t>
      </w:r>
    </w:p>
    <w:p>
      <w:r>
        <w:t>(上午十点。小年。三监区的作业车间，一排排缝纫机，每人面前一堆待折的纸盒。窗上贴着剪纸的“福”字，是监区为过年准备的。苏敏坐在小满旁边，手上折着盒子，眼睛看着车间门口的挂钟。薛管教背着手走过来，停在她的机台旁。)</w:t>
      </w:r>
    </w:p>
    <w:p>
      <w:r>
        <w:rPr>
          <w:b/>
        </w:rPr>
        <w:t>薛燕:</w:t>
      </w:r>
      <w:r>
        <w:t xml:space="preserve"> 苏敏。</w:t>
      </w:r>
    </w:p>
    <w:p>
      <w:r>
        <w:rPr>
          <w:b/>
        </w:rPr>
        <w:t>苏敏:</w:t>
      </w:r>
      <w:r>
        <w:t xml:space="preserve"> 到。</w:t>
      </w:r>
    </w:p>
    <w:p>
      <w:r>
        <w:rPr>
          <w:b/>
        </w:rPr>
        <w:t>薛燕:</w:t>
      </w:r>
      <w:r>
        <w:t xml:space="preserve"> 出来一下。</w:t>
      </w:r>
    </w:p>
    <w:p>
      <w:r>
        <w:t>(两个人走到车间尽头的窗边。薛燕四十五岁，短发，制服熨得没有一道褶，说话不快，一句一句像是称过。)</w:t>
      </w:r>
    </w:p>
    <w:p>
      <w:r>
        <w:rPr>
          <w:b/>
        </w:rPr>
        <w:t>薛燕:</w:t>
      </w:r>
      <w:r>
        <w:t xml:space="preserve"> 这几天，有人跟我反映，你在监室里替别人写东西。</w:t>
      </w:r>
    </w:p>
    <w:p>
      <w:r>
        <w:rPr>
          <w:b/>
        </w:rPr>
        <w:t>苏敏:</w:t>
      </w:r>
      <w:r>
        <w:t xml:space="preserve"> 有。</w:t>
      </w:r>
    </w:p>
    <w:p>
      <w:r>
        <w:rPr>
          <w:b/>
        </w:rPr>
        <w:t>薛燕:</w:t>
      </w:r>
      <w:r>
        <w:t xml:space="preserve"> (没想到她这么痛快) 你认？</w:t>
      </w:r>
    </w:p>
    <w:p>
      <w:r>
        <w:rPr>
          <w:b/>
        </w:rPr>
        <w:t>苏敏:</w:t>
      </w:r>
      <w:r>
        <w:t xml:space="preserve"> 我认。我替田桂香整理了一份申诉材料，现在还在口述阶段，没有写完。</w:t>
      </w:r>
    </w:p>
    <w:p>
      <w:r>
        <w:rPr>
          <w:b/>
        </w:rPr>
        <w:t>薛燕:</w:t>
      </w:r>
      <w:r>
        <w:t xml:space="preserve"> 监规你看过吗？第三十几条，服刑人员之间，不得代写、传递非经批准的文书。</w:t>
      </w:r>
    </w:p>
    <w:p>
      <w:r>
        <w:rPr>
          <w:b/>
        </w:rPr>
        <w:t>苏敏:</w:t>
      </w:r>
      <w:r>
        <w:t xml:space="preserve"> 我看过。可是监狱法里也有一条：罪犯对生效的判决不服，可以提出申诉。</w:t>
      </w:r>
    </w:p>
    <w:p>
      <w:r>
        <w:rPr>
          <w:b/>
        </w:rPr>
        <w:t>薛燕:</w:t>
      </w:r>
      <w:r>
        <w:t xml:space="preserve"> 有，对你说的是“可以提出”，没说“可以找人替他写”。</w:t>
      </w:r>
    </w:p>
    <w:p>
      <w:r>
        <w:rPr>
          <w:b/>
        </w:rPr>
        <w:t>苏敏:</w:t>
      </w:r>
      <w:r>
        <w:t xml:space="preserve"> 她不识字。薛管教，法律给了她这个权利，她连一个字都写不出来，这个权利是不是就只是纸上的？</w:t>
      </w:r>
    </w:p>
    <w:p>
      <w:r>
        <w:rPr>
          <w:b/>
        </w:rPr>
        <w:t>薛燕:</w:t>
      </w:r>
      <w:r>
        <w:t xml:space="preserve"> (看着窗外) 你是想跟我辩论？</w:t>
      </w:r>
    </w:p>
    <w:p>
      <w:r>
        <w:rPr>
          <w:b/>
        </w:rPr>
        <w:t>苏敏:</w:t>
      </w:r>
      <w:r>
        <w:t xml:space="preserve"> 不是辩论。我是想请教。如果她不能找别人写，那么谁替她写？监区里有这个安排吗？</w:t>
      </w:r>
    </w:p>
    <w:p>
      <w:r>
        <w:rPr>
          <w:b/>
        </w:rPr>
        <w:t>薛燕:</w:t>
      </w:r>
      <w:r>
        <w:t xml:space="preserve"> (沉默了几秒) 没有。</w:t>
      </w:r>
    </w:p>
    <w:p>
      <w:r>
        <w:rPr>
          <w:b/>
        </w:rPr>
        <w:t>苏敏:</w:t>
      </w:r>
      <w:r>
        <w:t xml:space="preserve"> 那她的申诉，是不是只能烂在肚子里？</w:t>
      </w:r>
    </w:p>
    <w:p>
      <w:r>
        <w:rPr>
          <w:b/>
        </w:rPr>
        <w:t>薛燕:</w:t>
      </w:r>
      <w:r>
        <w:t xml:space="preserve"> 苏敏，你说得有道理。可是有道理，不等于可以。</w:t>
      </w:r>
    </w:p>
    <w:p>
      <w:r>
        <w:rPr>
          <w:b/>
        </w:rPr>
        <w:t>苏敏:</w:t>
      </w:r>
      <w:r>
        <w:t xml:space="preserve"> 我知道。</w:t>
      </w:r>
    </w:p>
    <w:p>
      <w:r>
        <w:rPr>
          <w:b/>
        </w:rPr>
        <w:t>薛燕:</w:t>
      </w:r>
      <w:r>
        <w:t xml:space="preserve"> 我们这里，一个监区一百多号人，三分之一不识字，过去二十年，写过申诉的，一只手数得过来。</w:t>
      </w:r>
    </w:p>
    <w:p>
      <w:r>
        <w:rPr>
          <w:b/>
        </w:rPr>
        <w:t>苏敏:</w:t>
      </w:r>
      <w:r>
        <w:t xml:space="preserve"> 那就说明她们不是没有冤，是没有笔。</w:t>
      </w:r>
    </w:p>
    <w:p>
      <w:r>
        <w:rPr>
          <w:b/>
        </w:rPr>
        <w:t>薛燕:</w:t>
      </w:r>
      <w:r>
        <w:t xml:space="preserve"> (转过头，第一次正视她) 你知道你在做什么吗？</w:t>
      </w:r>
    </w:p>
    <w:p>
      <w:r>
        <w:rPr>
          <w:b/>
        </w:rPr>
        <w:t>苏敏:</w:t>
      </w:r>
      <w:r>
        <w:t xml:space="preserve"> 我知道。我在违反监规。</w:t>
      </w:r>
    </w:p>
    <w:p>
      <w:r>
        <w:rPr>
          <w:b/>
        </w:rPr>
        <w:t>薛燕:</w:t>
      </w:r>
      <w:r>
        <w:t xml:space="preserve"> 那你还做？</w:t>
      </w:r>
    </w:p>
    <w:p>
      <w:r>
        <w:rPr>
          <w:b/>
        </w:rPr>
        <w:t>苏敏:</w:t>
      </w:r>
      <w:r>
        <w:t xml:space="preserve"> 我会做得慢一点，小一点，不碍着任何人。您如果要处分我，我接受。</w:t>
      </w:r>
    </w:p>
    <w:p>
      <w:r>
        <w:rPr>
          <w:b/>
        </w:rPr>
        <w:t>薛燕:</w:t>
      </w:r>
      <w:r>
        <w:t xml:space="preserve"> (久久不语。车间里缝纫机嗡嗡响) 今天小年，我不想处分人。你辛苦了，先回去干活。</w:t>
      </w:r>
    </w:p>
    <w:p>
      <w:r>
        <w:rPr>
          <w:b/>
        </w:rPr>
        <w:t>苏敏:</w:t>
      </w:r>
      <w:r>
        <w:t xml:space="preserve"> 谢谢薛管教。</w:t>
      </w:r>
    </w:p>
    <w:p>
      <w:r>
        <w:rPr>
          <w:b/>
        </w:rPr>
        <w:t>薛燕:</w:t>
      </w:r>
      <w:r>
        <w:t xml:space="preserve"> 别谢。(转身要走，又停住) 我只说一句：别让我看见。我看见了，就不能当没看见。</w:t>
      </w:r>
    </w:p>
    <w:p>
      <w:r>
        <w:rPr>
          <w:b/>
        </w:rPr>
        <w:t>苏敏:</w:t>
      </w:r>
      <w:r>
        <w:t xml:space="preserve"> 明白。</w:t>
      </w:r>
    </w:p>
    <w:p>
      <w:r>
        <w:t>(她看着薛燕的背影走远，才慢慢走回机台。小满凑过来，压低声音。)</w:t>
      </w:r>
    </w:p>
    <w:p>
      <w:r>
        <w:rPr>
          <w:b/>
        </w:rPr>
        <w:t>小满:</w:t>
      </w:r>
      <w:r>
        <w:t xml:space="preserve"> 苏姐，你不怕吗？</w:t>
      </w:r>
    </w:p>
    <w:p>
      <w:r>
        <w:rPr>
          <w:b/>
        </w:rPr>
        <w:t>苏敏:</w:t>
      </w:r>
      <w:r>
        <w:t xml:space="preserve"> 怕。可是田姐的事，比怕重要。</w:t>
      </w:r>
    </w:p>
    <w:p>
      <w:r>
        <w:rPr>
          <w:b/>
        </w:rPr>
        <w:t>小满:</w:t>
      </w:r>
      <w:r>
        <w:t xml:space="preserve"> 那我也想让你看看我的。我偷的那几样东西，加起来才两千八……</w:t>
      </w:r>
    </w:p>
    <w:p>
      <w:r>
        <w:rPr>
          <w:b/>
        </w:rPr>
        <w:t>苏敏:</w:t>
      </w:r>
      <w:r>
        <w:t xml:space="preserve"> 两千八，几次？</w:t>
      </w:r>
    </w:p>
    <w:p>
      <w:r>
        <w:rPr>
          <w:b/>
        </w:rPr>
        <w:t>小满:</w:t>
      </w:r>
      <w:r>
        <w:t xml:space="preserve"> 四次。头三次都没立案，第四次一起算的。</w:t>
      </w:r>
    </w:p>
    <w:p>
      <w:r>
        <w:rPr>
          <w:b/>
        </w:rPr>
        <w:t>苏敏:</w:t>
      </w:r>
      <w:r>
        <w:t xml:space="preserve"> 谁告诉你要一起算的？</w:t>
      </w:r>
    </w:p>
    <w:p>
      <w:r>
        <w:rPr>
          <w:b/>
        </w:rPr>
        <w:t>小满:</w:t>
      </w:r>
      <w:r>
        <w:t xml:space="preserve"> 派出所的叔叔。他说，反正你也认了。</w:t>
      </w:r>
    </w:p>
    <w:p>
      <w:r>
        <w:rPr>
          <w:b/>
        </w:rPr>
        <w:t>苏敏:</w:t>
      </w:r>
      <w:r>
        <w:t xml:space="preserve"> (放下手里的纸盒) 小满，这件事我们晚上细细说。你先记着一条：认了，不等于算对了。</w:t>
      </w:r>
    </w:p>
    <w:p>
      <w:r>
        <w:rPr>
          <w:b/>
        </w:rPr>
        <w:t>小满:</w:t>
      </w:r>
      <w:r>
        <w:t xml:space="preserve"> 那什么才算对？</w:t>
      </w:r>
    </w:p>
    <w:p>
      <w:r>
        <w:rPr>
          <w:b/>
        </w:rPr>
        <w:t>苏敏:</w:t>
      </w:r>
      <w:r>
        <w:t xml:space="preserve"> 一条一条核。核对得上的认，核对不上的，要问。</w:t>
      </w:r>
    </w:p>
    <w:p>
      <w:r>
        <w:rPr>
          <w:b/>
        </w:rPr>
        <w:t>小满:</w:t>
      </w:r>
      <w:r>
        <w:t xml:space="preserve"> 苏姐，你说话怎么跟我们学校老师不一样？</w:t>
      </w:r>
    </w:p>
    <w:p>
      <w:r>
        <w:rPr>
          <w:b/>
        </w:rPr>
        <w:t>苏敏:</w:t>
      </w:r>
      <w:r>
        <w:t xml:space="preserve"> 哪里不一样？</w:t>
      </w:r>
    </w:p>
    <w:p>
      <w:r>
        <w:rPr>
          <w:b/>
        </w:rPr>
        <w:t>小满:</w:t>
      </w:r>
      <w:r>
        <w:t xml:space="preserve"> 老师只会说“要听话”，你说的是“要问”。</w:t>
      </w:r>
    </w:p>
    <w:p>
      <w:pPr>
        <w:pStyle w:val="Heading2"/>
      </w:pPr>
      <w:r>
        <w:t>장면 6 — 2월 3일(수) 오후, 관교 사무실 — 반성문 요구</w:t>
      </w:r>
    </w:p>
    <w:p>
      <w:r>
        <w:t>(下午两点。薛管教的办公室，一张铁皮桌，一杯没动过的茶，墙上挂着“依法治监”四个字。薛燕把一张印着格子的纸推到苏敏面前。)</w:t>
      </w:r>
    </w:p>
    <w:p>
      <w:r>
        <w:rPr>
          <w:b/>
        </w:rPr>
        <w:t>薛燕:</w:t>
      </w:r>
      <w:r>
        <w:t xml:space="preserve"> 坐。</w:t>
      </w:r>
    </w:p>
    <w:p>
      <w:r>
        <w:rPr>
          <w:b/>
        </w:rPr>
        <w:t>苏敏:</w:t>
      </w:r>
      <w:r>
        <w:t xml:space="preserve"> 谢谢。</w:t>
      </w:r>
    </w:p>
    <w:p>
      <w:r>
        <w:rPr>
          <w:b/>
        </w:rPr>
        <w:t>薛燕:</w:t>
      </w:r>
      <w:r>
        <w:t xml:space="preserve"> 今天找你，不是为了田桂香。是为了你自己。这是认罪服法的思想汇报样本。</w:t>
      </w:r>
    </w:p>
    <w:p>
      <w:r>
        <w:rPr>
          <w:b/>
        </w:rPr>
        <w:t>苏敏:</w:t>
      </w:r>
      <w:r>
        <w:t xml:space="preserve"> (看了一眼，没有碰) 您让我写？</w:t>
      </w:r>
    </w:p>
    <w:p>
      <w:r>
        <w:rPr>
          <w:b/>
        </w:rPr>
        <w:t>薛燕:</w:t>
      </w:r>
      <w:r>
        <w:t xml:space="preserve"> 我是通知你。你入监的时候，档案里写着：拒绝认罪。从法律上讲，你没有认罪的义务，这没错。可是监狱评审奖惩，认罪服法是第一项。你不写，减刑的分，你一分也拿不到。</w:t>
      </w:r>
    </w:p>
    <w:p>
      <w:r>
        <w:rPr>
          <w:b/>
        </w:rPr>
        <w:t>苏敏:</w:t>
      </w:r>
      <w:r>
        <w:t xml:space="preserve"> 三年，一天不少。</w:t>
      </w:r>
    </w:p>
    <w:p>
      <w:r>
        <w:rPr>
          <w:b/>
        </w:rPr>
        <w:t>薛燕:</w:t>
      </w:r>
      <w:r>
        <w:t xml:space="preserve"> 对，一天不少。(看着她) 你想清楚，你有父母，有哥哥，有一个侄子。早一天出去，家里少一天等。</w:t>
      </w:r>
    </w:p>
    <w:p>
      <w:r>
        <w:rPr>
          <w:b/>
        </w:rPr>
        <w:t>苏敏:</w:t>
      </w:r>
      <w:r>
        <w:t xml:space="preserve"> (沉默了一会儿) 薛管教，您是在劝我，还是在例行公事？</w:t>
      </w:r>
    </w:p>
    <w:p>
      <w:r>
        <w:rPr>
          <w:b/>
        </w:rPr>
        <w:t>薛燕:</w:t>
      </w:r>
      <w:r>
        <w:t xml:space="preserve"> (没有回答，端起茶杯，又放下) 我女儿跟你差不多大。她要是进了这个地方，我也会劝她写。</w:t>
      </w:r>
    </w:p>
    <w:p>
      <w:r>
        <w:rPr>
          <w:b/>
        </w:rPr>
        <w:t>苏敏:</w:t>
      </w:r>
      <w:r>
        <w:t xml:space="preserve"> 谢谢您这么说。</w:t>
      </w:r>
    </w:p>
    <w:p>
      <w:r>
        <w:rPr>
          <w:b/>
        </w:rPr>
        <w:t>薛燕:</w:t>
      </w:r>
      <w:r>
        <w:t xml:space="preserve"> 那你写？</w:t>
      </w:r>
    </w:p>
    <w:p>
      <w:r>
        <w:rPr>
          <w:b/>
        </w:rPr>
        <w:t>苏敏:</w:t>
      </w:r>
      <w:r>
        <w:t xml:space="preserve"> 我不写。</w:t>
      </w:r>
    </w:p>
    <w:p>
      <w:r>
        <w:rPr>
          <w:b/>
        </w:rPr>
        <w:t>薛燕:</w:t>
      </w:r>
      <w:r>
        <w:t xml:space="preserve"> 为什么？</w:t>
      </w:r>
    </w:p>
    <w:p>
      <w:r>
        <w:rPr>
          <w:b/>
        </w:rPr>
        <w:t>苏敏:</w:t>
      </w:r>
      <w:r>
        <w:t xml:space="preserve"> 因为我没有罪。如果我写了“我有罪”，那是假话；假话写了三年，到出去的那天，我不知道自己还会不会说真话。</w:t>
      </w:r>
    </w:p>
    <w:p>
      <w:r>
        <w:rPr>
          <w:b/>
        </w:rPr>
        <w:t>薛燕:</w:t>
      </w:r>
      <w:r>
        <w:t xml:space="preserve"> 一句话而已。</w:t>
      </w:r>
    </w:p>
    <w:p>
      <w:r>
        <w:rPr>
          <w:b/>
        </w:rPr>
        <w:t>苏敏:</w:t>
      </w:r>
      <w:r>
        <w:t xml:space="preserve"> 一句话，就是一个人。(停了停) 《诗经》里有一首诗，我小时候读过：“我心匪石，不可转也。”我的心不是石头，所以我会累，会怕，会想家；可是它也不能像石头那样，被人推着滚到别处去。</w:t>
      </w:r>
    </w:p>
    <w:p>
      <w:r>
        <w:rPr>
          <w:b/>
        </w:rPr>
        <w:t>薛燕:</w:t>
      </w:r>
      <w:r>
        <w:t xml:space="preserve"> 你这话，是说我在推你？</w:t>
      </w:r>
    </w:p>
    <w:p>
      <w:r>
        <w:rPr>
          <w:b/>
        </w:rPr>
        <w:t>苏敏:</w:t>
      </w:r>
      <w:r>
        <w:t xml:space="preserve"> 不是。我知道您在尽职。只是这件事，我只能自己选。</w:t>
      </w:r>
    </w:p>
    <w:p>
      <w:r>
        <w:rPr>
          <w:b/>
        </w:rPr>
        <w:t>薛燕:</w:t>
      </w:r>
      <w:r>
        <w:t xml:space="preserve"> (拿起那张纸，在手里掂了掂，慢慢放回抽屉) 我不会逼你写。可是你要记住，不写，吃亏的是你。</w:t>
      </w:r>
    </w:p>
    <w:p>
      <w:r>
        <w:rPr>
          <w:b/>
        </w:rPr>
        <w:t>苏敏:</w:t>
      </w:r>
      <w:r>
        <w:t xml:space="preserve"> 我记住了。</w:t>
      </w:r>
    </w:p>
    <w:p>
      <w:r>
        <w:rPr>
          <w:b/>
        </w:rPr>
        <w:t>薛燕:</w:t>
      </w:r>
      <w:r>
        <w:t xml:space="preserve"> 回去吧。(忽然又说) 对了，年前家属按规定申请的那批物品，批下来了，今天登记。看守所那边不让带，转到这边才放行。一件棉背心，一件棉袄，还有一包红枣。</w:t>
      </w:r>
    </w:p>
    <w:p>
      <w:r>
        <w:rPr>
          <w:b/>
        </w:rPr>
        <w:t>苏敏:</w:t>
      </w:r>
      <w:r>
        <w:t xml:space="preserve"> 棉背心？</w:t>
      </w:r>
    </w:p>
    <w:p>
      <w:r>
        <w:rPr>
          <w:b/>
        </w:rPr>
        <w:t>薛燕:</w:t>
      </w:r>
      <w:r>
        <w:t xml:space="preserve"> 里面缝了一张小纸条，我看过了，只有两个字。</w:t>
      </w:r>
    </w:p>
    <w:p>
      <w:r>
        <w:rPr>
          <w:b/>
        </w:rPr>
        <w:t>苏敏:</w:t>
      </w:r>
      <w:r>
        <w:t xml:space="preserve"> 哪两个字？</w:t>
      </w:r>
    </w:p>
    <w:p>
      <w:r>
        <w:rPr>
          <w:b/>
        </w:rPr>
        <w:t>薛燕:</w:t>
      </w:r>
      <w:r>
        <w:t xml:space="preserve"> “等你。”(把纸条放在桌面上，推过去) 可以留着。</w:t>
      </w:r>
    </w:p>
    <w:p>
      <w:r>
        <w:rPr>
          <w:b/>
        </w:rPr>
        <w:t>苏敏:</w:t>
      </w:r>
      <w:r>
        <w:t xml:space="preserve"> (捏着那张小小的纸，眼睛红了，很快又低下头) 谢谢。</w:t>
      </w:r>
    </w:p>
    <w:p>
      <w:r>
        <w:rPr>
          <w:b/>
        </w:rPr>
        <w:t>苏敏:</w:t>
      </w:r>
      <w:r>
        <w:t xml:space="preserve"> 薛管教，我能再问一句吗？</w:t>
      </w:r>
    </w:p>
    <w:p>
      <w:r>
        <w:rPr>
          <w:b/>
        </w:rPr>
        <w:t>薛燕:</w:t>
      </w:r>
      <w:r>
        <w:t xml:space="preserve"> 问。</w:t>
      </w:r>
    </w:p>
    <w:p>
      <w:r>
        <w:rPr>
          <w:b/>
        </w:rPr>
        <w:t>苏敏:</w:t>
      </w:r>
      <w:r>
        <w:t xml:space="preserve"> 这件棉背心，里面是新絮的棉花吗？</w:t>
      </w:r>
    </w:p>
    <w:p>
      <w:r>
        <w:rPr>
          <w:b/>
        </w:rPr>
        <w:t>薛燕:</w:t>
      </w:r>
      <w:r>
        <w:t xml:space="preserve"> 我捏过，是新棉。针脚很密，缝的人手很细，也很慢。</w:t>
      </w:r>
    </w:p>
    <w:p>
      <w:r>
        <w:rPr>
          <w:b/>
        </w:rPr>
        <w:t>苏敏:</w:t>
      </w:r>
      <w:r>
        <w:t xml:space="preserve"> 是一位阿姨缝的。她儿子，是我的同事。</w:t>
      </w:r>
    </w:p>
    <w:p>
      <w:r>
        <w:rPr>
          <w:b/>
        </w:rPr>
        <w:t>薛燕:</w:t>
      </w:r>
      <w:r>
        <w:t xml:space="preserve"> 同事？</w:t>
      </w:r>
    </w:p>
    <w:p>
      <w:r>
        <w:rPr>
          <w:b/>
        </w:rPr>
        <w:t>苏敏:</w:t>
      </w:r>
      <w:r>
        <w:t xml:space="preserve"> 也是个律师。(顿了顿) 不过他现在在外面，做他该做的事。</w:t>
      </w:r>
    </w:p>
    <w:p>
      <w:r>
        <w:rPr>
          <w:b/>
        </w:rPr>
        <w:t>薛燕:</w:t>
      </w:r>
      <w:r>
        <w:t xml:space="preserve"> (没有追问，只是把背心叠好，推到桌角) 拿去吧。穿在里面，别让别人看见花纹，免得有人眼红。</w:t>
      </w:r>
    </w:p>
    <w:p>
      <w:r>
        <w:rPr>
          <w:b/>
        </w:rPr>
        <w:t>苏敏:</w:t>
      </w:r>
      <w:r>
        <w:t xml:space="preserve"> 我记住了。</w:t>
      </w:r>
    </w:p>
    <w:p>
      <w:r>
        <w:rPr>
          <w:b/>
        </w:rPr>
        <w:t>薛燕:</w:t>
      </w:r>
      <w:r>
        <w:t xml:space="preserve"> 回去吧。年前这几天，别出事。</w:t>
      </w:r>
    </w:p>
    <w:p>
      <w:pPr>
        <w:pStyle w:val="Heading2"/>
      </w:pPr>
      <w:r>
        <w:t>장면 7 — 2월 5일(금) 저녁, 3감구 2호 감방 — 검방 뒤</w:t>
      </w:r>
    </w:p>
    <w:p>
      <w:r>
        <w:t>(晚上八点。突击搜查结束后的监室，被子被翻得乱七八糟，十二个女人一声不响地重新叠被。苏敏的床头，放笔的那只塑料袋空了。她把袋子捏在手里，指节发白。薛管教站在门口，手里捏着一支黑色的圆珠笔和一小沓写满字的作业纸。)</w:t>
      </w:r>
    </w:p>
    <w:p>
      <w:r>
        <w:rPr>
          <w:b/>
        </w:rPr>
        <w:t>薛燕:</w:t>
      </w:r>
      <w:r>
        <w:t xml:space="preserve"> 这支笔，是作业时间发的，发了一支，收回来一支。可是今天搜出来的，是第二支。</w:t>
      </w:r>
    </w:p>
    <w:p>
      <w:r>
        <w:rPr>
          <w:b/>
        </w:rPr>
        <w:t>彭玉梅:</w:t>
      </w:r>
      <w:r>
        <w:t xml:space="preserve"> 薛管教，是我的。</w:t>
      </w:r>
    </w:p>
    <w:p>
      <w:r>
        <w:rPr>
          <w:b/>
        </w:rPr>
        <w:t>薛燕:</w:t>
      </w:r>
      <w:r>
        <w:t xml:space="preserve"> 彭玉梅，你不用替人扛。笔是从苏敏的被褥里翻出来的。</w:t>
      </w:r>
    </w:p>
    <w:p>
      <w:r>
        <w:rPr>
          <w:b/>
        </w:rPr>
        <w:t>苏敏:</w:t>
      </w:r>
      <w:r>
        <w:t xml:space="preserve"> 是我藏的。</w:t>
      </w:r>
    </w:p>
    <w:p>
      <w:r>
        <w:rPr>
          <w:b/>
        </w:rPr>
        <w:t>薛燕:</w:t>
      </w:r>
      <w:r>
        <w:t xml:space="preserve"> 为什么？</w:t>
      </w:r>
    </w:p>
    <w:p>
      <w:r>
        <w:rPr>
          <w:b/>
        </w:rPr>
        <w:t>苏敏:</w:t>
      </w:r>
      <w:r>
        <w:t xml:space="preserve"> 我想把田桂香说的话写下来，趁她还记得。</w:t>
      </w:r>
    </w:p>
    <w:p>
      <w:r>
        <w:rPr>
          <w:b/>
        </w:rPr>
        <w:t>薛燕:</w:t>
      </w:r>
      <w:r>
        <w:t xml:space="preserve"> (翻了翻那沓纸) 你一天写这么多？</w:t>
      </w:r>
    </w:p>
    <w:p>
      <w:r>
        <w:rPr>
          <w:b/>
        </w:rPr>
        <w:t>苏敏:</w:t>
      </w:r>
      <w:r>
        <w:t xml:space="preserve"> 她一天说一点，我记一点。</w:t>
      </w:r>
    </w:p>
    <w:p>
      <w:r>
        <w:rPr>
          <w:b/>
        </w:rPr>
        <w:t>薛燕:</w:t>
      </w:r>
      <w:r>
        <w:t xml:space="preserve"> 苏敏，我提醒过你。</w:t>
      </w:r>
    </w:p>
    <w:p>
      <w:r>
        <w:rPr>
          <w:b/>
        </w:rPr>
        <w:t>苏敏:</w:t>
      </w:r>
      <w:r>
        <w:t xml:space="preserve"> 您提醒过，是我没有听。</w:t>
      </w:r>
    </w:p>
    <w:p>
      <w:r>
        <w:rPr>
          <w:b/>
        </w:rPr>
        <w:t>薛燕:</w:t>
      </w:r>
      <w:r>
        <w:t xml:space="preserve"> 笔没收，纸没收。记一次口头警告，不进档案。(转身，在门口停住) 小年那天我说过，别让我看见。</w:t>
      </w:r>
    </w:p>
    <w:p>
      <w:r>
        <w:rPr>
          <w:b/>
        </w:rPr>
        <w:t>苏敏:</w:t>
      </w:r>
      <w:r>
        <w:t xml:space="preserve"> 是。</w:t>
      </w:r>
    </w:p>
    <w:p>
      <w:r>
        <w:rPr>
          <w:b/>
        </w:rPr>
        <w:t>薛燕:</w:t>
      </w:r>
      <w:r>
        <w:t xml:space="preserve"> 以后，别让我看见。(她没有再回头，铁门“咣”地合上)</w:t>
      </w:r>
    </w:p>
    <w:p>
      <w:r>
        <w:t>(监室里静了很久。小满第一个爬下床，抱着膝盖坐在苏敏旁边。)</w:t>
      </w:r>
    </w:p>
    <w:p>
      <w:r>
        <w:rPr>
          <w:b/>
        </w:rPr>
        <w:t>小满:</w:t>
      </w:r>
      <w:r>
        <w:t xml:space="preserve"> 苏姐，对不起，笔是我帮你偷偷拿的……</w:t>
      </w:r>
    </w:p>
    <w:p>
      <w:r>
        <w:rPr>
          <w:b/>
        </w:rPr>
        <w:t>苏敏:</w:t>
      </w:r>
      <w:r>
        <w:t xml:space="preserve"> 不是你的错。</w:t>
      </w:r>
    </w:p>
    <w:p>
      <w:r>
        <w:rPr>
          <w:b/>
        </w:rPr>
        <w:t>小满:</w:t>
      </w:r>
      <w:r>
        <w:t xml:space="preserve"> 那、那怎么办？田姐的话还没记完。</w:t>
      </w:r>
    </w:p>
    <w:p>
      <w:r>
        <w:rPr>
          <w:b/>
        </w:rPr>
        <w:t>苏敏:</w:t>
      </w:r>
      <w:r>
        <w:t xml:space="preserve"> (沉默。她看着空塑料袋，又看着桌上那碗剩下的晚饭，米饭凉了，结成一小团。) 小满，你们乡下，糊东西用什么？</w:t>
      </w:r>
    </w:p>
    <w:p>
      <w:r>
        <w:rPr>
          <w:b/>
        </w:rPr>
        <w:t>田桂香:</w:t>
      </w:r>
      <w:r>
        <w:t xml:space="preserve"> (在铺位上轻声开口) 糊鞋面、糊窗纸，都是拿饭粒。饭粒嚼烂了，比糨糊还粘。</w:t>
      </w:r>
    </w:p>
    <w:p>
      <w:r>
        <w:rPr>
          <w:b/>
        </w:rPr>
        <w:t>苏敏:</w:t>
      </w:r>
      <w:r>
        <w:t xml:space="preserve"> 田姐，你怎么知道？</w:t>
      </w:r>
    </w:p>
    <w:p>
      <w:r>
        <w:rPr>
          <w:b/>
        </w:rPr>
        <w:t>田桂香:</w:t>
      </w:r>
      <w:r>
        <w:t xml:space="preserve"> 我娘教我的。穷人家，买不起糨糊。</w:t>
      </w:r>
    </w:p>
    <w:p>
      <w:r>
        <w:rPr>
          <w:b/>
        </w:rPr>
        <w:t>苏敏:</w:t>
      </w:r>
      <w:r>
        <w:t xml:space="preserve"> (看着她，慢慢笑了) 田姐，你可帮了我大忙。</w:t>
      </w:r>
    </w:p>
    <w:p>
      <w:r>
        <w:rPr>
          <w:b/>
        </w:rPr>
        <w:t>田桂香:</w:t>
      </w:r>
      <w:r>
        <w:t xml:space="preserve"> 我？</w:t>
      </w:r>
    </w:p>
    <w:p>
      <w:r>
        <w:rPr>
          <w:b/>
        </w:rPr>
        <w:t>田桂香:</w:t>
      </w:r>
      <w:r>
        <w:t xml:space="preserve"> 苏老师，笔没了，是不是我的事就算了？</w:t>
      </w:r>
    </w:p>
    <w:p>
      <w:r>
        <w:rPr>
          <w:b/>
        </w:rPr>
        <w:t>苏敏:</w:t>
      </w:r>
      <w:r>
        <w:t xml:space="preserve"> 不算。田姐，你记着，我们是在补一块漏雨的屋顶，漏一处，补一处，不能因为下雨就不补。</w:t>
      </w:r>
    </w:p>
    <w:p>
      <w:r>
        <w:rPr>
          <w:b/>
        </w:rPr>
        <w:t>苏敏:</w:t>
      </w:r>
      <w:r>
        <w:t xml:space="preserve"> 笔没收了，纸没收了，可是还有每天发的卫生纸、洗衣粉的包装纸、折盒子剩下的边角。一张太小，不够写，那就把它们一张一张粘起来。</w:t>
      </w:r>
    </w:p>
    <w:p>
      <w:r>
        <w:rPr>
          <w:b/>
        </w:rPr>
        <w:t>彭玉梅:</w:t>
      </w:r>
      <w:r>
        <w:t xml:space="preserve"> 粘起来，拿什么写？</w:t>
      </w:r>
    </w:p>
    <w:p>
      <w:r>
        <w:rPr>
          <w:b/>
        </w:rPr>
        <w:t>苏敏:</w:t>
      </w:r>
      <w:r>
        <w:t xml:space="preserve"> 竹筷子。(指了指饭桌上的一次性竹筷) 削尖了，蘸墨。</w:t>
      </w:r>
    </w:p>
    <w:p>
      <w:r>
        <w:rPr>
          <w:b/>
        </w:rPr>
        <w:t>小满:</w:t>
      </w:r>
      <w:r>
        <w:t xml:space="preserve"> 墨呢？</w:t>
      </w:r>
    </w:p>
    <w:p>
      <w:r>
        <w:rPr>
          <w:b/>
        </w:rPr>
        <w:t>苏敏:</w:t>
      </w:r>
      <w:r>
        <w:t xml:space="preserve"> 牙刷柄烧一烧，刮点炭，加水，调一调，就是。(停了停) 老子说：“天下莫柔弱于水，而攻坚强者莫之能胜。”水是最软的东西，可是最硬的石头，也被它一滴一滴磨穿。我们没有笔，我们有水，有饭粒，有一双手。</w:t>
      </w:r>
    </w:p>
    <w:p>
      <w:r>
        <w:rPr>
          <w:b/>
        </w:rPr>
        <w:t>彭玉梅:</w:t>
      </w:r>
      <w:r>
        <w:t xml:space="preserve"> (看着她，半晌，没有说话。忽然走到墙角，拿起那碗凉饭，端过来) 你要的饭粒。</w:t>
      </w:r>
    </w:p>
    <w:p>
      <w:r>
        <w:rPr>
          <w:b/>
        </w:rPr>
        <w:t>苏敏:</w:t>
      </w:r>
      <w:r>
        <w:t xml:space="preserve"> 彭姐……</w:t>
      </w:r>
    </w:p>
    <w:p>
      <w:r>
        <w:rPr>
          <w:b/>
        </w:rPr>
        <w:t>彭玉梅:</w:t>
      </w:r>
      <w:r>
        <w:t xml:space="preserve"> 我可什么都没看见。我只是怕浪费粮食。</w:t>
      </w:r>
    </w:p>
    <w:p>
      <w:pPr>
        <w:pStyle w:val="Heading2"/>
      </w:pPr>
      <w:r>
        <w:t>장면 8 — 2월 7일(일) 섣달그믐~2월 8일(월) 설날 새벽, 3감구 2호 감방 — 첫 번째 신소장</w:t>
      </w:r>
    </w:p>
    <w:p>
      <w:r>
        <w:t>(除夕。晚上七点。三监区破例让每个监室包一次饺子。十二个人围着一块案板，面粉飘在灯下。彭玉梅擀皮，小满包，田桂香捏边。苏敏坐在案板的另一头，手边摆着一小摞用饭粒粘起来的纸，粘缝处已经干透，微微发硬。)</w:t>
      </w:r>
    </w:p>
    <w:p>
      <w:r>
        <w:t>(她用削尖的竹筷，蘸着炭水，在纸上写字，一笔一笔，写得很慢。)</w:t>
      </w:r>
    </w:p>
    <w:p>
      <w:r>
        <w:rPr>
          <w:b/>
        </w:rPr>
        <w:t>苏敏:</w:t>
      </w:r>
      <w:r>
        <w:t xml:space="preserve"> 田姐，我念一遍，你听着，有哪里不对，就叫我停。</w:t>
      </w:r>
    </w:p>
    <w:p>
      <w:r>
        <w:rPr>
          <w:b/>
        </w:rPr>
        <w:t>田桂香:</w:t>
      </w:r>
      <w:r>
        <w:t xml:space="preserve"> 嗯。</w:t>
      </w:r>
    </w:p>
    <w:p>
      <w:r>
        <w:rPr>
          <w:b/>
        </w:rPr>
        <w:t>苏敏:</w:t>
      </w:r>
      <w:r>
        <w:t xml:space="preserve"> “申诉人田桂香，女，五十四岁，北原省某县农民，因故意伤害致人死亡罪被判处有期徒刑八年。申诉请求：请求依法重新审查，认定申诉人系防卫过当，并从轻处罚。”</w:t>
      </w:r>
    </w:p>
    <w:p>
      <w:r>
        <w:rPr>
          <w:b/>
        </w:rPr>
        <w:t>田桂香:</w:t>
      </w:r>
      <w:r>
        <w:t xml:space="preserve"> 防、防卫过当……是什么意思？</w:t>
      </w:r>
    </w:p>
    <w:p>
      <w:r>
        <w:rPr>
          <w:b/>
        </w:rPr>
        <w:t>苏敏:</w:t>
      </w:r>
      <w:r>
        <w:t xml:space="preserve"> 意思是，你那天推他，不是想要他的命，是想要他放开你。你的做法，也许有点过了，可是起因不在你。</w:t>
      </w:r>
    </w:p>
    <w:p>
      <w:r>
        <w:rPr>
          <w:b/>
        </w:rPr>
        <w:t>田桂香:</w:t>
      </w:r>
      <w:r>
        <w:t xml:space="preserve"> 我、我是怕……</w:t>
      </w:r>
    </w:p>
    <w:p>
      <w:r>
        <w:rPr>
          <w:b/>
        </w:rPr>
        <w:t>苏敏:</w:t>
      </w:r>
      <w:r>
        <w:t xml:space="preserve"> 我知道。(继续念) “事实与理由：一，被害人长期实施家庭暴力，镇卫生院有二〇一二年三月至二〇一三年九月的就诊记录三份；二，村妇联曾上门调解两次，有记录可查；三，一审辩护人仅会见申诉人一次，未向法庭提交上述证据。”</w:t>
      </w:r>
    </w:p>
    <w:p>
      <w:r>
        <w:t>(田桂香的手停在饺子边上，指尖沾着面粉，眼泪一滴一滴落在案板上。)</w:t>
      </w:r>
    </w:p>
    <w:p>
      <w:r>
        <w:rPr>
          <w:b/>
        </w:rPr>
        <w:t>田桂香:</w:t>
      </w:r>
      <w:r>
        <w:t xml:space="preserve"> 苏老师，你、你怎么都记得这么清？</w:t>
      </w:r>
    </w:p>
    <w:p>
      <w:r>
        <w:rPr>
          <w:b/>
        </w:rPr>
        <w:t>苏敏:</w:t>
      </w:r>
      <w:r>
        <w:t xml:space="preserve"> 你说的，我都记着。</w:t>
      </w:r>
    </w:p>
    <w:p>
      <w:r>
        <w:rPr>
          <w:b/>
        </w:rPr>
        <w:t>小满:</w:t>
      </w:r>
      <w:r>
        <w:t xml:space="preserve"> 苏姐，这份纸，真能送出去吗？</w:t>
      </w:r>
    </w:p>
    <w:p>
      <w:r>
        <w:rPr>
          <w:b/>
        </w:rPr>
        <w:t>苏敏:</w:t>
      </w:r>
      <w:r>
        <w:t xml:space="preserve"> 我不知道。可是写下来，和没写，不一样。</w:t>
      </w:r>
    </w:p>
    <w:p>
      <w:r>
        <w:rPr>
          <w:b/>
        </w:rPr>
        <w:t>小满:</w:t>
      </w:r>
      <w:r>
        <w:t xml:space="preserve"> 怎么不一样？</w:t>
      </w:r>
    </w:p>
    <w:p>
      <w:r>
        <w:rPr>
          <w:b/>
        </w:rPr>
        <w:t>苏敏:</w:t>
      </w:r>
      <w:r>
        <w:t xml:space="preserve"> 没写，这件事就只在田姐一个人心里。写下来，它就变成一张纸，可以被人读，可以被人驳，也可以被人记住。</w:t>
      </w:r>
    </w:p>
    <w:p>
      <w:r>
        <w:rPr>
          <w:b/>
        </w:rPr>
        <w:t>彭玉梅:</w:t>
      </w:r>
      <w:r>
        <w:t xml:space="preserve"> (停下擀面杖) 写得好。我一个字都听不懂，可是听着，心里舒坦。</w:t>
      </w:r>
    </w:p>
    <w:p>
      <w:r>
        <w:rPr>
          <w:b/>
        </w:rPr>
        <w:t>小满:</w:t>
      </w:r>
      <w:r>
        <w:t xml:space="preserve"> 苏姐，我的那份什么时候写？</w:t>
      </w:r>
    </w:p>
    <w:p>
      <w:r>
        <w:rPr>
          <w:b/>
        </w:rPr>
        <w:t>苏敏:</w:t>
      </w:r>
      <w:r>
        <w:t xml:space="preserve"> 初五以后，先写田姐的，一个一个来。</w:t>
      </w:r>
    </w:p>
    <w:p>
      <w:r>
        <w:rPr>
          <w:b/>
        </w:rPr>
        <w:t>小满:</w:t>
      </w:r>
      <w:r>
        <w:t xml:space="preserve"> 好。</w:t>
      </w:r>
    </w:p>
    <w:p>
      <w:r>
        <w:t>(苏敏停下笔，看着手里那张拼起来的纸，上面的字迹深浅不一，像一串走路的脚印。她把竹筷放下，端起桌上那碗饺子汤，对着在座的每一个人。)</w:t>
      </w:r>
    </w:p>
    <w:p>
      <w:r>
        <w:rPr>
          <w:b/>
        </w:rPr>
        <w:t>苏敏:</w:t>
      </w:r>
      <w:r>
        <w:t xml:space="preserve"> 过年好。</w:t>
      </w:r>
    </w:p>
    <w:p>
      <w:r>
        <w:rPr>
          <w:b/>
        </w:rPr>
        <w:t>彭玉梅:</w:t>
      </w:r>
      <w:r>
        <w:t xml:space="preserve"> (举起擀面杖，当酒杯) 过年好。</w:t>
      </w:r>
    </w:p>
    <w:p>
      <w:r>
        <w:rPr>
          <w:b/>
        </w:rPr>
        <w:t>小满:</w:t>
      </w:r>
      <w:r>
        <w:t xml:space="preserve"> 过年好！</w:t>
      </w:r>
    </w:p>
    <w:p>
      <w:r>
        <w:rPr>
          <w:b/>
        </w:rPr>
        <w:t>田桂香:</w:t>
      </w:r>
      <w:r>
        <w:t xml:space="preserve"> (抹着眼泪) 过年好……</w:t>
      </w:r>
    </w:p>
    <w:p>
      <w:r>
        <w:t>(外面远远传来零星的鞭炮声，隔着高墙，闷闷的，像从很深的井里传上来。)</w:t>
      </w:r>
    </w:p>
    <w:p>
      <w:r>
        <w:t>(初一的早晨。天蒙蒙亮。薛管教提着一串钥匙，从走廊走过，在二号监室的铁门前站住。田桂香跪在门口的地上，双手举着一卷粘起来的纸，纸上按着一个红红的手印。)</w:t>
      </w:r>
    </w:p>
    <w:p>
      <w:r>
        <w:rPr>
          <w:b/>
        </w:rPr>
        <w:t>田桂香:</w:t>
      </w:r>
      <w:r>
        <w:t xml:space="preserve"> 薛管教，我、我想交申诉材料。</w:t>
      </w:r>
    </w:p>
    <w:p>
      <w:r>
        <w:rPr>
          <w:b/>
        </w:rPr>
        <w:t>薛燕:</w:t>
      </w:r>
      <w:r>
        <w:t xml:space="preserve"> (看着那卷纸，很久，没有伸手) 谁写的？</w:t>
      </w:r>
    </w:p>
    <w:p>
      <w:r>
        <w:rPr>
          <w:b/>
        </w:rPr>
        <w:t>田桂香:</w:t>
      </w:r>
      <w:r>
        <w:t xml:space="preserve"> 我、我自己说的，别人替我记的。</w:t>
      </w:r>
    </w:p>
    <w:p>
      <w:r>
        <w:rPr>
          <w:b/>
        </w:rPr>
        <w:t>薛燕:</w:t>
      </w:r>
      <w:r>
        <w:t xml:space="preserve"> 别人是谁？</w:t>
      </w:r>
    </w:p>
    <w:p>
      <w:r>
        <w:t>(监室里没有人出声。苏敏站在队列的最后，抬起眼睛，直视薛燕。)</w:t>
      </w:r>
    </w:p>
    <w:p>
      <w:r>
        <w:rPr>
          <w:b/>
        </w:rPr>
        <w:t>苏敏:</w:t>
      </w:r>
      <w:r>
        <w:t xml:space="preserve"> 是我。</w:t>
      </w:r>
    </w:p>
    <w:p>
      <w:r>
        <w:rPr>
          <w:b/>
        </w:rPr>
        <w:t>薛燕:</w:t>
      </w:r>
      <w:r>
        <w:t xml:space="preserve"> (深吸了一口气，把那卷纸接过来，展开一小截，看了几行) 这是用什么写的？</w:t>
      </w:r>
    </w:p>
    <w:p>
      <w:r>
        <w:rPr>
          <w:b/>
        </w:rPr>
        <w:t>苏敏:</w:t>
      </w:r>
      <w:r>
        <w:t xml:space="preserve"> 竹筷，炭水。</w:t>
      </w:r>
    </w:p>
    <w:p>
      <w:r>
        <w:rPr>
          <w:b/>
        </w:rPr>
        <w:t>薛燕:</w:t>
      </w:r>
      <w:r>
        <w:t xml:space="preserve"> 饭粒粘的？</w:t>
      </w:r>
    </w:p>
    <w:p>
      <w:r>
        <w:rPr>
          <w:b/>
        </w:rPr>
        <w:t>苏敏:</w:t>
      </w:r>
      <w:r>
        <w:t xml:space="preserve"> 是。</w:t>
      </w:r>
    </w:p>
    <w:p>
      <w:r>
        <w:rPr>
          <w:b/>
        </w:rPr>
        <w:t>薛燕:</w:t>
      </w:r>
      <w:r>
        <w:t xml:space="preserve"> (把纸重新卷起来，夹在腋下) 我只负责收，收了，不代表批。</w:t>
      </w:r>
    </w:p>
    <w:p>
      <w:r>
        <w:rPr>
          <w:b/>
        </w:rPr>
        <w:t>苏敏:</w:t>
      </w:r>
      <w:r>
        <w:t xml:space="preserve"> 收了，就是第一步。</w:t>
      </w:r>
    </w:p>
    <w:p>
      <w:r>
        <w:rPr>
          <w:b/>
        </w:rPr>
        <w:t>薛燕:</w:t>
      </w:r>
      <w:r>
        <w:t xml:space="preserve"> 你放心，我不会把它丢掉。(转身，走了两步，又低声) 新年好。</w:t>
      </w:r>
    </w:p>
    <w:p>
      <w:r>
        <w:rPr>
          <w:b/>
        </w:rPr>
        <w:t>苏敏:</w:t>
      </w:r>
      <w:r>
        <w:t xml:space="preserve"> (怔了一下) 新年好，薛管教。</w:t>
      </w:r>
    </w:p>
    <w:p>
      <w:r>
        <w:t>(薛燕的脚步声在走廊里越走越远。监室的小窗外，天一点一点亮起来，光落在墙角叠得方方正正的被子上。苏敏低头，看见自己的手背上，沾了一点炭灰，像一粒小小的黑色的雪。)</w:t>
      </w:r>
    </w:p>
    <w:p>
      <w:pPr>
        <w:pStyle w:val="Heading2"/>
      </w:pPr>
      <w:r>
        <w:t>핵심 문학 인용</w:t>
      </w:r>
    </w:p>
    <w:p>
      <w:r>
        <w:rPr>
          <w:b/>
        </w:rPr>
        <w:t>『诗经·邶风·柏舟』:</w:t>
      </w:r>
      <w:r>
        <w:t xml:space="preserve"> «我心匪石，不可转也» — 한국어 해설: '내 마음은 돌이 아니어서 굴려 옮길 수 없다.' 원시는 뒤에 «我心匪席，不可卷也»가 이어지며, 돌처럼 이리저리 굴려지지 않고 돗자리처럼 둘둘 말리지 않는 확고한 마음을 노래한다. 장면 6에서 苏敏이 薛管教가 내민 반성문 양식 앞에서, 마음이 돌처럼 무감각하다는 뜻이 아니라 남이 밀어서 옮겨 가지 않는다는 뜻으로 읽어 거절하는 대목.</w:t>
      </w:r>
    </w:p>
    <w:p>
      <w:r>
        <w:rPr>
          <w:b/>
        </w:rPr>
        <w:t>『老子』 78장:</w:t>
      </w:r>
      <w:r>
        <w:t xml:space="preserve"> «天下莫柔弱于水，而攻坚强者莫之能胜» — 한국어 해설: '천하에 물보다 부드럽고 약한 것은 없으나, 굳세고 강한 것을 치는 데 이를 이기는 것이 없다.' 가장 부드러운 것이 가장 단단한 것을 이긴다는 말. 장면 7에서 필기구를 빼앗긴 苏敏이 밥알·휴지 포장지·대젓가락·숯물로 쓰겠다며 감방 사람들에게 건네는 말로, 이후 밥알로 이어 붙인 申诉状의 바탕이 된다.</w:t>
      </w:r>
    </w:p>
    <w:p>
      <w:pPr>
        <w:pStyle w:val="Heading2"/>
      </w:pPr>
      <w:r>
        <w:t>생활 표현</w:t>
      </w:r>
    </w:p>
    <w:p>
      <w:r>
        <w:t>«你放心» — 한국어 해설: "걱정하지 마 / 안심해". 상대의 불안을 덜어 주려는 확인의 말(放心 = 마음을 놓다). 押解民警이 호송 길에 苏敏에게, 또 薛燕이 초하루 아침 苏敏에게. 장면 1.</w:t>
      </w:r>
    </w:p>
    <w:p>
      <w:r>
        <w:t>«慢慢来» — 한국어 해설: "천천히 해 / 서두르지 마". 재촉하지 않고 기다려 주겠다는 다독임(来 = 하다). 苏敏이 언제 끝나느냐고 묻는 田桂香에게. 장면 4.</w:t>
      </w:r>
    </w:p>
    <w:p>
      <w:r>
        <w:t>«你辛苦了» — 한국어 해설: "수고했어요 / 고생이 많습니다". 상대의 노고를 인정하는 정중한 인사. 薛燕이 관교로서 감방 일을 맡은 苏敏을 돌려보내며. 장면 5.</w:t>
      </w:r>
    </w:p>
    <w:p>
      <w:r>
        <w:t>«别谢» — 한국어 해설: "고맙다고 하지 마". 인사를 받아넘기며 선을 긋는 말(别 = 하지 마). 薛燕이 고맙다는 苏敏에게, 직무일 뿐이라는 뜻으로. 장면 5·6.</w:t>
      </w:r>
    </w:p>
    <w:p>
      <w:r>
        <w:t>«过年好» — 한국어 해설: "새해 복 많이 받으세요". 설 무렵에 하는 인사(过年 = 설을 쇠다). 苏敏이 감방 사람들에게, 이어 다른 사람들이 서로에게. 장면 8.</w:t>
      </w:r>
    </w:p>
    <w:p>
      <w:r>
        <w:t>«新年好» — 한국어 해설: "새해 인사드립니다". 정월 초하루 아침에 하는 짧은 새해 인사. 薛燕이 신소장을 받아 들고 苏敏에게, 苏敏이 답하며. 장면 8.</w:t>
      </w:r>
    </w:p>
    <w:p>
      <w:r>
        <w:t>[3부 1화 끝 — 다음 화 예고: 「선서」, 당기 앞에서 선서하는 날, 옛 동료들은 선즈위안을 '변절자'라 부르고 리위퉁만 곁에 남는다. 그날 밤 가오밍저가 찾아와 명등의 전략을 흘린 게 자기였다고 고백한다.]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