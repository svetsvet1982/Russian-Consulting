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3부 7화 — 「밤의 노크」 (夜里的敲门声)</w:t>
      </w:r>
    </w:p>
    <w:p>
      <w:r>
        <w:rPr>
          <w:b/>
        </w:rPr>
        <w:t>등장인물:</w:t>
      </w:r>
      <w:r>
        <w:t xml:space="preserve"> 쑤민 苏敏(30세, 明灯法律援助中心 변호사) / 선즈위안 沈知远(29세, 같은 센터 변호사) / 리위퉁 李雨彤(22세, 2016년 6월 졸업 예정, 센터 자원활동가) / 메이뤄란 梅若兰(60대 후반, 퇴직한 律师协会 서기, 센터 고문) / 거창린 葛长林(72세, 시계 수리공, 센터 앞 수리 좌판) / 두젠핑 杜建平(44세, 槐荫派出所 社区民警) / 옌 노인 严老汉 严海生(65세, 龙潭 상류 柳坪乡 이주민 대표) / 위더순 余德顺(57세, 柳坪乡 이주민 대표, 위임 철회자) / 루구이화 陆桂花(49세, 柳坪乡 이주민 대표, 위임 철회자) / 리밍산 李明山(52세, 李雨彤의 아버지, 清河县 공무원) / 중 사장 钟老板(55세, 건물주) / 마 아주머니 马婶(油条 노점) / 선궈칭 沈国庆(전화, 62세)</w:t>
      </w:r>
    </w:p>
    <w:p>
      <w:r>
        <w:rPr>
          <w:b/>
        </w:rPr>
        <w:t>배경:</w:t>
      </w:r>
      <w:r>
        <w:t xml:space="preserve"> 2016년 5월 27일(금)부터 5월 30일(월)까지. 성 고급법원 입안 창구에서 긴 기다림 끝에 입안 등록이 된 지 일주일, 센터의 문 아래로 사진 한 장이 들어온다. 퇴근하던 苏敏을 멀리서 찍은 사진, 뒷면에는 "天黑了，早点回家". 이튿날 柳坪乡 대표 열여섯 명 가운데 네 명이 위임을 거두고, 그날 밤 센터 문을 두드리는 소리가 세 번 난다. 杜建平의 은밀한 경고, 梅若兰의 충고, 李雨彤을 향한 가족의 압박이 이어지고, 센터가 문을 연 뒤 처음으로 苏敏과 沈知远이 입 밖으로 '그만둘까'라는 말을 꺼내는 밤이 온다. 시험 저수가 한 달 남짓 남은 때다.</w:t>
      </w:r>
    </w:p>
    <w:p>
      <w:pPr>
        <w:pStyle w:val="Heading2"/>
      </w:pPr>
      <w:r>
        <w:t>장면 1 — 5월 27일(금) 오전 8시, 东关街 31号 2층 — 문 아래의 사진</w:t>
      </w:r>
    </w:p>
    <w:p>
      <w:r>
        <w:t>(早上八点。五月的东关街，油条摊已经冒烟，马婶的嗓门从楼下传上来。苏敏拎着早点上楼，在门口停住了。门缝里露出白白的一角。她弯腰捡起来，是一张洗出来的照片，一个女人拎着塑料袋走在巷口，背影，有点模糊。她翻过来，背面一行打印的字。)</w:t>
      </w:r>
    </w:p>
    <w:p>
      <w:r>
        <w:rPr>
          <w:b/>
        </w:rPr>
        <w:t>苏敏:</w:t>
      </w:r>
      <w:r>
        <w:t xml:space="preserve"> (念) “天黑了，早点回家。”</w:t>
      </w:r>
    </w:p>
    <w:p>
      <w:r>
        <w:t>(她站着没动。楼下马婶又喊了一声“苏律师，油条给你留着”。她应了一声，把照片塞进外衣口袋，推门进去。沈知远已经到了，正在烧水，李雨彤趴在桌上抄一份名册。)</w:t>
      </w:r>
    </w:p>
    <w:p>
      <w:r>
        <w:rPr>
          <w:b/>
        </w:rPr>
        <w:t>沈知远:</w:t>
      </w:r>
      <w:r>
        <w:t xml:space="preserve"> 你脸色不对。</w:t>
      </w:r>
    </w:p>
    <w:p>
      <w:r>
        <w:rPr>
          <w:b/>
        </w:rPr>
        <w:t>苏敏:</w:t>
      </w:r>
      <w:r>
        <w:t xml:space="preserve"> 没有。(把早点放在桌上) 豆浆是甜的，雨彤，你的。</w:t>
      </w:r>
    </w:p>
    <w:p>
      <w:r>
        <w:rPr>
          <w:b/>
        </w:rPr>
        <w:t>李雨彤:</w:t>
      </w:r>
      <w:r>
        <w:t xml:space="preserve"> 谢谢苏老师。(抬头看她) 苏老师，你的手在抖。</w:t>
      </w:r>
    </w:p>
    <w:p>
      <w:r>
        <w:rPr>
          <w:b/>
        </w:rPr>
        <w:t>苏敏:</w:t>
      </w:r>
      <w:r>
        <w:t xml:space="preserve"> 冷。</w:t>
      </w:r>
    </w:p>
    <w:p>
      <w:r>
        <w:rPr>
          <w:b/>
        </w:rPr>
        <w:t>沈知远:</w:t>
      </w:r>
      <w:r>
        <w:t xml:space="preserve"> 五月了。</w:t>
      </w:r>
    </w:p>
    <w:p>
      <w:r>
        <w:t>(苏敏看了他一眼，从口袋里把照片掏出来，放在茶盘边上。三个人谁也没碰。水壶响了，沈知远起身关火，倒了三杯茶，先把一杯推到苏敏面前。)</w:t>
      </w:r>
    </w:p>
    <w:p>
      <w:r>
        <w:rPr>
          <w:b/>
        </w:rPr>
        <w:t>沈知远:</w:t>
      </w:r>
      <w:r>
        <w:t xml:space="preserve"> 先喝杯茶，再说事。</w:t>
      </w:r>
    </w:p>
    <w:p>
      <w:r>
        <w:t>(苏敏捧着杯子，喝了一口，烫得皱了皱眉，才开口。)</w:t>
      </w:r>
    </w:p>
    <w:p>
      <w:r>
        <w:rPr>
          <w:b/>
        </w:rPr>
        <w:t>苏敏:</w:t>
      </w:r>
      <w:r>
        <w:t xml:space="preserve"> 昨天晚上，我从法院回来，在巷口买了一袋橘子。就这一会儿工夫。</w:t>
      </w:r>
    </w:p>
    <w:p>
      <w:r>
        <w:rPr>
          <w:b/>
        </w:rPr>
        <w:t>李雨彤:</w:t>
      </w:r>
      <w:r>
        <w:t xml:space="preserve"> (声音很小) 有人跟着你？</w:t>
      </w:r>
    </w:p>
    <w:p>
      <w:r>
        <w:rPr>
          <w:b/>
        </w:rPr>
        <w:t>苏敏:</w:t>
      </w:r>
      <w:r>
        <w:t xml:space="preserve"> 我没发现。(顿了顿) 这才是问题。</w:t>
      </w:r>
    </w:p>
    <w:p>
      <w:r>
        <w:rPr>
          <w:b/>
        </w:rPr>
        <w:t>沈知远:</w:t>
      </w:r>
      <w:r>
        <w:t xml:space="preserve"> (拿起照片，对着窗户的光看) 洗的，不是打印。冲印店的相纸，背面的字是后打的。拍的位置在巷子斜对面，二楼，或者一辆停着的车上。</w:t>
      </w:r>
    </w:p>
    <w:p>
      <w:r>
        <w:rPr>
          <w:b/>
        </w:rPr>
        <w:t>李雨彤:</w:t>
      </w:r>
      <w:r>
        <w:t xml:space="preserve"> 要不要报警？</w:t>
      </w:r>
    </w:p>
    <w:p>
      <w:r>
        <w:rPr>
          <w:b/>
        </w:rPr>
        <w:t>沈知远:</w:t>
      </w:r>
      <w:r>
        <w:t xml:space="preserve"> 报。杜警官那边我打个电话。但是——(把照片放回去) 这张照片没写任何一句违法的话。“天黑了，早点回家”，是关心。</w:t>
      </w:r>
    </w:p>
    <w:p>
      <w:r>
        <w:rPr>
          <w:b/>
        </w:rPr>
        <w:t>苏敏:</w:t>
      </w:r>
      <w:r>
        <w:t xml:space="preserve"> 是关心。(冷笑一下) 关心得挺周到。</w:t>
      </w:r>
    </w:p>
    <w:p>
      <w:r>
        <w:t>(李雨彤把自己那杯茶往中间推了推，没说话。窗外，钟老板的脚步声从楼梯口传上来，隔着门问：“苏律师，我楼下的灯泡换了啊，亮不亮？”)</w:t>
      </w:r>
    </w:p>
    <w:p>
      <w:r>
        <w:rPr>
          <w:b/>
        </w:rPr>
        <w:t>苏敏:</w:t>
      </w:r>
      <w:r>
        <w:t xml:space="preserve"> (扬声) 亮，钟老板，谢谢您。</w:t>
      </w:r>
    </w:p>
    <w:p>
      <w:r>
        <w:t>(她把照片翻过来扣在茶盘下面。)</w:t>
      </w:r>
    </w:p>
    <w:p>
      <w:r>
        <w:rPr>
          <w:b/>
        </w:rPr>
        <w:t>苏敏:</w:t>
      </w:r>
      <w:r>
        <w:t xml:space="preserve"> 先别告诉严大爷。他们在乡里，够烦的了。</w:t>
      </w:r>
    </w:p>
    <w:p>
      <w:pPr>
        <w:pStyle w:val="Heading2"/>
      </w:pPr>
      <w:r>
        <w:t>장면 2 — 같은 날 오전 10시, 센터 접수대 — 거두어 가는 도장</w:t>
      </w:r>
    </w:p>
    <w:p>
      <w:r>
        <w:t>(上午十点。接待桌前来了两个人，一男一女，穿着干净但旧的外套，带着一股长途车的味道。男的叫余德顺，五十七岁，是柳坪乡十六个代表之一；女的叫陆桂花，四十九岁。两个人都没有坐，手里各攥着一个布包。)</w:t>
      </w:r>
    </w:p>
    <w:p>
      <w:r>
        <w:rPr>
          <w:b/>
        </w:rPr>
        <w:t>李雨彤:</w:t>
      </w:r>
      <w:r>
        <w:t xml:space="preserve"> 余大叔，陆姨，快请坐。先喝杯茶，再说事。</w:t>
      </w:r>
    </w:p>
    <w:p>
      <w:r>
        <w:rPr>
          <w:b/>
        </w:rPr>
        <w:t>余德顺:</w:t>
      </w:r>
      <w:r>
        <w:t xml:space="preserve"> 茶不喝了。小李，苏律师在吗？</w:t>
      </w:r>
    </w:p>
    <w:p>
      <w:r>
        <w:t>(苏敏从里间走出来，沈知远跟在后面。两个人都看见了那两个布包。)</w:t>
      </w:r>
    </w:p>
    <w:p>
      <w:r>
        <w:rPr>
          <w:b/>
        </w:rPr>
        <w:t>苏敏:</w:t>
      </w:r>
      <w:r>
        <w:t xml:space="preserve"> 余大哥，陆姐。坐吧。</w:t>
      </w:r>
    </w:p>
    <w:p>
      <w:r>
        <w:rPr>
          <w:b/>
        </w:rPr>
        <w:t>余德顺:</w:t>
      </w:r>
      <w:r>
        <w:t xml:space="preserve"> (站着，把布包放到接待桌上，慢慢打开，里面是一沓委托书，最上面一张按着红指印) 苏律师，对不住。这是我们两个村，一百四十一户的委托书。我们……想拿回去。</w:t>
      </w:r>
    </w:p>
    <w:p>
      <w:r>
        <w:t>(屋里没有声音。墙上挂钟的秒针一格一格走。)</w:t>
      </w:r>
    </w:p>
    <w:p>
      <w:r>
        <w:rPr>
          <w:b/>
        </w:rPr>
        <w:t>陆桂花:</w:t>
      </w:r>
      <w:r>
        <w:t xml:space="preserve"> (低着头) 不是你们不好。是我男人昨天夜里，接到县里一个电话。</w:t>
      </w:r>
    </w:p>
    <w:p>
      <w:r>
        <w:rPr>
          <w:b/>
        </w:rPr>
        <w:t>沈知远:</w:t>
      </w:r>
      <w:r>
        <w:t xml:space="preserve"> 谁的电话？</w:t>
      </w:r>
    </w:p>
    <w:p>
      <w:r>
        <w:rPr>
          <w:b/>
        </w:rPr>
        <w:t>陆桂花:</w:t>
      </w:r>
      <w:r>
        <w:t xml:space="preserve"> 说是乡里的。说我们家的搬迁补助“还在审核”，如果“涉及诉讼”，审核就要“按程序延后”。我男人吓坏了，他腿不好，在新房子里一直没找到活干，全靠那笔钱……</w:t>
      </w:r>
    </w:p>
    <w:p>
      <w:r>
        <w:rPr>
          <w:b/>
        </w:rPr>
        <w:t>余德顺:</w:t>
      </w:r>
      <w:r>
        <w:t xml:space="preserve"> 我家是我小儿子。他在县里的建筑公司，今天早上，说项目“暂停”，让他“先回家等通知”。</w:t>
      </w:r>
    </w:p>
    <w:p>
      <w:r>
        <w:t>(苏敏把手心贴在桌沿上，没有马上说话。过了一会儿，她把椅子拉开。)</w:t>
      </w:r>
    </w:p>
    <w:p>
      <w:r>
        <w:rPr>
          <w:b/>
        </w:rPr>
        <w:t>苏敏:</w:t>
      </w:r>
      <w:r>
        <w:t xml:space="preserve"> 余大哥，陆姐，你们先坐下。我不留你们，委托书我现在就还。但是我问两句，你们别觉得我在劝。</w:t>
      </w:r>
    </w:p>
    <w:p>
      <w:r>
        <w:rPr>
          <w:b/>
        </w:rPr>
        <w:t>余德顺:</w:t>
      </w:r>
      <w:r>
        <w:t xml:space="preserve"> (终于坐下，肩膀塌下来) 你问。</w:t>
      </w:r>
    </w:p>
    <w:p>
      <w:r>
        <w:rPr>
          <w:b/>
        </w:rPr>
        <w:t>苏敏:</w:t>
      </w:r>
      <w:r>
        <w:t xml:space="preserve"> 打电话的人，说了名字吗？</w:t>
      </w:r>
    </w:p>
    <w:p>
      <w:r>
        <w:rPr>
          <w:b/>
        </w:rPr>
        <w:t>陆桂花:</w:t>
      </w:r>
      <w:r>
        <w:t xml:space="preserve"> 没说。就说“乡里”。</w:t>
      </w:r>
    </w:p>
    <w:p>
      <w:r>
        <w:rPr>
          <w:b/>
        </w:rPr>
        <w:t>苏敏:</w:t>
      </w:r>
      <w:r>
        <w:t xml:space="preserve"> 通话时间、号码，你们的手机里还留着吗？</w:t>
      </w:r>
    </w:p>
    <w:p>
      <w:r>
        <w:rPr>
          <w:b/>
        </w:rPr>
        <w:t>余德顺:</w:t>
      </w:r>
      <w:r>
        <w:t xml:space="preserve"> (掏出老人机，翻了半天) 有。昨晚九点四十，一个本地的座机号。</w:t>
      </w:r>
    </w:p>
    <w:p>
      <w:r>
        <w:rPr>
          <w:b/>
        </w:rPr>
        <w:t>沈知远:</w:t>
      </w:r>
      <w:r>
        <w:t xml:space="preserve"> (已经在本子上记) 把它抄给我，号码，时间，原话，越原样越好。你们不用出面，不用签字。我只是替你们存着。</w:t>
      </w:r>
    </w:p>
    <w:p>
      <w:r>
        <w:rPr>
          <w:b/>
        </w:rPr>
        <w:t>陆桂花:</w:t>
      </w:r>
      <w:r>
        <w:t xml:space="preserve"> (抬起头) 存着做什么？</w:t>
      </w:r>
    </w:p>
    <w:p>
      <w:r>
        <w:rPr>
          <w:b/>
        </w:rPr>
        <w:t>沈知远:</w:t>
      </w:r>
      <w:r>
        <w:t xml:space="preserve"> 万一哪一天，你们想拿回来这份委托，门还开着，这个电话也还在。</w:t>
      </w:r>
    </w:p>
    <w:p>
      <w:r>
        <w:t>(余德顺看了看陆桂花，没说话。他把剩下的几张委托书拢好，推到苏敏面前。苏敏接过来，一张一张翻，最后在最上面一张的空白处，用笔写了一行字，推回给他。)</w:t>
      </w:r>
    </w:p>
    <w:p>
      <w:r>
        <w:rPr>
          <w:b/>
        </w:rPr>
        <w:t>苏敏:</w:t>
      </w:r>
      <w:r>
        <w:t xml:space="preserve"> 这是撤回委托的收条。我签字，你们收着。委托撤了，我们不怪你们。</w:t>
      </w:r>
    </w:p>
    <w:p>
      <w:r>
        <w:rPr>
          <w:b/>
        </w:rPr>
        <w:t>余德顺:</w:t>
      </w:r>
      <w:r>
        <w:t xml:space="preserve"> (眼眶红了) 苏律师，我这辈子没做过这种事。</w:t>
      </w:r>
    </w:p>
    <w:p>
      <w:r>
        <w:rPr>
          <w:b/>
        </w:rPr>
        <w:t>苏敏:</w:t>
      </w:r>
      <w:r>
        <w:t xml:space="preserve"> 余大哥，您来当面还，已经是做得对的事了。</w:t>
      </w:r>
    </w:p>
    <w:p>
      <w:r>
        <w:t>(两个人起身，走到门口，陆桂花回过头，想说什么，终于只说了一句。)</w:t>
      </w:r>
    </w:p>
    <w:p>
      <w:r>
        <w:rPr>
          <w:b/>
        </w:rPr>
        <w:t>陆桂花:</w:t>
      </w:r>
      <w:r>
        <w:t xml:space="preserve"> 茶，下回补上。</w:t>
      </w:r>
    </w:p>
    <w:p>
      <w:r>
        <w:rPr>
          <w:b/>
        </w:rPr>
        <w:t>李雨彤:</w:t>
      </w:r>
      <w:r>
        <w:t xml:space="preserve"> (追到门口) 陆姨，您路上慢点！</w:t>
      </w:r>
    </w:p>
    <w:p>
      <w:r>
        <w:t>(门关上。李雨彤站在门口，背对着屋子，肩膀一下一下抖。没有人去劝她。沈知远给她倒了一杯新茶，放在她的桌角，又悄悄走开了。)</w:t>
      </w:r>
    </w:p>
    <w:p>
      <w:pPr>
        <w:pStyle w:val="Heading2"/>
      </w:pPr>
      <w:r>
        <w:t>장면 3 — 같은 날 밤 11시, 센터 — 세 번의 노크</w:t>
      </w:r>
    </w:p>
    <w:p>
      <w:r>
        <w:t>(夜里十一点。东关街的灯一盏一盏灭了，只有楼梯口钟老板新换的灯泡亮着。屋里，苏敏和沈知远把今天撤回的四份委托书摊开，一份一份登记。李雨彤被他们劝回宿舍，下午就走了。窗外有一点风，吹得防水布轻轻响。)</w:t>
      </w:r>
    </w:p>
    <w:p>
      <w:r>
        <w:rPr>
          <w:b/>
        </w:rPr>
        <w:t>沈知远:</w:t>
      </w:r>
      <w:r>
        <w:t xml:space="preserve"> 四个代表。余德顺、陆桂花，下午又来了两个，打了电话。十六个，剩十二个。</w:t>
      </w:r>
    </w:p>
    <w:p>
      <w:r>
        <w:rPr>
          <w:b/>
        </w:rPr>
        <w:t>苏敏:</w:t>
      </w:r>
      <w:r>
        <w:t xml:space="preserve"> 三千份委托书，现在要少多少？</w:t>
      </w:r>
    </w:p>
    <w:p>
      <w:r>
        <w:rPr>
          <w:b/>
        </w:rPr>
        <w:t>沈知远:</w:t>
      </w:r>
      <w:r>
        <w:t xml:space="preserve"> 一百四十一户，加上下午的……大概三百一十几。</w:t>
      </w:r>
    </w:p>
    <w:p>
      <w:r>
        <w:rPr>
          <w:b/>
        </w:rPr>
        <w:t>苏敏:</w:t>
      </w:r>
      <w:r>
        <w:t xml:space="preserve"> 三百一十几。(把笔放下，揉眼睛) 我们花了一个月，才收到的那些。</w:t>
      </w:r>
    </w:p>
    <w:p>
      <w:r>
        <w:t>(忽然，门上传来三声敲门。不重，也不急，一下，一下，一下，间隔均匀，像有人在认真数着。两个人同时停住。)</w:t>
      </w:r>
    </w:p>
    <w:p>
      <w:r>
        <w:rPr>
          <w:b/>
        </w:rPr>
        <w:t>沈知远:</w:t>
      </w:r>
      <w:r>
        <w:t xml:space="preserve"> (压低声音) 谁？</w:t>
      </w:r>
    </w:p>
    <w:p>
      <w:r>
        <w:t>(没有人回答。又是三下，仍然是一样的节奏。)</w:t>
      </w:r>
    </w:p>
    <w:p>
      <w:r>
        <w:rPr>
          <w:b/>
        </w:rPr>
        <w:t>苏敏:</w:t>
      </w:r>
      <w:r>
        <w:t xml:space="preserve"> (站起来，走到门边，没有开) 哪位？</w:t>
      </w:r>
    </w:p>
    <w:p>
      <w:r>
        <w:t>(门外没有声音。过了几秒，脚步声，轻的，一级一级往楼下去，然后是巷口一辆车发动的声音。)</w:t>
      </w:r>
    </w:p>
    <w:p>
      <w:r>
        <w:rPr>
          <w:b/>
        </w:rPr>
        <w:t>沈知远:</w:t>
      </w:r>
      <w:r>
        <w:t xml:space="preserve"> 别开。</w:t>
      </w:r>
    </w:p>
    <w:p>
      <w:r>
        <w:rPr>
          <w:b/>
        </w:rPr>
        <w:t>苏敏:</w:t>
      </w:r>
      <w:r>
        <w:t xml:space="preserve"> (反而伸手握住了门把手) 我就看一眼。</w:t>
      </w:r>
    </w:p>
    <w:p>
      <w:r>
        <w:rPr>
          <w:b/>
        </w:rPr>
        <w:t>沈知远:</w:t>
      </w:r>
      <w:r>
        <w:t xml:space="preserve"> 苏敏！</w:t>
      </w:r>
    </w:p>
    <w:p>
      <w:r>
        <w:t>(苏敏把门拉开一条缝。走廊里空空的，楼梯口的灯泡亮着。门口地上放着一只塑料桶，桶里是满满一桶浑浊的水，水面上漂着几片被泡烂的纸，是红色的，上面隐约还能看出“拆”字的半边。)</w:t>
      </w:r>
    </w:p>
    <w:p>
      <w:r>
        <w:rPr>
          <w:b/>
        </w:rPr>
        <w:t>苏敏:</w:t>
      </w:r>
      <w:r>
        <w:t xml:space="preserve"> (低低地) 水。</w:t>
      </w:r>
    </w:p>
    <w:p>
      <w:r>
        <w:rPr>
          <w:b/>
        </w:rPr>
        <w:t>沈知远:</w:t>
      </w:r>
      <w:r>
        <w:t xml:space="preserve"> (走过来，看着桶) 他们倒是会选道具。</w:t>
      </w:r>
    </w:p>
    <w:p>
      <w:r>
        <w:t>(苏敏蹲下去，用手指在桶沿上蘸了一下，闻了闻，是河水的腥气。她站起来，眼睛很亮，却没有哭，也没有笑。)</w:t>
      </w:r>
    </w:p>
    <w:p>
      <w:r>
        <w:rPr>
          <w:b/>
        </w:rPr>
        <w:t>苏敏:</w:t>
      </w:r>
      <w:r>
        <w:t xml:space="preserve"> 这个人没偷东西，没砸门，没喊一句话。他只是敲了三下，放了一桶水。</w:t>
      </w:r>
    </w:p>
    <w:p>
      <w:r>
        <w:rPr>
          <w:b/>
        </w:rPr>
        <w:t>沈知远:</w:t>
      </w:r>
      <w:r>
        <w:t xml:space="preserve"> 所以一句违法的话也没有。</w:t>
      </w:r>
    </w:p>
    <w:p>
      <w:r>
        <w:rPr>
          <w:b/>
        </w:rPr>
        <w:t>苏敏:</w:t>
      </w:r>
      <w:r>
        <w:t xml:space="preserve"> (点头) 跟那张照片一样。</w:t>
      </w:r>
    </w:p>
    <w:p>
      <w:r>
        <w:t>(沈知远从口袋里掏出手机，对着桶拍了三张，又对着地面、门板、楼梯口各拍了一张，拍完，把桶推进屋里，放在天花板那个小盆旁边。两个盆并排放着，一个接雨，一个装别人送来的水。)</w:t>
      </w:r>
    </w:p>
    <w:p>
      <w:r>
        <w:rPr>
          <w:b/>
        </w:rPr>
        <w:t>沈知远:</w:t>
      </w:r>
      <w:r>
        <w:t xml:space="preserve"> 明天报案，笔录里写清楚。再叫杜建平——</w:t>
      </w:r>
    </w:p>
    <w:p>
      <w:r>
        <w:t>(话没说完，楼梯口传来很慢、很重的脚步声，又有人上来。两个人对看一眼，沈知远往前站了半步，挡在苏敏前面。门被推开。是杜建平，穿着便服，头发有点湿，手里提着一个黑色塑料袋。)</w:t>
      </w:r>
    </w:p>
    <w:p>
      <w:r>
        <w:rPr>
          <w:b/>
        </w:rPr>
        <w:t>杜建平:</w:t>
      </w:r>
      <w:r>
        <w:t xml:space="preserve"> 别紧张，是我。</w:t>
      </w:r>
    </w:p>
    <w:p>
      <w:pPr>
        <w:pStyle w:val="Heading2"/>
      </w:pPr>
      <w:r>
        <w:t>장면 4 — 5월 28일(토) 새벽 0시 10분, 센터 — 杜建平의 말</w:t>
      </w:r>
    </w:p>
    <w:p>
      <w:r>
        <w:t>(杜建平进屋，反手把门关上，没有开大灯，只拧亮了茶桌上的台灯。他从塑料袋里拿出三个油纸包着的烧饼，放在桌上。)</w:t>
      </w:r>
    </w:p>
    <w:p>
      <w:r>
        <w:rPr>
          <w:b/>
        </w:rPr>
        <w:t>杜建平:</w:t>
      </w:r>
      <w:r>
        <w:t xml:space="preserve"> 夜宵。我刚下班，路过卖烧饼的摊子。</w:t>
      </w:r>
    </w:p>
    <w:p>
      <w:r>
        <w:rPr>
          <w:b/>
        </w:rPr>
        <w:t>苏敏:</w:t>
      </w:r>
      <w:r>
        <w:t xml:space="preserve"> 杜警官，你是路过，还是特意来的？</w:t>
      </w:r>
    </w:p>
    <w:p>
      <w:r>
        <w:rPr>
          <w:b/>
        </w:rPr>
        <w:t>杜建平:</w:t>
      </w:r>
      <w:r>
        <w:t xml:space="preserve"> (坐下，没有接话，先看见了屋里那个桶) 谁放的？</w:t>
      </w:r>
    </w:p>
    <w:p>
      <w:r>
        <w:rPr>
          <w:b/>
        </w:rPr>
        <w:t>沈知远:</w:t>
      </w:r>
      <w:r>
        <w:t xml:space="preserve"> 十一点的时候。敲了三下门，放了一桶水，人走了。</w:t>
      </w:r>
    </w:p>
    <w:p>
      <w:r>
        <w:t>(杜建平没有动。他把手在膝盖上搓了搓，像是在找合适的话。苏敏给他倒了一杯茶，是那个没有缺口的杯子，他双手接过，没有喝。)</w:t>
      </w:r>
    </w:p>
    <w:p>
      <w:r>
        <w:rPr>
          <w:b/>
        </w:rPr>
        <w:t>杜建平:</w:t>
      </w:r>
      <w:r>
        <w:t xml:space="preserve"> 我今天不是警察，我是来给你们捎个话。</w:t>
      </w:r>
    </w:p>
    <w:p>
      <w:r>
        <w:rPr>
          <w:b/>
        </w:rPr>
        <w:t>沈知远:</w:t>
      </w:r>
      <w:r>
        <w:t xml:space="preserve"> 谁的话？</w:t>
      </w:r>
    </w:p>
    <w:p>
      <w:r>
        <w:rPr>
          <w:b/>
        </w:rPr>
        <w:t>杜建平:</w:t>
      </w:r>
      <w:r>
        <w:t xml:space="preserve"> 谁的都不是。我只说我听到的。(压低声音) 前天下午，分局开了一个小会，不是我们所里，是上面。会上有人提了一句“东关街那个明灯，最近在管一个省里的大项目”。没有人说“处理”，没有人说“查”，只是……提到了。</w:t>
      </w:r>
    </w:p>
    <w:p>
      <w:r>
        <w:rPr>
          <w:b/>
        </w:rPr>
        <w:t>苏敏:</w:t>
      </w:r>
      <w:r>
        <w:t xml:space="preserve"> 提到了。</w:t>
      </w:r>
    </w:p>
    <w:p>
      <w:r>
        <w:rPr>
          <w:b/>
        </w:rPr>
        <w:t>杜建平:</w:t>
      </w:r>
      <w:r>
        <w:t xml:space="preserve"> 我干了二十多年，这种“提到了”，我听得懂。明天，或者下个礼拜，可能有一次“例行检查”。可能是消防，可能是税务，也可能什么都没有。我也不知道。我知道的只有一句——他们不会再只用文件了。</w:t>
      </w:r>
    </w:p>
    <w:p>
      <w:r>
        <w:rPr>
          <w:b/>
        </w:rPr>
        <w:t>沈知远:</w:t>
      </w:r>
      <w:r>
        <w:t xml:space="preserve"> 所以今天晚上这个桶，是他们的第二步。</w:t>
      </w:r>
    </w:p>
    <w:p>
      <w:r>
        <w:rPr>
          <w:b/>
        </w:rPr>
        <w:t>杜建平:</w:t>
      </w:r>
      <w:r>
        <w:t xml:space="preserve"> 不一定是“他们”。(看着他) 这就是难的地方。也可能是水投的哪个承包商，想讨好谁。也可能是哪个想在上面面前表现的乡镇干部。没有人下令，每个人都以为别人下了令。</w:t>
      </w:r>
    </w:p>
    <w:p>
      <w:r>
        <w:t>(屋里很静。杜建平终于喝了一口茶。)</w:t>
      </w:r>
    </w:p>
    <w:p>
      <w:r>
        <w:rPr>
          <w:b/>
        </w:rPr>
        <w:t>杜建平:</w:t>
      </w:r>
      <w:r>
        <w:t xml:space="preserve"> 我只能做几件事。第一，今晚开始，我的夜班路线绕东关街一圈，不是公事，是顺路。第二，那个冲照片的店，我能问出是哪家。第三——(停了停) 第三，你们两个，晚上别一个人走回去。</w:t>
      </w:r>
    </w:p>
    <w:p>
      <w:r>
        <w:rPr>
          <w:b/>
        </w:rPr>
        <w:t>苏敏:</w:t>
      </w:r>
      <w:r>
        <w:t xml:space="preserve"> 杜警官，这样你会有麻烦。</w:t>
      </w:r>
    </w:p>
    <w:p>
      <w:r>
        <w:rPr>
          <w:b/>
        </w:rPr>
        <w:t>杜建平:</w:t>
      </w:r>
      <w:r>
        <w:t xml:space="preserve"> (苦笑) 我这个人，麻烦惯了。韩老师活着的时候，我就总有麻烦。</w:t>
      </w:r>
    </w:p>
    <w:p>
      <w:r>
        <w:t>(他站起来，把没打开的烧饼往苏敏面前推了推。)</w:t>
      </w:r>
    </w:p>
    <w:p>
      <w:r>
        <w:rPr>
          <w:b/>
        </w:rPr>
        <w:t>杜建平:</w:t>
      </w:r>
      <w:r>
        <w:t xml:space="preserve"> 吃吧。热的。吃了再睡。</w:t>
      </w:r>
    </w:p>
    <w:p>
      <w:r>
        <w:rPr>
          <w:b/>
        </w:rPr>
        <w:t>苏敏:</w:t>
      </w:r>
      <w:r>
        <w:t xml:space="preserve"> 你吃过了？</w:t>
      </w:r>
    </w:p>
    <w:p>
      <w:r>
        <w:rPr>
          <w:b/>
        </w:rPr>
        <w:t>杜建平:</w:t>
      </w:r>
      <w:r>
        <w:t xml:space="preserve"> 吃过了。(顿了一下) 其实没有。</w:t>
      </w:r>
    </w:p>
    <w:p>
      <w:r>
        <w:t>(三个人分了三个烧饼，就着温吞的茶，没有再说话。杜建平吃完，擦擦手，推门走了，脚步声很轻，下了楼。苏敏忽然想起什么，追到楼梯口。)</w:t>
      </w:r>
    </w:p>
    <w:p>
      <w:r>
        <w:rPr>
          <w:b/>
        </w:rPr>
        <w:t>苏敏:</w:t>
      </w:r>
      <w:r>
        <w:t xml:space="preserve"> 杜警官，路上慢点！</w:t>
      </w:r>
    </w:p>
    <w:p>
      <w:r>
        <w:t>(楼下传来一声含糊的“嗯”。)</w:t>
      </w:r>
    </w:p>
    <w:p>
      <w:pPr>
        <w:pStyle w:val="Heading2"/>
      </w:pPr>
      <w:r>
        <w:t>장면 5 — 5월 28일(토) 오전 9시, 센터 — 梅若兰의 충고</w:t>
      </w:r>
    </w:p>
    <w:p>
      <w:r>
        <w:t>(早上九点。梅若兰来了，手里提着一个保温桶，里面是自己熬的绿豆汤。她把桶放在茶桌上，看了看墙角那个塑料桶，又看了看两个人眼底的青色，没有问，先盛了三碗汤。)</w:t>
      </w:r>
    </w:p>
    <w:p>
      <w:r>
        <w:rPr>
          <w:b/>
        </w:rPr>
        <w:t>梅若兰:</w:t>
      </w:r>
      <w:r>
        <w:t xml:space="preserve"> 喝。先喝，再说。</w:t>
      </w:r>
    </w:p>
    <w:p>
      <w:r>
        <w:rPr>
          <w:b/>
        </w:rPr>
        <w:t>苏敏:</w:t>
      </w:r>
      <w:r>
        <w:t xml:space="preserve"> 梅姨，您怎么知道……</w:t>
      </w:r>
    </w:p>
    <w:p>
      <w:r>
        <w:rPr>
          <w:b/>
        </w:rPr>
        <w:t>梅若兰:</w:t>
      </w:r>
      <w:r>
        <w:t xml:space="preserve"> 杜建平昨天半夜给我打了个电话。他说“有事”。我说“什么事”。他说“电话里不方便”。我就知道了。(坐下，两手放在膝盖上) 我今年六十八，在律协做了三十多年的书记，什么事没见过。夜里敲门，放东西，寄照片，这套把戏，是老把戏了。</w:t>
      </w:r>
    </w:p>
    <w:p>
      <w:r>
        <w:rPr>
          <w:b/>
        </w:rPr>
        <w:t>沈知远:</w:t>
      </w:r>
      <w:r>
        <w:t xml:space="preserve"> 您当年也遇到过？</w:t>
      </w:r>
    </w:p>
    <w:p>
      <w:r>
        <w:rPr>
          <w:b/>
        </w:rPr>
        <w:t>梅若兰:</w:t>
      </w:r>
      <w:r>
        <w:t xml:space="preserve"> 韩守义遇到过。(顿了顿) 一九九几年，他代理一个国企改制的案子，有个晚上，他家的窗户被人砸了。他第二天照常上班，把碎玻璃扫干净，没跟任何人说，只对我讲了一句话——“若兰，这个案子我得接着做，不然他们就知道，砸窗户管用。”</w:t>
      </w:r>
    </w:p>
    <w:p>
      <w:r>
        <w:t>(苏敏手里的碗停了一下。)</w:t>
      </w:r>
    </w:p>
    <w:p>
      <w:r>
        <w:rPr>
          <w:b/>
        </w:rPr>
        <w:t>梅若兰:</w:t>
      </w:r>
      <w:r>
        <w:t xml:space="preserve"> 你们现在怕不怕？</w:t>
      </w:r>
    </w:p>
    <w:p>
      <w:r>
        <w:rPr>
          <w:b/>
        </w:rPr>
        <w:t>苏敏:</w:t>
      </w:r>
      <w:r>
        <w:t xml:space="preserve"> 怕。</w:t>
      </w:r>
    </w:p>
    <w:p>
      <w:r>
        <w:rPr>
          <w:b/>
        </w:rPr>
        <w:t>梅若兰:</w:t>
      </w:r>
      <w:r>
        <w:t xml:space="preserve"> 好。怕，是对的。(看向沈知远) 你呢？</w:t>
      </w:r>
    </w:p>
    <w:p>
      <w:r>
        <w:rPr>
          <w:b/>
        </w:rPr>
        <w:t>沈知远:</w:t>
      </w:r>
      <w:r>
        <w:t xml:space="preserve"> 怕。</w:t>
      </w:r>
    </w:p>
    <w:p>
      <w:r>
        <w:rPr>
          <w:b/>
        </w:rPr>
        <w:t>梅若兰:</w:t>
      </w:r>
      <w:r>
        <w:t xml:space="preserve"> 好。不怕的人才危险。怕，你们才会心里有数，知道哪一步不能走。</w:t>
      </w:r>
    </w:p>
    <w:p>
      <w:r>
        <w:t>(她从包里拿出一个旧笔记本，翻开一页，递给他们。是一页手抄的字，是老人的字，瘦而稳。)</w:t>
      </w:r>
    </w:p>
    <w:p>
      <w:r>
        <w:rPr>
          <w:b/>
        </w:rPr>
        <w:t>梅若兰:</w:t>
      </w:r>
      <w:r>
        <w:t xml:space="preserve"> 这是老子的话，七十八章。我年轻时抄的。“天下莫柔弱于水，而攻坚强者莫之能胜，以其无以易之。”</w:t>
      </w:r>
    </w:p>
    <w:p>
      <w:r>
        <w:rPr>
          <w:b/>
        </w:rPr>
        <w:t>沈知远:</w:t>
      </w:r>
      <w:r>
        <w:t xml:space="preserve"> (轻声念) 天下没有比水更柔弱的东西，可是攻坚克强，没有什么能胜过它，因为没有什么可以取代它。</w:t>
      </w:r>
    </w:p>
    <w:p>
      <w:r>
        <w:rPr>
          <w:b/>
        </w:rPr>
        <w:t>梅若兰:</w:t>
      </w:r>
      <w:r>
        <w:t xml:space="preserve"> 你们办的这个案子，对面是水投，是省厅。对面是铁，是钢，是几十亿的工程。你们是什么？(自己回答) 你们是水。不硬，不吼，也不拐弯，就是一点一点往下渗。水从来不跟石头讲道理，它只是一直在那儿。</w:t>
      </w:r>
    </w:p>
    <w:p>
      <w:r>
        <w:rPr>
          <w:b/>
        </w:rPr>
        <w:t>苏敏:</w:t>
      </w:r>
      <w:r>
        <w:t xml:space="preserve"> 可是水也会被人拿桶装走。</w:t>
      </w:r>
    </w:p>
    <w:p>
      <w:r>
        <w:rPr>
          <w:b/>
        </w:rPr>
        <w:t>梅若兰:</w:t>
      </w:r>
      <w:r>
        <w:t xml:space="preserve"> (微微一笑) 装走一桶，还有一条河。</w:t>
      </w:r>
    </w:p>
    <w:p>
      <w:r>
        <w:t>(她把笔记本合上，推到苏敏面前。)</w:t>
      </w:r>
    </w:p>
    <w:p>
      <w:r>
        <w:rPr>
          <w:b/>
        </w:rPr>
        <w:t>梅若兰:</w:t>
      </w:r>
      <w:r>
        <w:t xml:space="preserve"> 我再说两件实在的。第一，证据留一手，不能只放在这间屋子里。所有的委托书原件、电话记录、照片、那个桶，拍照，公证，复印，分三处放。一处在公证处，一处在我家，一处在你们信得过的外人手里。就像老韩当年做的，不是怕，是习惯。</w:t>
      </w:r>
    </w:p>
    <w:p>
      <w:r>
        <w:rPr>
          <w:b/>
        </w:rPr>
        <w:t>沈知远:</w:t>
      </w:r>
      <w:r>
        <w:t xml:space="preserve"> 好，我今天下午就办。</w:t>
      </w:r>
    </w:p>
    <w:p>
      <w:r>
        <w:rPr>
          <w:b/>
        </w:rPr>
        <w:t>梅若兰:</w:t>
      </w:r>
      <w:r>
        <w:t xml:space="preserve"> 第二，今晚你们俩谁也别一个人在这里过夜。我家有空房，你们不愿意，就把雨彤、葛长林、马婶都叫上，让这间屋子夜里也有人声。有人声的屋子，敲门的人会想一想。</w:t>
      </w:r>
    </w:p>
    <w:p>
      <w:r>
        <w:rPr>
          <w:b/>
        </w:rPr>
        <w:t>苏敏:</w:t>
      </w:r>
      <w:r>
        <w:t xml:space="preserve"> (点头) 梅姨，我记着。</w:t>
      </w:r>
    </w:p>
    <w:p>
      <w:r>
        <w:rPr>
          <w:b/>
        </w:rPr>
        <w:t>梅若兰:</w:t>
      </w:r>
      <w:r>
        <w:t xml:space="preserve"> (站起来，系好围巾，走到门口，又回头) 苏敏。</w:t>
      </w:r>
    </w:p>
    <w:p>
      <w:r>
        <w:rPr>
          <w:b/>
        </w:rPr>
        <w:t>苏敏:</w:t>
      </w:r>
      <w:r>
        <w:t xml:space="preserve"> 嗯？</w:t>
      </w:r>
    </w:p>
    <w:p>
      <w:r>
        <w:rPr>
          <w:b/>
        </w:rPr>
        <w:t>梅若兰:</w:t>
      </w:r>
      <w:r>
        <w:t xml:space="preserve"> 汤喝完。别饿着肚子跟人讲道理。</w:t>
      </w:r>
    </w:p>
    <w:p>
      <w:pPr>
        <w:pStyle w:val="Heading2"/>
      </w:pPr>
      <w:r>
        <w:t>장면 6 — 같은 날 오후 3시, 센터 — 李雨彤의 아버지</w:t>
      </w:r>
    </w:p>
    <w:p>
      <w:r>
        <w:t>(下午三点。接待桌后面，李雨彤正在帮一个来咨询的老太太登记。门被推开，进来一个五十出头的男人，穿着浅色夹克，手里拎着一个公文包，气质像干部。他站在门口，没往里走，目光一直落在李雨彤身上。)</w:t>
      </w:r>
    </w:p>
    <w:p>
      <w:r>
        <w:rPr>
          <w:b/>
        </w:rPr>
        <w:t>李雨彤:</w:t>
      </w:r>
      <w:r>
        <w:t xml:space="preserve"> (抬起头，手里的笔掉在桌上) 爸？</w:t>
      </w:r>
    </w:p>
    <w:p>
      <w:r>
        <w:rPr>
          <w:b/>
        </w:rPr>
        <w:t>李明山:</w:t>
      </w:r>
      <w:r>
        <w:t xml:space="preserve"> 你的电话关机了。</w:t>
      </w:r>
    </w:p>
    <w:p>
      <w:r>
        <w:rPr>
          <w:b/>
        </w:rPr>
        <w:t>李雨彤:</w:t>
      </w:r>
      <w:r>
        <w:t xml:space="preserve"> (慌慌张张地站起来) 我在……我在接待。您怎么来了？</w:t>
      </w:r>
    </w:p>
    <w:p>
      <w:r>
        <w:rPr>
          <w:b/>
        </w:rPr>
        <w:t>李明山:</w:t>
      </w:r>
      <w:r>
        <w:t xml:space="preserve"> 我来看看你每天在什么地方。(往屋里扫了一眼，扫到天花板的水渍，扫到角落的塑料桶，眉头皱紧) 这就是你说的“实习单位”？</w:t>
      </w:r>
    </w:p>
    <w:p>
      <w:r>
        <w:rPr>
          <w:b/>
        </w:rPr>
        <w:t>苏敏:</w:t>
      </w:r>
      <w:r>
        <w:t xml:space="preserve"> (从里间走出来) 李先生，您好，我是苏敏，这里的律师。雨彤的爸爸是吗？请坐，先喝杯茶，再说事。</w:t>
      </w:r>
    </w:p>
    <w:p>
      <w:r>
        <w:rPr>
          <w:b/>
        </w:rPr>
        <w:t>李明山:</w:t>
      </w:r>
      <w:r>
        <w:t xml:space="preserve"> (没有坐) 苏律师，我不喝茶。我直说。我是清河县水务局的，在局里做了二十八年。龙潭水库这个项目，我们局也有人参与。</w:t>
      </w:r>
    </w:p>
    <w:p>
      <w:r>
        <w:t>(屋里气氛骤然变了。接待桌前的老太太听出不对，默默起身，小声说“我下次再来”，拎着包出去了。)</w:t>
      </w:r>
    </w:p>
    <w:p>
      <w:r>
        <w:rPr>
          <w:b/>
        </w:rPr>
        <w:t>李明山:</w:t>
      </w:r>
      <w:r>
        <w:t xml:space="preserve"> 昨天下午，我们局长找我谈话，说有人看到我的女儿，在“某个跟水投对立的民间机构”里“很活跃”。他没有威胁我，他说的是“为你好”，说今年局里有一个科长的名额，我“有希望”。</w:t>
      </w:r>
    </w:p>
    <w:p>
      <w:r>
        <w:rPr>
          <w:b/>
        </w:rPr>
        <w:t>李雨彤:</w:t>
      </w:r>
      <w:r>
        <w:t xml:space="preserve"> 爸，那是——</w:t>
      </w:r>
    </w:p>
    <w:p>
      <w:r>
        <w:rPr>
          <w:b/>
        </w:rPr>
        <w:t>李明山:</w:t>
      </w:r>
      <w:r>
        <w:t xml:space="preserve"> (抬手制止她) 你先听我说。我女儿下个月就毕业了，政法学院的，成绩不错。我给她打听过，省里一个事业编，笔试已经过了，就差政审。政审的时候，有人要问：你实习的这个单位，叫什么？</w:t>
      </w:r>
    </w:p>
    <w:p>
      <w:r>
        <w:rPr>
          <w:b/>
        </w:rPr>
        <w:t>李雨彤:</w:t>
      </w:r>
      <w:r>
        <w:t xml:space="preserve"> (声音发颤) 我不会撒谎。</w:t>
      </w:r>
    </w:p>
    <w:p>
      <w:r>
        <w:rPr>
          <w:b/>
        </w:rPr>
        <w:t>李明山:</w:t>
      </w:r>
      <w:r>
        <w:t xml:space="preserve"> 我没有让你撒谎。我是让你——(语气软下来) 这个案子，不是你能管的。几万人，七个县，省厅，几十亿的工程，你一个二十二岁的小姑娘，犯不着。</w:t>
      </w:r>
    </w:p>
    <w:p>
      <w:r>
        <w:rPr>
          <w:b/>
        </w:rPr>
        <w:t>苏敏:</w:t>
      </w:r>
      <w:r>
        <w:t xml:space="preserve"> 李先生，雨彤做的是接待和记录，没有出庭，也没有签任何文件。她的名字不会出现在任何一份起诉书上。</w:t>
      </w:r>
    </w:p>
    <w:p>
      <w:r>
        <w:rPr>
          <w:b/>
        </w:rPr>
        <w:t>李明山:</w:t>
      </w:r>
      <w:r>
        <w:t xml:space="preserve"> (转向苏敏，语气第一次带上锋利) 苏律师，你比我清楚，名字不出现，不代表没人知道。她是明灯的人，是你们的人，这个标签贴上去，就撕不下来了。</w:t>
      </w:r>
    </w:p>
    <w:p>
      <w:r>
        <w:t>(沈知远从座位上站起来，想说什么，苏敏用目光把他按住。)</w:t>
      </w:r>
    </w:p>
    <w:p>
      <w:r>
        <w:rPr>
          <w:b/>
        </w:rPr>
        <w:t>苏敏:</w:t>
      </w:r>
      <w:r>
        <w:t xml:space="preserve"> 李先生，您说得对。我没法保证雨彤今后不会因为这段经历吃亏。这个我骗不了您，也不会骗您。</w:t>
      </w:r>
    </w:p>
    <w:p>
      <w:r>
        <w:rPr>
          <w:b/>
        </w:rPr>
        <w:t>李明山:</w:t>
      </w:r>
      <w:r>
        <w:t xml:space="preserve"> (愣了一下) 你……</w:t>
      </w:r>
    </w:p>
    <w:p>
      <w:r>
        <w:rPr>
          <w:b/>
        </w:rPr>
        <w:t>苏敏:</w:t>
      </w:r>
      <w:r>
        <w:t xml:space="preserve"> 我只想请您问她一句话。不是问“愿不愿意”，是问“为什么”。</w:t>
      </w:r>
    </w:p>
    <w:p>
      <w:r>
        <w:t>(李明山看向女儿。李雨彤一直低着头，手指揪着衣角，半天，终于抬起眼睛。)</w:t>
      </w:r>
    </w:p>
    <w:p>
      <w:r>
        <w:rPr>
          <w:b/>
        </w:rPr>
        <w:t>李雨彤:</w:t>
      </w:r>
      <w:r>
        <w:t xml:space="preserve"> 爸，我第一次来这里，是去年八月，下大雨，天花板在漏水。苏老师和沈老师拿大盆接着，没有人说话，我坐在那里，他们先给我倒了一杯茶，然后才问我“有什么事”。我长这么大，没有人在问我有什么事之前，先给我一杯茶。</w:t>
      </w:r>
    </w:p>
    <w:p>
      <w:r>
        <w:rPr>
          <w:b/>
        </w:rPr>
        <w:t>李明山:</w:t>
      </w:r>
      <w:r>
        <w:t xml:space="preserve"> (沉默)</w:t>
      </w:r>
    </w:p>
    <w:p>
      <w:r>
        <w:rPr>
          <w:b/>
        </w:rPr>
        <w:t>李雨彤:</w:t>
      </w:r>
      <w:r>
        <w:t xml:space="preserve"> 严大爷他们是走路来的，走了三天。我给他们倒过茶，他们的脚是肿的，鞋底磨穿了。我……我做不到，爸。我做不到，当作没看见。</w:t>
      </w:r>
    </w:p>
    <w:p>
      <w:r>
        <w:t>(李明山看着她，嘴唇动了动，最后什么也没说。他把公文包换到另一只手，转身走到门口，没有回头。)</w:t>
      </w:r>
    </w:p>
    <w:p>
      <w:r>
        <w:rPr>
          <w:b/>
        </w:rPr>
        <w:t>李明山:</w:t>
      </w:r>
      <w:r>
        <w:t xml:space="preserve"> 晚上回家吃饭。你妈包了馄饨。</w:t>
      </w:r>
    </w:p>
    <w:p>
      <w:r>
        <w:rPr>
          <w:b/>
        </w:rPr>
        <w:t>李雨彤:</w:t>
      </w:r>
      <w:r>
        <w:t xml:space="preserve"> (带着哭腔) 爸——</w:t>
      </w:r>
    </w:p>
    <w:p>
      <w:r>
        <w:rPr>
          <w:b/>
        </w:rPr>
        <w:t>李明山:</w:t>
      </w:r>
      <w:r>
        <w:t xml:space="preserve"> (站在门口，背对着屋子) 回家吃饭。别的事，晚上再说。</w:t>
      </w:r>
    </w:p>
    <w:p>
      <w:r>
        <w:t>(脚步声下楼。李雨彤再也忍不住，蹲下去，把脸埋在手臂里。苏敏走过去，没有拍她，也没有劝她，只是在她身边蹲下，一只手搭在她的肩上。很久很久。)</w:t>
      </w:r>
    </w:p>
    <w:p>
      <w:pPr>
        <w:pStyle w:val="Heading2"/>
      </w:pPr>
      <w:r>
        <w:t>장면 7 — 같은 날 밤 10시, 센터 — 那句话</w:t>
      </w:r>
    </w:p>
    <w:p>
      <w:r>
        <w:t>(晚上十点。李雨彤回家了。葛长林带着他的小马扎和修表工具，在门口守了一个晚上，被苏敏劝回去睡觉，说“有杜警官的车”。屋里只剩苏敏和沈知远。灯只开了茶桌上的台灯。茶凉了，没有人去换。墙上，韩守义留下的那几张“不”字纸，在灯光下泛着旧黄。)</w:t>
      </w:r>
    </w:p>
    <w:p>
      <w:r>
        <w:rPr>
          <w:b/>
        </w:rPr>
        <w:t>沈知远:</w:t>
      </w:r>
      <w:r>
        <w:t xml:space="preserve"> 我今天下午办了公证。委托书的原件，电话号码，那只桶，三份。一份在公证处，一份梅姨拿走了，一份……我放在我爸那里了。</w:t>
      </w:r>
    </w:p>
    <w:p>
      <w:r>
        <w:rPr>
          <w:b/>
        </w:rPr>
        <w:t>苏敏:</w:t>
      </w:r>
      <w:r>
        <w:t xml:space="preserve"> 你爸那里？</w:t>
      </w:r>
    </w:p>
    <w:p>
      <w:r>
        <w:rPr>
          <w:b/>
        </w:rPr>
        <w:t>沈知远:</w:t>
      </w:r>
      <w:r>
        <w:t xml:space="preserve"> 我说，是几份旧案卷，帮我放一个月。他没问。(自嘲地笑一下) 他从来不问。</w:t>
      </w:r>
    </w:p>
    <w:p>
      <w:r>
        <w:rPr>
          <w:b/>
        </w:rPr>
        <w:t>苏敏:</w:t>
      </w:r>
      <w:r>
        <w:t xml:space="preserve"> (没有笑) 他会担心。</w:t>
      </w:r>
    </w:p>
    <w:p>
      <w:r>
        <w:rPr>
          <w:b/>
        </w:rPr>
        <w:t>沈知远:</w:t>
      </w:r>
      <w:r>
        <w:t xml:space="preserve"> 会。</w:t>
      </w:r>
    </w:p>
    <w:p>
      <w:r>
        <w:t>(两个人都沉默了。窗外有汽车驶过，灯光一闪，扫过天花板，水渍的轮廓一下清晰，又暗下去。)</w:t>
      </w:r>
    </w:p>
    <w:p>
      <w:r>
        <w:rPr>
          <w:b/>
        </w:rPr>
        <w:t>苏敏:</w:t>
      </w:r>
      <w:r>
        <w:t xml:space="preserve"> (忽然开口，声音很轻) 知远。</w:t>
      </w:r>
    </w:p>
    <w:p>
      <w:r>
        <w:rPr>
          <w:b/>
        </w:rPr>
        <w:t>沈知远:</w:t>
      </w:r>
      <w:r>
        <w:t xml:space="preserve"> 嗯。</w:t>
      </w:r>
    </w:p>
    <w:p>
      <w:r>
        <w:rPr>
          <w:b/>
        </w:rPr>
        <w:t>苏敏:</w:t>
      </w:r>
      <w:r>
        <w:t xml:space="preserve"> 我们……要不要停一停？</w:t>
      </w:r>
    </w:p>
    <w:p>
      <w:r>
        <w:t>(沈知远没有马上回答。他把眼镜摘下来，放在桌上，用手指按着眉心。)</w:t>
      </w:r>
    </w:p>
    <w:p>
      <w:r>
        <w:rPr>
          <w:b/>
        </w:rPr>
        <w:t>苏敏:</w:t>
      </w:r>
      <w:r>
        <w:t xml:space="preserve"> 我不是怕。我是——(停下，找词) 今天雨彤她爸站在这里，我心里想的不是“他不对”，我想的是“他说得对”。四个代表撤了，是我们害的。一百四十一户，是我们没保护好。雨彤二十二岁，我们让她走进了这个门，就要对她后面的人生负责——</w:t>
      </w:r>
    </w:p>
    <w:p>
      <w:r>
        <w:rPr>
          <w:b/>
        </w:rPr>
        <w:t>沈知远:</w:t>
      </w:r>
      <w:r>
        <w:t xml:space="preserve"> 苏敏。</w:t>
      </w:r>
    </w:p>
    <w:p>
      <w:r>
        <w:rPr>
          <w:b/>
        </w:rPr>
        <w:t>苏敏:</w:t>
      </w:r>
      <w:r>
        <w:t xml:space="preserve"> ——我们不是韩老师，没有他那样的底气。他走了以后，我们两个人，加一个自愿者，一间漏雨的屋子——</w:t>
      </w:r>
    </w:p>
    <w:p>
      <w:r>
        <w:rPr>
          <w:b/>
        </w:rPr>
        <w:t>沈知远:</w:t>
      </w:r>
      <w:r>
        <w:t xml:space="preserve"> (打断她) 苏敏，你先缓口气。</w:t>
      </w:r>
    </w:p>
    <w:p>
      <w:r>
        <w:t>(苏敏停住了，嘴唇微微发白。沈知远重新戴上眼镜，把两个人的杯子里的凉茶倒进水盂，重新烧了一壶水。水还没开，他先开口了。)</w:t>
      </w:r>
    </w:p>
    <w:p>
      <w:r>
        <w:rPr>
          <w:b/>
        </w:rPr>
        <w:t>沈知远:</w:t>
      </w:r>
      <w:r>
        <w:t xml:space="preserve"> 我也想过。昨天晚上，从那桶水放进来，到天亮，我没睡。我想的是，如果现在收手，我们能保住什么。中心，保住了。雨彤的工作，保住了。我爸妈的安心，保住了。严大爷他们——(没说下去)</w:t>
      </w:r>
    </w:p>
    <w:p>
      <w:r>
        <w:rPr>
          <w:b/>
        </w:rPr>
        <w:t>苏敏:</w:t>
      </w:r>
      <w:r>
        <w:t xml:space="preserve"> 他们呢？</w:t>
      </w:r>
    </w:p>
    <w:p>
      <w:r>
        <w:rPr>
          <w:b/>
        </w:rPr>
        <w:t>沈知远:</w:t>
      </w:r>
      <w:r>
        <w:t xml:space="preserve"> 他们会有另一个律师，另一个中心，另一个案子。(顿了顿) 我就是想到这里，睡不着的。</w:t>
      </w:r>
    </w:p>
    <w:p>
      <w:r>
        <w:t>(水开了，他提起壶，一杯一杯地倒。茶叶在杯里慢慢舒展开。他把有缺口的那只推给苏敏，缺口朝右。)</w:t>
      </w:r>
    </w:p>
    <w:p>
      <w:r>
        <w:rPr>
          <w:b/>
        </w:rPr>
        <w:t>沈知远:</w:t>
      </w:r>
      <w:r>
        <w:t xml:space="preserve"> 苏敏，我问你一个问题。你撑得住吗？</w:t>
      </w:r>
    </w:p>
    <w:p>
      <w:r>
        <w:rPr>
          <w:b/>
        </w:rPr>
        <w:t>苏敏:</w:t>
      </w:r>
      <w:r>
        <w:t xml:space="preserve"> (低头，看着杯子) 我不知道。</w:t>
      </w:r>
    </w:p>
    <w:p>
      <w:r>
        <w:rPr>
          <w:b/>
        </w:rPr>
        <w:t>沈知远:</w:t>
      </w:r>
      <w:r>
        <w:t xml:space="preserve"> 我也不知道。(把自己的杯子端起来，缺口朝左) 但是我知道，今晚我们不用决定。我们只用决定一件事：明天早上，门开不开。</w:t>
      </w:r>
    </w:p>
    <w:p>
      <w:r>
        <w:rPr>
          <w:b/>
        </w:rPr>
        <w:t>苏敏:</w:t>
      </w:r>
      <w:r>
        <w:t xml:space="preserve"> 门……开不开。</w:t>
      </w:r>
    </w:p>
    <w:p>
      <w:r>
        <w:rPr>
          <w:b/>
        </w:rPr>
        <w:t>沈知远:</w:t>
      </w:r>
      <w:r>
        <w:t xml:space="preserve"> 先喝杯茶。明天再说。</w:t>
      </w:r>
    </w:p>
    <w:p>
      <w:r>
        <w:t>(苏敏没动。沉默了很长时间，她的目光落在墙上那排“不”字纸上，最后停在最边上的一张。那是韩守义的字，很大，很丑，歪歪扭扭，只有一个字，不是“不收红包”，只是单独一个“不”。)</w:t>
      </w:r>
    </w:p>
    <w:p>
      <w:r>
        <w:rPr>
          <w:b/>
        </w:rPr>
        <w:t>苏敏:</w:t>
      </w:r>
      <w:r>
        <w:t xml:space="preserve"> 你记不记得，我第一天到守义所，老韩把我带到这面墙前面，说了一句什么？</w:t>
      </w:r>
    </w:p>
    <w:p>
      <w:r>
        <w:rPr>
          <w:b/>
        </w:rPr>
        <w:t>沈知远:</w:t>
      </w:r>
      <w:r>
        <w:t xml:space="preserve"> (想了想) 他说，律师这行，最重要的字，不是“能”，是“不”。</w:t>
      </w:r>
    </w:p>
    <w:p>
      <w:r>
        <w:rPr>
          <w:b/>
        </w:rPr>
        <w:t>苏敏:</w:t>
      </w:r>
      <w:r>
        <w:t xml:space="preserve"> 后面还有半句。</w:t>
      </w:r>
    </w:p>
    <w:p>
      <w:r>
        <w:rPr>
          <w:b/>
        </w:rPr>
        <w:t>沈知远:</w:t>
      </w:r>
      <w:r>
        <w:t xml:space="preserve"> (慢慢地) “不是不敢，是不能。”</w:t>
      </w:r>
    </w:p>
    <w:p>
      <w:r>
        <w:rPr>
          <w:b/>
        </w:rPr>
        <w:t>苏敏:</w:t>
      </w:r>
      <w:r>
        <w:t xml:space="preserve"> (轻声，像在对自己念) 我在学校的时候，背过一句孟子。“富贵不能淫，贫贱不能移，威武不能屈，此之谓大丈夫。”</w:t>
      </w:r>
    </w:p>
    <w:p>
      <w:r>
        <w:rPr>
          <w:b/>
        </w:rPr>
        <w:t>沈知远:</w:t>
      </w:r>
      <w:r>
        <w:t xml:space="preserve"> (一怔) 老韩把这句话抄在这里？</w:t>
      </w:r>
    </w:p>
    <w:p>
      <w:r>
        <w:rPr>
          <w:b/>
        </w:rPr>
        <w:t>苏敏:</w:t>
      </w:r>
      <w:r>
        <w:t xml:space="preserve"> 不是抄。(指着墙角一张几乎褪色的小纸条，字很小，边缘卷起) 你看。</w:t>
      </w:r>
    </w:p>
    <w:p>
      <w:r>
        <w:t>(沈知远凑过去。纸条上，只有五个字：“威武不能屈”，墨迹已经淡了。)</w:t>
      </w:r>
    </w:p>
    <w:p>
      <w:r>
        <w:rPr>
          <w:b/>
        </w:rPr>
        <w:t>沈知远:</w:t>
      </w:r>
      <w:r>
        <w:t xml:space="preserve"> 这张我以前没注意过。</w:t>
      </w:r>
    </w:p>
    <w:p>
      <w:r>
        <w:rPr>
          <w:b/>
        </w:rPr>
        <w:t>苏敏:</w:t>
      </w:r>
      <w:r>
        <w:t xml:space="preserve"> 我也是今天才看见。(笑了，眼里有水光) 老韩挂了一张，十几年，没跟我们提过一句。他是不是早就知道，我们会有这么一夜？</w:t>
      </w:r>
    </w:p>
    <w:p>
      <w:r>
        <w:t>(沈知远没有回答。他把自己的杯子举起来，缺口朝左。苏敏停了一会儿，也把杯子举起来，缺口朝右。两只杯子在台灯下轻轻碰了一下，声音很小，很脆。)</w:t>
      </w:r>
    </w:p>
    <w:p>
      <w:r>
        <w:rPr>
          <w:b/>
        </w:rPr>
        <w:t>沈知远:</w:t>
      </w:r>
      <w:r>
        <w:t xml:space="preserve"> 明早，门开。</w:t>
      </w:r>
    </w:p>
    <w:p>
      <w:r>
        <w:rPr>
          <w:b/>
        </w:rPr>
        <w:t>苏敏:</w:t>
      </w:r>
      <w:r>
        <w:t xml:space="preserve"> 开。</w:t>
      </w:r>
    </w:p>
    <w:p>
      <w:pPr>
        <w:pStyle w:val="Heading2"/>
      </w:pPr>
      <w:r>
        <w:t>장면 8 — 5월 30일(월) 오전 7시 40분, 东关街 31号 — 문 앞의 사람들</w:t>
      </w:r>
    </w:p>
    <w:p>
      <w:r>
        <w:t>(周一早上。东关街刚开始热闹，马婶的油条锅已经冒油烟。葛长林的修表摊支在门口，旧黄铜马灯挂在门框上方，白天没点，反射着一点晨光。苏敏和沈知远提着早点上楼，两个人谁都没说话。拐过楼梯口，他们同时停住了。)</w:t>
      </w:r>
    </w:p>
    <w:p>
      <w:r>
        <w:t>(门口蹲着一个人。是严老汉。他穿着那件洗得发白的蓝工装，身边放着一个军绿色的旧帆布包和一只用报纸包着的什么东西。他的头发上有露水，看样子在这里已经待了很久。)</w:t>
      </w:r>
    </w:p>
    <w:p>
      <w:r>
        <w:rPr>
          <w:b/>
        </w:rPr>
        <w:t>苏敏:</w:t>
      </w:r>
      <w:r>
        <w:t xml:space="preserve"> 严大爷？您怎么……您什么时候到的？</w:t>
      </w:r>
    </w:p>
    <w:p>
      <w:r>
        <w:rPr>
          <w:b/>
        </w:rPr>
        <w:t>严老汉:</w:t>
      </w:r>
      <w:r>
        <w:t xml:space="preserve"> (慢慢站起来，膝盖响了一声) 昨天下午的车。到县里天黑了，没敢来，在车站坐了一夜。早上头班车，到了。</w:t>
      </w:r>
    </w:p>
    <w:p>
      <w:r>
        <w:rPr>
          <w:b/>
        </w:rPr>
        <w:t>沈知远:</w:t>
      </w:r>
      <w:r>
        <w:t xml:space="preserve"> 您怎么不打个电话，我们去接您。</w:t>
      </w:r>
    </w:p>
    <w:p>
      <w:r>
        <w:rPr>
          <w:b/>
        </w:rPr>
        <w:t>严老汉:</w:t>
      </w:r>
      <w:r>
        <w:t xml:space="preserve"> 电话费，贵。(从布包里掏出一个塑料袋，里面是两个还温着的馒头) 你们没吃吧？我路上买的。</w:t>
      </w:r>
    </w:p>
    <w:p>
      <w:r>
        <w:t>(苏敏愣在原地，手里的早点袋子轻轻晃了一下。)</w:t>
      </w:r>
    </w:p>
    <w:p>
      <w:r>
        <w:rPr>
          <w:b/>
        </w:rPr>
        <w:t>严老汉:</w:t>
      </w:r>
      <w:r>
        <w:t xml:space="preserve"> (看着他们，用一种很慢、很稳的语气) 余德顺和陆桂花的事，我听说了。他们两个给我打了电话，哭了。我说，没事，他们是有苦衷。(顿了顿) 十六个代表，剩了十二个，我知道。</w:t>
      </w:r>
    </w:p>
    <w:p>
      <w:r>
        <w:rPr>
          <w:b/>
        </w:rPr>
        <w:t>苏敏:</w:t>
      </w:r>
      <w:r>
        <w:t xml:space="preserve"> 严大爷，我们——</w:t>
      </w:r>
    </w:p>
    <w:p>
      <w:r>
        <w:rPr>
          <w:b/>
        </w:rPr>
        <w:t>严老汉:</w:t>
      </w:r>
      <w:r>
        <w:t xml:space="preserve"> 你们先别说。你们听我说。(把那个报纸包放到地上，打开，里面是一块发乌的铅坠，拇指大小，上面挂着一截发黑的麻线) 这是我爹留下来的铅坠。一九八七年发大水，他那条船被冲走之前，就是用它钓上来最后一尾鱼。龙潭那片水，我打了四十年鱼，它一直在我身上。</w:t>
      </w:r>
    </w:p>
    <w:p>
      <w:r>
        <w:rPr>
          <w:b/>
        </w:rPr>
        <w:t>沈知远:</w:t>
      </w:r>
      <w:r>
        <w:t xml:space="preserve"> (轻声) 铅坠……</w:t>
      </w:r>
    </w:p>
    <w:p>
      <w:r>
        <w:rPr>
          <w:b/>
        </w:rPr>
        <w:t>严老汉:</w:t>
      </w:r>
      <w:r>
        <w:t xml:space="preserve"> 水涨起来的时候，不是一下就涨满的。是一点一点，一天一寸，一天一寸。你站在岸上看，觉得没动。等你发现淹到脚脖子，已经晚了。(抬头看着他们) 我们那几个村，就是这么被淹的。慢慢来的，一点声音没有。所以你们昨天夜里，有人敲门，我一点不意外。慢慢来的东西，都是这样，不敲门，就是敲门的人想让你以为，没有人在敲。</w:t>
      </w:r>
    </w:p>
    <w:p>
      <w:r>
        <w:t>(苏敏的眼睛红了，她转开脸，假装在看楼下的油条摊。)</w:t>
      </w:r>
    </w:p>
    <w:p>
      <w:r>
        <w:rPr>
          <w:b/>
        </w:rPr>
        <w:t>严老汉:</w:t>
      </w:r>
      <w:r>
        <w:t xml:space="preserve"> 我这个人，不识字，书没念过几年。但是我孙子课本上有一句，我记得。“富贵不能淫，贫贱不能移，威武不能屈。”他说是孟子说的。我说，哪个孟子？他说，一个很早很早的老头。我说，那他打过鱼吗？他说没有。(笑了，皱纹挤成一团) 我说，没打过鱼的人，也能说对话。</w:t>
      </w:r>
    </w:p>
    <w:p>
      <w:r>
        <w:rPr>
          <w:b/>
        </w:rPr>
        <w:t>沈知远:</w:t>
      </w:r>
      <w:r>
        <w:t xml:space="preserve"> (笑出了声，又赶紧忍住) 严大爷，您……</w:t>
      </w:r>
    </w:p>
    <w:p>
      <w:r>
        <w:rPr>
          <w:b/>
        </w:rPr>
        <w:t>严老汉:</w:t>
      </w:r>
      <w:r>
        <w:t xml:space="preserve"> 我走三天来的，不会再走三天回去。你们两个，要是觉得撑不住，我替你们撑一阵。我年纪大，骨头硬。</w:t>
      </w:r>
    </w:p>
    <w:p>
      <w:r>
        <w:t>(苏敏终于转回来，嘴角还带着没擦干净的泪痕。她没有说“谢谢”，也没有说“您保重”，只是走过去，把门打开，侧过身。)</w:t>
      </w:r>
    </w:p>
    <w:p>
      <w:r>
        <w:rPr>
          <w:b/>
        </w:rPr>
        <w:t>苏敏:</w:t>
      </w:r>
      <w:r>
        <w:t xml:space="preserve"> 严大爷，进来吧。</w:t>
      </w:r>
    </w:p>
    <w:p>
      <w:r>
        <w:rPr>
          <w:b/>
        </w:rPr>
        <w:t>严老汉:</w:t>
      </w:r>
      <w:r>
        <w:t xml:space="preserve"> (拎起布包，往里走了两步，忽然回头，看着门框上方的马灯) 这灯，没点着？</w:t>
      </w:r>
    </w:p>
    <w:p>
      <w:r>
        <w:rPr>
          <w:b/>
        </w:rPr>
        <w:t>葛长林:</w:t>
      </w:r>
      <w:r>
        <w:t xml:space="preserve"> (从摊子后面抬起头) 白天不点。晚上点。</w:t>
      </w:r>
    </w:p>
    <w:p>
      <w:r>
        <w:rPr>
          <w:b/>
        </w:rPr>
        <w:t>严老汉:</w:t>
      </w:r>
      <w:r>
        <w:t xml:space="preserve"> (点点头) 晚上点着，好。水上的人，认灯。</w:t>
      </w:r>
    </w:p>
    <w:p>
      <w:r>
        <w:t>(他进了门。苏敏回头，看了一眼走廊尽头的楼梯口。李雨彤正拎着书包，一级一级往上跑，发梢还湿着，脸上是又累又倔的表情。)</w:t>
      </w:r>
    </w:p>
    <w:p>
      <w:r>
        <w:rPr>
          <w:b/>
        </w:rPr>
        <w:t>李雨彤:</w:t>
      </w:r>
      <w:r>
        <w:t xml:space="preserve"> (气喘吁吁) 苏老师！沈老师！我来晚了！我爸说，吃了馄饨再来。</w:t>
      </w:r>
    </w:p>
    <w:p>
      <w:r>
        <w:rPr>
          <w:b/>
        </w:rPr>
        <w:t>苏敏:</w:t>
      </w:r>
      <w:r>
        <w:t xml:space="preserve"> (愣住，笑出来) 他同意了？</w:t>
      </w:r>
    </w:p>
    <w:p>
      <w:r>
        <w:rPr>
          <w:b/>
        </w:rPr>
        <w:t>李雨彤:</w:t>
      </w:r>
      <w:r>
        <w:t xml:space="preserve"> 他没同意。(挤出一个笑) 他也没拦。他把馄饨热了三次。</w:t>
      </w:r>
    </w:p>
    <w:p>
      <w:r>
        <w:t>(沈知远侧身，让她先进去。苏敏最后一个进屋，反手把门虚掩着，没有关严。屋里，严老汉已经在茶桌前坐下，接过沈知远递来的茶，没急着喝，先把那只铅坠，轻轻放在两只缺口的茶杯中间。)</w:t>
      </w:r>
    </w:p>
    <w:p>
      <w:r>
        <w:rPr>
          <w:b/>
        </w:rPr>
        <w:t>苏敏:</w:t>
      </w:r>
      <w:r>
        <w:t xml:space="preserve"> (倒茶) 先喝杯茶，再说事。</w:t>
      </w:r>
    </w:p>
    <w:p>
      <w:r>
        <w:rPr>
          <w:b/>
        </w:rPr>
        <w:t>严老汉:</w:t>
      </w:r>
      <w:r>
        <w:t xml:space="preserve"> (捧着杯子，看着杯沿的缺口，很久很久) 好。</w:t>
      </w:r>
    </w:p>
    <w:p>
      <w:pPr>
        <w:pStyle w:val="Heading2"/>
      </w:pPr>
      <w:r>
        <w:t>핵심 문학 인용</w:t>
      </w:r>
    </w:p>
    <w:p>
      <w:r>
        <w:rPr>
          <w:b/>
        </w:rPr>
        <w:t>老子 「七十八章」:</w:t>
      </w:r>
      <w:r>
        <w:t xml:space="preserve"> «天下莫柔弱于水，而攻坚强者莫之能胜，以其无以易之。» — 한국어 해설: '천하에 물보다 부드럽고 약한 것은 없지만, 단단하고 강한 것을 치는 데는 그것을 이길 것이 없다. 그것을 대신할 만한 것이 없기 때문이다.' 「上善若水」(8장)가 물의 덕(낮은 곳에 머무르며 다투지 않음)을 말한다면, 78장은 물의 힘(부드러움이 굳셈을 이김)을 말한다. 장면 5에서 梅若兰이 젊은 시절 공책에 베낀 이 구절을 두 사람에게 읽어 주며, 水投와 省厅이라는 쇠와 강철 앞에서 센터는 '물'이라고, 한 통을 퍼 가도 강은 남는다고 위로한다. 3부 제목 「水涨之处」의 '물'이 압박당하는 쪽의 힘으로 처음 쓰인 대목이다.</w:t>
      </w:r>
    </w:p>
    <w:p>
      <w:r>
        <w:rPr>
          <w:b/>
        </w:rPr>
        <w:t>孟子 「滕文公下」:</w:t>
      </w:r>
      <w:r>
        <w:t xml:space="preserve"> «富贵不能淫，贫贱不能移，威武不能屈，此之谓大丈夫。» — 한국어 해설: '부귀도 그를 흔들지 못하고, 빈천도 그의 뜻을 바꾸지 못하며, 위협과 무력도 그를 굽히지 못한다. 이런 사람을 대장부라 한다.' 장면 7에서 苏敏이 대학 시절 외웠던 이 문장을 꺼내고, 센터 벽에 걸린 韩守义의 '不' 자 종이들 맨 구석에서 "威武不能屈" 다섯 글자가 적힌 낡은 쪽지를 처음 발견한다. '그만둘까'라는 말이 오간 밤에 두 사람이 찻잔을 맞부딪치며 이튿날 문을 열기로 하는 배경이 된다. 장면 8에서는 글을 모르는 严老汉이 손자의 교과서에서 외운 같은 구절을 "물고기 안 잡아 본 사람도 맞는 말은 한다"며 되받아, 같은 말이 고전에서 어부의 입으로 건너오는 장면이 된다.</w:t>
      </w:r>
    </w:p>
    <w:p>
      <w:pPr>
        <w:pStyle w:val="Heading2"/>
      </w:pPr>
      <w:r>
        <w:t>생활 표현</w:t>
      </w:r>
    </w:p>
    <w:p>
      <w:r>
        <w:t>«心里有数» — 한국어 해설: "속으로 헤아리고 있다 / 감을 잡고 있다". 상황의 윤곽과 한계를 알고 있어 함부로 움직이지 않는다는 뜻의 구어. 梅若兰이 "怕，你们才会心里有数"라며 두려움이 오히려 어디까지 가면 안 되는지 알게 해 준다고 苏敏·沈知远에게 말한다. 장면 5.</w:t>
      </w:r>
    </w:p>
    <w:p>
      <w:r>
        <w:t>«留一手» — 한국어 해설: "(만일에 대비해) 한 수 남겨 두다". 모든 패를 한곳에 쏟지 않고 대비책을 숨겨 두는 일. 梅若兰이 "证据留一手"라며 위임장·전화 기록·사진을 공증처·자택·외부 한 곳, 세 군데에 나눠 두라고 두 사람에게 당부한다. 장면 5.</w:t>
      </w:r>
    </w:p>
    <w:p>
      <w:r>
        <w:t>«缓口气» — 한국어 해설: "숨을 돌리다 / 한숨 돌리다". 급히 몰아붙이던 감정이나 일을 잠시 늦추며 쉬라는 말. 沈知远이 '그만둘까'를 말하며 격해지는 苏敏에게 "你先缓口气"라고 건넨다. 장면 7.</w:t>
      </w:r>
    </w:p>
    <w:p>
      <w:r>
        <w:t>«捎个话» — 한국어 해설: "말을 전해 주다". 직접 오지 못하는 사람의 말, 또는 공식 통로로는 하기 어려운 말을 대신 전하는 구어(捎 = 인편에 딸려 보내다). 杜建平이 비번에 사복으로 찾아와 "我今天不是警察，我是来给你们捎个话"라며 분국 회의에서 들은 이야기를 苏敏·沈知远에게 전한다. 장면 4.</w:t>
      </w:r>
    </w:p>
    <w:p>
      <w:r>
        <w:t>«犯不着» — 한국어 해설: "그럴 필요 없다 / 그럴 가치가 없다". 치르는 대가에 비해 얻는 게 없으니 하지 말라는 뉘앙스로, 걱정 섞인 만류에 자주 쓴다. 李明山이 센터를 찾아와 딸 李雨彤에게 "你一个二十二岁的小姑娘，犯不着"라고 말한다. 장면 6.</w:t>
      </w:r>
    </w:p>
    <w:p>
      <w:r>
        <w:t>«撑得住» — 한국어 해설: "버텨 낼 수 있다". 어려움이나 압박을 견뎌 낼 수 있는지 묻거나 말하는 표현으로, 부정은 撑不住. 沈知远이 밤의 센터에서 苏敏에게 "你撑得住吗？"라고 묻고, 苏敏은 "我不知道"라고 답한다. 장면 7.</w:t>
      </w:r>
    </w:p>
    <w:p>
      <w:r>
        <w:t>[7화 끝 — 다음 화 예고: 「新曜의 결과」(新曜的结论), 6월 초, 1년 넘게 끌어 온 新曜 사고 재조사의 결과가 발표된다. 책임자 처벌과 보상 재산정이 담긴 문서를 앞에 두고 柯庭岳은 두 번째로 센터의 문을 두드리고, 그와 贺副厅长이 오래된 동기였다는 사실이 드러난다.]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