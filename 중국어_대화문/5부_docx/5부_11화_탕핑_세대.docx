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5부 11화 — 「탕핑 세대」 (躺平的一代)</w:t>
      </w:r>
    </w:p>
    <w:p>
      <w:r>
        <w:rPr>
          <w:b/>
        </w:rPr>
        <w:t>등장인물:</w:t>
      </w:r>
      <w:r>
        <w:t xml:space="preserve"> 쑤민 苏敏(45세, 변호사 자격이 취소된 '공민 대리인', 잉훠 창구 운영자) / 샤오신 小辛(28세, 잉훠 오래된 자원활동가) / 쉬둬둬 许朵朵(22세, 졸업 후 1년 무직, 신규 자원활동가) / 다이이판 戴一帆(24세, 공무원 시험 3수 끝에 손을 뗀 신규 자원활동가) / 자샤오촨 贾小川(27세, 배달 기사) / 구 사부 谷师傅(46세, 전직 선반공 출신 배달 기사) / 탕 매니저 汤经理(30대 중반, 배달 플랫폼 법무 협력 담당) / 치 간사 祁干事(30대, 노동인사쟁의 중재위원회 접수창구) / 유 중재원 尤仲裁员(50대, 중재위원회 중재원) / 메이뤄란 梅若兰(82세, 은퇴한 변호사협회 비서장) / 루 할머니 卢奶奶(95세, 쑤민의 집주인, 화이인가 6층)</w:t>
      </w:r>
    </w:p>
    <w:p>
      <w:r>
        <w:rPr>
          <w:b/>
        </w:rPr>
        <w:t>배경:</w:t>
      </w:r>
      <w:r>
        <w:t xml:space="preserve"> [쑤민 시점] 2030년 5월 6일(월)부터 27일(월)까지. 2029년 10월 중앙위원회 전체회의에서 재정 공개와 사법 독립 결의가 통과되고 '공개 대장'은 누구나 열람하는 문서가 되었지만, 그것은 국유자본의 이름만 따라가는 장부다. 가상의 배달 플랫폼 「闪达到家」(운영사 闪达科技, 하청 인력업체 顺途人力)는 기사들을 '협력 관계'로 분류해 최저임금·알고리즘 배정·보험의 사각에 세워 둔다. 청년 실업이 길어진 이 세계에서는 '躺平'(눕기)과 '内卷'(소모적 경쟁)이 청년들의 입버릇이고(이 화의 담론과 어휘는 모두 가상 세계의 설정이다), 일자리 없는 젊은이들이 煤厂街 골목 어귀의 잉훠 창구로 몰려든다. 쑤민은 2024년 9월 집 안 '보호'가 풀린 뒤에도 문 앞 요원과 '일상 관심'을 달고 사는 사람으로, 이 화에서는 영웅이 아니라 접수 장부를 쓰는 사람으로 그려진다. 기사 12명의 노동관계 확인 신청, 플랫폼 법무의 개별 합의 제안, 중재 심리에서의 알고리즘 기록 보존 명령, 그리고 메이뤄란을 통해 선즈위안에게 가는 한 장의 편지가 이어진다. 쑤민과 선즈위안은 만나지 않는다. 이 화의 기관·회사·조문·수치·인물은 모두 가상이며, 허둬둬·다이이판·자샤오촨·구 사부·탕 매니저·치 간사·유 중재원은 이 화에서 새로 만든 인물이다.</w:t>
      </w:r>
    </w:p>
    <w:p>
      <w:pPr>
        <w:pStyle w:val="Heading2"/>
      </w:pPr>
      <w:r>
        <w:t>장면 1 — 5월 6일(월) 아침 7시 반, 煤厂街 巷口 — 줄이 길어진 아침</w:t>
      </w:r>
    </w:p>
    <w:p>
      <w:r>
        <w:t>(二〇三〇年五月六日，星期一，早上七点半。长川市煤厂街的巷口，一张折叠桌，一把撑开的伞，桌上放着搪瓷缸和蓝封面的登记本。巷子两边停满了电动车，车后的保温箱一只挨着一只，像一排合上的贝壳。电线杆下站着一个穿灰夹克的年轻人，手里的保温杯换成了一只新的。队伍从桌前一直排到巷口的早点摊，其中有一半不是送外卖的，而是些二十出头的年轻人，背着书包，不知道该往哪里站。)</w:t>
      </w:r>
    </w:p>
    <w:p>
      <w:r>
        <w:rPr>
          <w:b/>
        </w:rPr>
        <w:t>小辛:</w:t>
      </w:r>
      <w:r>
        <w:t xml:space="preserve"> 苏老师，今天一早数过了，新来的志愿者十一个。上个月是三个。</w:t>
      </w:r>
    </w:p>
    <w:p>
      <w:r>
        <w:rPr>
          <w:b/>
        </w:rPr>
        <w:t>苏敏:</w:t>
      </w:r>
      <w:r>
        <w:t xml:space="preserve"> 十一个。(把搪瓷缸里的茶换了新的) 他们来干什么？</w:t>
      </w:r>
    </w:p>
    <w:p>
      <w:r>
        <w:rPr>
          <w:b/>
        </w:rPr>
        <w:t>小辛:</w:t>
      </w:r>
      <w:r>
        <w:t xml:space="preserve"> 问了。有的说在家待着难受，有的说简历投了八十几份没人回，有的说就是想找个地方坐一坐。</w:t>
      </w:r>
    </w:p>
    <w:p>
      <w:r>
        <w:rPr>
          <w:b/>
        </w:rPr>
        <w:t>苏敏:</w:t>
      </w:r>
      <w:r>
        <w:t xml:space="preserve"> 坐一坐可以。先让他们把凳子搬出来，别一堆人堵在早点摊前面，老板昨天已经跟我抱怨过了。</w:t>
      </w:r>
    </w:p>
    <w:p>
      <w:r>
        <w:t>(队伍最前面是一个瘦高的小伙子，手里抱着头盔，另一只手提着一只塑料袋，里面装着两个凉了的包子。他站在桌前，没有坐。)</w:t>
      </w:r>
    </w:p>
    <w:p>
      <w:r>
        <w:rPr>
          <w:b/>
        </w:rPr>
        <w:t>贾小川:</w:t>
      </w:r>
      <w:r>
        <w:t xml:space="preserve"> 请问，是苏老师吗？同站的老谷说，你们这里不收钱。</w:t>
      </w:r>
    </w:p>
    <w:p>
      <w:r>
        <w:rPr>
          <w:b/>
        </w:rPr>
        <w:t>苏敏:</w:t>
      </w:r>
      <w:r>
        <w:t xml:space="preserve"> 不收钱。也不收红包，不收水果，不收烟。您先坐。小辛，倒茶。</w:t>
      </w:r>
    </w:p>
    <w:p>
      <w:r>
        <w:rPr>
          <w:b/>
        </w:rPr>
        <w:t>贾小川:</w:t>
      </w:r>
      <w:r>
        <w:t xml:space="preserve"> 我不渴，我赶时间，八点前要上线，晚一分钟，系统就少派一单。</w:t>
      </w:r>
    </w:p>
    <w:p>
      <w:r>
        <w:rPr>
          <w:b/>
        </w:rPr>
        <w:t>苏敏:</w:t>
      </w:r>
      <w:r>
        <w:t xml:space="preserve"> 这里有个规矩，先喝杯茶，再说事。茶凉了我再换，您一口不喝也行，可是杯子要先摆在您面前。</w:t>
      </w:r>
    </w:p>
    <w:p>
      <w:r>
        <w:t>(小辛把一只纸杯推过去。队伍后面有人小声嘀咕，说这个老师怎么还喝茶，可是没有人走开。早点摊的老板娘端出一笼刚出锅的包子，往桌角放了两个，什么也没说，转身又去招呼别的客人。小伙子看着杯子，把头盔放在膝盖上，坐下了，手指在杯沿上敲了两下。)</w:t>
      </w:r>
    </w:p>
    <w:p>
      <w:r>
        <w:rPr>
          <w:b/>
        </w:rPr>
        <w:t>贾小川:</w:t>
      </w:r>
      <w:r>
        <w:t xml:space="preserve"> 我叫贾小川，二十七岁，闪达到家煤厂街站的骑手。我们站十二个人，上个月的工资，都被扣得不对。</w:t>
      </w:r>
    </w:p>
    <w:p>
      <w:r>
        <w:rPr>
          <w:b/>
        </w:rPr>
        <w:t>苏敏:</w:t>
      </w:r>
      <w:r>
        <w:t xml:space="preserve"> 不对，是哪一种不对？</w:t>
      </w:r>
    </w:p>
    <w:p>
      <w:r>
        <w:rPr>
          <w:b/>
        </w:rPr>
        <w:t>贾小川:</w:t>
      </w:r>
      <w:r>
        <w:t xml:space="preserve"> 说不清，就是怎么算都不够。</w:t>
      </w:r>
    </w:p>
    <w:p>
      <w:r>
        <w:rPr>
          <w:b/>
        </w:rPr>
        <w:t>苏敏:</w:t>
      </w:r>
      <w:r>
        <w:t xml:space="preserve"> 说不清没关系。这里还有一条规矩，听完再问，问完再写。您今天不用把话说完整，说一半，我们记一半。</w:t>
      </w:r>
    </w:p>
    <w:p>
      <w:r>
        <w:t>(小川低头喝了一口，是凉的，他没吭声，又喝了一口。电线杆下的年轻人往这边看了一眼，抬起保温杯，慢慢喝了一口水。)</w:t>
      </w:r>
    </w:p>
    <w:p>
      <w:pPr>
        <w:pStyle w:val="Heading2"/>
      </w:pPr>
      <w:r>
        <w:t>장면 2 — 5월 6일(월) 오후 3시, 煤厂街 巷口 — 一小时十八块七毛八</w:t>
      </w:r>
    </w:p>
    <w:p>
      <w:r>
        <w:t>(下午三点。人少了，雨前的闷风把伞面吹得鼓了一下。桌上摊着小川的手机截图，旁边是一张打印出来的月度结算单，另外还有两个骑手，一个穿蓝色工装，一个肩上搭着毛巾，那是四十六岁的谷师傅，以前在二化厂干过二十年车工，厂子散了以后才来送外卖。)</w:t>
      </w:r>
    </w:p>
    <w:p>
      <w:r>
        <w:rPr>
          <w:b/>
        </w:rPr>
        <w:t>苏敏:</w:t>
      </w:r>
      <w:r>
        <w:t xml:space="preserve"> 您上个月，每天在线多久？</w:t>
      </w:r>
    </w:p>
    <w:p>
      <w:r>
        <w:rPr>
          <w:b/>
        </w:rPr>
        <w:t>贾小川:</w:t>
      </w:r>
      <w:r>
        <w:t xml:space="preserve"> 十二个小时，一个月休四天，二十六天。</w:t>
      </w:r>
    </w:p>
    <w:p>
      <w:r>
        <w:rPr>
          <w:b/>
        </w:rPr>
        <w:t>苏敏:</w:t>
      </w:r>
      <w:r>
        <w:t xml:space="preserve"> 一共三百一十二个小时。结算单上写的实发多少？</w:t>
      </w:r>
    </w:p>
    <w:p>
      <w:r>
        <w:rPr>
          <w:b/>
        </w:rPr>
        <w:t>贾小川:</w:t>
      </w:r>
      <w:r>
        <w:t xml:space="preserve"> 五千八百六十，已经扣过了。</w:t>
      </w:r>
    </w:p>
    <w:p>
      <w:r>
        <w:rPr>
          <w:b/>
        </w:rPr>
        <w:t>苏敏:</w:t>
      </w:r>
      <w:r>
        <w:t xml:space="preserve"> (在登记本上写，一行一行) 扣了多少？</w:t>
      </w:r>
    </w:p>
    <w:p>
      <w:r>
        <w:rPr>
          <w:b/>
        </w:rPr>
        <w:t>谷师傅:</w:t>
      </w:r>
      <w:r>
        <w:t xml:space="preserve"> 我替他说，扣了六百四。平台广告上写“月入过万”，那是画大饼，我们站里没有一个人拿到过。超时三百二，差评一百八，还有一百四十的“装备押金”，电动车的租金另算。</w:t>
      </w:r>
    </w:p>
    <w:p>
      <w:r>
        <w:rPr>
          <w:b/>
        </w:rPr>
        <w:t>苏敏:</w:t>
      </w:r>
      <w:r>
        <w:t xml:space="preserve"> (放下笔，在纸边上算了一下) 五千八百六十，除以三百一十二个小时。一小时，十八块七毛八。</w:t>
      </w:r>
    </w:p>
    <w:p>
      <w:r>
        <w:rPr>
          <w:b/>
        </w:rPr>
        <w:t>小辛:</w:t>
      </w:r>
      <w:r>
        <w:t xml:space="preserve"> 苏老师，长川市今年的最低小时工资是二十三块。</w:t>
      </w:r>
    </w:p>
    <w:p>
      <w:r>
        <w:rPr>
          <w:b/>
        </w:rPr>
        <w:t>苏敏:</w:t>
      </w:r>
      <w:r>
        <w:t xml:space="preserve"> 对，二十三块。所以这一行，我们先写成“低于最低工资标准，待核”，不写“克扣”，不写“剥削”。那是形容词，要等证据说话。</w:t>
      </w:r>
    </w:p>
    <w:p>
      <w:r>
        <w:rPr>
          <w:b/>
        </w:rPr>
        <w:t>贾小川:</w:t>
      </w:r>
      <w:r>
        <w:t xml:space="preserve"> 可是他们说，我们不是员工。</w:t>
      </w:r>
    </w:p>
    <w:p>
      <w:r>
        <w:rPr>
          <w:b/>
        </w:rPr>
        <w:t>苏敏:</w:t>
      </w:r>
      <w:r>
        <w:t xml:space="preserve"> 谁说的？</w:t>
      </w:r>
    </w:p>
    <w:p>
      <w:r>
        <w:rPr>
          <w:b/>
        </w:rPr>
        <w:t>谷师傅:</w:t>
      </w:r>
      <w:r>
        <w:t xml:space="preserve"> 合同上写的，“合作关系”。我们和顺途人力签的，顺途人力又和闪达签的。平台说，派单不是管理，只是“匹配”。出了事，平台说是顺途的事，顺途说是平台的事，两头都在甩锅。</w:t>
      </w:r>
    </w:p>
    <w:p>
      <w:r>
        <w:rPr>
          <w:b/>
        </w:rPr>
        <w:t>苏敏:</w:t>
      </w:r>
      <w:r>
        <w:t xml:space="preserve"> 派单的规则，是谁定的？</w:t>
      </w:r>
    </w:p>
    <w:p>
      <w:r>
        <w:rPr>
          <w:b/>
        </w:rPr>
        <w:t>贾小川:</w:t>
      </w:r>
      <w:r>
        <w:t xml:space="preserve"> 算法。接单率低于九成，好单就分给别人；夜里十点以后的单，系统优先派给新号。我上个月接了一个单，是个二十块的火锅，客人在六楼，没有电梯，我超时了四分钟，被扣了二十。</w:t>
      </w:r>
    </w:p>
    <w:p>
      <w:r>
        <w:rPr>
          <w:b/>
        </w:rPr>
        <w:t>苏敏:</w:t>
      </w:r>
      <w:r>
        <w:t xml:space="preserve"> 超时扣二十，餐费二十，您那一单，白送了一趟楼梯。(停了停) 保险呢？</w:t>
      </w:r>
    </w:p>
    <w:p>
      <w:r>
        <w:rPr>
          <w:b/>
        </w:rPr>
        <w:t>谷师傅:</w:t>
      </w:r>
      <w:r>
        <w:t xml:space="preserve"> 买了，叫“平安无忧骑手险”。可是小川三月份摔了腿，在饭店门口等餐，没接单，保险不赔。</w:t>
      </w:r>
    </w:p>
    <w:p>
      <w:r>
        <w:rPr>
          <w:b/>
        </w:rPr>
        <w:t>苏敏:</w:t>
      </w:r>
      <w:r>
        <w:t xml:space="preserve"> 摔的时候，您在做什么？</w:t>
      </w:r>
    </w:p>
    <w:p>
      <w:r>
        <w:rPr>
          <w:b/>
        </w:rPr>
        <w:t>贾小川:</w:t>
      </w:r>
      <w:r>
        <w:t xml:space="preserve"> 等一家饭馆出餐。门口的台阶，下过雨，滑。我是自己爬起来的，没有人问我疼不疼，只有手机在响，系统催我，说“您的订单即将超时”。</w:t>
      </w:r>
    </w:p>
    <w:p>
      <w:r>
        <w:rPr>
          <w:b/>
        </w:rPr>
        <w:t>苏敏:</w:t>
      </w:r>
      <w:r>
        <w:t xml:space="preserve"> (笔尖停了一下，没有抬头) 住了多久？</w:t>
      </w:r>
    </w:p>
    <w:p>
      <w:r>
        <w:rPr>
          <w:b/>
        </w:rPr>
        <w:t>贾小川:</w:t>
      </w:r>
      <w:r>
        <w:t xml:space="preserve"> 二十一天，一万一千四百。</w:t>
      </w:r>
    </w:p>
    <w:p>
      <w:r>
        <w:rPr>
          <w:b/>
        </w:rPr>
        <w:t>苏敏:</w:t>
      </w:r>
      <w:r>
        <w:t xml:space="preserve"> (在登记本上写下三个词：工资、派单、保险) 您说的这三件事，我们一件一件做。今天先记，不下结论。</w:t>
      </w:r>
    </w:p>
    <w:p>
      <w:pPr>
        <w:pStyle w:val="Heading2"/>
      </w:pPr>
      <w:r>
        <w:t>장면 3 — 5월 8일(수) 밤 8시, 槐荫街 粮油店后面的六楼 — 躺平的人</w:t>
      </w:r>
    </w:p>
    <w:p>
      <w:r>
        <w:t>(五月八日，星期三，晚上八点。槐荫街粮油店后面的六层楼，顶层朝北的屋子比平时挤。卢奶奶今年九十五岁，拄着拐杖，坐在靠墙的藤椅上，助听器吱吱地响。地板上坐着七八个年轻人，有人抱着膝盖，有人捧着一次性杯子，有人小声翻着打印出来的结算单。窗台上，一只缺了右边口的白瓷杯，杯里是半杯茶。)</w:t>
      </w:r>
    </w:p>
    <w:p>
      <w:r>
        <w:rPr>
          <w:b/>
        </w:rPr>
        <w:t>许朵朵:</w:t>
      </w:r>
      <w:r>
        <w:t xml:space="preserve"> 苏老师，我先说一句。我不是来当英雄的。我是躺平的。</w:t>
      </w:r>
    </w:p>
    <w:p>
      <w:r>
        <w:rPr>
          <w:b/>
        </w:rPr>
        <w:t>苏敏:</w:t>
      </w:r>
      <w:r>
        <w:t xml:space="preserve"> 躺平，怎么讲？</w:t>
      </w:r>
    </w:p>
    <w:p>
      <w:r>
        <w:rPr>
          <w:b/>
        </w:rPr>
        <w:t>许朵朵:</w:t>
      </w:r>
      <w:r>
        <w:t xml:space="preserve"> 去年毕业，投了八十二份简历，面试了七次，最后一次，对方问我愿不愿意“弹性工作”，我问弹性是什么意思，她说，随叫随到，没有底薪。我回家睡了一个月。</w:t>
      </w:r>
    </w:p>
    <w:p>
      <w:r>
        <w:rPr>
          <w:b/>
        </w:rPr>
        <w:t>戴一帆:</w:t>
      </w:r>
      <w:r>
        <w:t xml:space="preserve"> 我比她还早。公务员考了三回，笔试第四名，面试被刷，第三回连第四名都没有。现在我爸见我就说，现在人人都内卷，你也得再卷一卷。我说我不卷了，卷到最后，大家一起卷进沟里。</w:t>
      </w:r>
    </w:p>
    <w:p>
      <w:r>
        <w:rPr>
          <w:b/>
        </w:rPr>
        <w:t>许朵朵:</w:t>
      </w:r>
      <w:r>
        <w:t xml:space="preserve"> 躺平不是懒，苏老师，是不想再被人拿着尺子量。</w:t>
      </w:r>
    </w:p>
    <w:p>
      <w:r>
        <w:rPr>
          <w:b/>
        </w:rPr>
        <w:t>苏敏:</w:t>
      </w:r>
      <w:r>
        <w:t xml:space="preserve"> 我没有说你们懒。我只想问一件事：既然躺平了，为什么今晚坐在这间屋子里？</w:t>
      </w:r>
    </w:p>
    <w:p>
      <w:r>
        <w:rPr>
          <w:b/>
        </w:rPr>
        <w:t>许朵朵:</w:t>
      </w:r>
      <w:r>
        <w:t xml:space="preserve"> (想了一会儿) 因为那天在巷口，我看着小川哥拿着结算单，一遍一遍算，算不出来。我想，我读了十几年书，应该能帮他算清楚。</w:t>
      </w:r>
    </w:p>
    <w:p>
      <w:r>
        <w:rPr>
          <w:b/>
        </w:rPr>
        <w:t>戴一帆:</w:t>
      </w:r>
      <w:r>
        <w:t xml:space="preserve"> 对。我是法学院毕业的。可是读了四年，没有一个人教过我，一个骑手每小时到底挣多少钱。</w:t>
      </w:r>
    </w:p>
    <w:p>
      <w:r>
        <w:rPr>
          <w:b/>
        </w:rPr>
        <w:t>戴一帆:</w:t>
      </w:r>
      <w:r>
        <w:t xml:space="preserve"> 苏老师，您也别笑我们。我同学里，有人去送外卖，有人去直播卖货，有人在老家的小区门口当保安。大家见面不问“你在哪儿上班”，问“你还有没有名额”。</w:t>
      </w:r>
    </w:p>
    <w:p>
      <w:r>
        <w:rPr>
          <w:b/>
        </w:rPr>
        <w:t>苏敏:</w:t>
      </w:r>
      <w:r>
        <w:t xml:space="preserve"> 什么名额？</w:t>
      </w:r>
    </w:p>
    <w:p>
      <w:r>
        <w:rPr>
          <w:b/>
        </w:rPr>
        <w:t>戴一帆:</w:t>
      </w:r>
      <w:r>
        <w:t xml:space="preserve"> 活下去的名额。</w:t>
      </w:r>
    </w:p>
    <w:p>
      <w:r>
        <w:t>(屋子里静了一下。卢奶奶忽然咳了一声，开口，声音很大。)</w:t>
      </w:r>
    </w:p>
    <w:p>
      <w:r>
        <w:rPr>
          <w:b/>
        </w:rPr>
        <w:t>卢奶奶:</w:t>
      </w:r>
      <w:r>
        <w:t xml:space="preserve"> 躺平？我年轻的时候，叫“待业”。待业青年，坐在马路牙子上嗑瓜子。后来有人叫我们去二化厂，一人一个饭盒，上班第一天，我哭了。</w:t>
      </w:r>
    </w:p>
    <w:p>
      <w:r>
        <w:rPr>
          <w:b/>
        </w:rPr>
        <w:t>许朵朵:</w:t>
      </w:r>
      <w:r>
        <w:t xml:space="preserve"> 奶奶，那时候有工厂接，现在没有。</w:t>
      </w:r>
    </w:p>
    <w:p>
      <w:r>
        <w:rPr>
          <w:b/>
        </w:rPr>
        <w:t>卢奶奶:</w:t>
      </w:r>
      <w:r>
        <w:t xml:space="preserve"> (摆摆手) 我不是跟你们比谁苦。我是说，躺着，也得有张床。小苏这间屋子，床就那么几张，你们别抢，一人一天，轮着躺。</w:t>
      </w:r>
    </w:p>
    <w:p>
      <w:r>
        <w:t>(年轻人笑出了声。苏敏没有笑，她拿起笔，在登记本上记了一行。)</w:t>
      </w:r>
    </w:p>
    <w:p>
      <w:r>
        <w:rPr>
          <w:b/>
        </w:rPr>
        <w:t>苏敏:</w:t>
      </w:r>
      <w:r>
        <w:t xml:space="preserve"> 我也不劝你们站起来。《荀子》里有一句话，“不积跬步，无以至千里；不积小流，无以成江海”。这里的事，没有一件是大的，一单一单地算，一页一页地写。你们能坐在这里，把一张结算单算对，就是一小步。</w:t>
      </w:r>
    </w:p>
    <w:p>
      <w:r>
        <w:rPr>
          <w:b/>
        </w:rPr>
        <w:t>戴一帆:</w:t>
      </w:r>
      <w:r>
        <w:t xml:space="preserve"> 苏老师，您墙上以前是不是挂过一块牌子？我听老街坊说，叫“明灯”。</w:t>
      </w:r>
    </w:p>
    <w:p>
      <w:r>
        <w:rPr>
          <w:b/>
        </w:rPr>
        <w:t>苏敏:</w:t>
      </w:r>
      <w:r>
        <w:t xml:space="preserve"> 挂过。(看着窗台上的杯子，停了一会儿) 是一块旧牌子，后来拆了。灯灭了，茶还是能喝的。来，一人一杯，明早七点半，巷口见。</w:t>
      </w:r>
    </w:p>
    <w:p>
      <w:pPr>
        <w:pStyle w:val="Heading2"/>
      </w:pPr>
      <w:r>
        <w:t>장면 4 — 5월 10일(금) 오전 9시 40분, 长川市劳动人事争议仲裁委员会 西区立案窗口 — 合作关系</w:t>
      </w:r>
    </w:p>
    <w:p>
      <w:r>
        <w:t>(五月十日，星期五，上午九点四十分。西区立案窗口外，长椅上坐了一排人，十二个骑手穿着各色工装，头盔摆在脚边。窗口里面，祁干事低着头，在键盘上敲了几个字，抬起眼睛，打量了一下站在最前面的苏敏，又打量了一下她身后的两个年轻人。)</w:t>
      </w:r>
    </w:p>
    <w:p>
      <w:r>
        <w:rPr>
          <w:b/>
        </w:rPr>
        <w:t>祁干事:</w:t>
      </w:r>
      <w:r>
        <w:t xml:space="preserve"> 谁是申请人代理人？</w:t>
      </w:r>
    </w:p>
    <w:p>
      <w:r>
        <w:rPr>
          <w:b/>
        </w:rPr>
        <w:t>苏敏:</w:t>
      </w:r>
      <w:r>
        <w:t xml:space="preserve"> 我。苏敏，公民代理人。十二位申请人的委托书都在这里，亲笔签名，附身份证复印件。</w:t>
      </w:r>
    </w:p>
    <w:p>
      <w:r>
        <w:rPr>
          <w:b/>
        </w:rPr>
        <w:t>祁干事:</w:t>
      </w:r>
      <w:r>
        <w:t xml:space="preserve"> 你有律师证吗？</w:t>
      </w:r>
    </w:p>
    <w:p>
      <w:r>
        <w:rPr>
          <w:b/>
        </w:rPr>
        <w:t>苏敏:</w:t>
      </w:r>
      <w:r>
        <w:t xml:space="preserve"> 没有。我的执业证十四年前被吊销了。按《劳动争议调解仲裁法》，公民可以经申请人委托参加仲裁，窗口认不认，请您审核。</w:t>
      </w:r>
    </w:p>
    <w:p>
      <w:r>
        <w:rPr>
          <w:b/>
        </w:rPr>
        <w:t>祁干事:</w:t>
      </w:r>
      <w:r>
        <w:t xml:space="preserve"> (翻了翻委托书) 请求事项呢？</w:t>
      </w:r>
    </w:p>
    <w:p>
      <w:r>
        <w:rPr>
          <w:b/>
        </w:rPr>
        <w:t>苏敏:</w:t>
      </w:r>
      <w:r>
        <w:t xml:space="preserve"> 三项。第一，确认十二位申请人与闪达科技存在劳动关系；第二，补足低于最低工资标准的差额；第三，要求被申请人提交申请人在二〇二九年六月至二〇三〇年四月的派单与扣款记录。</w:t>
      </w:r>
    </w:p>
    <w:p>
      <w:r>
        <w:rPr>
          <w:b/>
        </w:rPr>
        <w:t>祁干事:</w:t>
      </w:r>
      <w:r>
        <w:t xml:space="preserve"> 第三项不在受理范围。算法记录是企业的商业秘密。</w:t>
      </w:r>
    </w:p>
    <w:p>
      <w:r>
        <w:rPr>
          <w:b/>
        </w:rPr>
        <w:t>苏敏:</w:t>
      </w:r>
      <w:r>
        <w:t xml:space="preserve"> 第三项我们不求立案，只请您在受理通知书上注明，申请人在仲裁庭上提出证据保全。</w:t>
      </w:r>
    </w:p>
    <w:p>
      <w:r>
        <w:rPr>
          <w:b/>
        </w:rPr>
        <w:t>祁干事:</w:t>
      </w:r>
      <w:r>
        <w:t xml:space="preserve"> (想了想) 注明可以，不保证支持。(压低声音) 说实话，前几个来问的骑手，都在别的窗口碰钉子碰怕了。(拿出十二份申请书，一份一份盖章) 还有，被申请人是谁？闪达科技，还是顺途人力？</w:t>
      </w:r>
    </w:p>
    <w:p>
      <w:r>
        <w:rPr>
          <w:b/>
        </w:rPr>
        <w:t>苏敏:</w:t>
      </w:r>
      <w:r>
        <w:t xml:space="preserve"> 两个都写。</w:t>
      </w:r>
    </w:p>
    <w:p>
      <w:r>
        <w:rPr>
          <w:b/>
        </w:rPr>
        <w:t>祁干事:</w:t>
      </w:r>
      <w:r>
        <w:t xml:space="preserve"> 平台说，他们和骑手是合作关系。你们写“劳动关系”，我们只能收下，不能替你们定性。</w:t>
      </w:r>
    </w:p>
    <w:p>
      <w:r>
        <w:rPr>
          <w:b/>
        </w:rPr>
        <w:t>苏敏:</w:t>
      </w:r>
      <w:r>
        <w:t xml:space="preserve"> 我们没有请您定性，只请您收件。</w:t>
      </w:r>
    </w:p>
    <w:p>
      <w:r>
        <w:t>(窗口里盖章的声音一下一下，很规矩，像在给什么东西落锁，又像在给什么东西开缝。贾小川坐在长椅上，仰着头，盯着天花板上一只嗡嗡响的日光灯。)</w:t>
      </w:r>
    </w:p>
    <w:p>
      <w:r>
        <w:rPr>
          <w:b/>
        </w:rPr>
        <w:t>祁干事:</w:t>
      </w:r>
      <w:r>
        <w:t xml:space="preserve"> (把受理单推出来) 回去等通知，一个月内开庭。</w:t>
      </w:r>
    </w:p>
    <w:p>
      <w:r>
        <w:rPr>
          <w:b/>
        </w:rPr>
        <w:t>苏敏:</w:t>
      </w:r>
      <w:r>
        <w:t xml:space="preserve"> 谢谢。</w:t>
      </w:r>
    </w:p>
    <w:p>
      <w:r>
        <w:rPr>
          <w:b/>
        </w:rPr>
        <w:t>祁干事:</w:t>
      </w:r>
      <w:r>
        <w:t xml:space="preserve"> (小声，没抬头) 你们……能收下这么多件，不容易。很多人来问，问完就走了。</w:t>
      </w:r>
    </w:p>
    <w:p>
      <w:r>
        <w:rPr>
          <w:b/>
        </w:rPr>
        <w:t>苏敏:</w:t>
      </w:r>
      <w:r>
        <w:t xml:space="preserve"> 他们不是来问的，他们是来交的。</w:t>
      </w:r>
    </w:p>
    <w:p>
      <w:pPr>
        <w:pStyle w:val="Heading2"/>
      </w:pPr>
      <w:r>
        <w:t>장면 5 — 5월 13일(월) 밤 9시, 槐荫街 六楼 — 公开台账</w:t>
      </w:r>
    </w:p>
    <w:p>
      <w:r>
        <w:t>(五月十三日，星期一，晚上九点。梅若兰从火车站直接来的，没让人去接，拎着一只旧帆布包，一步一步爬了六层楼，在楼梯口停下喘了很久。卢奶奶在对门探出头，两个老太太对着看了一眼，谁也没说话，各自点了点头。)</w:t>
      </w:r>
    </w:p>
    <w:p>
      <w:r>
        <w:rPr>
          <w:b/>
        </w:rPr>
        <w:t>梅若兰:</w:t>
      </w:r>
      <w:r>
        <w:t xml:space="preserve"> 小苏，我老了，爬不动了。以后别让我爬这个楼梯，我一上来，你们这屋子就像开了一次追悼会。</w:t>
      </w:r>
    </w:p>
    <w:p>
      <w:r>
        <w:rPr>
          <w:b/>
        </w:rPr>
        <w:t>苏敏:</w:t>
      </w:r>
      <w:r>
        <w:t xml:space="preserve"> 梅老师，您来之前该打个电话。我下去接您。</w:t>
      </w:r>
    </w:p>
    <w:p>
      <w:r>
        <w:rPr>
          <w:b/>
        </w:rPr>
        <w:t>梅若兰:</w:t>
      </w:r>
      <w:r>
        <w:t xml:space="preserve"> 我就是怕你下来。(坐下，接过茶，先吹了吹) 我给你带了东西。</w:t>
      </w:r>
    </w:p>
    <w:p>
      <w:r>
        <w:t>(她从帆布包里拿出一叠打印纸，用夹子夹得很紧，封面上印着“国有资本最终受益人公开台账（长川市）”。)</w:t>
      </w:r>
    </w:p>
    <w:p>
      <w:r>
        <w:rPr>
          <w:b/>
        </w:rPr>
        <w:t>梅若兰:</w:t>
      </w:r>
      <w:r>
        <w:t xml:space="preserve"> 去年十月全会过了以后，这个东西，任何人到街道办的终端上都能查。我自己去查了一回，想看看你那些骑手的平台。</w:t>
      </w:r>
    </w:p>
    <w:p>
      <w:r>
        <w:rPr>
          <w:b/>
        </w:rPr>
        <w:t>苏敏:</w:t>
      </w:r>
      <w:r>
        <w:t xml:space="preserve"> 查到了？</w:t>
      </w:r>
    </w:p>
    <w:p>
      <w:r>
        <w:rPr>
          <w:b/>
        </w:rPr>
        <w:t>梅若兰:</w:t>
      </w:r>
      <w:r>
        <w:t xml:space="preserve"> 闪达科技，第三大股东，是“长川城投创业基金”。基金的最终受益人，是市财政局。(把其中一页推过来，一根手指点在一行数字上) 你看，持股百分之四点八。</w:t>
      </w:r>
    </w:p>
    <w:p>
      <w:r>
        <w:rPr>
          <w:b/>
        </w:rPr>
        <w:t>苏敏:</w:t>
      </w:r>
      <w:r>
        <w:t xml:space="preserve"> 规定的公开线是……</w:t>
      </w:r>
    </w:p>
    <w:p>
      <w:r>
        <w:rPr>
          <w:b/>
        </w:rPr>
        <w:t>梅若兰:</w:t>
      </w:r>
      <w:r>
        <w:t xml:space="preserve"> 百分之五。差零点二。</w:t>
      </w:r>
    </w:p>
    <w:p>
      <w:r>
        <w:rPr>
          <w:b/>
        </w:rPr>
        <w:t>苏敏:</w:t>
      </w:r>
      <w:r>
        <w:t xml:space="preserve"> (沉默了一下，笑了一声，很短) 差零点二。</w:t>
      </w:r>
    </w:p>
    <w:p>
      <w:r>
        <w:rPr>
          <w:b/>
        </w:rPr>
        <w:t>梅若兰:</w:t>
      </w:r>
      <w:r>
        <w:t xml:space="preserve"> 小苏，你笑什么？</w:t>
      </w:r>
    </w:p>
    <w:p>
      <w:r>
        <w:rPr>
          <w:b/>
        </w:rPr>
        <w:t>苏敏:</w:t>
      </w:r>
      <w:r>
        <w:t xml:space="preserve"> 我不是笑他们，是笑我自己。我在想，一个骑手每小时差四块二，这个基金的股份，差零点二个百分点。他们都是“差一点”，可是差的东西，不在同一个账上。</w:t>
      </w:r>
    </w:p>
    <w:p>
      <w:r>
        <w:rPr>
          <w:b/>
        </w:rPr>
        <w:t>梅若兰:</w:t>
      </w:r>
      <w:r>
        <w:t xml:space="preserve"> (看着她，没有接话)</w:t>
      </w:r>
    </w:p>
    <w:p>
      <w:r>
        <w:rPr>
          <w:b/>
        </w:rPr>
        <w:t>苏敏:</w:t>
      </w:r>
      <w:r>
        <w:t xml:space="preserve"> 梅老师，十月全会的事，您知道结果吧。</w:t>
      </w:r>
    </w:p>
    <w:p>
      <w:r>
        <w:rPr>
          <w:b/>
        </w:rPr>
        <w:t>梅若兰:</w:t>
      </w:r>
      <w:r>
        <w:t xml:space="preserve"> 知道。九十天的审查，一月底出了报告，登在台账的附件里。我看了。(顿了顿) 你的名字，在第十一页，一行字，写的是“同门之谊，不见面，亦未断联络”。</w:t>
      </w:r>
    </w:p>
    <w:p>
      <w:r>
        <w:rPr>
          <w:b/>
        </w:rPr>
        <w:t>苏敏:</w:t>
      </w:r>
      <w:r>
        <w:t xml:space="preserve"> (慢慢点头) 五年前，我的名字是“毫无关系”。今天，是一行字。</w:t>
      </w:r>
    </w:p>
    <w:p>
      <w:r>
        <w:rPr>
          <w:b/>
        </w:rPr>
        <w:t>梅若兰:</w:t>
      </w:r>
      <w:r>
        <w:t xml:space="preserve"> 你不生气？</w:t>
      </w:r>
    </w:p>
    <w:p>
      <w:r>
        <w:rPr>
          <w:b/>
        </w:rPr>
        <w:t>苏敏:</w:t>
      </w:r>
      <w:r>
        <w:t xml:space="preserve"> 不生气。(把台账翻回第一页) 也不高兴。这是他欠他自己的一份交代，不欠我的。</w:t>
      </w:r>
    </w:p>
    <w:p>
      <w:r>
        <w:t>(梅若兰把茶喝完，把杯子放在桌上，杯底轻轻碰了一下。窗外有一辆送外卖的电动车骑过，车铃响了两声，很快就远了。)</w:t>
      </w:r>
    </w:p>
    <w:p>
      <w:pPr>
        <w:pStyle w:val="Heading2"/>
      </w:pPr>
      <w:r>
        <w:t>장면 6 — 5월 17일(금) 오후 4시, 煤厂街 巷口 — 先倒客人的茶</w:t>
      </w:r>
    </w:p>
    <w:p>
      <w:r>
        <w:t>(五月十七日，星期五，下午四点。巷口来了一位穿浅灰西装的年轻人，三十五六岁，头发梳得很整齐，手里提着一盒点心，还有一只纸袋。他在桌前站定，先把点心放在桌角，再把纸袋里的保温壶取出来，倒了一杯茶，双手递到苏敏面前。电线杆下的年轻人，把保温杯放下了。)</w:t>
      </w:r>
    </w:p>
    <w:p>
      <w:r>
        <w:rPr>
          <w:b/>
        </w:rPr>
        <w:t>汤经理:</w:t>
      </w:r>
      <w:r>
        <w:t xml:space="preserve"> 苏老师，久仰。我姓汤，闪达到家法务协作部的。今天是私人拜访，不是代表公司，我自己带的茶。</w:t>
      </w:r>
    </w:p>
    <w:p>
      <w:r>
        <w:rPr>
          <w:b/>
        </w:rPr>
        <w:t>苏敏:</w:t>
      </w:r>
      <w:r>
        <w:t xml:space="preserve"> 汤先生，请坐。小辛，给汤先生倒茶。我这里有茶。</w:t>
      </w:r>
    </w:p>
    <w:p>
      <w:r>
        <w:rPr>
          <w:b/>
        </w:rPr>
        <w:t>汤经理:</w:t>
      </w:r>
      <w:r>
        <w:t xml:space="preserve"> 您先喝我这杯。这是明前龙井，我专门托人从杭州带的。</w:t>
      </w:r>
    </w:p>
    <w:p>
      <w:r>
        <w:rPr>
          <w:b/>
        </w:rPr>
        <w:t>苏敏:</w:t>
      </w:r>
      <w:r>
        <w:t xml:space="preserve"> (没有碰那杯茶) 我这里的规矩，客人的茶先倒。您的茶，我留着。</w:t>
      </w:r>
    </w:p>
    <w:p>
      <w:r>
        <w:rPr>
          <w:b/>
        </w:rPr>
        <w:t>汤经理:</w:t>
      </w:r>
      <w:r>
        <w:t xml:space="preserve"> (笑了笑，在凳子上坐下) 苏老师，我们开门见山。十二位骑手的事，公司的意见是，没有必要闹到仲裁庭。公司愿意给每人一千八百块的“一次性关怀金”，加三个月的免罚期，条件是，签一份《协议书》，今后不再就工资、派单、保险提出任何主张。</w:t>
      </w:r>
    </w:p>
    <w:p>
      <w:r>
        <w:rPr>
          <w:b/>
        </w:rPr>
        <w:t>苏敏:</w:t>
      </w:r>
      <w:r>
        <w:t xml:space="preserve"> “不再提出任何主张”，这几个字，是您写的，还是法务部写的？</w:t>
      </w:r>
    </w:p>
    <w:p>
      <w:r>
        <w:rPr>
          <w:b/>
        </w:rPr>
        <w:t>汤经理:</w:t>
      </w:r>
      <w:r>
        <w:t xml:space="preserve"> 都写的。</w:t>
      </w:r>
    </w:p>
    <w:p>
      <w:r>
        <w:rPr>
          <w:b/>
        </w:rPr>
        <w:t>苏敏:</w:t>
      </w:r>
      <w:r>
        <w:t xml:space="preserve"> 好。(转向身边的小川和谷师傅) 二位听清楚了？</w:t>
      </w:r>
    </w:p>
    <w:p>
      <w:r>
        <w:rPr>
          <w:b/>
        </w:rPr>
        <w:t>谷师傅:</w:t>
      </w:r>
      <w:r>
        <w:t xml:space="preserve"> 一千八，加三个月免罚。</w:t>
      </w:r>
    </w:p>
    <w:p>
      <w:r>
        <w:rPr>
          <w:b/>
        </w:rPr>
        <w:t>贾小川:</w:t>
      </w:r>
      <w:r>
        <w:t xml:space="preserve"> 苏老师，我腿还欠医院三千。</w:t>
      </w:r>
    </w:p>
    <w:p>
      <w:r>
        <w:rPr>
          <w:b/>
        </w:rPr>
        <w:t>苏敏:</w:t>
      </w:r>
      <w:r>
        <w:t xml:space="preserve"> 汤先生，协议书让他们带回去，想一天再答复。人在这种时候最怕临门一脚掉链子，所以我不催。汤先生的话，我不替二位答。这是你们自己的事，我只有一句：协议书带回去，一个人，一天，想过再决定。签，是你们的权利；不签，也是。</w:t>
      </w:r>
    </w:p>
    <w:p>
      <w:r>
        <w:rPr>
          <w:b/>
        </w:rPr>
        <w:t>汤经理:</w:t>
      </w:r>
      <w:r>
        <w:t xml:space="preserve"> 苏老师，您放心，我不是来离间的。</w:t>
      </w:r>
    </w:p>
    <w:p>
      <w:r>
        <w:rPr>
          <w:b/>
        </w:rPr>
        <w:t>苏敏:</w:t>
      </w:r>
      <w:r>
        <w:t xml:space="preserve"> 我知道您不是。(看着他) 您来之前，先倒了我的茶。这个规矩，您学得很好。可是倒茶的人，也要听完再问。您听过一个骑手在六楼没电梯的火锅单吗？</w:t>
      </w:r>
    </w:p>
    <w:p>
      <w:r>
        <w:rPr>
          <w:b/>
        </w:rPr>
        <w:t>汤经理:</w:t>
      </w:r>
      <w:r>
        <w:t xml:space="preserve"> (愣了一下) 没有。我只看过数据，平均接单时长，平均超时率，没有人给我看过楼梯。</w:t>
      </w:r>
    </w:p>
    <w:p>
      <w:r>
        <w:rPr>
          <w:b/>
        </w:rPr>
        <w:t>苏敏:</w:t>
      </w:r>
      <w:r>
        <w:t xml:space="preserve"> 二十块一单，超时四分钟，扣二十。您可以带回去，让算法听一听。</w:t>
      </w:r>
    </w:p>
    <w:p>
      <w:r>
        <w:rPr>
          <w:b/>
        </w:rPr>
        <w:t>汤经理:</w:t>
      </w:r>
      <w:r>
        <w:t xml:space="preserve"> (站起来，把点心留在桌角，没有再说话，转身走了)</w:t>
      </w:r>
    </w:p>
    <w:p>
      <w:r>
        <w:t>(小辛看着那盒点心，小声问苏敏：“苏老师，这个怎么办？”)</w:t>
      </w:r>
    </w:p>
    <w:p>
      <w:r>
        <w:rPr>
          <w:b/>
        </w:rPr>
        <w:t>苏敏:</w:t>
      </w:r>
      <w:r>
        <w:t xml:space="preserve"> 登记，放着。过三天没人来领，给卢奶奶泡着吃。</w:t>
      </w:r>
    </w:p>
    <w:p>
      <w:r>
        <w:rPr>
          <w:b/>
        </w:rPr>
        <w:t>小辛:</w:t>
      </w:r>
      <w:r>
        <w:t xml:space="preserve"> 苏老师，他会不会，回去就写我们“聚众”？</w:t>
      </w:r>
    </w:p>
    <w:p>
      <w:r>
        <w:rPr>
          <w:b/>
        </w:rPr>
        <w:t>苏敏:</w:t>
      </w:r>
      <w:r>
        <w:t xml:space="preserve"> 会不会，我不知道。我们桌上只有一本登记本，一个搪瓷缸，十二份委托书。他要写什么，就让他写。我们的东西，一个字也不能少，也不能多。</w:t>
      </w:r>
    </w:p>
    <w:p>
      <w:pPr>
        <w:pStyle w:val="Heading2"/>
      </w:pPr>
      <w:r>
        <w:t>장면 7 — 5월 22일(수) 오전 10시, 仲裁委员会 第二庭 — 一个“保存”</w:t>
      </w:r>
    </w:p>
    <w:p>
      <w:r>
        <w:t>(五月二十二日，星期三，上午十点。仲裁庭不大，正面一张长桌，两侧各摆着三把椅子。尤仲裁员坐在中间，面前放着十二份申请书，摞得整整齐齐。被申请人那一侧，坐着汤经理和另一位年轻律师，两个人穿着同样的灰色西装。申请人这一侧，苏敏坐在最边上，十二个骑手只来了八个，空出来的四把椅子，没有人说什么。)</w:t>
      </w:r>
    </w:p>
    <w:p>
      <w:r>
        <w:rPr>
          <w:b/>
        </w:rPr>
        <w:t>尤仲裁员:</w:t>
      </w:r>
      <w:r>
        <w:t xml:space="preserve"> 本案中，申请人主张与被申请人存在劳动关系，被申请人主张双方系合作关系。先由申请人陈述。</w:t>
      </w:r>
    </w:p>
    <w:p>
      <w:r>
        <w:rPr>
          <w:b/>
        </w:rPr>
        <w:t>苏敏:</w:t>
      </w:r>
      <w:r>
        <w:t xml:space="preserve"> 谢谢仲裁员。申请人的事实，只有三句话。第一，每天在线十二小时，休息日由系统“建议”；第二，派单、扣款、封号，由系统决定，申请人无从申辩；第三，保险只在接单到送达之间生效，申请人在等餐、返站的途中，没有任何保障。</w:t>
      </w:r>
    </w:p>
    <w:p>
      <w:r>
        <w:rPr>
          <w:b/>
        </w:rPr>
        <w:t>汤经理:</w:t>
      </w:r>
      <w:r>
        <w:t xml:space="preserve"> 仲裁员，我方要说明，所谓“系统决定”，是平台的匹配机制，骑手可以自愿接单、拒单，不存在管理关系。</w:t>
      </w:r>
    </w:p>
    <w:p>
      <w:r>
        <w:rPr>
          <w:b/>
        </w:rPr>
        <w:t>尤仲裁员:</w:t>
      </w:r>
      <w:r>
        <w:t xml:space="preserve"> 申请人，你有什么证据证明拒单有后果？</w:t>
      </w:r>
    </w:p>
    <w:p>
      <w:r>
        <w:rPr>
          <w:b/>
        </w:rPr>
        <w:t>苏敏:</w:t>
      </w:r>
      <w:r>
        <w:t xml:space="preserve"> 有。申请人谷某的截图，显示他连续三天拒单，第四天被限制接单一天，理由是“服务质量下降”。我们另申请被申请人提交该骑手二〇二九年六月至二〇三〇年四月的派单与扣款记录，以核对这一事实。</w:t>
      </w:r>
    </w:p>
    <w:p>
      <w:r>
        <w:rPr>
          <w:b/>
        </w:rPr>
        <w:t>汤经理:</w:t>
      </w:r>
      <w:r>
        <w:t xml:space="preserve"> 反对。算法记录涉及商业秘密。</w:t>
      </w:r>
    </w:p>
    <w:p>
      <w:r>
        <w:rPr>
          <w:b/>
        </w:rPr>
        <w:t>苏敏:</w:t>
      </w:r>
      <w:r>
        <w:t xml:space="preserve"> 申请人不请求公开，只请求保存。保存，不是披露。商业秘密可以在庭上以密封方式提交，仲裁员看，我们不看。</w:t>
      </w:r>
    </w:p>
    <w:p>
      <w:r>
        <w:rPr>
          <w:b/>
        </w:rPr>
        <w:t>尤仲裁员:</w:t>
      </w:r>
      <w:r>
        <w:t xml:space="preserve"> (翻了翻案卷，抬起头，看了汤经理一眼) 被申请人，你方能否承诺，在本案终结之前，不删除、不覆盖相关记录？</w:t>
      </w:r>
    </w:p>
    <w:p>
      <w:r>
        <w:rPr>
          <w:b/>
        </w:rPr>
        <w:t>汤经理:</w:t>
      </w:r>
      <w:r>
        <w:t xml:space="preserve"> (低声同身边的律师说了几句话) 可以保存。</w:t>
      </w:r>
    </w:p>
    <w:p>
      <w:r>
        <w:rPr>
          <w:b/>
        </w:rPr>
        <w:t>尤仲裁员:</w:t>
      </w:r>
      <w:r>
        <w:t xml:space="preserve"> 好。书记员，记入笔录：被申请人承诺保存申请人二〇二九年六月至二〇三〇年四月的派单与扣款记录，本案终结前不得删除。下次开庭，七月三日。</w:t>
      </w:r>
    </w:p>
    <w:p>
      <w:r>
        <w:t>(书记员敲击键盘的声音，一下，一下。谷师傅坐在苏敏旁边，一直攥着一顶旧安全帽，指节发白。庭审结束的时候，他才松了手，帽檐上留下四个汗印。)</w:t>
      </w:r>
    </w:p>
    <w:p>
      <w:r>
        <w:rPr>
          <w:b/>
        </w:rPr>
        <w:t>谷师傅:</w:t>
      </w:r>
      <w:r>
        <w:t xml:space="preserve"> 苏老师，就这么一句“保存”，我们等了半年。</w:t>
      </w:r>
    </w:p>
    <w:p>
      <w:r>
        <w:rPr>
          <w:b/>
        </w:rPr>
        <w:t>苏敏:</w:t>
      </w:r>
      <w:r>
        <w:t xml:space="preserve"> 对。可是这一句，别人拿不走了。</w:t>
      </w:r>
    </w:p>
    <w:p>
      <w:pPr>
        <w:pStyle w:val="Heading2"/>
      </w:pPr>
      <w:r>
        <w:t>장면 8 — 5월 24일(금) 밤 9시 50분, 煤厂街 巷口 — 站的地方</w:t>
      </w:r>
    </w:p>
    <w:p>
      <w:r>
        <w:t>(五月二十四日，星期五，深夜九点五十分。桌子已经收了一半，伞合在墙边，小辛去还借来的凳子。巷口只剩苏敏和许朵朵，两个人蹲在地上，一张一张整理今天的登记单。路灯下，一只飞蛾绕着灯罩转圈。电线杆下的年轻人已经不在，只留下一个空了的塑料水瓶。)</w:t>
      </w:r>
    </w:p>
    <w:p>
      <w:r>
        <w:rPr>
          <w:b/>
        </w:rPr>
        <w:t>许朵朵:</w:t>
      </w:r>
      <w:r>
        <w:t xml:space="preserve"> 苏老师，那天晚上您说，您不劝我们站起来。</w:t>
      </w:r>
    </w:p>
    <w:p>
      <w:r>
        <w:rPr>
          <w:b/>
        </w:rPr>
        <w:t>苏敏:</w:t>
      </w:r>
      <w:r>
        <w:t xml:space="preserve"> 我说过。</w:t>
      </w:r>
    </w:p>
    <w:p>
      <w:r>
        <w:rPr>
          <w:b/>
        </w:rPr>
        <w:t>许朵朵:</w:t>
      </w:r>
      <w:r>
        <w:t xml:space="preserve"> 可是我们这一代，其实连站的地方都没有。小川哥他们在路上跑，我们在家里躺，说到底，也都是在找一个地方，把自己放下。</w:t>
      </w:r>
    </w:p>
    <w:p>
      <w:r>
        <w:rPr>
          <w:b/>
        </w:rPr>
        <w:t>苏敏:</w:t>
      </w:r>
      <w:r>
        <w:t xml:space="preserve"> 你找到了吗？</w:t>
      </w:r>
    </w:p>
    <w:p>
      <w:r>
        <w:rPr>
          <w:b/>
        </w:rPr>
        <w:t>许朵朵:</w:t>
      </w:r>
      <w:r>
        <w:t xml:space="preserve"> (看着手里的登记单) 好像……找到一点。至少今天，我知道自己是有用的。</w:t>
      </w:r>
    </w:p>
    <w:p>
      <w:r>
        <w:rPr>
          <w:b/>
        </w:rPr>
        <w:t>苏敏:</w:t>
      </w:r>
      <w:r>
        <w:t xml:space="preserve"> 《论语》里有一句话，“不患无位，患所以立”。不愁没有位子，愁的是自己拿什么站上去。位子不是别人给的，要自己一个一个字写出来，一页一页攒出来。</w:t>
      </w:r>
    </w:p>
    <w:p>
      <w:r>
        <w:rPr>
          <w:b/>
        </w:rPr>
        <w:t>许朵朵:</w:t>
      </w:r>
      <w:r>
        <w:t xml:space="preserve"> 可是写出来了，也不一定有人认。</w:t>
      </w:r>
    </w:p>
    <w:p>
      <w:r>
        <w:rPr>
          <w:b/>
        </w:rPr>
        <w:t>苏敏:</w:t>
      </w:r>
      <w:r>
        <w:t xml:space="preserve"> 对，不一定有人认。(把整理好的登记单用夹子夹紧) 十几年前，我也以为写出来就会有人认。后来明白，写出来，只是为了以后有一个人想看的时候，能看得到。</w:t>
      </w:r>
    </w:p>
    <w:p>
      <w:r>
        <w:rPr>
          <w:b/>
        </w:rPr>
        <w:t>许朵朵:</w:t>
      </w:r>
      <w:r>
        <w:t xml:space="preserve"> 苏老师，您累吗？</w:t>
      </w:r>
    </w:p>
    <w:p>
      <w:r>
        <w:rPr>
          <w:b/>
        </w:rPr>
        <w:t>苏敏:</w:t>
      </w:r>
      <w:r>
        <w:t xml:space="preserve"> 累。累了就躺，躺在地上也行。可是睡前把登记本合上，别压皱了。</w:t>
      </w:r>
    </w:p>
    <w:p>
      <w:r>
        <w:t>(许朵朵笑了，笑着笑着，眼睛红了。她把夹好的登记单抱在怀里，像抱着一摞刚洗好的衣服。)</w:t>
      </w:r>
    </w:p>
    <w:p>
      <w:r>
        <w:rPr>
          <w:b/>
        </w:rPr>
        <w:t>许朵朵:</w:t>
      </w:r>
      <w:r>
        <w:t xml:space="preserve"> 明天还来。</w:t>
      </w:r>
    </w:p>
    <w:p>
      <w:r>
        <w:rPr>
          <w:b/>
        </w:rPr>
        <w:t>苏敏:</w:t>
      </w:r>
      <w:r>
        <w:t xml:space="preserve"> 明天周六，来早一点。小川他们要去签协议了，有人愿意签，有人不愿意，到时候，都别拦。</w:t>
      </w:r>
    </w:p>
    <w:p>
      <w:r>
        <w:rPr>
          <w:b/>
        </w:rPr>
        <w:t>许朵朵:</w:t>
      </w:r>
      <w:r>
        <w:t xml:space="preserve"> 嗯。</w:t>
      </w:r>
    </w:p>
    <w:p>
      <w:r>
        <w:rPr>
          <w:b/>
        </w:rPr>
        <w:t>苏敏:</w:t>
      </w:r>
      <w:r>
        <w:t xml:space="preserve"> 还有，回去的路上，慢一点。夜里电动车多。</w:t>
      </w:r>
    </w:p>
    <w:p>
      <w:pPr>
        <w:pStyle w:val="Heading2"/>
      </w:pPr>
      <w:r>
        <w:t>장면 9 — 5월 27일(월) 밤 11시, 槐荫街 六楼 — 一页纸</w:t>
      </w:r>
    </w:p>
    <w:p>
      <w:r>
        <w:t>(五月二十七日，星期一，夜里十一点。卢奶奶早已睡下，对门的电视也关了。苏敏坐在窗台前的小桌边，台灯拧到最暗，桌上放着那只缺了右边口的白瓷杯，杯里的茶，凉了又添。小川那边的消息是下午传来的：十二个人里，四个人签了协议，八个人没签。她把这件事一笔一笔写在登记本上，写完，换了一张新信纸。)</w:t>
      </w:r>
    </w:p>
    <w:p>
      <w:r>
        <w:t>(梅若兰明早的火车，她要带走这一页纸。苏敏写了几个字，停下，把前面划掉，又重新写。)</w:t>
      </w:r>
    </w:p>
    <w:p>
      <w:r>
        <w:rPr>
          <w:b/>
        </w:rPr>
        <w:t>苏敏:</w:t>
      </w:r>
      <w:r>
        <w:t xml:space="preserve"> (低声念，写一句，念一句) “知远。台账我看了。你的报告，我也看了。”</w:t>
      </w:r>
    </w:p>
    <w:p>
      <w:r>
        <w:rPr>
          <w:b/>
        </w:rPr>
        <w:t>苏敏:</w:t>
      </w:r>
      <w:r>
        <w:t xml:space="preserve"> (写) “你的改革，在里面是真的。那一页纸上，写着我的名字，不是‘毫无关系’，是一行字。那一行，我认。”</w:t>
      </w:r>
    </w:p>
    <w:p>
      <w:r>
        <w:rPr>
          <w:b/>
        </w:rPr>
        <w:t>苏敏:</w:t>
      </w:r>
      <w:r>
        <w:t xml:space="preserve"> (写到这里，停了很久，笔尖在纸上落了一个小点)</w:t>
      </w:r>
    </w:p>
    <w:p>
      <w:r>
        <w:rPr>
          <w:b/>
        </w:rPr>
        <w:t>苏敏:</w:t>
      </w:r>
      <w:r>
        <w:t xml:space="preserve"> (接着写) “但是我想告诉你，里面的改革，这条巷子里还没有到。煤厂街站的十二个骑手，每小时十八块七毛八。台账上的基金，持股百分之四点八，差零点二，不在公开线上。你写得对，规矩不分人，可是规矩只管线以内的人。”</w:t>
      </w:r>
    </w:p>
    <w:p>
      <w:r>
        <w:rPr>
          <w:b/>
        </w:rPr>
        <w:t>苏敏:</w:t>
      </w:r>
      <w:r>
        <w:t xml:space="preserve"> (写) “这不是请你为他们做什么。我不求你，也不告状。我只是把今天这条巷子里的事，记一笔，交给你。账不能只有一边。苏。”</w:t>
      </w:r>
    </w:p>
    <w:p>
      <w:r>
        <w:t>(她把信纸对折，压平，放进信封，没有封口。起身，把窗子推开一条缝，夜风里有槐花的甜味，还有楼下那辆最后一单的电动车，慢慢骑远了的声音。)</w:t>
      </w:r>
    </w:p>
    <w:p>
      <w:r>
        <w:t>(她想起下午谷师傅在巷口说的一句话：“苏老师，我们不指望谁来救，就想有人把账算清楚。”她把这句话抄在信纸的背面，没有署名，也没有加引号。)</w:t>
      </w:r>
    </w:p>
    <w:p>
      <w:r>
        <w:t>(她回到桌边，端起那只缺口杯，把凉了的茶一口喝掉，杯底的茶叶沾在唇上，她抿了一下，没有吐。)</w:t>
      </w:r>
    </w:p>
    <w:p>
      <w:r>
        <w:rPr>
          <w:b/>
        </w:rPr>
        <w:t>苏敏:</w:t>
      </w:r>
      <w:r>
        <w:t xml:space="preserve"> (低声，自己对自己) 先喝杯茶，再说事。</w:t>
      </w:r>
    </w:p>
    <w:p>
      <w:r>
        <w:t>(她把杯子放回窗台，关了台灯。黑暗里，只有楼下巷口那根电线杆上的灯，亮着，一圈一圈的飞蛾，围着它转。)</w:t>
      </w:r>
    </w:p>
    <w:p>
      <w:pPr>
        <w:pStyle w:val="Heading2"/>
      </w:pPr>
      <w:r>
        <w:t>핵심 문학 인용</w:t>
      </w:r>
    </w:p>
    <w:p>
      <w:r>
        <w:rPr>
          <w:b/>
        </w:rPr>
        <w:t>『순자·권학(荀子·劝学)』:</w:t>
      </w:r>
      <w:r>
        <w:t xml:space="preserve"> «不积跬步，无以至千里；不积小流，无以成江海» — 한국어 해설: '반걸음씩을 쌓지 않으면 천 리에 이를 수 없고, 작은 물줄기를 모으지 않으면 강과 바다를 이룰 수 없다.' 순자가 배움과 노력은 작은 것의 축적에서 나온다고 한 대목. 장면 3에서 쑤민이 '탕핑'을 말하는 청년 자원활동가들에게 큰 구호 대신 결산서 한 장을 맞추는 일의 의미를 말하며 인용한다.</w:t>
      </w:r>
    </w:p>
    <w:p>
      <w:r>
        <w:rPr>
          <w:b/>
        </w:rPr>
        <w:t>『논어·이인(论语·里仁)』:</w:t>
      </w:r>
      <w:r>
        <w:t xml:space="preserve"> «不患无位，患所以立» — 한국어 해설: '자리가 없음을 근심하지 말고, 그 자리에 설 만한 자격을 갖추었는지를 근심하라.' 공자가 지위보다 실력과 자세를 앞세운 말. 장면 8에서 서 있을 곳이 없다고 토로하는 쉬둬둬에게 쑤민이 위로 대신 일러 주는 말로 인용한다.</w:t>
      </w:r>
    </w:p>
    <w:p>
      <w:pPr>
        <w:pStyle w:val="Heading2"/>
      </w:pPr>
      <w:r>
        <w:t>생활 표현</w:t>
      </w:r>
    </w:p>
    <w:p>
      <w:r>
        <w:t>«躺平» — 한국어 해설: "눕다, 평평하게 눕다". 경쟁과 과로에서 벗어나 최소한만 하고 버티겠다는 태도를 가리키는 말. 许朵朵가 苏敏에게 자신을 소개하며, 장면 3.</w:t>
      </w:r>
    </w:p>
    <w:p>
      <w:r>
        <w:t>«内卷» — 한국어 해설: "안으로 말리다". 같은 자리에서 서로를 소모하며 과열 경쟁하는 현상을 가리키는 말. 戴一帆이 아버지의 채근을 전하며 苏敏과 동료들에게, 장면 3.</w:t>
      </w:r>
    </w:p>
    <w:p>
      <w:r>
        <w:t>«画大饼» — 한국어 해설: "큰 전병을 그려 놓다". 실현할 생각 없이 그럴듯한 약속만 늘어놓는다는 구어. 谷师傅가 플랫폼의 '월수입 1만 위안' 광고를 두고 苏敏에게, 장면 2.</w:t>
      </w:r>
    </w:p>
    <w:p>
      <w:r>
        <w:t>«甩锅» — 한국어 해설: "솥을 던지다". 자기 책임을 남에게 떠넘긴다는 구어. 谷师傅가 하청과 플랫폼 계약 구조를 苏敏에게 설명하며, 장면 2.</w:t>
      </w:r>
    </w:p>
    <w:p>
      <w:r>
        <w:t>«碰钉子» — 한국어 해설: "못에 부딪히다". 요청이 거절당하거나 장애물에 걸려 낭패를 본다는 구어. 祁干事가 지금까지 다녀간 기사들의 사정을 苏敏에게 털어놓을 때, 장면 4.</w:t>
      </w:r>
    </w:p>
    <w:p>
      <w:r>
        <w:t>«掉链子» — 한국어 해설: "체인이 빠지다". 중요한 순간에 일이 어그러지거나 제구실을 못 한다는 구어. 苏敏이 汤经理에게 합의서 검토 시한을 알려 주며 기사들이 막판에 흔들릴 수 있다고 말하는 대목에서, 장면 6.</w:t>
      </w:r>
    </w:p>
    <w:p>
      <w:r>
        <w:t>[11화 끝 — 다음 화 예고: 「정치국으로」, 당대회 뒤 중앙위원회 전체회의에서 정치국원에 선임된다. 같은 날 민족주의 성향의 웨이창펑도 정치국에 들어온다.]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