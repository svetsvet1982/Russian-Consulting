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3부 2화 — 「선서」 (宣誓)</w:t>
      </w:r>
    </w:p>
    <w:p>
      <w:r>
        <w:rPr>
          <w:b/>
        </w:rPr>
        <w:t>등장인물:</w:t>
      </w:r>
      <w:r>
        <w:t xml:space="preserve"> 선즈위안 沈知远(30세, 입당 대기 중인 예비당원 후보, 전 명등 공동대표) / 리위퉁 李雨桐(25세, 명등 자원활동가) / 가오밍저 高明哲(30세, 北原正衡律师事务所 변호사) / 선궈칭 沈国庆(62세, 옛 二化 퇴직 정비공) / 저우슈란 周秀兰(58세, 선즈위안의 어머니) / 쉬항 许航(31세, 전 명등 자원봉사 변호사) / 우샤오메이 吴晓梅(28세, 전 명등 자원봉사 변호사) / 인 서기 尹书记(40대, 기관 당 지부 서기) / 간화이구 甘怀谷(77세, 은퇴한 개혁파 원로 간부, 입당 소개인) / 거창린 葛长林(73세, 은퇴한 노변호사, 명등 간판 글씨의 주인)</w:t>
      </w:r>
    </w:p>
    <w:p>
      <w:r>
        <w:rPr>
          <w:b/>
        </w:rPr>
        <w:t>배경:</w:t>
      </w:r>
      <w:r>
        <w:t xml:space="preserve"> 2016년 7월 5일(화) 밤부터 7월 7일(목) 자정 넘어서까지. 설 뒤에 제출한 입당 신청서가 받아들여져, 선즈위안은 7월 6일(수) 아침 성 사법 계통 기관의 당기 앞에서 입당 선서를 한다. 센터 명등은 문을 닫은 지 반년이 되었고, 한때 함께 일하던 사람들은 그를 '변절자'라 부른다. 곁에 남은 사람은 리위퉁 하나다. 아버지는 아들이 서명한 보증서의 존재를 알면서도 말하지 않고, 어머니는 흰 셔츠를 다린다. 선서를 마친 밤, 동관가 31호의 새는 지붕 아래에서 가오밍저가 계단에 앉아 기다리고 있다. 2015년 8월 9일 새벽, 그가 한 줄로 보낸 날짜가 탕쉐의 구금으로 이어졌음을 고백하는 밤이다. (2부 5화의 복선 회수.)</w:t>
      </w:r>
    </w:p>
    <w:p>
      <w:pPr>
        <w:pStyle w:val="Heading2"/>
      </w:pPr>
      <w:r>
        <w:t>장면 1 — 7월 5일(화) 밤 8시, 红星新村 사택 — 흰 셔츠</w:t>
      </w:r>
    </w:p>
    <w:p>
      <w:r>
        <w:t>(晚上八点。红星新村三号楼二单元，一楼左手那一户。厨房里抽油烟机嗡嗡响，客厅的电风扇慢悠悠转着。周秀兰在饭桌边垫了一条旧毛巾，熨斗冒着热气，熨一件刚买的白衬衫。沈国庆坐在藤椅里，面前一杯泡得发白的茶，电视开着，没有声音。)</w:t>
      </w:r>
    </w:p>
    <w:p>
      <w:r>
        <w:rPr>
          <w:b/>
        </w:rPr>
        <w:t>周秀兰:</w:t>
      </w:r>
      <w:r>
        <w:t xml:space="preserve"> 领子最难烫。你看，这一道折痕，我烫了三遍。</w:t>
      </w:r>
    </w:p>
    <w:p>
      <w:r>
        <w:rPr>
          <w:b/>
        </w:rPr>
        <w:t>沈知远:</w:t>
      </w:r>
      <w:r>
        <w:t xml:space="preserve"> 妈，明天又不是结婚，一件衬衫，穿着舒服就行。</w:t>
      </w:r>
    </w:p>
    <w:p>
      <w:r>
        <w:rPr>
          <w:b/>
        </w:rPr>
        <w:t>周秀兰:</w:t>
      </w:r>
      <w:r>
        <w:t xml:space="preserve"> 明天比结婚还要紧。人家都说，入党那天，是要站在旗子底下，当着大家的面，把一辈子押上去的日子。</w:t>
      </w:r>
    </w:p>
    <w:p>
      <w:r>
        <w:rPr>
          <w:b/>
        </w:rPr>
        <w:t>沈知远:</w:t>
      </w:r>
      <w:r>
        <w:t xml:space="preserve"> 您从哪儿听来的？</w:t>
      </w:r>
    </w:p>
    <w:p>
      <w:r>
        <w:rPr>
          <w:b/>
        </w:rPr>
        <w:t>周秀兰:</w:t>
      </w:r>
      <w:r>
        <w:t xml:space="preserve"> 你爸他们厂里，当年发展一个新党员，要开三次会，念三遍材料。念完，全车间的人都站起来鼓掌。</w:t>
      </w:r>
    </w:p>
    <w:p>
      <w:r>
        <w:rPr>
          <w:b/>
        </w:rPr>
        <w:t>沈国庆:</w:t>
      </w:r>
      <w:r>
        <w:t xml:space="preserve"> (没回头，对着没声音的电视) 那时候是那时候。</w:t>
      </w:r>
    </w:p>
    <w:p>
      <w:r>
        <w:rPr>
          <w:b/>
        </w:rPr>
        <w:t>周秀兰:</w:t>
      </w:r>
      <w:r>
        <w:t xml:space="preserve"> 你就不能说一句好听的？孩子明天要去。</w:t>
      </w:r>
    </w:p>
    <w:p>
      <w:r>
        <w:rPr>
          <w:b/>
        </w:rPr>
        <w:t>沈国庆:</w:t>
      </w:r>
      <w:r>
        <w:t xml:space="preserve"> 好听的，我说不出来。</w:t>
      </w:r>
    </w:p>
    <w:p>
      <w:r>
        <w:rPr>
          <w:b/>
        </w:rPr>
        <w:t>沈知远:</w:t>
      </w:r>
      <w:r>
        <w:t xml:space="preserve"> 爸，您想说什么，就说。</w:t>
      </w:r>
    </w:p>
    <w:p>
      <w:r>
        <w:rPr>
          <w:b/>
        </w:rPr>
        <w:t>沈国庆:</w:t>
      </w:r>
      <w:r>
        <w:t xml:space="preserve"> (终于把藤椅转过来) 我写那三封信，是想让你从那个院子里出来，没有想过让你往里面走。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沈国庆:</w:t>
      </w:r>
      <w:r>
        <w:t xml:space="preserve"> 你知道？(拿起茶杯，又放下) 那一张纸，你签字的那一张，你从来没给我们看过。可是一个人签没签过东西，做爹的看一眼就知道。你回来的那天，手是抖的，连筷子都夹不稳。</w:t>
      </w:r>
    </w:p>
    <w:p>
      <w:r>
        <w:rPr>
          <w:b/>
        </w:rPr>
        <w:t>周秀兰:</w:t>
      </w:r>
      <w:r>
        <w:t xml:space="preserve"> 老头子，今天不说这个。</w:t>
      </w:r>
    </w:p>
    <w:p>
      <w:r>
        <w:rPr>
          <w:b/>
        </w:rPr>
        <w:t>沈国庆:</w:t>
      </w:r>
      <w:r>
        <w:t xml:space="preserve"> 不说，什么时候说？等他站到旗子下面，再说吗？</w:t>
      </w:r>
    </w:p>
    <w:p>
      <w:r>
        <w:rPr>
          <w:b/>
        </w:rPr>
        <w:t>沈知远:</w:t>
      </w:r>
      <w:r>
        <w:t xml:space="preserve"> 爸，那张纸上，有一条，要我谁也不能讲。</w:t>
      </w:r>
    </w:p>
    <w:p>
      <w:r>
        <w:rPr>
          <w:b/>
        </w:rPr>
        <w:t>沈国庆:</w:t>
      </w:r>
      <w:r>
        <w:t xml:space="preserve"> 我不问你写了什么。我只问你一句：你签的时候，心里是怎么想的？</w:t>
      </w:r>
    </w:p>
    <w:p>
      <w:r>
        <w:rPr>
          <w:b/>
        </w:rPr>
        <w:t>沈知远:</w:t>
      </w:r>
      <w:r>
        <w:t xml:space="preserve"> (停了很久) 我想，只要人还在，门还在，就还有办法。</w:t>
      </w:r>
    </w:p>
    <w:p>
      <w:r>
        <w:rPr>
          <w:b/>
        </w:rPr>
        <w:t>沈国庆:</w:t>
      </w:r>
      <w:r>
        <w:t xml:space="preserve"> (点点头，眼睛看着杯口) 我在厂里干了二十六年，扳手是我自己磨的。有一次，一个新来的徒弟问我，师傅，什么叫“工具”？我说，工具就是：你拿着它，别让它拿着你。</w:t>
      </w:r>
    </w:p>
    <w:p>
      <w:r>
        <w:rPr>
          <w:b/>
        </w:rPr>
        <w:t>沈知远:</w:t>
      </w:r>
      <w:r>
        <w:t xml:space="preserve"> 我记着。</w:t>
      </w:r>
    </w:p>
    <w:p>
      <w:r>
        <w:rPr>
          <w:b/>
        </w:rPr>
        <w:t>沈国庆:</w:t>
      </w:r>
      <w:r>
        <w:t xml:space="preserve"> 这件事，我想不通，也不拦你。你是我儿子，我就在这儿坐着。明天，我不去。</w:t>
      </w:r>
    </w:p>
    <w:p>
      <w:r>
        <w:rPr>
          <w:b/>
        </w:rPr>
        <w:t>周秀兰:</w:t>
      </w:r>
      <w:r>
        <w:t xml:space="preserve"> (把熨斗立起来，声音有点哑) 他不是不愿意去，他是怕自己站不住。</w:t>
      </w:r>
    </w:p>
    <w:p>
      <w:r>
        <w:rPr>
          <w:b/>
        </w:rPr>
        <w:t>沈国庆:</w:t>
      </w:r>
      <w:r>
        <w:t xml:space="preserve"> 我说过我怕了吗？</w:t>
      </w:r>
    </w:p>
    <w:p>
      <w:r>
        <w:rPr>
          <w:b/>
        </w:rPr>
        <w:t>周秀兰:</w:t>
      </w:r>
      <w:r>
        <w:t xml:space="preserve"> 你没说，你的腿说了。</w:t>
      </w:r>
    </w:p>
    <w:p>
      <w:r>
        <w:t>(三个人都没有再开口。电视里无声地闪着新闻，画面上有人在剪彩。周秀兰把衬衫抖开，挂在门后的衣架上，衬衫像一个站得笔直的人。)</w:t>
      </w:r>
    </w:p>
    <w:p>
      <w:r>
        <w:rPr>
          <w:b/>
        </w:rPr>
        <w:t>沈知远:</w:t>
      </w:r>
      <w:r>
        <w:t xml:space="preserve"> 妈，我自己再烫一遍领子。</w:t>
      </w:r>
    </w:p>
    <w:p>
      <w:r>
        <w:rPr>
          <w:b/>
        </w:rPr>
        <w:t>周秀兰:</w:t>
      </w:r>
      <w:r>
        <w:t xml:space="preserve"> 不用，烫三遍已经够了。(她背过身，用手背擦了一下眼睛) 去喝口水。</w:t>
      </w:r>
    </w:p>
    <w:p>
      <w:pPr>
        <w:pStyle w:val="Heading2"/>
      </w:pPr>
      <w:r>
        <w:t>장면 2 — 7월 6일(수) 아침 7시 40분, 东关街 31号 2층 「明灯」 — 点灯</w:t>
      </w:r>
    </w:p>
    <w:p>
      <w:r>
        <w:t>(清晨七点四十分。东关街早点摊的蒸汽正往上冒。三十一号楼梯口，那盏黄铜马灯已经点亮了。二楼那间天花板漏水的屋子里，纸箱靠着墙，桌上蒙着一层薄灰，只有靠窗的一张桌子擦得很亮。李雨桐蹲在墙边，正在擦那块靠墙立着的毛笔字牌子。)</w:t>
      </w:r>
    </w:p>
    <w:p>
      <w:r>
        <w:rPr>
          <w:b/>
        </w:rPr>
        <w:t>沈知远:</w:t>
      </w:r>
      <w:r>
        <w:t xml:space="preserve"> 雨桐，你每天都来？</w:t>
      </w:r>
    </w:p>
    <w:p>
      <w:r>
        <w:rPr>
          <w:b/>
        </w:rPr>
        <w:t>李雨桐:</w:t>
      </w:r>
      <w:r>
        <w:t xml:space="preserve"> (回头，手里还拿着抹布) 沈老师？您这么早，穿得这么……</w:t>
      </w:r>
    </w:p>
    <w:p>
      <w:r>
        <w:rPr>
          <w:b/>
        </w:rPr>
        <w:t>沈知远:</w:t>
      </w:r>
      <w:r>
        <w:t xml:space="preserve"> 这么像个考生？</w:t>
      </w:r>
    </w:p>
    <w:p>
      <w:r>
        <w:rPr>
          <w:b/>
        </w:rPr>
        <w:t>李雨桐:</w:t>
      </w:r>
      <w:r>
        <w:t xml:space="preserve"> 像去领奖的。(站起来，把抹布拧干) 每天来，不是每天都点灯。下雨天点，周末点，有人在楼下徘徊的时候也点。今天是您宣誓的日子，特别点一次。</w:t>
      </w:r>
    </w:p>
    <w:p>
      <w:r>
        <w:rPr>
          <w:b/>
        </w:rPr>
        <w:t>沈知远:</w:t>
      </w:r>
      <w:r>
        <w:t xml:space="preserve"> 钟老板还收房租吗？</w:t>
      </w:r>
    </w:p>
    <w:p>
      <w:r>
        <w:rPr>
          <w:b/>
        </w:rPr>
        <w:t>李雨桐:</w:t>
      </w:r>
      <w:r>
        <w:t xml:space="preserve"> 他说，就当这间屋子租给他自己的良心。(笑了一下，笑完又收住) 不过上个月，他也被人“关心”了一次，派出所的人上来，问他为什么还让一个关了门的机构留着牌子和灯。</w:t>
      </w:r>
    </w:p>
    <w:p>
      <w:r>
        <w:rPr>
          <w:b/>
        </w:rPr>
        <w:t>沈知远:</w:t>
      </w:r>
      <w:r>
        <w:t xml:space="preserve"> 他怎么答的？</w:t>
      </w:r>
    </w:p>
    <w:p>
      <w:r>
        <w:rPr>
          <w:b/>
        </w:rPr>
        <w:t>李雨桐:</w:t>
      </w:r>
      <w:r>
        <w:t xml:space="preserve"> 他说，牌子是毛笔字写的，搬来搬去就碎了，碎了谁赔？</w:t>
      </w:r>
    </w:p>
    <w:p>
      <w:r>
        <w:rPr>
          <w:b/>
        </w:rPr>
        <w:t>沈知远:</w:t>
      </w:r>
      <w:r>
        <w:t xml:space="preserve"> (忍不住笑了) 他倒是会说话。</w:t>
      </w:r>
    </w:p>
    <w:p>
      <w:r>
        <w:rPr>
          <w:b/>
        </w:rPr>
        <w:t>李雨桐:</w:t>
      </w:r>
      <w:r>
        <w:t xml:space="preserve"> 沈老师，有件事，我想先告诉您，免得您在别处听到。</w:t>
      </w:r>
    </w:p>
    <w:p>
      <w:r>
        <w:rPr>
          <w:b/>
        </w:rPr>
        <w:t>沈知远:</w:t>
      </w:r>
      <w:r>
        <w:t xml:space="preserve"> 说。</w:t>
      </w:r>
    </w:p>
    <w:p>
      <w:r>
        <w:rPr>
          <w:b/>
        </w:rPr>
        <w:t>李雨桐:</w:t>
      </w:r>
      <w:r>
        <w:t xml:space="preserve"> “明灯之友”那个微信群，昨天晚上有人转了今天入党仪式的通知。里面一共九十七个人，从昨晚到现在，一百多条消息。</w:t>
      </w:r>
    </w:p>
    <w:p>
      <w:r>
        <w:rPr>
          <w:b/>
        </w:rPr>
        <w:t>沈知远:</w:t>
      </w:r>
      <w:r>
        <w:t xml:space="preserve"> 骂我的？</w:t>
      </w:r>
    </w:p>
    <w:p>
      <w:r>
        <w:rPr>
          <w:b/>
        </w:rPr>
        <w:t>李雨桐:</w:t>
      </w:r>
      <w:r>
        <w:t xml:space="preserve"> 有骂的，有沉默的，还有人一条一条往上翻老记录，把您当年在法院台阶上说的话，截图发出来，下面写“看看他现在的样子”。</w:t>
      </w:r>
    </w:p>
    <w:p>
      <w:r>
        <w:rPr>
          <w:b/>
        </w:rPr>
        <w:t>沈知远:</w:t>
      </w:r>
      <w:r>
        <w:t xml:space="preserve"> 你看了吗？</w:t>
      </w:r>
    </w:p>
    <w:p>
      <w:r>
        <w:rPr>
          <w:b/>
        </w:rPr>
        <w:t>李雨桐:</w:t>
      </w:r>
      <w:r>
        <w:t xml:space="preserve"> 看了。(从口袋里掏出手机，又塞回去) 我没回。</w:t>
      </w:r>
    </w:p>
    <w:p>
      <w:r>
        <w:rPr>
          <w:b/>
        </w:rPr>
        <w:t>沈知远:</w:t>
      </w:r>
      <w:r>
        <w:t xml:space="preserve"> 为什么不回？</w:t>
      </w:r>
    </w:p>
    <w:p>
      <w:r>
        <w:rPr>
          <w:b/>
        </w:rPr>
        <w:t>李雨桐:</w:t>
      </w:r>
      <w:r>
        <w:t xml:space="preserve"> 我回了的话，就变成我替您解释。可是您没有解释过，我不知道该替您解释什么。</w:t>
      </w:r>
    </w:p>
    <w:p>
      <w:r>
        <w:rPr>
          <w:b/>
        </w:rPr>
        <w:t>沈知远:</w:t>
      </w:r>
      <w:r>
        <w:t xml:space="preserve"> 雨桐，我给你一个机会。今天开始，你可以不再来这里，没有人会怪你。你去找一份正经的工作，去正规的律所，不用……</w:t>
      </w:r>
    </w:p>
    <w:p>
      <w:r>
        <w:rPr>
          <w:b/>
        </w:rPr>
        <w:t>李雨桐:</w:t>
      </w:r>
      <w:r>
        <w:t xml:space="preserve"> (打断他) 沈老师，您又说错话了。</w:t>
      </w:r>
    </w:p>
    <w:p>
      <w:r>
        <w:rPr>
          <w:b/>
        </w:rPr>
        <w:t>沈知远:</w:t>
      </w:r>
      <w:r>
        <w:t xml:space="preserve"> 我说错了？</w:t>
      </w:r>
    </w:p>
    <w:p>
      <w:r>
        <w:rPr>
          <w:b/>
        </w:rPr>
        <w:t>李雨桐:</w:t>
      </w:r>
      <w:r>
        <w:t xml:space="preserve"> 我不是留下来陪您的。我是替这盏灯值班。您什么时候不要这盏灯了，您跟我说，我再走。</w:t>
      </w:r>
    </w:p>
    <w:p>
      <w:r>
        <w:rPr>
          <w:b/>
        </w:rPr>
        <w:t>沈知远:</w:t>
      </w:r>
      <w:r>
        <w:t xml:space="preserve"> (看着她，很久) 好。</w:t>
      </w:r>
    </w:p>
    <w:p>
      <w:r>
        <w:rPr>
          <w:b/>
        </w:rPr>
        <w:t>李雨桐:</w:t>
      </w:r>
      <w:r>
        <w:t xml:space="preserve"> 水是刚烧开的。(把一只白瓷杯推到他面前，杯口有缺口，在左边) 先喝杯茶，再说事。</w:t>
      </w:r>
    </w:p>
    <w:p>
      <w:r>
        <w:rPr>
          <w:b/>
        </w:rPr>
        <w:t>沈知远:</w:t>
      </w:r>
      <w:r>
        <w:t xml:space="preserve"> 今天没有事。</w:t>
      </w:r>
    </w:p>
    <w:p>
      <w:r>
        <w:rPr>
          <w:b/>
        </w:rPr>
        <w:t>李雨桐:</w:t>
      </w:r>
      <w:r>
        <w:t xml:space="preserve"> 那就喝茶。(顿了顿) 喝完，您去站旗子。我一个人，把牌子擦完。</w:t>
      </w:r>
    </w:p>
    <w:p>
      <w:r>
        <w:t>(他双手捧着杯子，那个缺口，仍旧恰好在左手虎口的位置。窗外，早点摊的老板在喊“豆浆油条”。)</w:t>
      </w:r>
    </w:p>
    <w:p>
      <w:pPr>
        <w:pStyle w:val="Heading2"/>
      </w:pPr>
      <w:r>
        <w:t>장면 3 — 같은 날 아침 9시 20분, 省司法厅机关大院 门口 — 叛徒</w:t>
      </w:r>
    </w:p>
    <w:p>
      <w:r>
        <w:t>(上午九点二十分。机关大院的门口挂着红色的横幅，“热烈欢迎新同志宣誓入党”，字是印刷体。门岗亭边上，站着两个人，许航和吴晓梅，都穿着深色衣服。他们没有横幅，没有口号，吴晓梅的手里只拿着一个蓝色布袋。)</w:t>
      </w:r>
    </w:p>
    <w:p>
      <w:r>
        <w:rPr>
          <w:b/>
        </w:rPr>
        <w:t>许航:</w:t>
      </w:r>
      <w:r>
        <w:t xml:space="preserve"> 沈知远。</w:t>
      </w:r>
    </w:p>
    <w:p>
      <w:r>
        <w:rPr>
          <w:b/>
        </w:rPr>
        <w:t>沈知远:</w:t>
      </w:r>
      <w:r>
        <w:t xml:space="preserve"> (停住，白衬衫的领口被汗水浸得发软) 许航，晓梅。</w:t>
      </w:r>
    </w:p>
    <w:p>
      <w:r>
        <w:rPr>
          <w:b/>
        </w:rPr>
        <w:t>吴晓梅:</w:t>
      </w:r>
      <w:r>
        <w:t xml:space="preserve"> 我们等你一个小时了。</w:t>
      </w:r>
    </w:p>
    <w:p>
      <w:r>
        <w:rPr>
          <w:b/>
        </w:rPr>
        <w:t>沈知远:</w:t>
      </w:r>
      <w:r>
        <w:t xml:space="preserve"> 你们找我，可以去找我。不必在这里。</w:t>
      </w:r>
    </w:p>
    <w:p>
      <w:r>
        <w:rPr>
          <w:b/>
        </w:rPr>
        <w:t>许航:</w:t>
      </w:r>
      <w:r>
        <w:t xml:space="preserve"> 我们去过东关街，去过你家楼下，你的手机，打不通。</w:t>
      </w:r>
    </w:p>
    <w:p>
      <w:r>
        <w:rPr>
          <w:b/>
        </w:rPr>
        <w:t>沈知远:</w:t>
      </w:r>
      <w:r>
        <w:t xml:space="preserve"> 我的手机，是被停了。</w:t>
      </w:r>
    </w:p>
    <w:p>
      <w:r>
        <w:rPr>
          <w:b/>
        </w:rPr>
        <w:t>吴晓梅:</w:t>
      </w:r>
      <w:r>
        <w:t xml:space="preserve"> (打开布袋，一枚一枚往外掏) 这是我的志愿者胸牌，这是许哥的，这是另外七个人的。九个，今天一起还给你。</w:t>
      </w:r>
    </w:p>
    <w:p>
      <w:r>
        <w:rPr>
          <w:b/>
        </w:rPr>
        <w:t>沈知远:</w:t>
      </w:r>
      <w:r>
        <w:t xml:space="preserve"> 你们不用还。</w:t>
      </w:r>
    </w:p>
    <w:p>
      <w:r>
        <w:rPr>
          <w:b/>
        </w:rPr>
        <w:t>许航:</w:t>
      </w:r>
      <w:r>
        <w:t xml:space="preserve"> 要还。我们当年戴着它，是因为那是“明灯”的牌子。现在，明灯没有了，牌子只剩一个人的名字。</w:t>
      </w:r>
    </w:p>
    <w:p>
      <w:r>
        <w:rPr>
          <w:b/>
        </w:rPr>
        <w:t>沈知远:</w:t>
      </w:r>
      <w:r>
        <w:t xml:space="preserve"> 许航，我没有变。</w:t>
      </w:r>
    </w:p>
    <w:p>
      <w:r>
        <w:rPr>
          <w:b/>
        </w:rPr>
        <w:t>许航:</w:t>
      </w:r>
      <w:r>
        <w:t xml:space="preserve"> (冷笑) 你没有变？八月二十二号那天夜里，苏敏被带走，你被带走，我们十几个人在楼下被查了一夜。后来，苏敏被判了三年，我们有人丢了工作，有人被家里人逼着退出了群。你呢？十一月，你一个人回来了，一句话也没有。</w:t>
      </w:r>
    </w:p>
    <w:p>
      <w:r>
        <w:rPr>
          <w:b/>
        </w:rPr>
        <w:t>沈知远:</w:t>
      </w:r>
      <w:r>
        <w:t xml:space="preserve"> 我签了东西，不能讲。</w:t>
      </w:r>
    </w:p>
    <w:p>
      <w:r>
        <w:rPr>
          <w:b/>
        </w:rPr>
        <w:t>许航:</w:t>
      </w:r>
      <w:r>
        <w:t xml:space="preserve"> “不能讲”，这三个字，我们这半年听得太多了。</w:t>
      </w:r>
    </w:p>
    <w:p>
      <w:r>
        <w:rPr>
          <w:b/>
        </w:rPr>
        <w:t>吴晓梅:</w:t>
      </w:r>
      <w:r>
        <w:t xml:space="preserve"> 沈老师，我从来没怀疑过您的人品。可我读书的时候背过一句话：“生，亦我所欲也；义，亦我所欲也。二者不可得兼，舍生而取义者也。”孟子说得清清楚楚：两样东西不能都要的时候，要选。</w:t>
      </w:r>
    </w:p>
    <w:p>
      <w:r>
        <w:rPr>
          <w:b/>
        </w:rPr>
        <w:t>沈知远:</w:t>
      </w:r>
      <w:r>
        <w:t xml:space="preserve"> 我知道这句话。</w:t>
      </w:r>
    </w:p>
    <w:p>
      <w:r>
        <w:rPr>
          <w:b/>
        </w:rPr>
        <w:t>吴晓梅:</w:t>
      </w:r>
      <w:r>
        <w:t xml:space="preserve"> 您选了“生”。苏老师选了“义”。她现在在里面，您在这里站旗子。这不叫变节，叫什么？</w:t>
      </w:r>
    </w:p>
    <w:p>
      <w:r>
        <w:rPr>
          <w:b/>
        </w:rPr>
        <w:t>沈知远:</w:t>
      </w:r>
      <w:r>
        <w:t xml:space="preserve"> (声音很轻) 晓梅，孟子没有说，选了“生”的人，就一定把“义”丢了。他只说，两样不能都要。我现在，两样都要，我知道这很难看。</w:t>
      </w:r>
    </w:p>
    <w:p>
      <w:r>
        <w:rPr>
          <w:b/>
        </w:rPr>
        <w:t>许航:</w:t>
      </w:r>
      <w:r>
        <w:t xml:space="preserve"> 难看？(声音抬高) 一个人在监狱里不肯认罪，另一个人在这里宣誓“永不叛党”，你告诉我，谁在叛谁？</w:t>
      </w:r>
    </w:p>
    <w:p>
      <w:r>
        <w:rPr>
          <w:b/>
        </w:rPr>
        <w:t>沈知远:</w:t>
      </w:r>
      <w:r>
        <w:t xml:space="preserve"> 她不会这么说。</w:t>
      </w:r>
    </w:p>
    <w:p>
      <w:r>
        <w:rPr>
          <w:b/>
        </w:rPr>
        <w:t>许航:</w:t>
      </w:r>
      <w:r>
        <w:t xml:space="preserve"> 你怎么知道她不会？你见过她吗？一个月一次，二十分钟，隔着玻璃，你们说了什么，我们谁也不知道。</w:t>
      </w:r>
    </w:p>
    <w:p>
      <w:r>
        <w:rPr>
          <w:b/>
        </w:rPr>
        <w:t>沈知远:</w:t>
      </w:r>
      <w:r>
        <w:t xml:space="preserve"> 我们说了很多。(他停住，没有再说下去)</w:t>
      </w:r>
    </w:p>
    <w:p>
      <w:r>
        <w:rPr>
          <w:b/>
        </w:rPr>
        <w:t>吴晓梅:</w:t>
      </w:r>
      <w:r>
        <w:t xml:space="preserve"> (把最后一枚胸牌放在岗亭的台面上，眼眶红了) 对不起，沈老师。我今天来，不是想骂您。我是想，如果以后在路上碰见了，我就不知道该不该跟您打招呼了。</w:t>
      </w:r>
    </w:p>
    <w:p>
      <w:r>
        <w:rPr>
          <w:b/>
        </w:rPr>
        <w:t>沈知远:</w:t>
      </w:r>
      <w:r>
        <w:t xml:space="preserve"> 打不打，随你们。</w:t>
      </w:r>
    </w:p>
    <w:p>
      <w:r>
        <w:rPr>
          <w:b/>
        </w:rPr>
        <w:t>许航:</w:t>
      </w:r>
      <w:r>
        <w:t xml:space="preserve"> (转身要走，又站住，没有回头) 沈知远，我一直想不明白一件事：当年你们俩，在法院台阶上，一个人念，一个人记，那么亮的两个人，怎么就走成了这样。</w:t>
      </w:r>
    </w:p>
    <w:p>
      <w:r>
        <w:t>(两个人走了。沈知远站着，没有去碰那一堆胸牌。门岗大爷从窗口探出头。)</w:t>
      </w:r>
    </w:p>
    <w:p>
      <w:r>
        <w:rPr>
          <w:b/>
        </w:rPr>
        <w:t>门岗:</w:t>
      </w:r>
      <w:r>
        <w:t xml:space="preserve"> 同志，您是来参加仪式的吧？九点半以后不让进了。</w:t>
      </w:r>
    </w:p>
    <w:p>
      <w:r>
        <w:rPr>
          <w:b/>
        </w:rPr>
        <w:t>沈知远:</w:t>
      </w:r>
      <w:r>
        <w:t xml:space="preserve"> 我这就进去。(他把那些胸牌收进衬衫口袋，用手按了按)</w:t>
      </w:r>
    </w:p>
    <w:p>
      <w:pPr>
        <w:pStyle w:val="Heading2"/>
      </w:pPr>
      <w:r>
        <w:t>장면 4 — 같은 날 오전 10시, 机关礼堂 — 旗子底下</w:t>
      </w:r>
    </w:p>
    <w:p>
      <w:r>
        <w:t>(上午十点。机关礼堂的舞台正中，一面鲜红的党旗垂在墙上，两侧摆着两盆君子兰。台下坐着二百来号人。台上站着十二个宣誓的新人，一字排开，沈知远在最右边。支部书记尹书记手里拿着发言稿，嗓音洪亮。)</w:t>
      </w:r>
    </w:p>
    <w:p>
      <w:r>
        <w:rPr>
          <w:b/>
        </w:rPr>
        <w:t>尹书记:</w:t>
      </w:r>
      <w:r>
        <w:t xml:space="preserve"> 同志们，今天是七月六日，我们机关有十二位同志，即将在党旗下庄严宣誓，成为光荣的预备党员。下面，请他们举起右手，面向党旗，跟我一句一句领誓。</w:t>
      </w:r>
    </w:p>
    <w:p>
      <w:r>
        <w:t>(十二只右手举起来。沈知远的右手举得最直，指尖微微发白。他的身后，礼堂最后一排，坐着一个拄拐杖的老人，是甘怀谷。)</w:t>
      </w:r>
    </w:p>
    <w:p>
      <w:r>
        <w:rPr>
          <w:b/>
        </w:rPr>
        <w:t>尹书记:</w:t>
      </w:r>
      <w:r>
        <w:t xml:space="preserve"> 我志愿加入党——</w:t>
      </w:r>
    </w:p>
    <w:p>
      <w:r>
        <w:rPr>
          <w:b/>
        </w:rPr>
        <w:t>十二个人:</w:t>
      </w:r>
      <w:r>
        <w:t xml:space="preserve"> 我志愿加入党！</w:t>
      </w:r>
    </w:p>
    <w:p>
      <w:r>
        <w:rPr>
          <w:b/>
        </w:rPr>
        <w:t>尹书记:</w:t>
      </w:r>
      <w:r>
        <w:t xml:space="preserve"> 拥护党的纲领，遵守党的章程——</w:t>
      </w:r>
    </w:p>
    <w:p>
      <w:r>
        <w:rPr>
          <w:b/>
        </w:rPr>
        <w:t>沈知远:</w:t>
      </w:r>
      <w:r>
        <w:t xml:space="preserve"> (跟着)拥护党的纲领，遵守党的章程……</w:t>
      </w:r>
    </w:p>
    <w:p>
      <w:r>
        <w:t>(他的嘴唇在动，声音很稳，一个字也没有错。他听见自己的声音和旁边人的声音混在一起，像一条河里的水。)</w:t>
      </w:r>
    </w:p>
    <w:p>
      <w:r>
        <w:rPr>
          <w:b/>
        </w:rPr>
        <w:t>尹书记:</w:t>
      </w:r>
      <w:r>
        <w:t xml:space="preserve"> 严守党的纪律，保守党的秘密——</w:t>
      </w:r>
    </w:p>
    <w:p>
      <w:r>
        <w:rPr>
          <w:b/>
        </w:rPr>
        <w:t>沈知远:</w:t>
      </w:r>
      <w:r>
        <w:t xml:space="preserve"> (听见自己在念)严守党的纪律，保守党的秘密……</w:t>
      </w:r>
    </w:p>
    <w:p>
      <w:r>
        <w:t>(这一句出口时，他忽然感到喉咙被什么轻轻勒了一下。保守……秘密。他的眼前闪过那张保证书的第五条。念完这句，他的声音没有停，也没有抖。)</w:t>
      </w:r>
    </w:p>
    <w:p>
      <w:r>
        <w:rPr>
          <w:b/>
        </w:rPr>
        <w:t>尹书记:</w:t>
      </w:r>
      <w:r>
        <w:t xml:space="preserve"> 对党忠诚，积极工作——</w:t>
      </w:r>
    </w:p>
    <w:p>
      <w:r>
        <w:rPr>
          <w:b/>
        </w:rPr>
        <w:t>沈知远:</w:t>
      </w:r>
      <w:r>
        <w:t xml:space="preserve"> 对党忠诚，积极工作……</w:t>
      </w:r>
    </w:p>
    <w:p>
      <w:r>
        <w:rPr>
          <w:b/>
        </w:rPr>
        <w:t>尹书记:</w:t>
      </w:r>
      <w:r>
        <w:t xml:space="preserve"> 随时准备为党和人民牺牲一切，永不叛党！</w:t>
      </w:r>
    </w:p>
    <w:p>
      <w:r>
        <w:rPr>
          <w:b/>
        </w:rPr>
        <w:t>十二个人:</w:t>
      </w:r>
      <w:r>
        <w:t xml:space="preserve"> 随时准备为党和人民牺牲一切，永不叛党！</w:t>
      </w:r>
    </w:p>
    <w:p>
      <w:r>
        <w:t>(沈知远念完最后一个字，手放下来。礼堂里响起掌声，稀稀落落，随后整齐起来。有人举着手机在拍照。他看着台下一张张脸，没有一张是他认识的。他想起在看守所玻璃后面的那句话：“你进了里面，就会说他们的话。”)</w:t>
      </w:r>
    </w:p>
    <w:p>
      <w:r>
        <w:rPr>
          <w:b/>
        </w:rPr>
        <w:t>沈知远:</w:t>
      </w:r>
      <w:r>
        <w:t xml:space="preserve"> (心里) 我念得这么顺。</w:t>
      </w:r>
    </w:p>
    <w:p>
      <w:r>
        <w:t>(他想起半年前，在东关街那间空屋子里，他对着空气，只念了一句“我深刻认识到……”，就噎住，喘不上气。可是现在，一大段话，从嘴里流出去，不费吹灰之力。)</w:t>
      </w:r>
    </w:p>
    <w:p>
      <w:r>
        <w:rPr>
          <w:b/>
        </w:rPr>
        <w:t>尹书记:</w:t>
      </w:r>
      <w:r>
        <w:t xml:space="preserve"> (走过来与他握手) 沈同志，你的材料，我们看过，你在法律援助方面的经验，组织上很重视。以后好好干。</w:t>
      </w:r>
    </w:p>
    <w:p>
      <w:r>
        <w:rPr>
          <w:b/>
        </w:rPr>
        <w:t>沈知远:</w:t>
      </w:r>
      <w:r>
        <w:t xml:space="preserve"> 谢谢组织。</w:t>
      </w:r>
    </w:p>
    <w:p>
      <w:r>
        <w:rPr>
          <w:b/>
        </w:rPr>
        <w:t>尹书记:</w:t>
      </w:r>
      <w:r>
        <w:t xml:space="preserve"> 以后不要再提“明灯”这样的名字了，对你不太合适。</w:t>
      </w:r>
    </w:p>
    <w:p>
      <w:r>
        <w:rPr>
          <w:b/>
        </w:rPr>
        <w:t>沈知远:</w:t>
      </w:r>
      <w:r>
        <w:t xml:space="preserve"> (沉默片刻) 我明白。</w:t>
      </w:r>
    </w:p>
    <w:p>
      <w:r>
        <w:rPr>
          <w:b/>
        </w:rPr>
        <w:t>尹书记:</w:t>
      </w:r>
      <w:r>
        <w:t xml:space="preserve"> 年轻人嘛，走过弯路，不丢人。</w:t>
      </w:r>
    </w:p>
    <w:p>
      <w:r>
        <w:t>(台下的掌声还在继续。沈知远向台下鞠了一躬。他直起身来，眼睛在人群里找了一圈，没有看见许航，没有看见吴晓梅，也没有看见那个人。)</w:t>
      </w:r>
    </w:p>
    <w:p>
      <w:pPr>
        <w:pStyle w:val="Heading2"/>
      </w:pPr>
      <w:r>
        <w:t>장면 5 — 같은 날 정오, 机关礼堂 后楼梯 — 最顺的一句</w:t>
      </w:r>
    </w:p>
    <w:p>
      <w:r>
        <w:t>(中午十二点。礼堂后面的消防楼梯，水泥台阶，墙上刷着半截绿漆，一股潮湿的味道。仪式散了，人群涌去食堂。甘怀谷坐在二楼拐角的台阶上，拐杖横在膝盖上，保温杯放在脚边。)</w:t>
      </w:r>
    </w:p>
    <w:p>
      <w:r>
        <w:rPr>
          <w:b/>
        </w:rPr>
        <w:t>甘怀谷:</w:t>
      </w:r>
      <w:r>
        <w:t xml:space="preserve"> 过来，坐。别站着让人看。</w:t>
      </w:r>
    </w:p>
    <w:p>
      <w:r>
        <w:rPr>
          <w:b/>
        </w:rPr>
        <w:t>沈知远:</w:t>
      </w:r>
      <w:r>
        <w:t xml:space="preserve"> 甘老，您也来了。</w:t>
      </w:r>
    </w:p>
    <w:p>
      <w:r>
        <w:rPr>
          <w:b/>
        </w:rPr>
        <w:t>甘怀谷:</w:t>
      </w:r>
      <w:r>
        <w:t xml:space="preserve"> 我是你的介绍人。介绍人要看着介绍的人走进去，不然，介绍人这个名字，岂不是白叫了。</w:t>
      </w:r>
    </w:p>
    <w:p>
      <w:r>
        <w:rPr>
          <w:b/>
        </w:rPr>
        <w:t>沈知远:</w:t>
      </w:r>
      <w:r>
        <w:t xml:space="preserve"> 谢谢您。</w:t>
      </w:r>
    </w:p>
    <w:p>
      <w:r>
        <w:rPr>
          <w:b/>
        </w:rPr>
        <w:t>甘怀谷:</w:t>
      </w:r>
      <w:r>
        <w:t xml:space="preserve"> (拧开保温杯，喝了一口) 我问你一件事。刚才念誓词的时候，哪一句，你念得最顺？</w:t>
      </w:r>
    </w:p>
    <w:p>
      <w:r>
        <w:rPr>
          <w:b/>
        </w:rPr>
        <w:t>沈知远:</w:t>
      </w:r>
      <w:r>
        <w:t xml:space="preserve"> (怔住) 您怎么问这个？</w:t>
      </w:r>
    </w:p>
    <w:p>
      <w:r>
        <w:rPr>
          <w:b/>
        </w:rPr>
        <w:t>甘怀谷:</w:t>
      </w:r>
      <w:r>
        <w:t xml:space="preserve"> 我在这个礼堂里，听过五十次宣誓。每一次，我都在看那些年轻人的嘴。我发现，人念不顺的那一句，往往不是他不信，而是他太当真；念得最顺的那一句，往往是……他最怕被人问的那一句。</w:t>
      </w:r>
    </w:p>
    <w:p>
      <w:r>
        <w:rPr>
          <w:b/>
        </w:rPr>
        <w:t>沈知远:</w:t>
      </w:r>
      <w:r>
        <w:t xml:space="preserve"> (低下头) 保守党的秘密。</w:t>
      </w:r>
    </w:p>
    <w:p>
      <w:r>
        <w:rPr>
          <w:b/>
        </w:rPr>
        <w:t>甘怀谷:</w:t>
      </w:r>
      <w:r>
        <w:t xml:space="preserve"> (点点头) 嗯。</w:t>
      </w:r>
    </w:p>
    <w:p>
      <w:r>
        <w:rPr>
          <w:b/>
        </w:rPr>
        <w:t>沈知远:</w:t>
      </w:r>
      <w:r>
        <w:t xml:space="preserve"> 我念的时候，没有一个字是卡住的。</w:t>
      </w:r>
    </w:p>
    <w:p>
      <w:r>
        <w:rPr>
          <w:b/>
        </w:rPr>
        <w:t>甘怀谷:</w:t>
      </w:r>
      <w:r>
        <w:t xml:space="preserve"> 你觉得这是好事，还是坏事？</w:t>
      </w:r>
    </w:p>
    <w:p>
      <w:r>
        <w:rPr>
          <w:b/>
        </w:rPr>
        <w:t>沈知远:</w:t>
      </w:r>
      <w:r>
        <w:t xml:space="preserve"> 我不知道。</w:t>
      </w:r>
    </w:p>
    <w:p>
      <w:r>
        <w:rPr>
          <w:b/>
        </w:rPr>
        <w:t>甘怀谷:</w:t>
      </w:r>
      <w:r>
        <w:t xml:space="preserve"> 那就是坏事。(把保温杯放回台阶) 好事，你会知道。</w:t>
      </w:r>
    </w:p>
    <w:p>
      <w:r>
        <w:rPr>
          <w:b/>
        </w:rPr>
        <w:t>沈知远:</w:t>
      </w:r>
      <w:r>
        <w:t xml:space="preserve"> 甘老，我在看守所见苏敏的时候，她对我说过，我进去以后，每写一份文件，她都会读。</w:t>
      </w:r>
    </w:p>
    <w:p>
      <w:r>
        <w:rPr>
          <w:b/>
        </w:rPr>
        <w:t>甘怀谷:</w:t>
      </w:r>
      <w:r>
        <w:t xml:space="preserve"> 我记得。</w:t>
      </w:r>
    </w:p>
    <w:p>
      <w:r>
        <w:rPr>
          <w:b/>
        </w:rPr>
        <w:t>沈知远:</w:t>
      </w:r>
      <w:r>
        <w:t xml:space="preserve"> 那她读到的第一份文件，就是我念过的这篇誓词。</w:t>
      </w:r>
    </w:p>
    <w:p>
      <w:r>
        <w:rPr>
          <w:b/>
        </w:rPr>
        <w:t>甘怀谷:</w:t>
      </w:r>
      <w:r>
        <w:t xml:space="preserve"> (笑了一下，很苦) 不是。誓词不是你写的。你的第一份文件，是你自己的，还没有写出来。</w:t>
      </w:r>
    </w:p>
    <w:p>
      <w:r>
        <w:rPr>
          <w:b/>
        </w:rPr>
        <w:t>沈知远:</w:t>
      </w:r>
      <w:r>
        <w:t xml:space="preserve"> 他们叫我“变节者”。</w:t>
      </w:r>
    </w:p>
    <w:p>
      <w:r>
        <w:rPr>
          <w:b/>
        </w:rPr>
        <w:t>甘怀谷:</w:t>
      </w:r>
      <w:r>
        <w:t xml:space="preserve"> 谁？</w:t>
      </w:r>
    </w:p>
    <w:p>
      <w:r>
        <w:rPr>
          <w:b/>
        </w:rPr>
        <w:t>沈知远:</w:t>
      </w:r>
      <w:r>
        <w:t xml:space="preserve"> 我从前的同事，两个年轻人。他们是对的。</w:t>
      </w:r>
    </w:p>
    <w:p>
      <w:r>
        <w:rPr>
          <w:b/>
        </w:rPr>
        <w:t>甘怀谷:</w:t>
      </w:r>
      <w:r>
        <w:t xml:space="preserve"> 他们对在哪儿？</w:t>
      </w:r>
    </w:p>
    <w:p>
      <w:r>
        <w:rPr>
          <w:b/>
        </w:rPr>
        <w:t>沈知远:</w:t>
      </w:r>
      <w:r>
        <w:t xml:space="preserve"> 对在，我是真的走进来了。</w:t>
      </w:r>
    </w:p>
    <w:p>
      <w:r>
        <w:rPr>
          <w:b/>
        </w:rPr>
        <w:t>甘怀谷:</w:t>
      </w:r>
      <w:r>
        <w:t xml:space="preserve"> 孩子，被人叫一声“叛徒”，不是一件最可怕的事。最可怕的事，是你开始喜欢上，被人称作“同志”。</w:t>
      </w:r>
    </w:p>
    <w:p>
      <w:r>
        <w:rPr>
          <w:b/>
        </w:rPr>
        <w:t>沈知远:</w:t>
      </w:r>
      <w:r>
        <w:t xml:space="preserve"> (抬头) 甘老，您……</w:t>
      </w:r>
    </w:p>
    <w:p>
      <w:r>
        <w:rPr>
          <w:b/>
        </w:rPr>
        <w:t>甘怀谷:</w:t>
      </w:r>
      <w:r>
        <w:t xml:space="preserve"> 我说过，我八成已经不在了的时候，你得自己留一个人。现在，有人已经替你留好了，不用我再说。(撑着拐杖，慢慢站起来) 今天回家，不要喝酒。喝一杯茶，早点睡。</w:t>
      </w:r>
    </w:p>
    <w:p>
      <w:r>
        <w:rPr>
          <w:b/>
        </w:rPr>
        <w:t>沈知远:</w:t>
      </w:r>
      <w:r>
        <w:t xml:space="preserve"> 我今天，恐怕睡不着。</w:t>
      </w:r>
    </w:p>
    <w:p>
      <w:r>
        <w:rPr>
          <w:b/>
        </w:rPr>
        <w:t>甘怀谷:</w:t>
      </w:r>
      <w:r>
        <w:t xml:space="preserve"> 睡不着，就对了。(走了两级台阶，又回头) 对了，今晚，你小心一个人。</w:t>
      </w:r>
    </w:p>
    <w:p>
      <w:r>
        <w:rPr>
          <w:b/>
        </w:rPr>
        <w:t>沈知远:</w:t>
      </w:r>
      <w:r>
        <w:t xml:space="preserve"> 谁？</w:t>
      </w:r>
    </w:p>
    <w:p>
      <w:r>
        <w:rPr>
          <w:b/>
        </w:rPr>
        <w:t>甘怀谷:</w:t>
      </w:r>
      <w:r>
        <w:t xml:space="preserve"> 我也不知道。我只是觉得，今天的月亮，会有人想走很远的路，去说一句话。</w:t>
      </w:r>
    </w:p>
    <w:p>
      <w:r>
        <w:t>(他走远了。拐杖点在水泥台阶上，一声一声，渐渐听不见。)</w:t>
      </w:r>
    </w:p>
    <w:p>
      <w:pPr>
        <w:pStyle w:val="Heading2"/>
      </w:pPr>
      <w:r>
        <w:t>장면 6 — 같은 날 오후 5시 30분, 东关街 31号 2층 — 牌子上的字</w:t>
      </w:r>
    </w:p>
    <w:p>
      <w:r>
        <w:t>(傍晚五点半。东关街的夕阳斜斜地照进屋子，窗台上的绿萝被晒得发蔫。李雨桐已经把牌子擦得发亮，正蹲着给绿萝浇水。楼梯上传来拐杖点地的声音，一下一下，很慢。)</w:t>
      </w:r>
    </w:p>
    <w:p>
      <w:r>
        <w:rPr>
          <w:b/>
        </w:rPr>
        <w:t>葛长林:</w:t>
      </w:r>
      <w:r>
        <w:t xml:space="preserve"> 小李，你在不在？</w:t>
      </w:r>
    </w:p>
    <w:p>
      <w:r>
        <w:rPr>
          <w:b/>
        </w:rPr>
        <w:t>李雨桐:</w:t>
      </w:r>
      <w:r>
        <w:t xml:space="preserve"> 葛老师？(赶紧站起来，水壶差点撞翻) 您怎么爬上来的？楼梯这么陡。</w:t>
      </w:r>
    </w:p>
    <w:p>
      <w:r>
        <w:rPr>
          <w:b/>
        </w:rPr>
        <w:t>葛长林:</w:t>
      </w:r>
      <w:r>
        <w:t xml:space="preserve"> 七十三岁，爬一层楼，还爬得动。(喘了口气，在桌边坐下) 倒杯水吧，凉的就行。</w:t>
      </w:r>
    </w:p>
    <w:p>
      <w:r>
        <w:rPr>
          <w:b/>
        </w:rPr>
        <w:t>李雨桐:</w:t>
      </w:r>
      <w:r>
        <w:t xml:space="preserve"> 我给您泡茶。</w:t>
      </w:r>
    </w:p>
    <w:p>
      <w:r>
        <w:rPr>
          <w:b/>
        </w:rPr>
        <w:t>葛长林:</w:t>
      </w:r>
      <w:r>
        <w:t xml:space="preserve"> 好，泡茶。听说，你们这儿有个规矩，先喝杯茶，再说事。</w:t>
      </w:r>
    </w:p>
    <w:p>
      <w:r>
        <w:rPr>
          <w:b/>
        </w:rPr>
        <w:t>李雨桐:</w:t>
      </w:r>
      <w:r>
        <w:t xml:space="preserve"> 是。(端出一只搪瓷杯，倒上热茶) 您今天来，是……</w:t>
      </w:r>
    </w:p>
    <w:p>
      <w:r>
        <w:rPr>
          <w:b/>
        </w:rPr>
        <w:t>葛长林:</w:t>
      </w:r>
      <w:r>
        <w:t xml:space="preserve"> 我来看看我写的字。(低头，望着墙边立着的牌子) “明灯法律援助中心”。这几个字，我写了十一遍。第十一遍，才满意。</w:t>
      </w:r>
    </w:p>
    <w:p>
      <w:r>
        <w:rPr>
          <w:b/>
        </w:rPr>
        <w:t>李雨桐:</w:t>
      </w:r>
      <w:r>
        <w:t xml:space="preserve"> 沈老师和苏老师都说，您的字，横平竖直，却有一点倔。</w:t>
      </w:r>
    </w:p>
    <w:p>
      <w:r>
        <w:rPr>
          <w:b/>
        </w:rPr>
        <w:t>葛长林:</w:t>
      </w:r>
      <w:r>
        <w:t xml:space="preserve"> 倔，是我的毛病。(笑了一声) 我听说，今天，知远去宣誓了。</w:t>
      </w:r>
    </w:p>
    <w:p>
      <w:r>
        <w:rPr>
          <w:b/>
        </w:rPr>
        <w:t>李雨桐:</w:t>
      </w:r>
      <w:r>
        <w:t xml:space="preserve"> 是。早上去的，应该已经结束了。</w:t>
      </w:r>
    </w:p>
    <w:p>
      <w:r>
        <w:rPr>
          <w:b/>
        </w:rPr>
        <w:t>葛长林:</w:t>
      </w:r>
      <w:r>
        <w:t xml:space="preserve"> 外面那些年轻人，是不是都在骂他？</w:t>
      </w:r>
    </w:p>
    <w:p>
      <w:r>
        <w:rPr>
          <w:b/>
        </w:rPr>
        <w:t>李雨桐:</w:t>
      </w:r>
      <w:r>
        <w:t xml:space="preserve"> (低声) 有。</w:t>
      </w:r>
    </w:p>
    <w:p>
      <w:r>
        <w:rPr>
          <w:b/>
        </w:rPr>
        <w:t>葛长林:</w:t>
      </w:r>
      <w:r>
        <w:t xml:space="preserve"> 他们骂得对不对？</w:t>
      </w:r>
    </w:p>
    <w:p>
      <w:r>
        <w:rPr>
          <w:b/>
        </w:rPr>
        <w:t>李雨桐:</w:t>
      </w:r>
      <w:r>
        <w:t xml:space="preserve"> 我不知道。我只知道，一个人要是为了自己，不会连续半年，什么也不解释。</w:t>
      </w:r>
    </w:p>
    <w:p>
      <w:r>
        <w:rPr>
          <w:b/>
        </w:rPr>
        <w:t>葛长林:</w:t>
      </w:r>
      <w:r>
        <w:t xml:space="preserve"> 小李，我活了七十三年，见过很多人走进门，也见过很多人走出门。门里门外，有时候，是一个人。(喝了一口茶，嘴唇被烫得缩了一下) 我年轻的时候，在一份材料上签过字，那份材料，把我一位朋友送进了二十年。我签的时候，没有人逼我，也没有人给我钱，我只是怕。</w:t>
      </w:r>
    </w:p>
    <w:p>
      <w:r>
        <w:rPr>
          <w:b/>
        </w:rPr>
        <w:t>李雨桐:</w:t>
      </w:r>
      <w:r>
        <w:t xml:space="preserve"> 葛老师……</w:t>
      </w:r>
    </w:p>
    <w:p>
      <w:r>
        <w:rPr>
          <w:b/>
        </w:rPr>
        <w:t>葛长林:</w:t>
      </w:r>
      <w:r>
        <w:t xml:space="preserve"> 后来，我给韩守义写了一份陈述。我花了二十八年，才把当年那一笔，一笔一笔，还回去。所以我知道，一个签过字的人，最怕的不是人家骂他，是人家不骂他。</w:t>
      </w:r>
    </w:p>
    <w:p>
      <w:r>
        <w:rPr>
          <w:b/>
        </w:rPr>
        <w:t>李雨桐:</w:t>
      </w:r>
      <w:r>
        <w:t xml:space="preserve"> 您是来劝沈老师的吗？</w:t>
      </w:r>
    </w:p>
    <w:p>
      <w:r>
        <w:rPr>
          <w:b/>
        </w:rPr>
        <w:t>葛长林:</w:t>
      </w:r>
      <w:r>
        <w:t xml:space="preserve"> 不是。我来看牌子。(指了指墙边) 牌子是我写的，墨是我磨的。字是字，人是人。字不会因为谁的党籍而变形，人也不会因为一面旗子，就变成另外一个人。</w:t>
      </w:r>
    </w:p>
    <w:p>
      <w:r>
        <w:rPr>
          <w:b/>
        </w:rPr>
        <w:t>李雨桐:</w:t>
      </w:r>
      <w:r>
        <w:t xml:space="preserve"> 您要我把牌子收起来吗？</w:t>
      </w:r>
    </w:p>
    <w:p>
      <w:r>
        <w:rPr>
          <w:b/>
        </w:rPr>
        <w:t>葛长林:</w:t>
      </w:r>
      <w:r>
        <w:t xml:space="preserve"> 谁说的？</w:t>
      </w:r>
    </w:p>
    <w:p>
      <w:r>
        <w:rPr>
          <w:b/>
        </w:rPr>
        <w:t>李雨桐:</w:t>
      </w:r>
      <w:r>
        <w:t xml:space="preserve"> 钟老板说，如果有人上来要拿走，让我直接叫您。</w:t>
      </w:r>
    </w:p>
    <w:p>
      <w:r>
        <w:rPr>
          <w:b/>
        </w:rPr>
        <w:t>葛长林:</w:t>
      </w:r>
      <w:r>
        <w:t xml:space="preserve"> (哈哈一笑，咳了几声) 好。以后有人上来拿牌子，你告诉他，写牌子的人七十三岁，还活着，哪天他走了，再拿不迟。</w:t>
      </w:r>
    </w:p>
    <w:p>
      <w:r>
        <w:rPr>
          <w:b/>
        </w:rPr>
        <w:t>李雨桐:</w:t>
      </w:r>
      <w:r>
        <w:t xml:space="preserve"> 好。</w:t>
      </w:r>
    </w:p>
    <w:p>
      <w:r>
        <w:rPr>
          <w:b/>
        </w:rPr>
        <w:t>葛长林:</w:t>
      </w:r>
      <w:r>
        <w:t xml:space="preserve"> 我走了。(撑着桌沿站起来) 你告诉知远一句话：“人生在世，脸上挂不住的事很多，可是挂不住，不是不要脸。”他明白。</w:t>
      </w:r>
    </w:p>
    <w:p>
      <w:r>
        <w:rPr>
          <w:b/>
        </w:rPr>
        <w:t>李雨桐:</w:t>
      </w:r>
      <w:r>
        <w:t xml:space="preserve"> “脸上挂不住”……我记下了。</w:t>
      </w:r>
    </w:p>
    <w:p>
      <w:r>
        <w:rPr>
          <w:b/>
        </w:rPr>
        <w:t>葛长林:</w:t>
      </w:r>
      <w:r>
        <w:t xml:space="preserve"> 记下就好。</w:t>
      </w:r>
    </w:p>
    <w:p>
      <w:r>
        <w:t>(他拄着拐杖，一级一级往下走。李雨桐站在楼梯口，看着他的背影在转角处消失。她回到屋里，拿起一支粉笔，在黑板上写了一行小字：“今天，有人来过。”)</w:t>
      </w:r>
    </w:p>
    <w:p>
      <w:pPr>
        <w:pStyle w:val="Heading2"/>
      </w:pPr>
      <w:r>
        <w:t>장면 7 — 같은 날 저녁 8시, 东关街 31号 2층 — 值班</w:t>
      </w:r>
    </w:p>
    <w:p>
      <w:r>
        <w:t>(晚上八点。天花板的角落又开始漏水，“嗒”的一声，落在红色塑料桶里。沈知远推门进来，身上还穿着那件白衬衫，领子已经皱了。李雨桐刚把桌子擦完，抬头看他。屋里只亮着一盏台灯。)</w:t>
      </w:r>
    </w:p>
    <w:p>
      <w:r>
        <w:rPr>
          <w:b/>
        </w:rPr>
        <w:t>李雨桐:</w:t>
      </w:r>
      <w:r>
        <w:t xml:space="preserve"> 您回来了。</w:t>
      </w:r>
    </w:p>
    <w:p>
      <w:r>
        <w:rPr>
          <w:b/>
        </w:rPr>
        <w:t>沈知远:</w:t>
      </w:r>
      <w:r>
        <w:t xml:space="preserve"> 回来了。(把口袋里的九枚胸牌一枚一枚掏出来，摆在桌上) 这是他们还的。</w:t>
      </w:r>
    </w:p>
    <w:p>
      <w:r>
        <w:rPr>
          <w:b/>
        </w:rPr>
        <w:t>李雨桐:</w:t>
      </w:r>
      <w:r>
        <w:t xml:space="preserve"> (看着那一排蓝色胸牌) 九枚。</w:t>
      </w:r>
    </w:p>
    <w:p>
      <w:r>
        <w:rPr>
          <w:b/>
        </w:rPr>
        <w:t>沈知远:</w:t>
      </w:r>
      <w:r>
        <w:t xml:space="preserve"> 一枚也没有少。(坐下) 葛老师来过吗？</w:t>
      </w:r>
    </w:p>
    <w:p>
      <w:r>
        <w:rPr>
          <w:b/>
        </w:rPr>
        <w:t>李雨桐:</w:t>
      </w:r>
      <w:r>
        <w:t xml:space="preserve"> 您怎么知道？</w:t>
      </w:r>
    </w:p>
    <w:p>
      <w:r>
        <w:rPr>
          <w:b/>
        </w:rPr>
        <w:t>沈知远:</w:t>
      </w:r>
      <w:r>
        <w:t xml:space="preserve"> 黑板上写着，“今天，有人来过”。你的字，我认得。</w:t>
      </w:r>
    </w:p>
    <w:p>
      <w:r>
        <w:rPr>
          <w:b/>
        </w:rPr>
        <w:t>李雨桐:</w:t>
      </w:r>
      <w:r>
        <w:t xml:space="preserve"> (笑了笑) 他说，您听了就明白：脸上挂不住，不是不要脸。</w:t>
      </w:r>
    </w:p>
    <w:p>
      <w:r>
        <w:rPr>
          <w:b/>
        </w:rPr>
        <w:t>沈知远:</w:t>
      </w:r>
      <w:r>
        <w:t xml:space="preserve"> (怔了一下) 他还是那个脾气。(把脸埋进手心，肩膀轻轻抖了一下) 雨桐，我今天，在旗子底下，一个字都没卡住。</w:t>
      </w:r>
    </w:p>
    <w:p>
      <w:r>
        <w:rPr>
          <w:b/>
        </w:rPr>
        <w:t>李雨桐:</w:t>
      </w:r>
      <w:r>
        <w:t xml:space="preserve"> 那不是好事吗？</w:t>
      </w:r>
    </w:p>
    <w:p>
      <w:r>
        <w:rPr>
          <w:b/>
        </w:rPr>
        <w:t>沈知远:</w:t>
      </w:r>
      <w:r>
        <w:t xml:space="preserve"> 是我最怕的事。</w:t>
      </w:r>
    </w:p>
    <w:p>
      <w:r>
        <w:rPr>
          <w:b/>
        </w:rPr>
        <w:t>李雨桐:</w:t>
      </w:r>
      <w:r>
        <w:t xml:space="preserve"> 沈老师，我替您倒杯水。</w:t>
      </w:r>
    </w:p>
    <w:p>
      <w:r>
        <w:rPr>
          <w:b/>
        </w:rPr>
        <w:t>沈知远:</w:t>
      </w:r>
      <w:r>
        <w:t xml:space="preserve"> 你为什么不走？</w:t>
      </w:r>
    </w:p>
    <w:p>
      <w:r>
        <w:rPr>
          <w:b/>
        </w:rPr>
        <w:t>李雨桐:</w:t>
      </w:r>
      <w:r>
        <w:t xml:space="preserve"> 您问了第二遍。</w:t>
      </w:r>
    </w:p>
    <w:p>
      <w:r>
        <w:rPr>
          <w:b/>
        </w:rPr>
        <w:t>沈知远:</w:t>
      </w:r>
      <w:r>
        <w:t xml:space="preserve"> 我想听答案。</w:t>
      </w:r>
    </w:p>
    <w:p>
      <w:r>
        <w:rPr>
          <w:b/>
        </w:rPr>
        <w:t>李雨桐:</w:t>
      </w:r>
      <w:r>
        <w:t xml:space="preserve"> 那我说实话。(把水杯推过去，在他对面坐下) 说到底，我是个农村出来的姑娘，大学毕业以后，进过三家公司，每一家都让我签一份“自愿加班”声明。到了这里，第一个星期，苏老师教我的第一件事，是：当事人说完话之前，不许打断。</w:t>
      </w:r>
    </w:p>
    <w:p>
      <w:r>
        <w:rPr>
          <w:b/>
        </w:rPr>
        <w:t>沈知远:</w:t>
      </w:r>
      <w:r>
        <w:t xml:space="preserve"> 听完再问，问完再写。</w:t>
      </w:r>
    </w:p>
    <w:p>
      <w:r>
        <w:rPr>
          <w:b/>
        </w:rPr>
        <w:t>李雨桐:</w:t>
      </w:r>
      <w:r>
        <w:t xml:space="preserve"> 对。我从来没有被人认真听过。所以我想，我也要去认真听别人。这个，不会因为谁宣誓，就停下来。</w:t>
      </w:r>
    </w:p>
    <w:p>
      <w:r>
        <w:rPr>
          <w:b/>
        </w:rPr>
        <w:t>沈知远:</w:t>
      </w:r>
      <w:r>
        <w:t xml:space="preserve"> 可是我宣誓了。</w:t>
      </w:r>
    </w:p>
    <w:p>
      <w:r>
        <w:rPr>
          <w:b/>
        </w:rPr>
        <w:t>李雨桐:</w:t>
      </w:r>
      <w:r>
        <w:t xml:space="preserve"> 您宣的是您自己的誓。我守的是我自己的规矩。这两件事，不冲突。</w:t>
      </w:r>
    </w:p>
    <w:p>
      <w:r>
        <w:rPr>
          <w:b/>
        </w:rPr>
        <w:t>沈知远:</w:t>
      </w:r>
      <w:r>
        <w:t xml:space="preserve"> 如果有一天，我写的文件，违背了这些规矩呢？</w:t>
      </w:r>
    </w:p>
    <w:p>
      <w:r>
        <w:rPr>
          <w:b/>
        </w:rPr>
        <w:t>李雨桐:</w:t>
      </w:r>
      <w:r>
        <w:t xml:space="preserve"> (没有立刻回答，转着手里的圆珠笔) 那我就拿红笔，圈出来，放到您桌上。</w:t>
      </w:r>
    </w:p>
    <w:p>
      <w:r>
        <w:rPr>
          <w:b/>
        </w:rPr>
        <w:t>沈知远:</w:t>
      </w:r>
      <w:r>
        <w:t xml:space="preserve"> 这是苏敏说过的话。</w:t>
      </w:r>
    </w:p>
    <w:p>
      <w:r>
        <w:rPr>
          <w:b/>
        </w:rPr>
        <w:t>李雨桐:</w:t>
      </w:r>
      <w:r>
        <w:t xml:space="preserve"> 不是。这是我自己想的。(顿了顿) 苏老师说的是：我会读。我说的是：我会圈。</w:t>
      </w:r>
    </w:p>
    <w:p>
      <w:r>
        <w:rPr>
          <w:b/>
        </w:rPr>
        <w:t>沈知远:</w:t>
      </w:r>
      <w:r>
        <w:t xml:space="preserve"> (笑了，眼里却有水光) 好，你圈。</w:t>
      </w:r>
    </w:p>
    <w:p>
      <w:r>
        <w:rPr>
          <w:b/>
        </w:rPr>
        <w:t>李雨桐:</w:t>
      </w:r>
      <w:r>
        <w:t xml:space="preserve"> 您也别太难受。他们骂您，是因为他们还觉得，您是自己人。真正不在乎的人，连骂都懒得骂。</w:t>
      </w:r>
    </w:p>
    <w:p>
      <w:r>
        <w:rPr>
          <w:b/>
        </w:rPr>
        <w:t>沈知远:</w:t>
      </w:r>
      <w:r>
        <w:t xml:space="preserve"> 你比我会安慰人。</w:t>
      </w:r>
    </w:p>
    <w:p>
      <w:r>
        <w:rPr>
          <w:b/>
        </w:rPr>
        <w:t>李雨桐:</w:t>
      </w:r>
      <w:r>
        <w:t xml:space="preserve"> 我是练出来的。(站起来，抓起桌上的塑料桶) 桶满了，我去倒。</w:t>
      </w:r>
    </w:p>
    <w:p>
      <w:r>
        <w:t>(她拎着桶下楼。楼梯上的脚步声渐远。沈知远一个人坐着，把一枚一枚胸牌叠成一小摞。窗外，东关街的夜市灯火渐渐亮起来。)</w:t>
      </w:r>
    </w:p>
    <w:p>
      <w:pPr>
        <w:pStyle w:val="Heading2"/>
      </w:pPr>
      <w:r>
        <w:t>장면 8 — 같은 날 밤 10시 30분, 东关街 31号 楼梯口 — 他说完</w:t>
      </w:r>
    </w:p>
    <w:p>
      <w:r>
        <w:t>(晚上十点半。夜市已经收摊，街上只剩几个晚归的人。三十一号楼梯口，黄铜马灯晕出一圈昏黄的光。李雨桐倒完水回来，在第三级台阶上站住了。台阶上坐着一个人，穿着深灰色的西装，领带歪在一边，一个公文包放在脚边。)</w:t>
      </w:r>
    </w:p>
    <w:p>
      <w:r>
        <w:rPr>
          <w:b/>
        </w:rPr>
        <w:t>李雨桐:</w:t>
      </w:r>
      <w:r>
        <w:t xml:space="preserve"> 高律师？</w:t>
      </w:r>
    </w:p>
    <w:p>
      <w:r>
        <w:rPr>
          <w:b/>
        </w:rPr>
        <w:t>高明哲:</w:t>
      </w:r>
      <w:r>
        <w:t xml:space="preserve"> (抬起头，眼睛有些红) 雨桐，他在上面吗？</w:t>
      </w:r>
    </w:p>
    <w:p>
      <w:r>
        <w:rPr>
          <w:b/>
        </w:rPr>
        <w:t>李雨桐:</w:t>
      </w:r>
      <w:r>
        <w:t xml:space="preserve"> 在。您怎么不上去？</w:t>
      </w:r>
    </w:p>
    <w:p>
      <w:r>
        <w:rPr>
          <w:b/>
        </w:rPr>
        <w:t>高明哲:</w:t>
      </w:r>
      <w:r>
        <w:t xml:space="preserve"> 我在这儿坐了一个多小时了。每次想上去，腿就软。</w:t>
      </w:r>
    </w:p>
    <w:p>
      <w:r>
        <w:rPr>
          <w:b/>
        </w:rPr>
        <w:t>李雨桐:</w:t>
      </w:r>
      <w:r>
        <w:t xml:space="preserve"> 我去叫他。</w:t>
      </w:r>
    </w:p>
    <w:p>
      <w:r>
        <w:rPr>
          <w:b/>
        </w:rPr>
        <w:t>高明哲:</w:t>
      </w:r>
      <w:r>
        <w:t xml:space="preserve"> 不用。(站起来，拍了拍裤子上的灰) 我自己上去。</w:t>
      </w:r>
    </w:p>
    <w:p>
      <w:r>
        <w:t>(他一步一步走上楼梯。李雨桐拎着空桶，没有跟上去，停在楼梯拐角。)</w:t>
      </w:r>
    </w:p>
    <w:p>
      <w:r>
        <w:t>(二楼的屋子里，沈知远抬头看见他，手里的胸牌哗啦一声散在桌上。)</w:t>
      </w:r>
    </w:p>
    <w:p>
      <w:r>
        <w:rPr>
          <w:b/>
        </w:rPr>
        <w:t>沈知远:</w:t>
      </w:r>
      <w:r>
        <w:t xml:space="preserve"> 明哲？</w:t>
      </w:r>
    </w:p>
    <w:p>
      <w:r>
        <w:rPr>
          <w:b/>
        </w:rPr>
        <w:t>高明哲:</w:t>
      </w:r>
      <w:r>
        <w:t xml:space="preserve"> 知远。</w:t>
      </w:r>
    </w:p>
    <w:p>
      <w:r>
        <w:rPr>
          <w:b/>
        </w:rPr>
        <w:t>沈知远:</w:t>
      </w:r>
      <w:r>
        <w:t xml:space="preserve"> 你怎么来了？坐。我给你倒茶。</w:t>
      </w:r>
    </w:p>
    <w:p>
      <w:r>
        <w:rPr>
          <w:b/>
        </w:rPr>
        <w:t>高明哲:</w:t>
      </w:r>
      <w:r>
        <w:t xml:space="preserve"> 不用倒。你先听我说完。</w:t>
      </w:r>
    </w:p>
    <w:p>
      <w:r>
        <w:rPr>
          <w:b/>
        </w:rPr>
        <w:t>沈知远:</w:t>
      </w:r>
      <w:r>
        <w:t xml:space="preserve"> 好。</w:t>
      </w:r>
    </w:p>
    <w:p>
      <w:r>
        <w:rPr>
          <w:b/>
        </w:rPr>
        <w:t>高明哲:</w:t>
      </w:r>
      <w:r>
        <w:t xml:space="preserve"> (没有坐，站在那盏台灯的光圈外面) 今天早上，有人把你入党仪式的消息，转到了我们所的群里。底下有很多人说，你是叛徒，是变节者，是“拿同伴换前程的人”。我一条一条看，看完，手一直在抖。</w:t>
      </w:r>
    </w:p>
    <w:p>
      <w:r>
        <w:rPr>
          <w:b/>
        </w:rPr>
        <w:t>沈知远:</w:t>
      </w:r>
      <w:r>
        <w:t xml:space="preserve"> 他们说他们的。</w:t>
      </w:r>
    </w:p>
    <w:p>
      <w:r>
        <w:rPr>
          <w:b/>
        </w:rPr>
        <w:t>高明哲:</w:t>
      </w:r>
      <w:r>
        <w:t xml:space="preserve"> 不，知远，那个词不属于你。(声音忽然沙哑) 那个词，是我的。</w:t>
      </w:r>
    </w:p>
    <w:p>
      <w:r>
        <w:rPr>
          <w:b/>
        </w:rPr>
        <w:t>沈知远:</w:t>
      </w:r>
      <w:r>
        <w:t xml:space="preserve"> (放下手里的东西) 你说什么？</w:t>
      </w:r>
    </w:p>
    <w:p>
      <w:r>
        <w:rPr>
          <w:b/>
        </w:rPr>
        <w:t>高明哲:</w:t>
      </w:r>
      <w:r>
        <w:t xml:space="preserve"> 二〇一五年八月九号，星期日，早上五点四十分。我坐在出租屋的桌子前，给邱文涛发了一行字——“周一，雾溪村，量地”。</w:t>
      </w:r>
    </w:p>
    <w:p>
      <w:r>
        <w:rPr>
          <w:b/>
        </w:rPr>
        <w:t>沈知远:</w:t>
      </w:r>
      <w:r>
        <w:t xml:space="preserve"> (整个人像被钉在椅子上) ……</w:t>
      </w:r>
    </w:p>
    <w:p>
      <w:r>
        <w:rPr>
          <w:b/>
        </w:rPr>
        <w:t>高明哲:</w:t>
      </w:r>
      <w:r>
        <w:t xml:space="preserve"> 你前一天晚上，在红星新村门口的夜市，亲口告诉我的。我问你，你们下周有什么安排，你一点也没有提防，就说了。那一句话，我转给了他。两天后，唐雪在村口被带走了。</w:t>
      </w:r>
    </w:p>
    <w:p>
      <w:r>
        <w:rPr>
          <w:b/>
        </w:rPr>
        <w:t>沈知远:</w:t>
      </w:r>
      <w:r>
        <w:t xml:space="preserve"> (声音很低) 我知道。</w:t>
      </w:r>
    </w:p>
    <w:p>
      <w:r>
        <w:rPr>
          <w:b/>
        </w:rPr>
        <w:t>高明哲:</w:t>
      </w:r>
      <w:r>
        <w:t xml:space="preserve"> (一怔) 你……知道？</w:t>
      </w:r>
    </w:p>
    <w:p>
      <w:r>
        <w:rPr>
          <w:b/>
        </w:rPr>
        <w:t>沈知远:</w:t>
      </w:r>
      <w:r>
        <w:t xml:space="preserve"> 八月十一号那天，听说唐雪在村口被带走的时候，我就想，这个日期，只有四个人知道。唐雪，苏敏，我，还有你。</w:t>
      </w:r>
    </w:p>
    <w:p>
      <w:r>
        <w:rPr>
          <w:b/>
        </w:rPr>
        <w:t>高明哲:</w:t>
      </w:r>
      <w:r>
        <w:t xml:space="preserve"> 那你为什么……</w:t>
      </w:r>
    </w:p>
    <w:p>
      <w:r>
        <w:rPr>
          <w:b/>
        </w:rPr>
        <w:t>沈知远:</w:t>
      </w:r>
      <w:r>
        <w:t xml:space="preserve"> 我不敢问。我怕你说“是”。后来我自己也被带走，在山庄里住了八十天，我每天都在想，如果我问了，你说“是”，我该怎么办。后来，我又签了字，我就更没有资格问了。</w:t>
      </w:r>
    </w:p>
    <w:p>
      <w:r>
        <w:rPr>
          <w:b/>
        </w:rPr>
        <w:t>高明哲:</w:t>
      </w:r>
      <w:r>
        <w:t xml:space="preserve"> 知远，你不要这样。我宁可你打我。</w:t>
      </w:r>
    </w:p>
    <w:p>
      <w:r>
        <w:rPr>
          <w:b/>
        </w:rPr>
        <w:t>沈知远:</w:t>
      </w:r>
      <w:r>
        <w:t xml:space="preserve"> 我为什么打你？</w:t>
      </w:r>
    </w:p>
    <w:p>
      <w:r>
        <w:rPr>
          <w:b/>
        </w:rPr>
        <w:t>高明哲:</w:t>
      </w:r>
      <w:r>
        <w:t xml:space="preserve"> 因为是我。他们没有逼我，他们只给了我一杯茶。年检的“待核”，一个电话就变成了“通过”。我说服自己，只是一个日期，又不是一个人的名字。(捂住脸) 唐雪被关了快一年，她的学校，她的二十三个孩子，全因为那个日期。</w:t>
      </w:r>
    </w:p>
    <w:p>
      <w:r>
        <w:rPr>
          <w:b/>
        </w:rPr>
        <w:t>沈知远:</w:t>
      </w:r>
      <w:r>
        <w:t xml:space="preserve"> 内部认购的那套房子呢？</w:t>
      </w:r>
    </w:p>
    <w:p>
      <w:r>
        <w:rPr>
          <w:b/>
        </w:rPr>
        <w:t>高明哲:</w:t>
      </w:r>
      <w:r>
        <w:t xml:space="preserve"> 签了。城南那套，比市价低三成。搬进去的第一晚，小婉把戒指摘下来放在我手心，她说，你去说。她没有要求我什么，只是说，你去说。</w:t>
      </w:r>
    </w:p>
    <w:p>
      <w:r>
        <w:rPr>
          <w:b/>
        </w:rPr>
        <w:t>沈知远:</w:t>
      </w:r>
      <w:r>
        <w:t xml:space="preserve"> 她是个明白人。</w:t>
      </w:r>
    </w:p>
    <w:p>
      <w:r>
        <w:rPr>
          <w:b/>
        </w:rPr>
        <w:t>高明哲:</w:t>
      </w:r>
      <w:r>
        <w:t xml:space="preserve"> 孔子说：“过而不改，是谓过矣。”我知道我错了。可是我说出来，就是要你替我改吗？知远，我没有这个脸。</w:t>
      </w:r>
    </w:p>
    <w:p>
      <w:r>
        <w:rPr>
          <w:b/>
        </w:rPr>
        <w:t>沈知远:</w:t>
      </w:r>
      <w:r>
        <w:t xml:space="preserve"> (长长地吐出一口气) 明哲，你为什么今天说？</w:t>
      </w:r>
    </w:p>
    <w:p>
      <w:r>
        <w:rPr>
          <w:b/>
        </w:rPr>
        <w:t>高明哲:</w:t>
      </w:r>
      <w:r>
        <w:t xml:space="preserve"> 因为今天，他们把你骂成了我。我不能再坐在一边，看着别人替我背。</w:t>
      </w:r>
    </w:p>
    <w:p>
      <w:r>
        <w:rPr>
          <w:b/>
        </w:rPr>
        <w:t>沈知远:</w:t>
      </w:r>
      <w:r>
        <w:t xml:space="preserve"> (走到他面前，停了好一会儿) 我不会说我原谅你。唐雪不在这里，苏敏也不在这里，这句话轮不到我说。</w:t>
      </w:r>
    </w:p>
    <w:p>
      <w:r>
        <w:rPr>
          <w:b/>
        </w:rPr>
        <w:t>高明哲:</w:t>
      </w:r>
      <w:r>
        <w:t xml:space="preserve"> 我不是来要你原谅的。</w:t>
      </w:r>
    </w:p>
    <w:p>
      <w:r>
        <w:rPr>
          <w:b/>
        </w:rPr>
        <w:t>沈知远:</w:t>
      </w:r>
      <w:r>
        <w:t xml:space="preserve"> 我也不会替你去告诉苏敏。她还有两年零一个多月。这件事，要你自己在她面前说。</w:t>
      </w:r>
    </w:p>
    <w:p>
      <w:r>
        <w:rPr>
          <w:b/>
        </w:rPr>
        <w:t>高明哲:</w:t>
      </w:r>
      <w:r>
        <w:t xml:space="preserve"> 二〇一八年八月二十一号。</w:t>
      </w:r>
    </w:p>
    <w:p>
      <w:r>
        <w:rPr>
          <w:b/>
        </w:rPr>
        <w:t>沈知远:</w:t>
      </w:r>
      <w:r>
        <w:t xml:space="preserve"> 你记得。</w:t>
      </w:r>
    </w:p>
    <w:p>
      <w:r>
        <w:rPr>
          <w:b/>
        </w:rPr>
        <w:t>高明哲:</w:t>
      </w:r>
      <w:r>
        <w:t xml:space="preserve"> 我每天都在数。(苦笑) 你听着，我还在集团。他们以为我是他们的人，他们让我看一些账，我……</w:t>
      </w:r>
    </w:p>
    <w:p>
      <w:r>
        <w:rPr>
          <w:b/>
        </w:rPr>
        <w:t>沈知远:</w:t>
      </w:r>
      <w:r>
        <w:t xml:space="preserve"> 明哲。</w:t>
      </w:r>
    </w:p>
    <w:p>
      <w:r>
        <w:rPr>
          <w:b/>
        </w:rPr>
        <w:t>高明哲:</w:t>
      </w:r>
      <w:r>
        <w:t xml:space="preserve"> 你听我说完。账里有一些东西，我现在还不知道有没有用。但是我记下了日期，一笔一笔。</w:t>
      </w:r>
    </w:p>
    <w:p>
      <w:r>
        <w:rPr>
          <w:b/>
        </w:rPr>
        <w:t>沈知远:</w:t>
      </w:r>
      <w:r>
        <w:t xml:space="preserve"> 不要做傻事。</w:t>
      </w:r>
    </w:p>
    <w:p>
      <w:r>
        <w:rPr>
          <w:b/>
        </w:rPr>
        <w:t>高明哲:</w:t>
      </w:r>
      <w:r>
        <w:t xml:space="preserve"> 我不是做傻事。我是想，欠下的东西，总要还一点。</w:t>
      </w:r>
    </w:p>
    <w:p>
      <w:r>
        <w:t>(沈知远伸出手，把那只白瓷杯里剩下的茶倒进另一只空杯子里，推到高明哲面前。)</w:t>
      </w:r>
    </w:p>
    <w:p>
      <w:r>
        <w:rPr>
          <w:b/>
        </w:rPr>
        <w:t>沈知远:</w:t>
      </w:r>
      <w:r>
        <w:t xml:space="preserve"> 先喝杯茶，再说事。</w:t>
      </w:r>
    </w:p>
    <w:p>
      <w:r>
        <w:rPr>
          <w:b/>
        </w:rPr>
        <w:t>高明哲:</w:t>
      </w:r>
      <w:r>
        <w:t xml:space="preserve"> (低头看着那杯茶，手伸出去，缩回来，又伸出去，终于捧起来，一口一口喝完) 谢谢。</w:t>
      </w:r>
    </w:p>
    <w:p>
      <w:r>
        <w:t>(楼梯拐角，李雨桐靠着墙，手里的空桶一动不动。过了很久，她才轻轻放下桶，下楼去烧水。)</w:t>
      </w:r>
    </w:p>
    <w:p>
      <w:pPr>
        <w:pStyle w:val="Heading2"/>
      </w:pPr>
      <w:r>
        <w:t>장면 9 — 7월 7일(목) 새벽 0시 40분, 明灯 办公室 — 一盏灯</w:t>
      </w:r>
    </w:p>
    <w:p>
      <w:r>
        <w:t>(凌晨零点四十分。高明哲已经走了，台灯照着空桌。李雨桐在里间折叠床上翻了个身，没有睡着，也没有出来。沈知远坐在苏敏那张空桌的对面，拉开最下面的抽屉，那只缺口在左边的白瓷杯仍压着那一页信纸。)</w:t>
      </w:r>
    </w:p>
    <w:p>
      <w:r>
        <w:t>(他把杯子拿开，展开信纸。纸上还是那一行字：“苏敏：我签了。第五条要我对谁都不说。”)</w:t>
      </w:r>
    </w:p>
    <w:p>
      <w:r>
        <w:rPr>
          <w:b/>
        </w:rPr>
        <w:t>沈知远:</w:t>
      </w:r>
      <w:r>
        <w:t xml:space="preserve"> (低声) 今天，又多了一件不能讲的事。</w:t>
      </w:r>
    </w:p>
    <w:p>
      <w:r>
        <w:t>(他拿起笔，笔尖停在纸面上，墨洇出一个小圆点。他想写：高明哲来过，说了雾溪村的事。想写：我早就知道。想写：我今天在旗子下面念了一整段话，没有一个字卡住。)</w:t>
      </w:r>
    </w:p>
    <w:p>
      <w:r>
        <w:t>(他没有写。他把笔放下，心里堵得慌，像有一块湿棉花塞在胸口。)</w:t>
      </w:r>
    </w:p>
    <w:p>
      <w:r>
        <w:rPr>
          <w:b/>
        </w:rPr>
        <w:t>沈知远:</w:t>
      </w:r>
      <w:r>
        <w:t xml:space="preserve"> (对着空桌子) 苏敏，如果你在，你会怎么办？</w:t>
      </w:r>
    </w:p>
    <w:p>
      <w:r>
        <w:t>(没有人回答。屋顶的水滴在桶里，“嗒”，“嗒”。他想起她隔着玻璃说的话：“好话我不爱看，也不信。”他想起甘怀谷说的：“睡不着，就对了。”他想起李雨桐说：“我会圈。”)</w:t>
      </w:r>
    </w:p>
    <w:p>
      <w:r>
        <w:rPr>
          <w:b/>
        </w:rPr>
        <w:t>沈知远:</w:t>
      </w:r>
      <w:r>
        <w:t xml:space="preserve"> (轻声) 谁也不欠谁。可是我欠你一句话，而且欠了很久。</w:t>
      </w:r>
    </w:p>
    <w:p>
      <w:r>
        <w:t>(他把信纸对折，把杯子放回去，合上抽屉。他起身，走到窗边。楼下，黄铜马灯还亮着，在潮湿的夜里晕出一圈光。远处的钟楼敲了一下，一点了。)</w:t>
      </w:r>
    </w:p>
    <w:p>
      <w:r>
        <w:t>(里间的门开了一道缝，李雨桐的声音很轻。)</w:t>
      </w:r>
    </w:p>
    <w:p>
      <w:r>
        <w:rPr>
          <w:b/>
        </w:rPr>
        <w:t>李雨桐:</w:t>
      </w:r>
      <w:r>
        <w:t xml:space="preserve"> 沈老师，灯我来关吧。</w:t>
      </w:r>
    </w:p>
    <w:p>
      <w:r>
        <w:rPr>
          <w:b/>
        </w:rPr>
        <w:t>沈知远:</w:t>
      </w:r>
      <w:r>
        <w:t xml:space="preserve"> 不关。留着。</w:t>
      </w:r>
    </w:p>
    <w:p>
      <w:r>
        <w:rPr>
          <w:b/>
        </w:rPr>
        <w:t>李雨桐:</w:t>
      </w:r>
      <w:r>
        <w:t xml:space="preserve"> 好。</w:t>
      </w:r>
    </w:p>
    <w:p>
      <w:r>
        <w:t>(他重新坐回黑暗里。那盏灯没有熄。街角有一辆夜班公交开过，车灯一晃，照亮了靠墙立着的那块擦得发亮的牌子——“明灯法律援助中心”，又暗下去。)</w:t>
      </w:r>
    </w:p>
    <w:p>
      <w:pPr>
        <w:pStyle w:val="Heading2"/>
      </w:pPr>
      <w:r>
        <w:t>핵심 문학 인용</w:t>
      </w:r>
    </w:p>
    <w:p>
      <w:r>
        <w:rPr>
          <w:b/>
        </w:rPr>
        <w:t>『맹자』 고자 상:</w:t>
      </w:r>
      <w:r>
        <w:t xml:space="preserve"> «生，亦我所欲也；义，亦我所欲也。二者不可得兼，舍生而取义者也。» — 한국어 해설: '삶도 내가 바라는 것이고 의로움도 내가 바라는 것이다. 둘을 함께 얻을 수 없다면 삶을 버리고 의로움을 택한다.' 맹자가 물고기와 곰 발바닥의 비유 끝에 한 말. 장면 3에서 吴晓梅가 입당 선서장으로 들어가는 沈知远에게, 苏敏은 '의'를 택했고 그는 '생'을 택했다며 던진다. 沈知远은 맹자가 '둘 다 버려야 한다'고 말한 것이 아니라 둘이 함께 불가능할 때의 선택을 말했을 뿐이라며, 자신은 두 가지를 다 쥐려 하고 있고 그것이 보기 흉하다는 것을 안다고 답한다.</w:t>
      </w:r>
    </w:p>
    <w:p>
      <w:r>
        <w:rPr>
          <w:b/>
        </w:rPr>
        <w:t>『논어』 위령공편:</w:t>
      </w:r>
      <w:r>
        <w:t xml:space="preserve"> «过而不改，是谓过矣» — 한국어 해설: '잘못을 하고도 고치지 않는 것, 이것을 잘못이라 한다.' 공자의 말로, 실수보다 고치지 않는 태도가 진짜 허물이라는 뜻. 장면 8에서 高明哲이 2015년 8월 9일 새벽에 보낸 한 줄이 唐雪의 구금으로 이어졌음을 고백하며, 자신은 잘못을 알았지만 그 고침을 沈知远에게 대신 하라고 할 낯이 없다는 뜻으로 인용한다.</w:t>
      </w:r>
    </w:p>
    <w:p>
      <w:pPr>
        <w:pStyle w:val="Heading2"/>
      </w:pPr>
      <w:r>
        <w:t>생활 표현</w:t>
      </w:r>
    </w:p>
    <w:p>
      <w:r>
        <w:t>«想不通» — 한국어 해설: "납득이 안 된다, 이해가 안 간다". 어떤 일이 마음속에서 풀리지 않을 때 쓰는 말(想通 = 생각이 통하다의 부정). 沈国庆이 아들의 입당과 보증서를 두고 沈知远에게, 장면 1.</w:t>
      </w:r>
    </w:p>
    <w:p>
      <w:r>
        <w:t>«脸上挂不住» — 한국어 해설: "체면이 서지 않는다, 낯이 깎인다". 창피를 당해 얼굴을 들기 어려운 상태(挂 = 걸리다). 葛长林이 沈知远에게 전해 달라며 李雨桐에게, 장면 6.</w:t>
      </w:r>
    </w:p>
    <w:p>
      <w:r>
        <w:t>«说到底» — 한국어 해설: "결국은, 따지고 보면". 여러 사정을 걷어 내고 핵심을 말할 때 앞에 붙이는 말. 李雨桐이 왜 남아 있느냐고 묻는 沈知远에게, 장면 7.</w:t>
      </w:r>
    </w:p>
    <w:p>
      <w:r>
        <w:t>«你听我说完» — 한국어 해설: "내 말을 끝까지 들어 줘". 상대가 끼어들거나 말을 막을 때 쓰는 요청. 高明哲이 말을 끊으려는 沈知远에게, 장면 8.</w:t>
      </w:r>
    </w:p>
    <w:p>
      <w:r>
        <w:t>«谁也不欠谁» — 한국어 해설: "서로 빚진 것이 없다". 주고받은 것이 정산되어 아무도 상대에게 빚이 없다는 뜻. 沈知远이 빈 책상을 향해 혼잣말로, 장면 9.</w:t>
      </w:r>
    </w:p>
    <w:p>
      <w:r>
        <w:t>«心里堵得慌» — 한국어 해설: "가슴이 꽉 막힌 듯 답답하다". 말 못 할 일이 가슴에 얹혀 있는 느낌(堵 = 막다, 慌 = 정도가 심함). 서술자의 무대지시 속 沈知远에게, 장면 9.</w:t>
      </w:r>
    </w:p>
    <w:p>
      <w:r>
        <w:t>[3부 2화 끝 — 다음 화 예고: 「메이뤄란의 면회」, 한서우이의 오랜 벗 메이뤄란이 여자 교도소 접견실에 앉는다. "그 사람 소식은 전하지 마세요." 쑤민은 단호하게 말하지만, 면회가 끝날 무렵 먼저 묻고 만다. "잘 지내요?"]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