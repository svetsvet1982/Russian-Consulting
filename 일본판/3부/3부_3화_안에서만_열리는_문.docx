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3부 3화 — 「안에서만 열리는 문」 (内側からしか開かない扉)</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료(35세, 기류 법률사무소 변호사 — 마카베 이사오의 아들) / 구가 소이치로(久我宗一郎, 77세, 국민협화당 원로, 이사오의 평생 라이벌) / 세오(瀬尾, 40대, 구가의 비서) / 사카키 교헤이(53세, 이사오의 제1비서) / 마카베 스미코(澄子, 72세, 료의 어머니) / 미우라 나오(44세, 사무장 격) / 우사미(60대 후반, 형사 변호사) / 하마노 오사무(60대, 원고단장, 어부) / 엔도 사부로(86세, 최고령 원고) / 고마쓰 가즈요(45세, 원고) / 고마쓰 쇼타(20세, 가즈요의 아들) / 오카미(60대, 이자카야 「시오사이」 주인) / 하야세 아카리(20세, 법학부 2학년) / 유즈키 사야(기자, 『오쿠하마 신보』)</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2022년 1월 17일(월)부터 1월 28일(금)까지. 장례를 마친 시오미. 이사오의 의석이 비어 보궐선거가 4월 24일(일) 투표로 정해졌지만, 누가 후보가 되는지는 아직 아무도 모른다. 국민협화당 원로 구가 소이치로가 료를 불러 「바깥에서는 이 문이 열리지 않는다」고 말한다. 료는 원고단·사무소 사람들·어머니·사카키에게 각자 다른 말을 듣고, 열흘 뒤 스스로 결정한다. 승리도 환희도 없는, 눈이 녹다 다시 얼어붙는 겨울.</w:t>
      </w:r>
    </w:p>
    <w:p>
      <w:pPr>
        <w:spacing w:before="320" w:after="140"/>
      </w:pPr>
      <w:r>
        <w:rPr>
          <w:rFonts w:ascii="Times New Roman" w:hAnsi="Times New Roman" w:eastAsia="Malgun Gothic"/>
          <w:b/>
          <w:i w:val="0"/>
          <w:color w:val="1F3864"/>
          <w:sz w:val="26"/>
        </w:rPr>
        <w:t>장면 1 — 1월 17일(월) 오전, 사무소 — 초대장</w:t>
      </w:r>
    </w:p>
    <w:p>
      <w:pPr>
        <w:spacing w:before="0" w:after="110"/>
      </w:pPr>
      <w:r>
        <w:rPr>
          <w:rFonts w:ascii="Times New Roman" w:hAnsi="Times New Roman" w:eastAsia="Malgun Gothic"/>
          <w:b w:val="0"/>
          <w:i/>
          <w:color w:val="555555"/>
          <w:sz w:val="22"/>
        </w:rPr>
        <w:t>(2022年1月17日(月)午前9時半。桐生法律事務所。入口の曇りガラスに、金文字の「桐生法律事務所」。窓際の鉄瓶が湯気を上げる。桐生の机の湯呑みは、きれいに洗われて、伏せたまま。机の端に、後援会や党支部からの封書が三十通ほど積まれている。)</w:t>
      </w:r>
    </w:p>
    <w:p>
      <w:pPr>
        <w:spacing w:before="0" w:after="110"/>
      </w:pPr>
      <w:r>
        <w:rPr>
          <w:rFonts w:ascii="Times New Roman" w:hAnsi="Times New Roman" w:eastAsia="Malgun Gothic"/>
          <w:b w:val="0"/>
          <w:i/>
          <w:color w:val="555555"/>
          <w:sz w:val="22"/>
        </w:rPr>
        <w:t>(三浦が封書を宛名ごとに分ける。遼は自分の机で、控訴理由書の草稿を読んでいる。ソファに早瀬灯。ノートパソコンを膝に、判例集を開いている。)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後援会からが十一通、県連から二通、あとは弔意の礼状です。開けますか。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後で、自分で。……置いておいてください。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開けないんですか。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開けると、返事を考えなければならないので。</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考えたくないってことですね。(判例集から目を上げずに)世襲って、結局は店の跡継ぎでしょう。看板が先に歩いて、人は後から付いていく。うちの祖父は、その看板に十年待たされましたけど。</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灯さん。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事実です。悪口じゃありません。</w:t>
      </w:r>
    </w:p>
    <w:p>
      <w:pPr>
        <w:spacing w:before="0" w:after="110"/>
      </w:pPr>
      <w:r>
        <w:rPr>
          <w:rFonts w:ascii="Times New Roman" w:hAnsi="Times New Roman" w:eastAsia="Malgun Gothic"/>
          <w:b w:val="0"/>
          <w:i/>
          <w:color w:val="555555"/>
          <w:sz w:val="22"/>
        </w:rPr>
        <w:t>(入口のベルが鳴る。灰色のコートの男が、濡れた傘を下げて立つ。名刺入れを両手で出す。)</w:t>
      </w:r>
    </w:p>
    <w:p>
      <w:pPr>
        <w:spacing w:before="0" w:after="110"/>
      </w:pPr>
      <w:r>
        <w:rPr>
          <w:rFonts w:ascii="Times New Roman" w:hAnsi="Times New Roman" w:eastAsia="Malgun Gothic"/>
          <w:b/>
          <w:i w:val="0"/>
          <w:sz w:val="22"/>
        </w:rPr>
        <w:t xml:space="preserve">瀬尾: </w:t>
      </w:r>
      <w:r>
        <w:rPr>
          <w:rFonts w:ascii="Times New Roman" w:hAnsi="Times New Roman" w:eastAsia="Malgun Gothic"/>
          <w:b w:val="0"/>
          <w:i w:val="0"/>
          <w:sz w:val="22"/>
        </w:rPr>
        <w:t>突然に失礼いたします。久我宗一郎の秘書をしております、瀬尾と申します。真壁遼先生は。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私です。</w:t>
      </w:r>
    </w:p>
    <w:p>
      <w:pPr>
        <w:spacing w:before="0" w:after="110"/>
      </w:pPr>
      <w:r>
        <w:rPr>
          <w:rFonts w:ascii="Times New Roman" w:hAnsi="Times New Roman" w:eastAsia="Malgun Gothic"/>
          <w:b/>
          <w:i w:val="0"/>
          <w:sz w:val="22"/>
        </w:rPr>
        <w:t xml:space="preserve">瀬尾: </w:t>
      </w:r>
      <w:r>
        <w:rPr>
          <w:rFonts w:ascii="Times New Roman" w:hAnsi="Times New Roman" w:eastAsia="Malgun Gothic"/>
          <w:b w:val="0"/>
          <w:i w:val="0"/>
          <w:sz w:val="22"/>
        </w:rPr>
        <w:t>久我が先日のご葬儀に伺えなかったことを、気にしております。ついては二十日の木曜、午後三時に、ご自宅へご足労いただければと。お一人でとのことです。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久我先生が僕に。</w:t>
      </w:r>
    </w:p>
    <w:p>
      <w:pPr>
        <w:spacing w:before="0" w:after="110"/>
      </w:pPr>
      <w:r>
        <w:rPr>
          <w:rFonts w:ascii="Times New Roman" w:hAnsi="Times New Roman" w:eastAsia="Malgun Gothic"/>
          <w:b/>
          <w:i w:val="0"/>
          <w:sz w:val="22"/>
        </w:rPr>
        <w:t xml:space="preserve">瀬尾: </w:t>
      </w:r>
      <w:r>
        <w:rPr>
          <w:rFonts w:ascii="Times New Roman" w:hAnsi="Times New Roman" w:eastAsia="Malgun Gothic"/>
          <w:b w:val="0"/>
          <w:i w:val="0"/>
          <w:sz w:val="22"/>
        </w:rPr>
        <w:t>はい。(封筒を机に置く)「内側から開けるものだから」と、申しておりました。意味は、お会いになれば。</w:t>
      </w:r>
    </w:p>
    <w:p>
      <w:pPr>
        <w:spacing w:before="0" w:after="110"/>
      </w:pPr>
      <w:r>
        <w:rPr>
          <w:rFonts w:ascii="Times New Roman" w:hAnsi="Times New Roman" w:eastAsia="Malgun Gothic"/>
          <w:b w:val="0"/>
          <w:i/>
          <w:color w:val="555555"/>
          <w:sz w:val="22"/>
        </w:rPr>
        <w:t>(瀬尾が帰る。傘の水が床に細い線を引く。三浦が湯呑みを下げる。)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久我さんは、功先生の。</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四十五年、同じ党で同じ選挙区の隣で、競ってきた人です。父が嫌いな、ただ一人の人でした。</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嫌いな人の葬式に、普通は行かないでしょう。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父は行く人でした。(封筒を内ポケットに入れる。上着の下で小さな金属が当たる)行かないと、相手に負けたことになる、と。</w:t>
      </w:r>
    </w:p>
    <w:p>
      <w:pPr>
        <w:spacing w:before="0" w:after="110"/>
      </w:pPr>
      <w:r>
        <w:rPr>
          <w:rFonts w:ascii="Times New Roman" w:hAnsi="Times New Roman" w:eastAsia="Malgun Gothic"/>
          <w:b w:val="0"/>
          <w:i/>
          <w:color w:val="555555"/>
          <w:sz w:val="22"/>
        </w:rPr>
        <w:t>(灯はもう一度、判例集に目を落とす。ページはめくられない。)</w:t>
      </w:r>
    </w:p>
    <w:p>
      <w:pPr>
        <w:spacing w:before="320" w:after="140"/>
      </w:pPr>
      <w:r>
        <w:rPr>
          <w:rFonts w:ascii="Times New Roman" w:hAnsi="Times New Roman" w:eastAsia="Malgun Gothic"/>
          <w:b/>
          <w:i w:val="0"/>
          <w:color w:val="1F3864"/>
          <w:sz w:val="26"/>
        </w:rPr>
        <w:t>장면 2 — 1월 20일(목) 오후 3시, 구가 저택 — 안쪽에서만 열리는 문</w:t>
      </w:r>
    </w:p>
    <w:p>
      <w:pPr>
        <w:spacing w:before="0" w:after="110"/>
      </w:pPr>
      <w:r>
        <w:rPr>
          <w:rFonts w:ascii="Times New Roman" w:hAnsi="Times New Roman" w:eastAsia="Malgun Gothic"/>
          <w:b w:val="0"/>
          <w:i/>
          <w:color w:val="555555"/>
          <w:sz w:val="22"/>
        </w:rPr>
        <w:t>(2022年1月20日(木)午後3時。奥浜市の高台にある久我の屋敷。黒い瓦の門。厚い一枚板の観音開きで、外側に取っ手がない。雪は半分溶けて、庭石が黒く濡れている。遼が門の前で立ち止まる。)</w:t>
      </w:r>
    </w:p>
    <w:p>
      <w:pPr>
        <w:spacing w:before="0" w:after="110"/>
      </w:pPr>
      <w:r>
        <w:rPr>
          <w:rFonts w:ascii="Times New Roman" w:hAnsi="Times New Roman" w:eastAsia="Malgun Gothic"/>
          <w:b w:val="0"/>
          <w:i/>
          <w:color w:val="555555"/>
          <w:sz w:val="22"/>
        </w:rPr>
        <w:t>(内側から閂の外れる音。扉が開く。和服に羽織の久我宗一郎が、自分で立っている。七十七歳。背は少し曲がり、目だけが若い。)</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ご足労をかけた。外から見ると、取っ手がなくてね。みな門の前で困る。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久我先生。このたびは、ご丁寧に。</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弔問に行けなかった。行けば、あの場が政治になる。それは、功が一番嫌がる。(奥へ手を伸ばす)上がりたまえ。</w:t>
      </w:r>
    </w:p>
    <w:p>
      <w:pPr>
        <w:spacing w:before="0" w:after="110"/>
      </w:pPr>
      <w:r>
        <w:rPr>
          <w:rFonts w:ascii="Times New Roman" w:hAnsi="Times New Roman" w:eastAsia="Malgun Gothic"/>
          <w:b w:val="0"/>
          <w:i/>
          <w:color w:val="555555"/>
          <w:sz w:val="22"/>
        </w:rPr>
        <w:t>(座敷。炭火の火鉢。床の間に墨の掛け軸。久我が自ら、急須で茶を淹れる。緑茶。)</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君の父上とは昭和四十七年からの付き合いだ。同じ年に同じ党で同じ県から出た。以来、互いに一度も、譲らなかった。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父からは、その話は一度も聞いていません。</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聞かせる男ではなかった。(湯呑みを置く)功の机の上に、私の写真が貼ってあったと言ったら、君は笑うかね。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貼って。</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的に使ったのだよ。ダーツの。三十年。(口の端を上げる)私も、功の名前を、色紙の裏に書いていた。そういう間柄だった。</w:t>
      </w:r>
    </w:p>
    <w:p>
      <w:pPr>
        <w:spacing w:before="0" w:after="110"/>
      </w:pPr>
      <w:r>
        <w:rPr>
          <w:rFonts w:ascii="Times New Roman" w:hAnsi="Times New Roman" w:eastAsia="Malgun Gothic"/>
          <w:b w:val="0"/>
          <w:i/>
          <w:color w:val="555555"/>
          <w:sz w:val="22"/>
        </w:rPr>
        <w:t>(久我は急須を傾けて、遼の湯呑みを満たす。間。炭の爆ぜる音。)</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補選は四月二十四日だ。公示は十二日。県連の公募は二月の末に締め切る。党本部の選考委員会が、三月の中頃に決める。いま、名前が挙がっているのは、県議の峰岸君。優秀だ。後援会の半分は、彼を推して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後の半分は。</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空けてある椅子を見ている。(静かに)君は、分かっているはずだ。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僕は、国を訴えている側の人間です。</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だから話すのだ。(扇子を畳に置く)いいか。外からは、この門は開かない。取っ手がないからね。君がどれほど外から叩いても、世論が沸いても、官僚が頭を下げても、開かない。内側の者が、自分の手で閂を外す。それがこの世界の作り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作りが、おかしいとは。</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おかしい。(あっさりと)だがその作りの外で叫んでも、君の原告たちの水は、一滴も動かない。この三年で、君はそれを知ったはずだ。</w:t>
      </w:r>
    </w:p>
    <w:p>
      <w:pPr>
        <w:spacing w:before="0" w:after="110"/>
      </w:pPr>
      <w:r>
        <w:rPr>
          <w:rFonts w:ascii="Times New Roman" w:hAnsi="Times New Roman" w:eastAsia="Malgun Gothic"/>
          <w:b w:val="0"/>
          <w:i/>
          <w:color w:val="555555"/>
          <w:sz w:val="22"/>
        </w:rPr>
        <w:t>(遼は答えない。庭で、屋根から雪の落ちる音。)</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曾子の言葉を、知っているかね。「士は以て弘毅ならざるべからず。任重くして道遠し。仁以て己が任と為す、亦た重からずや。死して後已む、亦た遠からずや」。功はこれを書斎に掛けていた。私も同じ言葉を、同じ頃に掛け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同じものを。</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笑い話だ。二人とも相手の部屋に何が掛かっているかを、四十年知らなかった。(茶を啜る)……私は君に、出ろとは言わん。出たら守るとも言わん。出ない自由は君にある。ただ、出ないなら、あの椅子には別の者が座る。座った者が君の訴えを聞くかどうかは、私にも保証でき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これは、説得ですか。それとも。</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試験だ。(穏やかに笑う)私は功の息子が、どんな肚を持っているか、見ておきたい。それだけだ。悪い意味ではない。</w:t>
      </w:r>
    </w:p>
    <w:p>
      <w:pPr>
        <w:spacing w:before="0" w:after="110"/>
      </w:pPr>
      <w:r>
        <w:rPr>
          <w:rFonts w:ascii="Times New Roman" w:hAnsi="Times New Roman" w:eastAsia="Malgun Gothic"/>
          <w:b w:val="0"/>
          <w:i/>
          <w:color w:val="555555"/>
          <w:sz w:val="22"/>
        </w:rPr>
        <w:t>(帰りの門。扉が内側から開く。久我は、敷居の向こうで立ったまま。)</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閂は君が外から叩く間は、掛かったままだ。外すのは、いつも内側にいる者でね。……雪道に気をつけたまえ。</w:t>
      </w:r>
    </w:p>
    <w:p>
      <w:pPr>
        <w:spacing w:before="320" w:after="140"/>
      </w:pPr>
      <w:r>
        <w:rPr>
          <w:rFonts w:ascii="Times New Roman" w:hAnsi="Times New Roman" w:eastAsia="Malgun Gothic"/>
          <w:b/>
          <w:i w:val="0"/>
          <w:color w:val="1F3864"/>
          <w:sz w:val="26"/>
        </w:rPr>
        <w:t>장면 3 — 1월 21일(금) 밤, 「시오사이」 — 원고단에게</w:t>
      </w:r>
    </w:p>
    <w:p>
      <w:pPr>
        <w:spacing w:before="0" w:after="110"/>
      </w:pPr>
      <w:r>
        <w:rPr>
          <w:rFonts w:ascii="Times New Roman" w:hAnsi="Times New Roman" w:eastAsia="Malgun Gothic"/>
          <w:b w:val="0"/>
          <w:i/>
          <w:color w:val="555555"/>
          <w:sz w:val="22"/>
        </w:rPr>
        <w:t>(2022年1月21日(金)午後8時。居酒屋「潮彩」。貸切の札。大鍋に粕汁。奥の座敷に浜野、遠藤、和代、翔太。三浦はリクの塾の迎えを済ませて、遅れて入る。壁際に宇佐美。遼は少し遅れて入口の戸を引く。髪に融けかけた雪。)</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ほら、遼さん。粕汁はあったまるべ。まず食え。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はい。……いただきます。</w:t>
      </w:r>
    </w:p>
    <w:p>
      <w:pPr>
        <w:spacing w:before="0" w:after="110"/>
      </w:pPr>
      <w:r>
        <w:rPr>
          <w:rFonts w:ascii="Times New Roman" w:hAnsi="Times New Roman" w:eastAsia="Malgun Gothic"/>
          <w:b w:val="0"/>
          <w:i/>
          <w:color w:val="555555"/>
          <w:sz w:val="22"/>
        </w:rPr>
        <w:t>(椀を置く。畳に座る。全員が遼が何かを言うのを待っている。それが、分かる。)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皆さんに、聞いてもらいたいことがあります。相談です。まだ、何も決めていません。</w:t>
      </w:r>
    </w:p>
    <w:p>
      <w:pPr>
        <w:spacing w:before="0" w:after="110"/>
      </w:pPr>
      <w:r>
        <w:rPr>
          <w:rFonts w:ascii="Times New Roman" w:hAnsi="Times New Roman" w:eastAsia="Malgun Gothic"/>
          <w:b w:val="0"/>
          <w:i/>
          <w:color w:val="555555"/>
          <w:sz w:val="22"/>
        </w:rPr>
        <w:t>(浜野は椀を持ったまま、動かない。遠藤が杖を膝に置き直す。)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父の議席の補選が、四月にあります。後援会や党の方々が、僕に出ないかと。久我先生にも昨日、話をされました。</w:t>
      </w:r>
    </w:p>
    <w:p>
      <w:pPr>
        <w:spacing w:before="0" w:after="110"/>
      </w:pPr>
      <w:r>
        <w:rPr>
          <w:rFonts w:ascii="Times New Roman" w:hAnsi="Times New Roman" w:eastAsia="Malgun Gothic"/>
          <w:b w:val="0"/>
          <w:i/>
          <w:color w:val="555555"/>
          <w:sz w:val="22"/>
        </w:rPr>
        <w:t>(鍋の煮える音だけ。)</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先生が国会に。……おれらの裁判、どうなるんすか。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一審の代理人は、続けられないかもしれません。控訴審は別の弁護士にお願いするか、三浦さんと宇佐美先生で。</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先生がいなくなるのは、さびしいなあ。(声を落とす)国の側に、行っちまうんだべ。</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行くという言い方が正しいのか、僕にも分かりません。</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やれ。</w:t>
      </w:r>
    </w:p>
    <w:p>
      <w:pPr>
        <w:spacing w:before="0" w:after="110"/>
      </w:pPr>
      <w:r>
        <w:rPr>
          <w:rFonts w:ascii="Times New Roman" w:hAnsi="Times New Roman" w:eastAsia="Malgun Gothic"/>
          <w:b w:val="0"/>
          <w:i/>
          <w:color w:val="555555"/>
          <w:sz w:val="22"/>
        </w:rPr>
        <w:t>(全員が遠藤を見る。遠藤は、杖の握りを撫でている。)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やれ。おらは何も難しいことは分かんねえ。ただ、あの人が死んで、先生が一人でこの家に居る。それをおらは見てた。逃げねえでやれ。やってる所を、おらは見てっから。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遠藤さん。</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返事はいらね。おらは、それだけ言いに来た。(椀を取る)凍み大根の頃には、先生の顔も変わってるべ。</w:t>
      </w:r>
    </w:p>
    <w:p>
      <w:pPr>
        <w:spacing w:before="0" w:after="110"/>
      </w:pPr>
      <w:r>
        <w:rPr>
          <w:rFonts w:ascii="Times New Roman" w:hAnsi="Times New Roman" w:eastAsia="Malgun Gothic"/>
          <w:b w:val="0"/>
          <w:i/>
          <w:color w:val="555555"/>
          <w:sz w:val="22"/>
        </w:rPr>
        <w:t>(笑いは起きない。女将が、新しい椀を浜野の前に置く。浜野は手を伸ばさない。)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浜野さん。</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……おらは、何も言わね。(低く)今は聞いてる。聞くだけだ。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それでも。</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決めたら、言え。ここでみんなの前で、先生の口で。それ以外はおらは何も言わね。(椀に目を落とす)飯が冷める。食え。</w:t>
      </w:r>
    </w:p>
    <w:p>
      <w:pPr>
        <w:spacing w:before="0" w:after="110"/>
      </w:pPr>
      <w:r>
        <w:rPr>
          <w:rFonts w:ascii="Times New Roman" w:hAnsi="Times New Roman" w:eastAsia="Malgun Gothic"/>
          <w:b w:val="0"/>
          <w:i/>
          <w:color w:val="555555"/>
          <w:sz w:val="22"/>
        </w:rPr>
        <w:t>(遼は粕汁を口に運ぶ。味が、よく分からない。宇佐美が壁際から、小さく咳払いをする。)</w:t>
      </w:r>
    </w:p>
    <w:p>
      <w:pPr>
        <w:spacing w:before="320" w:after="140"/>
      </w:pPr>
      <w:r>
        <w:rPr>
          <w:rFonts w:ascii="Times New Roman" w:hAnsi="Times New Roman" w:eastAsia="Malgun Gothic"/>
          <w:b/>
          <w:i w:val="0"/>
          <w:color w:val="1F3864"/>
          <w:sz w:val="26"/>
        </w:rPr>
        <w:t>장면 4 — 1월 22일(토) 오후, 사무소 — 현실론과 열쇠</w:t>
      </w:r>
    </w:p>
    <w:p>
      <w:pPr>
        <w:spacing w:before="0" w:after="110"/>
      </w:pPr>
      <w:r>
        <w:rPr>
          <w:rFonts w:ascii="Times New Roman" w:hAnsi="Times New Roman" w:eastAsia="Malgun Gothic"/>
          <w:b w:val="0"/>
          <w:i/>
          <w:color w:val="555555"/>
          <w:sz w:val="22"/>
        </w:rPr>
        <w:t>(2022年1月22日(土)午後2時。桐生法律事務所。土曜で、依頼人はいない。応接室のテーブルに、六法と新聞の縮刷版。鉄瓶の口から、細く湯気。宇佐美が先に来て、ソファで脚を組んでいる。三浦が茶を出す。)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先に断っておく。わしは賛成も反対もしない。現実の話だけをする。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お願いします。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国賠の代理人が、与党の議員になる。法律上は兼職を禁じる規定はない。だが現実はどうか。国の指定代理人が、最初の期日で、そこを突く。「原告代理人は、国政の一翼を担う政党の公認候補です」と。裁判所がそれをどう読むかは、わしにも言え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代理人を、降りるべきだと。</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降りるか、名義を残して実務を三浦さんと、わしが担うか。どちらにしても先生が前に立つ法廷は、一度は終わる。(湯呑みを置く)それともう一つ。議員になれば、君は国を撃つ側ではなく、国を動かす側に回る。撃つ弾は君の手の中で別のものにな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宇佐美先生。</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悪い意味じゃない。その弾の方が遠くまで届く場合もある。ただ、中に入った人間が、外へ戻れた例を、わしはあまり見ていない。</w:t>
      </w:r>
    </w:p>
    <w:p>
      <w:pPr>
        <w:spacing w:before="0" w:after="110"/>
      </w:pPr>
      <w:r>
        <w:rPr>
          <w:rFonts w:ascii="Times New Roman" w:hAnsi="Times New Roman" w:eastAsia="Malgun Gothic"/>
          <w:b w:val="0"/>
          <w:i/>
          <w:color w:val="555555"/>
          <w:sz w:val="22"/>
        </w:rPr>
        <w:t>(遼は黙って、ソファの背に体を預ける。窓の外で屋根の雪が少し落ちる。)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三浦さんは、どう思いますか。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(しばらく鉄瓶を見てから)</w:t>
      </w:r>
      <w:r>
        <w:rPr>
          <w:rFonts w:ascii="Times New Roman" w:hAnsi="Times New Roman" w:eastAsia="Malgun Gothic"/>
          <w:b w:val="0"/>
          <w:i w:val="0"/>
          <w:sz w:val="22"/>
        </w:rPr>
        <w:t>私は何も言いません。先生が決める前には。……ひとつだけ。事務所の家賃と、湾の記録の箱の保管場所と、依頼人の名簿の管理。そこは誰が決めても、私が見ます。それは、最初から決まっていますから。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最初から。</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はい。桐生先生にお茶の淹れ方を、教わった日から。(目を伏せたまま)鉄瓶の火は、私が消しません。</w:t>
      </w:r>
    </w:p>
    <w:p>
      <w:pPr>
        <w:spacing w:before="0" w:after="110"/>
      </w:pPr>
      <w:r>
        <w:rPr>
          <w:rFonts w:ascii="Times New Roman" w:hAnsi="Times New Roman" w:eastAsia="Malgun Gothic"/>
          <w:b w:val="0"/>
          <w:i/>
          <w:color w:val="555555"/>
          <w:sz w:val="22"/>
        </w:rPr>
        <w:t>(遼はそれに返事をしない。宇佐美が立ち上がり、コートを取る。)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先生。わしがもう一つ言えるのは、これだけだ。いずれにしても、決めたことを他人のせいにするな。受かっても落ちても。</w:t>
      </w:r>
    </w:p>
    <w:p>
      <w:pPr>
        <w:spacing w:before="0" w:after="110"/>
      </w:pPr>
      <w:r>
        <w:rPr>
          <w:rFonts w:ascii="Times New Roman" w:hAnsi="Times New Roman" w:eastAsia="Malgun Gothic"/>
          <w:b w:val="0"/>
          <w:i/>
          <w:color w:val="555555"/>
          <w:sz w:val="22"/>
        </w:rPr>
        <w:t>(宇佐美は出ていく。ベルが小さく鳴る。三浦は湯呑みを二つ下げ、遼の前の湯呑みだけ、少しだけ置き直す。)</w:t>
      </w:r>
    </w:p>
    <w:p>
      <w:pPr>
        <w:spacing w:before="320" w:after="140"/>
      </w:pPr>
      <w:r>
        <w:rPr>
          <w:rFonts w:ascii="Times New Roman" w:hAnsi="Times New Roman" w:eastAsia="Malgun Gothic"/>
          <w:b/>
          <w:i w:val="0"/>
          <w:color w:val="1F3864"/>
          <w:sz w:val="26"/>
        </w:rPr>
        <w:t>장면 5 — 1월 24일(월) 저녁, 시오미 본가 — 서재 앞</w:t>
      </w:r>
    </w:p>
    <w:p>
      <w:pPr>
        <w:spacing w:before="0" w:after="110"/>
      </w:pPr>
      <w:r>
        <w:rPr>
          <w:rFonts w:ascii="Times New Roman" w:hAnsi="Times New Roman" w:eastAsia="Malgun Gothic"/>
          <w:b w:val="0"/>
          <w:i/>
          <w:color w:val="555555"/>
          <w:sz w:val="22"/>
        </w:rPr>
        <w:t>(2022年1月24日(月)午後5時。汐見の真壁の家。雪はまた降り、止み、庭に薄い氷が張っている。客間の仏壇に、功の遺影と湯呑み。遼が線香をあげる。澄子が盆に緑茶を二つ載せて入ってくる。)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飲みなさい。緑茶。お父さんの茶筒の。</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母さんは、飲まないんですか。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飲んでる。(畳に座る)三日前から、お父さんのを。あの人が毎朝、何を飲んでいたのか、分かるような気がして。</w:t>
      </w:r>
    </w:p>
    <w:p>
      <w:pPr>
        <w:spacing w:before="0" w:after="110"/>
      </w:pPr>
      <w:r>
        <w:rPr>
          <w:rFonts w:ascii="Times New Roman" w:hAnsi="Times New Roman" w:eastAsia="Malgun Gothic"/>
          <w:b w:val="0"/>
          <w:i/>
          <w:color w:val="555555"/>
          <w:sz w:val="22"/>
        </w:rPr>
        <w:t>(間。外で車の止まる音。榊が紺のコートのまま、廊下に立つ。)</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失礼します。奥さまにお茶を、とお持ちしました。(包みを置く)……遼さん。後援会から、またお問い合わせが。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峰岸さんの件ですか。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県連が二月二十八日に公募を締めます。その前に遼さんのご意向を、と。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榊さん。その前に、教えてください。父の帳簿は。</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color w:val="555555"/>
          <w:sz w:val="22"/>
        </w:rPr>
        <w:t>(目を伏せる)</w:t>
      </w:r>
      <w:r>
        <w:rPr>
          <w:rFonts w:ascii="Times New Roman" w:hAnsi="Times New Roman" w:eastAsia="Malgun Gothic"/>
          <w:b w:val="0"/>
          <w:i w:val="0"/>
          <w:sz w:val="22"/>
        </w:rPr>
        <w:t>今は、申し上げられません。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いつなら。</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遼さんがお決めになってから。先生はそう仰いました。お決めになるのが、出る出ないの意味かどうか、それも私には。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僕が出なければ、帳簿は。</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お預かりしたまま、お返しする先を探すことになります。(顔を上げる)出られるなら、後援会の名簿と、事務所の鍵と帳簿の一部をお渡しする用意をしております。「一部」と今、申し上げました。</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榊さん。</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申し訳ありません。ここまでです。</w:t>
      </w:r>
    </w:p>
    <w:p>
      <w:pPr>
        <w:spacing w:before="0" w:after="110"/>
      </w:pPr>
      <w:r>
        <w:rPr>
          <w:rFonts w:ascii="Times New Roman" w:hAnsi="Times New Roman" w:eastAsia="Malgun Gothic"/>
          <w:b w:val="0"/>
          <w:i/>
          <w:color w:val="555555"/>
          <w:sz w:val="22"/>
        </w:rPr>
        <w:t>(榊が一礼して去る。澄子は、湯呑みを両手で包む。)</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あなたが、決めなさい。……お父さんの椅子かどうかではなくて、あなたの椅子かどうかを。</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同じことに、見えます。外からは。</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外からはね。(静かに)中に入ったら、違うかもしれないし、同じかもしれない。母親にもそれは分からないの。</w:t>
      </w:r>
    </w:p>
    <w:p>
      <w:pPr>
        <w:spacing w:before="0" w:after="110"/>
      </w:pPr>
      <w:r>
        <w:rPr>
          <w:rFonts w:ascii="Times New Roman" w:hAnsi="Times New Roman" w:eastAsia="Malgun Gothic"/>
          <w:b w:val="0"/>
          <w:i/>
          <w:color w:val="555555"/>
          <w:sz w:val="22"/>
        </w:rPr>
        <w:t>(廊下の突き当たり。書斎の襖は閉じている。遼の手がコートの内ポケットに入る。鍵はぬるい。取り出さない。)</w:t>
      </w:r>
    </w:p>
    <w:p>
      <w:pPr>
        <w:spacing w:before="320" w:after="140"/>
      </w:pPr>
      <w:r>
        <w:rPr>
          <w:rFonts w:ascii="Times New Roman" w:hAnsi="Times New Roman" w:eastAsia="Malgun Gothic"/>
          <w:b/>
          <w:i w:val="0"/>
          <w:color w:val="1F3864"/>
          <w:sz w:val="26"/>
        </w:rPr>
        <w:t>장면 6 — 1월 26일(수) 밤, 사무소 — 혼자</w:t>
      </w:r>
    </w:p>
    <w:p>
      <w:pPr>
        <w:spacing w:before="0" w:after="110"/>
      </w:pPr>
      <w:r>
        <w:rPr>
          <w:rFonts w:ascii="Times New Roman" w:hAnsi="Times New Roman" w:eastAsia="Malgun Gothic"/>
          <w:b w:val="0"/>
          <w:i/>
          <w:color w:val="555555"/>
          <w:sz w:val="22"/>
        </w:rPr>
        <w:t>(2022年1月26日(水)午後10時。桐生法律事務所。三浦も灯も帰った後。蛍光灯を一本だけ点けた部屋。鉄瓶の下の火は小さく、湯が鳴っている。桐生の机の上に、桐生の湯呑み。遼は自分の席に座らず、桐生の席の前に立つ。)</w:t>
      </w:r>
    </w:p>
    <w:p>
      <w:pPr>
        <w:spacing w:before="0" w:after="110"/>
      </w:pPr>
      <w:r>
        <w:rPr>
          <w:rFonts w:ascii="Times New Roman" w:hAnsi="Times New Roman" w:eastAsia="Malgun Gothic"/>
          <w:b w:val="0"/>
          <w:i/>
          <w:color w:val="555555"/>
          <w:sz w:val="22"/>
        </w:rPr>
        <w:t>(机の引き出しから、封筒の束を出す。県連から。後援会から。党本部から。一通ずつ、並べる。「ご協力のお願い」の類。誰も「出てほしい」とは書いていない。それが、却って重い。)</w:t>
      </w:r>
    </w:p>
    <w:p>
      <w:pPr>
        <w:spacing w:before="0" w:after="110"/>
      </w:pPr>
      <w:r>
        <w:rPr>
          <w:rFonts w:ascii="Times New Roman" w:hAnsi="Times New Roman" w:eastAsia="Malgun Gothic"/>
          <w:b w:val="0"/>
          <w:i/>
          <w:color w:val="555555"/>
          <w:sz w:val="22"/>
        </w:rPr>
        <w:t>(鉄瓶の湯でほうじ茶を淹れる。湯呑みは二つ。一つを桐生の机の隅に置く。もう一つを、自分の前に。煙が一本、立つ。)</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先生。……行ってきます、とはまだ言えません。</w:t>
      </w:r>
    </w:p>
    <w:p>
      <w:pPr>
        <w:spacing w:before="0" w:after="110"/>
      </w:pPr>
      <w:r>
        <w:rPr>
          <w:rFonts w:ascii="Times New Roman" w:hAnsi="Times New Roman" w:eastAsia="Malgun Gothic"/>
          <w:b w:val="0"/>
          <w:i/>
          <w:color w:val="555555"/>
          <w:sz w:val="22"/>
        </w:rPr>
        <w:t>(返事はない。湯呑みから、煙が一本、細くなっていく。)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久我先生は、外からは開かない、と言いました。先生は外から叩き続けた人でした。僕はその叩き方を、先生から教わりました。叩き方は使うことになると思います。内側でも。</w:t>
      </w:r>
    </w:p>
    <w:p>
      <w:pPr>
        <w:spacing w:before="0" w:after="110"/>
      </w:pPr>
      <w:r>
        <w:rPr>
          <w:rFonts w:ascii="Times New Roman" w:hAnsi="Times New Roman" w:eastAsia="Malgun Gothic"/>
          <w:b w:val="0"/>
          <w:i/>
          <w:color w:val="555555"/>
          <w:sz w:val="22"/>
        </w:rPr>
        <w:t>(遼は桐生の湯呑みの縁を、指で一度なぞる。)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父の椅子には座りません。でも僕の椅子として、座ります。そう言えるように、なりたい。……約束できるのは、そこまでです。</w:t>
      </w:r>
    </w:p>
    <w:p>
      <w:pPr>
        <w:spacing w:before="0" w:after="110"/>
      </w:pPr>
      <w:r>
        <w:rPr>
          <w:rFonts w:ascii="Times New Roman" w:hAnsi="Times New Roman" w:eastAsia="Malgun Gothic"/>
          <w:b w:val="0"/>
          <w:i/>
          <w:color w:val="555555"/>
          <w:sz w:val="22"/>
        </w:rPr>
        <w:t>(コートの内ポケットから、鍵を出す。真鍮色の小さな鍵。机の上、湯呑みの横に置く。見つめる。またポケットに戻す。)</w:t>
      </w:r>
    </w:p>
    <w:p>
      <w:pPr>
        <w:spacing w:before="0" w:after="110"/>
      </w:pPr>
      <w:r>
        <w:rPr>
          <w:rFonts w:ascii="Times New Roman" w:hAnsi="Times New Roman" w:eastAsia="Malgun Gothic"/>
          <w:b w:val="0"/>
          <w:i/>
          <w:color w:val="555555"/>
          <w:sz w:val="22"/>
        </w:rPr>
        <w:t>(窓の外で凍った雪が、屋根からゆっくり落ちる。)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出ます。</w:t>
      </w:r>
    </w:p>
    <w:p>
      <w:pPr>
        <w:spacing w:before="0" w:after="110"/>
      </w:pPr>
      <w:r>
        <w:rPr>
          <w:rFonts w:ascii="Times New Roman" w:hAnsi="Times New Roman" w:eastAsia="Malgun Gothic"/>
          <w:b w:val="0"/>
          <w:i/>
          <w:color w:val="555555"/>
          <w:sz w:val="22"/>
        </w:rPr>
        <w:t>(その二音は、部屋に響かない。小さな声で言った。誰にも聞かれていない。)</w:t>
      </w:r>
    </w:p>
    <w:p>
      <w:pPr>
        <w:spacing w:before="320" w:after="140"/>
      </w:pPr>
      <w:r>
        <w:rPr>
          <w:rFonts w:ascii="Times New Roman" w:hAnsi="Times New Roman" w:eastAsia="Malgun Gothic"/>
          <w:b/>
          <w:i w:val="0"/>
          <w:color w:val="1F3864"/>
          <w:sz w:val="26"/>
        </w:rPr>
        <w:t>장면 7 — 1월 27일(목) 새벽, 하토마치 항구 — 하마노에게</w:t>
      </w:r>
    </w:p>
    <w:p>
      <w:pPr>
        <w:spacing w:before="0" w:after="110"/>
      </w:pPr>
      <w:r>
        <w:rPr>
          <w:rFonts w:ascii="Times New Roman" w:hAnsi="Times New Roman" w:eastAsia="Malgun Gothic"/>
          <w:b w:val="0"/>
          <w:i/>
          <w:color w:val="555555"/>
          <w:sz w:val="22"/>
        </w:rPr>
        <w:t>(2022年1月27日(木)午前5時半。鳩町の漁港。凍てついた岸壁。浜野の船「第三浜吉丸」の隣で浜野が網を繕っている。港の水は、重く黒い。遼は岸壁の端で、魔法瓶を抱えて、立つ。)</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朝早い。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出る前にと思って。</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おらは、出ねえ。今日は網の繕いだけだ。(手を止めずに)座れ。</w:t>
      </w:r>
    </w:p>
    <w:p>
      <w:pPr>
        <w:spacing w:before="0" w:after="110"/>
      </w:pPr>
      <w:r>
        <w:rPr>
          <w:rFonts w:ascii="Times New Roman" w:hAnsi="Times New Roman" w:eastAsia="Malgun Gothic"/>
          <w:b w:val="0"/>
          <w:i/>
          <w:color w:val="555555"/>
          <w:sz w:val="22"/>
        </w:rPr>
        <w:t>(遼は木箱に腰を下ろす。魔法瓶の蓋にほうじ茶を注ぎ、浜野の足元に置く。浜野は、見ない。)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浜野さん。まだ誰にも言っていません。浜野さんが、最初です。</w:t>
      </w:r>
    </w:p>
    <w:p>
      <w:pPr>
        <w:spacing w:before="0" w:after="110"/>
      </w:pPr>
      <w:r>
        <w:rPr>
          <w:rFonts w:ascii="Times New Roman" w:hAnsi="Times New Roman" w:eastAsia="Malgun Gothic"/>
          <w:b w:val="0"/>
          <w:i/>
          <w:color w:val="555555"/>
          <w:sz w:val="22"/>
        </w:rPr>
        <w:t>(網針の動きが止まる。)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出ます。補選に。久我先生や、後援会の誘いに乗ったのではなくて、自分で決めました。</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……そうか。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それだけですか。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聞いた。それだけだ。(針を置き茶を取る。湯気が顔にかかる)二月七日の集会で、もう一度、言え。みんなの前で。おらの前じゃなくて、みんなの前で。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分かりました。</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約束は、守ったな。降りる時は先に、と言ったが。(茶を一口)降りるんじゃねえんだべ。</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降りません。</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そうか。それならいい。(蓋を返す)おらは今は何も言わね。言う時が来たら、言う。それまで、茶は飲む。</w:t>
      </w:r>
    </w:p>
    <w:p>
      <w:pPr>
        <w:spacing w:before="0" w:after="110"/>
      </w:pPr>
      <w:r>
        <w:rPr>
          <w:rFonts w:ascii="Times New Roman" w:hAnsi="Times New Roman" w:eastAsia="Malgun Gothic"/>
          <w:b w:val="0"/>
          <w:i/>
          <w:color w:val="555555"/>
          <w:sz w:val="22"/>
        </w:rPr>
        <w:t>(遼は立ち上がる。港の水に、朝の灰色の光が、差し始める。浜野は網の続きに戻る。針が一目ずつ進む。)</w:t>
      </w:r>
    </w:p>
    <w:p>
      <w:pPr>
        <w:spacing w:before="320" w:after="140"/>
      </w:pPr>
      <w:r>
        <w:rPr>
          <w:rFonts w:ascii="Times New Roman" w:hAnsi="Times New Roman" w:eastAsia="Malgun Gothic"/>
          <w:b/>
          <w:i w:val="0"/>
          <w:color w:val="1F3864"/>
          <w:sz w:val="26"/>
        </w:rPr>
        <w:t>장면 8 — 1월 28일(금) 오후, 신문사 근처 — 유즈키</w:t>
      </w:r>
    </w:p>
    <w:p>
      <w:pPr>
        <w:spacing w:before="0" w:after="110"/>
      </w:pPr>
      <w:r>
        <w:rPr>
          <w:rFonts w:ascii="Times New Roman" w:hAnsi="Times New Roman" w:eastAsia="Malgun Gothic"/>
          <w:b w:val="0"/>
          <w:i/>
          <w:color w:val="555555"/>
          <w:sz w:val="22"/>
        </w:rPr>
        <w:t>(2022年1月28日(金)午後3時。奥浜市中心部、『奥浜新報』本社から二つ路地を入った喫茶店。窓際の席。コーヒーの湯気。柚木は取材手帳を閉じたまま、テーブルに置いている。ペンは、ケースに仕舞ったまま。)</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呼び出し、珍しいですね。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書く前に先に言う、と言ったでしょう。あなたの方が。</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言いました。(ペンケースを指で押さえる)私の約束です。真壁さんに。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だから、僕からも。先に。(間)補選に出ます。四月二十四日。県連の公募に、応募します。</w:t>
      </w:r>
    </w:p>
    <w:p>
      <w:pPr>
        <w:spacing w:before="0" w:after="110"/>
      </w:pPr>
      <w:r>
        <w:rPr>
          <w:rFonts w:ascii="Times New Roman" w:hAnsi="Times New Roman" w:eastAsia="Malgun Gothic"/>
          <w:b w:val="0"/>
          <w:i/>
          <w:color w:val="555555"/>
          <w:sz w:val="22"/>
        </w:rPr>
        <w:t>(柚木の顔から、表情が少しずつ引く。コーヒーに手を伸ばさない。)</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……そうですか。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反対ですか。</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反対も賛成も、記者の口からは言えません。(間)ただ。公募の締め切りは二月二十八日。その前に、私はもう記事を書く側にいます。「亡き議員の長男、出馬へ」。それは書きます。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書いてください。</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真壁さんは。(静かに)原告団の代理人から、国の側に入る。私の記事はそのことを書かないといけない。書かないと、読者に対して、嘘になる。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分かっています。</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分かってない、と思います。(初めて視線を上げる)記者の私は、書かなければいけないことを、先に言わずに書く立場です。でも真壁さんには、先に言います。それが私の最後の優しさです。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最後、ですか。</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今のところは。(コーヒーに口をつける。冷めている)これから、真壁さんの周りで、いろいろなことが動きます。私はそのどれもを、見る立場にいます。それでも約束は約束です。</w:t>
      </w:r>
    </w:p>
    <w:p>
      <w:pPr>
        <w:spacing w:before="0" w:after="110"/>
      </w:pPr>
      <w:r>
        <w:rPr>
          <w:rFonts w:ascii="Times New Roman" w:hAnsi="Times New Roman" w:eastAsia="Malgun Gothic"/>
          <w:b w:val="0"/>
          <w:i/>
          <w:color w:val="555555"/>
          <w:sz w:val="22"/>
        </w:rPr>
        <w:t>(テーブルの上の手帳は、閉じられたまま。柚木はペンをまだ出さない。窓の外の路地を、雪混じりの風が通る。)</w:t>
      </w:r>
    </w:p>
    <w:p>
      <w:pPr>
        <w:spacing w:before="320" w:after="140"/>
      </w:pPr>
      <w:r>
        <w:rPr>
          <w:rFonts w:ascii="Times New Roman" w:hAnsi="Times New Roman" w:eastAsia="Malgun Gothic"/>
          <w:b/>
          <w:i w:val="0"/>
          <w:color w:val="1F3864"/>
          <w:sz w:val="26"/>
        </w:rPr>
        <w:t>장면 9 — 1월 28일(금) 밤, 사무소 — 간판 아래</w:t>
      </w:r>
    </w:p>
    <w:p>
      <w:pPr>
        <w:spacing w:before="0" w:after="110"/>
      </w:pPr>
      <w:r>
        <w:rPr>
          <w:rFonts w:ascii="Times New Roman" w:hAnsi="Times New Roman" w:eastAsia="Malgun Gothic"/>
          <w:b w:val="0"/>
          <w:i/>
          <w:color w:val="555555"/>
          <w:sz w:val="22"/>
        </w:rPr>
        <w:t>(2022年1月28日(金)午後9時。桐生法律事務所。電話の子機を持った遼が、自分の机の前に立っている。三浦は帰り支度を終えて、コートを手に、入口で待っている。灯の姿はもうない。机の上に灯の字で書かれた付箋一枚。「お茶、飲み終えました」。)</w:t>
      </w:r>
    </w:p>
    <w:p>
      <w:pPr>
        <w:spacing w:before="0" w:after="110"/>
      </w:pPr>
      <w:r>
        <w:rPr>
          <w:rFonts w:ascii="Times New Roman" w:hAnsi="Times New Roman" w:eastAsia="Malgun Gothic"/>
          <w:b w:val="0"/>
          <w:i/>
          <w:color w:val="555555"/>
          <w:sz w:val="22"/>
        </w:rPr>
        <w:t>(遼は番号を押す。二度鳴って、瀬尾の声。取り次ぎの声。しばらくして、久我の穏やかな声が出る。)</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真壁君か。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久我先生。先日はありがとうございました。……決めました。出ます。</w:t>
      </w:r>
    </w:p>
    <w:p>
      <w:pPr>
        <w:spacing w:before="0" w:after="110"/>
      </w:pPr>
      <w:r>
        <w:rPr>
          <w:rFonts w:ascii="Times New Roman" w:hAnsi="Times New Roman" w:eastAsia="Malgun Gothic"/>
          <w:b w:val="0"/>
          <w:i/>
          <w:color w:val="555555"/>
          <w:sz w:val="22"/>
        </w:rPr>
        <w:t>(受話器の向こうで、一拍。炭が爆ぜる音がかすかにする。)</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そうか。(間)おめでとう、とは言わん。まだ、早い。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君の父上はこの門の前で一度だけ、私に頭を下げたことがある。二十年前に。理由はいずれ、話そう。(声は柔らかい)閂はこれから先、君の手の中にある。外す日も掛ける日も。</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分かっています。</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分かった、と言う者はたくさんいる。(小さく笑う)雪道に気をつけたまえ。</w:t>
      </w:r>
    </w:p>
    <w:p>
      <w:pPr>
        <w:spacing w:before="0" w:after="110"/>
      </w:pPr>
      <w:r>
        <w:rPr>
          <w:rFonts w:ascii="Times New Roman" w:hAnsi="Times New Roman" w:eastAsia="Malgun Gothic"/>
          <w:b w:val="0"/>
          <w:i/>
          <w:color w:val="555555"/>
          <w:sz w:val="22"/>
        </w:rPr>
        <w:t>(通話が切れる。遼は子機を置く。三浦が、入口で黙っている。)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先生。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お茶を、淹れましょうか。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……お願いします。</w:t>
      </w:r>
    </w:p>
    <w:p>
      <w:pPr>
        <w:spacing w:before="0" w:after="110"/>
      </w:pPr>
      <w:r>
        <w:rPr>
          <w:rFonts w:ascii="Times New Roman" w:hAnsi="Times New Roman" w:eastAsia="Malgun Gothic"/>
          <w:b w:val="0"/>
          <w:i/>
          <w:color w:val="555555"/>
          <w:sz w:val="22"/>
        </w:rPr>
        <w:t>(三浦はコートを椅子に掛け、鉄瓶の前に立つ。湯の音。湯呑みが、二つ。三浦は桐生の机の湯呑みを少し動かし、遼の前に置いたものと並べる。)</w:t>
      </w:r>
    </w:p>
    <w:p>
      <w:pPr>
        <w:spacing w:before="0" w:after="110"/>
      </w:pPr>
      <w:r>
        <w:rPr>
          <w:rFonts w:ascii="Times New Roman" w:hAnsi="Times New Roman" w:eastAsia="Malgun Gothic"/>
          <w:b w:val="0"/>
          <w:i/>
          <w:color w:val="555555"/>
          <w:sz w:val="22"/>
        </w:rPr>
        <w:t>(遼は一口、飲む。それから、入口の曇りガラスを見る。外の街灯の光で金文字が裏返しに読める。「所務事律法生桐」。)</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看板はこの向きでは、読めないんですね。</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中からはそうです。外からだけ、読めるんです。</w:t>
      </w:r>
    </w:p>
    <w:p>
      <w:pPr>
        <w:spacing w:before="0" w:after="110"/>
      </w:pPr>
      <w:r>
        <w:rPr>
          <w:rFonts w:ascii="Times New Roman" w:hAnsi="Times New Roman" w:eastAsia="Malgun Gothic"/>
          <w:b w:val="0"/>
          <w:i/>
          <w:color w:val="555555"/>
          <w:sz w:val="22"/>
        </w:rPr>
        <w:t>(遼は何も言わない。鉄瓶から湯気が一本、天井へ昇る。)</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『論語』 泰伯篇(孔子の弟子・曾子の言): «士は以て弘毅ならざるべからず。任重くして道遠し。仁以て己が任と為す、亦た重からずや。死して後已む、亦た遠からずや。» — 한국어 해설: "선비는 도량이 넓고 뜻이 굳세지 않으면 안 된다. 짐은 무겁고 길은 멀다. 인(仁)을 자신의 책임으로 삼으니 무겁지 않은가. 죽은 뒤에야 그치니 멀지 않은가." 사명의 무게와 평생의 길을 말하는 증자(曾子)의 말로, 훈독문 「任重くして道遠し」는 일본 정계·재계에서 자주 인용된다. 장면 2에서 구가가 료에게 낭독하며, 이사오와 자신이 서로의 방에 같은 말을 걸어 두고 있었다는 사실을 씁쓸한 농담으로 밝힌다. 장면 6에서 료는 직접 낭독하지 않고, '叩き方は使うことになる'로 에둘러 받는다.</w:t>
      </w:r>
    </w:p>
    <w:p>
      <w:pPr>
        <w:spacing w:before="0" w:after="110"/>
      </w:pPr>
      <w:r>
        <w:rPr>
          <w:rFonts w:ascii="Times New Roman" w:hAnsi="Times New Roman" w:eastAsia="Malgun Gothic"/>
          <w:b w:val="0"/>
          <w:i w:val="0"/>
          <w:sz w:val="22"/>
        </w:rPr>
        <w:t>속담(ことわざ): «敷居が高い» — 한국어 해설: "문턱이 높다". 불편하거나 미안한 일이 있어 그 집에 가기 어렵다는 뜻. 장면 2의 구가 저택 문(바깥에 손잡이가 없는 문)과 겹쳐 쓴 상징이다.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«ご足労» — 한국어 해설: "발걸음해 주심". 상대가 찾아오는 수고를 높이는 말. 장면 1에서 세오가 「ご自宅へご足労いただければ」, 장면 2에서 구가가 「ご足労をかけた」라고 하며, 정중어·원로의 표준어.</w:t>
      </w:r>
    </w:p>
    <w:p>
      <w:pPr>
        <w:spacing w:before="0" w:after="110"/>
      </w:pPr>
      <w:r>
        <w:rPr>
          <w:rFonts w:ascii="Times New Roman" w:hAnsi="Times New Roman" w:eastAsia="Malgun Gothic"/>
          <w:b w:val="0"/>
          <w:i w:val="0"/>
          <w:sz w:val="22"/>
        </w:rPr>
        <w:t>«補選» — 한국어 해설: "보궐선거". 「補欠選挙」의 약칭. 의원이 사망·사직한 의석을 채우는 선거. 장면 2에서 구가가 「補選は四月二十四日だ。公示は十二日」라고 말한다. 평서문.</w:t>
      </w:r>
    </w:p>
    <w:p>
      <w:pPr>
        <w:spacing w:before="0" w:after="110"/>
      </w:pPr>
      <w:r>
        <w:rPr>
          <w:rFonts w:ascii="Times New Roman" w:hAnsi="Times New Roman" w:eastAsia="Malgun Gothic"/>
          <w:b w:val="0"/>
          <w:i w:val="0"/>
          <w:sz w:val="22"/>
        </w:rPr>
        <w:t>«公募» — 한국어 해설: "공모". 정당이 후보를 외부에서도 널리 모집하는 방식. 장면 2·5·8에서 현련(県連)의 「公募は二月の末に締め切る」로 등장하며, 사무적 표준어.</w:t>
      </w:r>
    </w:p>
    <w:p>
      <w:pPr>
        <w:spacing w:before="0" w:after="110"/>
      </w:pPr>
      <w:r>
        <w:rPr>
          <w:rFonts w:ascii="Times New Roman" w:hAnsi="Times New Roman" w:eastAsia="Malgun Gothic"/>
          <w:b w:val="0"/>
          <w:i w:val="0"/>
          <w:sz w:val="22"/>
        </w:rPr>
        <w:t>«肚を持つ / 腹を括る» — 한국어 해설: "배짱이 있다 / 각오를 다지다". 장면 2에서 구가가 「どんな肚を持っているか、見ておきたい」라고 하며, 시험자의 완곡한 표현. 장면 6의 료의 결심(「出ます」)이 곧 腹を括る에 해당한다.</w:t>
      </w:r>
    </w:p>
    <w:p>
      <w:pPr>
        <w:spacing w:before="0" w:after="110"/>
      </w:pPr>
      <w:r>
        <w:rPr>
          <w:rFonts w:ascii="Times New Roman" w:hAnsi="Times New Roman" w:eastAsia="Malgun Gothic"/>
          <w:b w:val="0"/>
          <w:i w:val="0"/>
          <w:sz w:val="22"/>
        </w:rPr>
        <w:t>«（～）っから» — 한국어 해설: "～할 테니까". 도호쿠 방언에서 「見てるから」가 「見てっから」로 줄어든 형태. 장면 3에서 엔도가 「やってる所を、おらは見てっから」라고 말하며, 반말(방언).</w:t>
      </w:r>
    </w:p>
    <w:p>
      <w:pPr>
        <w:spacing w:before="0" w:after="110"/>
      </w:pPr>
      <w:r>
        <w:rPr>
          <w:rFonts w:ascii="Times New Roman" w:hAnsi="Times New Roman" w:eastAsia="Malgun Gothic"/>
          <w:b w:val="0"/>
          <w:i w:val="0"/>
          <w:sz w:val="22"/>
        </w:rPr>
        <w:t>«お預かりしております» — 한국어 해설: "맡아 두고 있습니다". 상대의 물건·말을 보관할 때 쓰는 겸양 표현. 장면 5에서 사카키가 장부와 열쇠를 가리키며, 「今は、申し上げられません」과 함께 쓰는 정중어.</w:t>
      </w:r>
    </w:p>
    <w:p>
      <w:pPr>
        <w:spacing w:before="240" w:after="110"/>
      </w:pPr>
      <w:r>
        <w:rPr>
          <w:rFonts w:ascii="Times New Roman" w:hAnsi="Times New Roman" w:eastAsia="Malgun Gothic"/>
          <w:b w:val="0"/>
          <w:i/>
          <w:color w:val="555555"/>
          <w:sz w:val="22"/>
        </w:rPr>
        <w:t>[3화 끝 — 다음 화 예고: 3부 4화 「裏切り者」 — 원고단 집회에서 하마노가 료를 「裏切り者」라 부르며 차를 엎는다. 료는 다시 차를 따르고, 미우라는 사무소에 남겠다고 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