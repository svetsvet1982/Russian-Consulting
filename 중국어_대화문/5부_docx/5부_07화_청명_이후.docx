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7화 — 「청명 이후」 (清明之后)</w:t>
      </w:r>
    </w:p>
    <w:p>
      <w:r>
        <w:rPr>
          <w:b/>
        </w:rPr>
        <w:t>등장인물:</w:t>
      </w:r>
      <w:r>
        <w:t xml:space="preserve"> 쑤민 苏敏(30세, 明灯法律援助中心 변호사) / 선즈위안 沈知远(29세, 같은 센터 변호사) / 리위퉁 李雨彤(센터 직원) / 친샤오촨 秦小川(센터 변호사) / 옌 노인 严老汉 严海生(龙潭 상류 柳坪乡 이주민 대표) / 구샤오룽 谷小龙(柳坪乡 청년) / 루 할머니 卢奶奶 / 궁구이잉 巩桂英(52세, 沙河县 李家洼 피해 주민 대표) / 자오원위안 赵文远(58세, 沙河县 보건소 퇴직 의사) / 쑹푸구이 宋福贵(李家洼 주민) / 쑹 아주머니 宋嫂(宋福贵의 아내) / 궁샤오만 巩小满(7세, 巩桂英의 손자) / 메이뤄란 梅若兰(68세, 센터 고문, 전화로만 등장)</w:t>
      </w:r>
    </w:p>
    <w:p>
      <w:r>
        <w:rPr>
          <w:b/>
        </w:rPr>
        <w:t>배경:</w:t>
      </w:r>
      <w:r>
        <w:t xml:space="preserve"> 2017년 4월 3일(월)부터 4월 5일(수)까지. 3월 초 恒鼎律师事务所 章启明이 '가구별 개별 지급'을 제안한 뒤, 沙河县 李家洼에서는 3월 28일 이후 스물세 집이 한 집당 이만 위안을 받고 합의서에 서명했다. 청명 성묘 철이 되자 같은 마을 사람들이 산비탈 묘지에서 서로 마주쳐야 하는 처지가 되었고, 巩桂英은 센터에 전화를 걸어 마을이 갈라질까 두렵다고 말한다. 龙潭 이주민 严老汉과 谷小龙이 '경험 전수'를 하러 李家洼으로 가고, 苏敏과 沈知远은 오후에 합류한다. 돈을 받은 집을 탓하지 않고 어떻게 곁에 둘 것인가, 그리고 이미 서명된 합의서를 어떻게 읽을 것인가가 이 화의 중심이다.</w:t>
      </w:r>
    </w:p>
    <w:p>
      <w:pPr>
        <w:pStyle w:val="Heading2"/>
      </w:pPr>
      <w:r>
        <w:t>장면 1 — 4월 3일(월) 오후 3시, 东关街 31号 2层 — 청명 전날의 청단</w:t>
      </w:r>
    </w:p>
    <w:p>
      <w:r>
        <w:t>(四月三号，星期一，清明前一天。窗外飘着细雨，东关街的石板路湿了一层。茶桌上摊着李家洼的村民名册，旁边放着一只竹篮，里面的青团用粽叶垫着，绿得发亮。卢奶奶坐在藤椅上，双手捧着茶杯。严老汉和谷小龙并排坐在茶桌对面，谷小龙膝盖上放着一个蓝布包。)</w:t>
      </w:r>
    </w:p>
    <w:p>
      <w:r>
        <w:rPr>
          <w:b/>
        </w:rPr>
        <w:t>卢奶奶:</w:t>
      </w:r>
      <w:r>
        <w:t xml:space="preserve"> 青团是我跟马婶昨天蒸的，艾草是雨彤陪我去河边掐的。一人两个，吃不完带着，路上饿了垫一垫。</w:t>
      </w:r>
    </w:p>
    <w:p>
      <w:r>
        <w:rPr>
          <w:b/>
        </w:rPr>
        <w:t>严老汉:</w:t>
      </w:r>
      <w:r>
        <w:t xml:space="preserve"> 卢大姐，您这身子骨，这几个月还好吧？</w:t>
      </w:r>
    </w:p>
    <w:p>
      <w:r>
        <w:rPr>
          <w:b/>
        </w:rPr>
        <w:t>卢奶奶:</w:t>
      </w:r>
      <w:r>
        <w:t xml:space="preserve"> 好着呢。(拍拍胸口) 医生说，我这是老毛病，吃药，别生气，别爬楼。我天天爬，一天爬两趟，就是不生气。</w:t>
      </w:r>
    </w:p>
    <w:p>
      <w:r>
        <w:t>(秦小川从里间抱着一摞复印件出来，放在茶桌上。)</w:t>
      </w:r>
    </w:p>
    <w:p>
      <w:r>
        <w:rPr>
          <w:b/>
        </w:rPr>
        <w:t>秦小川:</w:t>
      </w:r>
      <w:r>
        <w:t xml:space="preserve"> 苏老师，李家洼的名册我核对完了。一共三百一十二户，三月二十八号以后，有二十三户签了恒鼎那边的东西。</w:t>
      </w:r>
    </w:p>
    <w:p>
      <w:r>
        <w:rPr>
          <w:b/>
        </w:rPr>
        <w:t>苏敏:</w:t>
      </w:r>
      <w:r>
        <w:t xml:space="preserve"> 签的是什么？</w:t>
      </w:r>
    </w:p>
    <w:p>
      <w:r>
        <w:rPr>
          <w:b/>
        </w:rPr>
        <w:t>秦小川:</w:t>
      </w:r>
      <w:r>
        <w:t xml:space="preserve"> 村里人说是“补偿协议”，每户两万，家里有孩子的再加一点。我手上还没有文本，只有巩大姐口头讲的。另外前两天，还有十九户领了三千块的“困难补助”，那个没有协议，只是登记领款。</w:t>
      </w:r>
    </w:p>
    <w:p>
      <w:r>
        <w:t>(桌上的座机响了。李雨彤接起来，听了两句，把话筒递给苏敏。)</w:t>
      </w:r>
    </w:p>
    <w:p>
      <w:r>
        <w:rPr>
          <w:b/>
        </w:rPr>
        <w:t>李雨彤:</w:t>
      </w:r>
      <w:r>
        <w:t xml:space="preserve"> 苏老师，巩大姐。</w:t>
      </w:r>
    </w:p>
    <w:p>
      <w:r>
        <w:rPr>
          <w:b/>
        </w:rPr>
        <w:t>苏敏:</w:t>
      </w:r>
      <w:r>
        <w:t xml:space="preserve"> (按下免提) 巩大姐，我是苏敏。您说。</w:t>
      </w:r>
    </w:p>
    <w:p>
      <w:r>
        <w:rPr>
          <w:b/>
        </w:rPr>
        <w:t>巩桂英:</w:t>
      </w:r>
      <w:r>
        <w:t xml:space="preserve"> (电话那头有风声，声音压得很低) 苏律师，我在村后头的坡上给你打的，家里不方便说话。明天就是清明了，我心里没底。</w:t>
      </w:r>
    </w:p>
    <w:p>
      <w:r>
        <w:rPr>
          <w:b/>
        </w:rPr>
        <w:t>苏敏:</w:t>
      </w:r>
      <w:r>
        <w:t xml:space="preserve"> 您慢慢说，什么事让您没底？</w:t>
      </w:r>
    </w:p>
    <w:p>
      <w:r>
        <w:rPr>
          <w:b/>
        </w:rPr>
        <w:t>巩桂英:</w:t>
      </w:r>
      <w:r>
        <w:t xml:space="preserve"> 咱们李家洼，祖坟都在后坡上，一条路上去，清明那天，家家户户都要上山。那二十三户拿了钱的人，和没拿的人，会在坟地里碰上面。</w:t>
      </w:r>
    </w:p>
    <w:p>
      <w:r>
        <w:rPr>
          <w:b/>
        </w:rPr>
        <w:t>谷小龙:</w:t>
      </w:r>
      <w:r>
        <w:t xml:space="preserve"> (小声) 这是怕吵起来。</w:t>
      </w:r>
    </w:p>
    <w:p>
      <w:r>
        <w:rPr>
          <w:b/>
        </w:rPr>
        <w:t>巩桂英:</w:t>
      </w:r>
      <w:r>
        <w:t xml:space="preserve"> 吵起来还是小事。头几天，宋福贵家和我家，隔着一堵墙，他媳妇从门口过，头都不抬。我家小满去找他家的孩子玩，被他家大人拉回去了。苏律师，我活了五十二年，村里没有这样过。</w:t>
      </w:r>
    </w:p>
    <w:p>
      <w:r>
        <w:rPr>
          <w:b/>
        </w:rPr>
        <w:t>苏敏:</w:t>
      </w:r>
      <w:r>
        <w:t xml:space="preserve"> 他们为什么不和您说话？</w:t>
      </w:r>
    </w:p>
    <w:p>
      <w:r>
        <w:rPr>
          <w:b/>
        </w:rPr>
        <w:t>巩桂英:</w:t>
      </w:r>
      <w:r>
        <w:t xml:space="preserve"> 他们觉得丢人。也觉得我们是在看他们的笑话。(顿了顿) 其实我没有看笑话。我就是……心里堵得慌。</w:t>
      </w:r>
    </w:p>
    <w:p>
      <w:r>
        <w:t>(屋里没有人说话。严老汉放下茶杯，往话筒的方向侧了侧身。)</w:t>
      </w:r>
    </w:p>
    <w:p>
      <w:r>
        <w:rPr>
          <w:b/>
        </w:rPr>
        <w:t>严老汉:</w:t>
      </w:r>
      <w:r>
        <w:t xml:space="preserve"> 巩大姐，我是龙潭柳坪乡的严海生，我们没见过。</w:t>
      </w:r>
    </w:p>
    <w:p>
      <w:r>
        <w:rPr>
          <w:b/>
        </w:rPr>
        <w:t>巩桂英:</w:t>
      </w:r>
      <w:r>
        <w:t xml:space="preserve"> 严大爷，我听苏律师说过您。</w:t>
      </w:r>
    </w:p>
    <w:p>
      <w:r>
        <w:rPr>
          <w:b/>
        </w:rPr>
        <w:t>严老汉:</w:t>
      </w:r>
      <w:r>
        <w:t xml:space="preserve"> 去年秋天，我们那边也是这样。有人先签了，有人没签，后来上坟，两家人走一条路，谁也不看谁。我和小龙明天去您那儿，不是去讲道理，是去陪您上一趟山。</w:t>
      </w:r>
    </w:p>
    <w:p>
      <w:r>
        <w:rPr>
          <w:b/>
        </w:rPr>
        <w:t>巩桂英:</w:t>
      </w:r>
      <w:r>
        <w:t xml:space="preserve"> 你们从那么远来……</w:t>
      </w:r>
    </w:p>
    <w:p>
      <w:r>
        <w:rPr>
          <w:b/>
        </w:rPr>
        <w:t>严老汉:</w:t>
      </w:r>
      <w:r>
        <w:t xml:space="preserve"> 不远。龙潭的路，我走过三天。</w:t>
      </w:r>
    </w:p>
    <w:p>
      <w:r>
        <w:t>(电话那头有一阵沉默，随后传来巩桂英压着的一声呼吸。)</w:t>
      </w:r>
    </w:p>
    <w:p>
      <w:r>
        <w:rPr>
          <w:b/>
        </w:rPr>
        <w:t>巩桂英:</w:t>
      </w:r>
      <w:r>
        <w:t xml:space="preserve"> 好。我在村口等你们。</w:t>
      </w:r>
    </w:p>
    <w:p>
      <w:r>
        <w:t>(苏敏挂了电话。沈知远一直没说话，这时才开口。)</w:t>
      </w:r>
    </w:p>
    <w:p>
      <w:r>
        <w:rPr>
          <w:b/>
        </w:rPr>
        <w:t>沈知远:</w:t>
      </w:r>
      <w:r>
        <w:t xml:space="preserve"> 苏敏，明天我们俩一起去，会不会太显眼？</w:t>
      </w:r>
    </w:p>
    <w:p>
      <w:r>
        <w:rPr>
          <w:b/>
        </w:rPr>
        <w:t>苏敏:</w:t>
      </w:r>
      <w:r>
        <w:t xml:space="preserve"> 你的意思是？</w:t>
      </w:r>
    </w:p>
    <w:p>
      <w:r>
        <w:rPr>
          <w:b/>
        </w:rPr>
        <w:t>沈知远:</w:t>
      </w:r>
      <w:r>
        <w:t xml:space="preserve"> 恒鼎的人，肯定有人盯着村子。我们两个律师一进村，那二十三户会觉得，我们是来“问罪”的。</w:t>
      </w:r>
    </w:p>
    <w:p>
      <w:r>
        <w:rPr>
          <w:b/>
        </w:rPr>
        <w:t>苏敏:</w:t>
      </w:r>
      <w:r>
        <w:t xml:space="preserve"> 那你说怎么办？</w:t>
      </w:r>
    </w:p>
    <w:p>
      <w:r>
        <w:rPr>
          <w:b/>
        </w:rPr>
        <w:t>沈知远:</w:t>
      </w:r>
      <w:r>
        <w:t xml:space="preserve"> 严大爷和小龙先去，小川跟着，当他们的“随行”。我们下午再到，先看，先听。</w:t>
      </w:r>
    </w:p>
    <w:p>
      <w:r>
        <w:rPr>
          <w:b/>
        </w:rPr>
        <w:t>苏敏:</w:t>
      </w:r>
      <w:r>
        <w:t xml:space="preserve"> (想了想，点头) 好。先让他们走一条路。</w:t>
      </w:r>
    </w:p>
    <w:p>
      <w:r>
        <w:rPr>
          <w:b/>
        </w:rPr>
        <w:t>严老汉:</w:t>
      </w:r>
      <w:r>
        <w:t xml:space="preserve"> 放心。我这个人，嘴笨，可是脚稳。</w:t>
      </w:r>
    </w:p>
    <w:p>
      <w:r>
        <w:rPr>
          <w:b/>
        </w:rPr>
        <w:t>卢奶奶:</w:t>
      </w:r>
      <w:r>
        <w:t xml:space="preserve"> (把竹篮往他面前推了推) 想开点，老严。明天上坡，别光想着别人家的事，也替你爹烧一份。</w:t>
      </w:r>
    </w:p>
    <w:p>
      <w:r>
        <w:rPr>
          <w:b/>
        </w:rPr>
        <w:t>严老汉:</w:t>
      </w:r>
      <w:r>
        <w:t xml:space="preserve"> (伸手接过篮子，没有马上说话，过了一会儿) 嗯。</w:t>
      </w:r>
    </w:p>
    <w:p>
      <w:pPr>
        <w:pStyle w:val="Heading2"/>
      </w:pPr>
      <w:r>
        <w:t>장면 2 — 4월 4일(화) 오전 7시, 沙河县 长途汽车 — 비 오는 청명</w:t>
      </w:r>
    </w:p>
    <w:p>
      <w:r>
        <w:t>(清明。天阴得很低，雨丝细得几乎看不见，落在车窗上才成了一道一道的水痕。县际长途车里人不多，大半是提着纸钱和花的人。严老汉靠窗坐着，怀里抱着那只蓝布包；谷小龙在他旁边，手里握着卢奶奶给的青团；秦小川坐在过道对面，膝盖上放着一本折起来的笔记本，他这回特意没打开。)</w:t>
      </w:r>
    </w:p>
    <w:p>
      <w:r>
        <w:rPr>
          <w:b/>
        </w:rPr>
        <w:t>谷小龙:</w:t>
      </w:r>
      <w:r>
        <w:t xml:space="preserve"> 严大爷，您那份纸钱，是不是带多了？</w:t>
      </w:r>
    </w:p>
    <w:p>
      <w:r>
        <w:rPr>
          <w:b/>
        </w:rPr>
        <w:t>严老汉:</w:t>
      </w:r>
      <w:r>
        <w:t xml:space="preserve"> 不多。一份给我爹，一份给我娘，还有一份……(顿了顿) 给那个村子。</w:t>
      </w:r>
    </w:p>
    <w:p>
      <w:r>
        <w:rPr>
          <w:b/>
        </w:rPr>
        <w:t>谷小龙:</w:t>
      </w:r>
      <w:r>
        <w:t xml:space="preserve"> 哪个村子？</w:t>
      </w:r>
    </w:p>
    <w:p>
      <w:r>
        <w:rPr>
          <w:b/>
        </w:rPr>
        <w:t>严老汉:</w:t>
      </w:r>
      <w:r>
        <w:t xml:space="preserve"> 原来的柳坪老村。水一上来，整个村子都在水底下了。我们一千多户人，坟都是迁走的，可是老屋、老路、老井，迁不走。我想着，今年清明，对着水的方向，烧一份纸。</w:t>
      </w:r>
    </w:p>
    <w:p>
      <w:r>
        <w:rPr>
          <w:b/>
        </w:rPr>
        <w:t>秦小川:</w:t>
      </w:r>
      <w:r>
        <w:t xml:space="preserve"> 严大爷，您爹的坟，是什么时候迁的？</w:t>
      </w:r>
    </w:p>
    <w:p>
      <w:r>
        <w:rPr>
          <w:b/>
        </w:rPr>
        <w:t>严老汉:</w:t>
      </w:r>
      <w:r>
        <w:t xml:space="preserve"> 去年冬天。(望着窗外的雨) 迁坟那天，我挖开土，看见我爹的骨头，旁边有一片碎瓦。是老屋的瓦，当年给他陪葬的。我捡起来，揣在怀里，带到了坡上的新坟。今年是迁了坟以后头一个清明。</w:t>
      </w:r>
    </w:p>
    <w:p>
      <w:r>
        <w:t>(汽车转过一个弯，雨点大了些。谷小龙把青团掰开一个，递给严老汉一半。)</w:t>
      </w:r>
    </w:p>
    <w:p>
      <w:r>
        <w:rPr>
          <w:b/>
        </w:rPr>
        <w:t>谷小龙:</w:t>
      </w:r>
      <w:r>
        <w:t xml:space="preserve"> 我们学校老师以前布置过一首诗，让背的。杜牧的《清明》，我现在还记得：“清明时节雨纷纷，路上行人欲断魂。”</w:t>
      </w:r>
    </w:p>
    <w:p>
      <w:r>
        <w:rPr>
          <w:b/>
        </w:rPr>
        <w:t>严老汉:</w:t>
      </w:r>
      <w:r>
        <w:t xml:space="preserve"> 我听不懂诗，可是这一句，我懂。</w:t>
      </w:r>
    </w:p>
    <w:p>
      <w:r>
        <w:rPr>
          <w:b/>
        </w:rPr>
        <w:t>谷小龙:</w:t>
      </w:r>
      <w:r>
        <w:t xml:space="preserve"> 您懂什么？</w:t>
      </w:r>
    </w:p>
    <w:p>
      <w:r>
        <w:rPr>
          <w:b/>
        </w:rPr>
        <w:t>严老汉:</w:t>
      </w:r>
      <w:r>
        <w:t xml:space="preserve"> “欲断魂”。那一年我去迁坟，在路上也是这个感觉，不是哭，是魂被人从身上抽走了一半，还得往前走。</w:t>
      </w:r>
    </w:p>
    <w:p>
      <w:r>
        <w:t>(秦小川低下头，把笔记本合上，放进包里。)</w:t>
      </w:r>
    </w:p>
    <w:p>
      <w:r>
        <w:t>(汽车靠站，三个人下车，雨幕里站着一个穿深灰雨衣的妇女，手里牵着一个七八岁的男孩。)</w:t>
      </w:r>
    </w:p>
    <w:p>
      <w:pPr>
        <w:pStyle w:val="Heading2"/>
      </w:pPr>
      <w:r>
        <w:t>장면 3 — 4월 4일(화) 오전 10시, 李家洼后坡 — 一条上坟的路</w:t>
      </w:r>
    </w:p>
    <w:p>
      <w:r>
        <w:t>(李家洼的后坡不高，一条泥路被雨水泡得发软，路边的野草沾着水珠。坡上是一片零零落落的坟头，大多没有碑，只有一个土堆，一束新折的柳枝插在前面。巩桂英走在最前面，手里拎着香烛，巩小满抓着她的衣角。严老汉和谷小龙跟在后面，秦小川落下一步，远远地缀着。)</w:t>
      </w:r>
    </w:p>
    <w:p>
      <w:r>
        <w:rPr>
          <w:b/>
        </w:rPr>
        <w:t>巩桂英:</w:t>
      </w:r>
      <w:r>
        <w:t xml:space="preserve"> 严大爷，路滑，您小心。</w:t>
      </w:r>
    </w:p>
    <w:p>
      <w:r>
        <w:rPr>
          <w:b/>
        </w:rPr>
        <w:t>严老汉:</w:t>
      </w:r>
      <w:r>
        <w:t xml:space="preserve"> 我走惯了泥路。</w:t>
      </w:r>
    </w:p>
    <w:p>
      <w:r>
        <w:rPr>
          <w:b/>
        </w:rPr>
        <w:t>巩桂英:</w:t>
      </w:r>
      <w:r>
        <w:t xml:space="preserve"> 这是我男人的坟。(在一个小土堆前停下来，放下篮子) 五年前走的，肝上的病。大夫说是肝癌，没人能说是不是井水。可是……(没说完，蹲下去摆供品)</w:t>
      </w:r>
    </w:p>
    <w:p>
      <w:r>
        <w:t>(巩小满蹲在她旁边，把一个青团摆在土堆前。)</w:t>
      </w:r>
    </w:p>
    <w:p>
      <w:r>
        <w:rPr>
          <w:b/>
        </w:rPr>
        <w:t>巩小满:</w:t>
      </w:r>
      <w:r>
        <w:t xml:space="preserve"> 奶奶，爷爷吃得了青团吗？</w:t>
      </w:r>
    </w:p>
    <w:p>
      <w:r>
        <w:rPr>
          <w:b/>
        </w:rPr>
        <w:t>巩桂英:</w:t>
      </w:r>
      <w:r>
        <w:t xml:space="preserve"> 吃得了。(摸摸孙子的头) 你爷爷最爱吃甜的。</w:t>
      </w:r>
    </w:p>
    <w:p>
      <w:r>
        <w:t>(严老汉也蹲下来，从蓝布包里取出一小瓶白酒，在地上洒了一圈，又点了三炷香，插在土堆前。谷小龙在旁边烧纸，火苗被雨打得一明一灭。)</w:t>
      </w:r>
    </w:p>
    <w:p>
      <w:r>
        <w:rPr>
          <w:b/>
        </w:rPr>
        <w:t>严老汉:</w:t>
      </w:r>
      <w:r>
        <w:t xml:space="preserve"> 老哥，我是龙潭的老严。今天来看看你，也陪陪你家里人。你放心，你的媳妇是个好人，你的孙子也是个好孩子。</w:t>
      </w:r>
    </w:p>
    <w:p>
      <w:r>
        <w:t>(他说得很慢，像是在和一个站在对面的人说话。巩桂英背过脸去，肩膀轻轻抖了一下。)</w:t>
      </w:r>
    </w:p>
    <w:p>
      <w:r>
        <w:t>(这时，从坡下的另一条小路上，来了一家人。男的五十多岁，穿一件洗得发白的蓝夹克，手里提着一捆纸钱；女的跟在后面，眼睛红红的；还有一个二十出头的小伙子，低着头，不肯往这边看。)</w:t>
      </w:r>
    </w:p>
    <w:p>
      <w:r>
        <w:rPr>
          <w:b/>
        </w:rPr>
        <w:t>宋嫂:</w:t>
      </w:r>
      <w:r>
        <w:t xml:space="preserve"> (停下脚步，声音很小) 桂英姐……</w:t>
      </w:r>
    </w:p>
    <w:p>
      <w:r>
        <w:t>(巩桂英站起来，擦了擦手。两家人隔着十几步，谁也没往前走。)</w:t>
      </w:r>
    </w:p>
    <w:p>
      <w:r>
        <w:rPr>
          <w:b/>
        </w:rPr>
        <w:t>宋福贵:</w:t>
      </w:r>
      <w:r>
        <w:t xml:space="preserve"> (硬邦邦地) 我家的坟在那边，我们从那边上去。</w:t>
      </w:r>
    </w:p>
    <w:p>
      <w:r>
        <w:rPr>
          <w:b/>
        </w:rPr>
        <w:t>巩桂英:</w:t>
      </w:r>
      <w:r>
        <w:t xml:space="preserve"> 福贵哥，你们走你们的，我们不碍事。</w:t>
      </w:r>
    </w:p>
    <w:p>
      <w:r>
        <w:rPr>
          <w:b/>
        </w:rPr>
        <w:t>宋福贵:</w:t>
      </w:r>
      <w:r>
        <w:t xml:space="preserve"> (顿了一下，却没有走) 桂英，你们……是不是觉得，我们做错了？</w:t>
      </w:r>
    </w:p>
    <w:p>
      <w:r>
        <w:rPr>
          <w:b/>
        </w:rPr>
        <w:t>巩桂英:</w:t>
      </w:r>
      <w:r>
        <w:t xml:space="preserve"> 我没有这么说。</w:t>
      </w:r>
    </w:p>
    <w:p>
      <w:r>
        <w:rPr>
          <w:b/>
        </w:rPr>
        <w:t>宋福贵:</w:t>
      </w:r>
      <w:r>
        <w:t xml:space="preserve"> 你嘴上不说，可是你家小满见了我家的娃，都躲着走了。(声音有些发抖) 我告诉你，我们不是不要脸，两万块钱，是我儿子的彩礼！订婚的日子都定了，女方家等着，我拿什么交？</w:t>
      </w:r>
    </w:p>
    <w:p>
      <w:r>
        <w:rPr>
          <w:b/>
        </w:rPr>
        <w:t>宋嫂:</w:t>
      </w:r>
      <w:r>
        <w:t xml:space="preserve"> (拉他的袖子) 你别说了。</w:t>
      </w:r>
    </w:p>
    <w:p>
      <w:r>
        <w:rPr>
          <w:b/>
        </w:rPr>
        <w:t>宋福贵:</w:t>
      </w:r>
      <w:r>
        <w:t xml:space="preserve"> 我偏要说！你们读过书的人，说话好听，说什么“长远”“公益”，我儿子的亲事，等得了长远吗？</w:t>
      </w:r>
    </w:p>
    <w:p>
      <w:r>
        <w:t>(巩桂英张了张嘴，没有说出话。谷小龙往前走了一步，被严老汉用手背轻轻挡住了。)</w:t>
      </w:r>
    </w:p>
    <w:p>
      <w:r>
        <w:rPr>
          <w:b/>
        </w:rPr>
        <w:t>严老汉:</w:t>
      </w:r>
      <w:r>
        <w:t xml:space="preserve"> (站起身，把蓝布包里剩下的半瓶酒拿出来，走到宋福贵面前) 福贵兄弟，我今天头一回见你。我姓严，龙潭的。</w:t>
      </w:r>
    </w:p>
    <w:p>
      <w:r>
        <w:rPr>
          <w:b/>
        </w:rPr>
        <w:t>宋福贵:</w:t>
      </w:r>
      <w:r>
        <w:t xml:space="preserve"> (警惕) 你们是律师的人吧？</w:t>
      </w:r>
    </w:p>
    <w:p>
      <w:r>
        <w:rPr>
          <w:b/>
        </w:rPr>
        <w:t>严老汉:</w:t>
      </w:r>
      <w:r>
        <w:t xml:space="preserve"> 我不是律师。我是个打鱼的，现在是个没船的打鱼的。(把酒递过去) 我今天来，是替我爹上坟，顺道陪桂英妹子上一趟山。这瓶酒，是我爹的，我分你一杯，敬你家老人。</w:t>
      </w:r>
    </w:p>
    <w:p>
      <w:r>
        <w:rPr>
          <w:b/>
        </w:rPr>
        <w:t>宋福贵:</w:t>
      </w:r>
      <w:r>
        <w:t xml:space="preserve"> (愣了，没接) 我……</w:t>
      </w:r>
    </w:p>
    <w:p>
      <w:r>
        <w:rPr>
          <w:b/>
        </w:rPr>
        <w:t>严老汉:</w:t>
      </w:r>
      <w:r>
        <w:t xml:space="preserve"> 去年秋天，我们龙潭也有人先签了。那时候我心里也恨，恨他们不等一等。可是后来我想明白了，他们是真的没有路了，才签的。</w:t>
      </w:r>
    </w:p>
    <w:p>
      <w:r>
        <w:rPr>
          <w:b/>
        </w:rPr>
        <w:t>宋福贵:</w:t>
      </w:r>
      <w:r>
        <w:t xml:space="preserve"> (声音低下来) 你不恨他们？</w:t>
      </w:r>
    </w:p>
    <w:p>
      <w:r>
        <w:rPr>
          <w:b/>
        </w:rPr>
        <w:t>严老汉:</w:t>
      </w:r>
      <w:r>
        <w:t xml:space="preserve"> 恨过。后来不恨了。(把酒又往前递了递) 一码归一码，钱是钱，人是人。你收了钱，你还是李家洼的人，你家的坟，还是李家洼的坟。</w:t>
      </w:r>
    </w:p>
    <w:p>
      <w:r>
        <w:t>(宋福贵看了很久，终于伸手接过酒，倒了一点在地上，又倒了一点在纸杯里，喝了一小口。宋嫂背过身去，用袖子擦眼睛。)</w:t>
      </w:r>
    </w:p>
    <w:p>
      <w:pPr>
        <w:pStyle w:val="Heading2"/>
      </w:pPr>
      <w:r>
        <w:t>장면 4 — 4월 4일(화) 낮 12시, 巩桂英家的院子 — 一桌清明饭</w:t>
      </w:r>
    </w:p>
    <w:p>
      <w:r>
        <w:t>(中午，雨停了。巩桂英家的院子里，一张旧方桌，摆着青团、腊肉炒蒜苗、一盆白菜豆腐汤，还有一碟从坟上拿下来的、已经凉了的供果。严老汉、谷小龙、秦小川围着桌子坐，巩桂英在灶前添火，巩小满蹲在门槛上画画。)</w:t>
      </w:r>
    </w:p>
    <w:p>
      <w:r>
        <w:rPr>
          <w:b/>
        </w:rPr>
        <w:t>巩桂英:</w:t>
      </w:r>
      <w:r>
        <w:t xml:space="preserve"> 乡下菜，没有什么好东西，你们别嫌。</w:t>
      </w:r>
    </w:p>
    <w:p>
      <w:r>
        <w:rPr>
          <w:b/>
        </w:rPr>
        <w:t>秦小川:</w:t>
      </w:r>
      <w:r>
        <w:t xml:space="preserve"> 巩大姐，您太客气了。</w:t>
      </w:r>
    </w:p>
    <w:p>
      <w:r>
        <w:rPr>
          <w:b/>
        </w:rPr>
        <w:t>巩桂英:</w:t>
      </w:r>
      <w:r>
        <w:t xml:space="preserve"> (把汤端上来，在围裙上擦手) 严大爷，刚才在坡上，您那一杯酒，我没想到。</w:t>
      </w:r>
    </w:p>
    <w:p>
      <w:r>
        <w:rPr>
          <w:b/>
        </w:rPr>
        <w:t>严老汉:</w:t>
      </w:r>
      <w:r>
        <w:t xml:space="preserve"> 我也没想到。我就是看他……站在那儿，手攥着纸钱，指节都白了。</w:t>
      </w:r>
    </w:p>
    <w:p>
      <w:r>
        <w:t>(谷小龙从蓝布包里取出一个封皮磨破了的小本子，放在桌上。)</w:t>
      </w:r>
    </w:p>
    <w:p>
      <w:r>
        <w:rPr>
          <w:b/>
        </w:rPr>
        <w:t>谷小龙:</w:t>
      </w:r>
      <w:r>
        <w:t xml:space="preserve"> 巩姨，龙潭的办法有三条，是被逼出来的。第一条，不骂签了字的人。</w:t>
      </w:r>
    </w:p>
    <w:p>
      <w:r>
        <w:rPr>
          <w:b/>
        </w:rPr>
        <w:t>巩桂英:</w:t>
      </w:r>
      <w:r>
        <w:t xml:space="preserve"> 这我懂。</w:t>
      </w:r>
    </w:p>
    <w:p>
      <w:r>
        <w:rPr>
          <w:b/>
        </w:rPr>
        <w:t>谷小龙:</w:t>
      </w:r>
      <w:r>
        <w:t xml:space="preserve"> 可是光不骂，还不够。第二条，给他们记账。谁签了，什么时候签的，签的是什么，谁拿着文本，谁没拿。不是为了翻旧账，是以后，要是官司赢了，这些人也可以回来，我们得有凭据，告诉他们：你当时是什么情况。</w:t>
      </w:r>
    </w:p>
    <w:p>
      <w:r>
        <w:rPr>
          <w:b/>
        </w:rPr>
        <w:t>谷小龙:</w:t>
      </w:r>
      <w:r>
        <w:t xml:space="preserve"> 第三条，留一扇门。</w:t>
      </w:r>
    </w:p>
    <w:p>
      <w:r>
        <w:rPr>
          <w:b/>
        </w:rPr>
        <w:t>秦小川:</w:t>
      </w:r>
      <w:r>
        <w:t xml:space="preserve"> (忍不住) 留一扇门？</w:t>
      </w:r>
    </w:p>
    <w:p>
      <w:r>
        <w:rPr>
          <w:b/>
        </w:rPr>
        <w:t>谷小龙:</w:t>
      </w:r>
      <w:r>
        <w:t xml:space="preserve"> 就是，不要把话说死。比如，村民大会上，要是有人说“拿了钱的人不配参加”，我们就说，“来的都是李家洼的人”。让他们坐在后排也行，不用发言，但是得坐在屋里。</w:t>
      </w:r>
    </w:p>
    <w:p>
      <w:r>
        <w:rPr>
          <w:b/>
        </w:rPr>
        <w:t>巩桂英:</w:t>
      </w:r>
      <w:r>
        <w:t xml:space="preserve"> 可是，有人不愿意。我们村里，也有人觉得，那些人是叛徒。</w:t>
      </w:r>
    </w:p>
    <w:p>
      <w:r>
        <w:rPr>
          <w:b/>
        </w:rPr>
        <w:t>严老汉:</w:t>
      </w:r>
      <w:r>
        <w:t xml:space="preserve"> 巩妹子，我给你讲一句我们打鱼人的话。一条船上，有人划桨，有人掌舵，有人补漏，船翻了的时候，没人问你是干什么的，都在水里。(顿了顿) 他们是在水里的人。你把他们推出去，水一样淹他们。</w:t>
      </w:r>
    </w:p>
    <w:p>
      <w:r>
        <w:t>(巩桂英低下头，看着自己的手。门口，一个人影站住了。是赵文远，穿着旧中山装，肩上挎着一只掉了漆的医药箱，另一只手提着一个牛皮纸文件袋。)</w:t>
      </w:r>
    </w:p>
    <w:p>
      <w:r>
        <w:rPr>
          <w:b/>
        </w:rPr>
        <w:t>赵文远:</w:t>
      </w:r>
      <w:r>
        <w:t xml:space="preserve"> 桂英，我来得是不是不巧？</w:t>
      </w:r>
    </w:p>
    <w:p>
      <w:r>
        <w:rPr>
          <w:b/>
        </w:rPr>
        <w:t>巩桂英:</w:t>
      </w:r>
      <w:r>
        <w:t xml:space="preserve"> 赵大夫，您快进来！吃了没？</w:t>
      </w:r>
    </w:p>
    <w:p>
      <w:r>
        <w:rPr>
          <w:b/>
        </w:rPr>
        <w:t>赵文远:</w:t>
      </w:r>
      <w:r>
        <w:t xml:space="preserve"> 在家吃了。(进院子，把医药箱放在门边，看了看桌边的几个人) 这几位是——</w:t>
      </w:r>
    </w:p>
    <w:p>
      <w:r>
        <w:rPr>
          <w:b/>
        </w:rPr>
        <w:t>巩桂英:</w:t>
      </w:r>
      <w:r>
        <w:t xml:space="preserve"> 这是龙潭来的严大爷、小龙，这是明灯的秦律师。</w:t>
      </w:r>
    </w:p>
    <w:p>
      <w:r>
        <w:rPr>
          <w:b/>
        </w:rPr>
        <w:t>赵文远:</w:t>
      </w:r>
      <w:r>
        <w:t xml:space="preserve"> (点头) 我听说过。(把文件袋放在桌上) 桂英，我今天来，是想问你一件事。村里那些孩子的复查，有几家……不让做了。</w:t>
      </w:r>
    </w:p>
    <w:p>
      <w:r>
        <w:rPr>
          <w:b/>
        </w:rPr>
        <w:t>巩桂英:</w:t>
      </w:r>
      <w:r>
        <w:t xml:space="preserve"> 谁家？</w:t>
      </w:r>
    </w:p>
    <w:p>
      <w:r>
        <w:rPr>
          <w:b/>
        </w:rPr>
        <w:t>赵文远:</w:t>
      </w:r>
      <w:r>
        <w:t xml:space="preserve"> 就是拿了钱的那几户。有人跟我说，“赵大夫，我们不查了，查出来也没用”。</w:t>
      </w:r>
    </w:p>
    <w:p>
      <w:r>
        <w:t>(院子里一时安静。巩小满抬起头，看着赵文远，又低下头继续画。)</w:t>
      </w:r>
    </w:p>
    <w:p>
      <w:r>
        <w:rPr>
          <w:b/>
        </w:rPr>
        <w:t>赵文远:</w:t>
      </w:r>
      <w:r>
        <w:t xml:space="preserve"> 我当了三十多年的乡村医生，没有给人说过一句重话。可是今天我得说一句：孩子身体里的东西，不会因为一份合同就消失。检查，不是为了打官司，是为了孩子。</w:t>
      </w:r>
    </w:p>
    <w:p>
      <w:r>
        <w:rPr>
          <w:b/>
        </w:rPr>
        <w:t>谷小龙:</w:t>
      </w:r>
      <w:r>
        <w:t xml:space="preserve"> 赵大夫，您说得对。</w:t>
      </w:r>
    </w:p>
    <w:p>
      <w:r>
        <w:rPr>
          <w:b/>
        </w:rPr>
        <w:t>赵文远:</w:t>
      </w:r>
      <w:r>
        <w:t xml:space="preserve"> (翻开文件袋，抽出几页发黄的表格) 这些是这几年我给孩子们复查的随访记录，谁家孩子，什么时候查的，数值多少。上回交给你们的手抄本里，没有这几页。我一直自己留着，因为我不知道有什么用。</w:t>
      </w:r>
    </w:p>
    <w:p>
      <w:r>
        <w:rPr>
          <w:b/>
        </w:rPr>
        <w:t>秦小川:</w:t>
      </w:r>
      <w:r>
        <w:t xml:space="preserve"> (小心地) 赵大夫，这份记录，现在有用了。</w:t>
      </w:r>
    </w:p>
    <w:p>
      <w:r>
        <w:rPr>
          <w:b/>
        </w:rPr>
        <w:t>赵文远:</w:t>
      </w:r>
      <w:r>
        <w:t xml:space="preserve"> (苦笑) 我就是想，有一天，总会有人问。</w:t>
      </w:r>
    </w:p>
    <w:p>
      <w:r>
        <w:rPr>
          <w:b/>
        </w:rPr>
        <w:t>严老汉:</w:t>
      </w:r>
      <w:r>
        <w:t xml:space="preserve"> 赵大夫，你这本账，就是我们说的“记账”。你比我们早了三年。</w:t>
      </w:r>
    </w:p>
    <w:p>
      <w:r>
        <w:rPr>
          <w:b/>
        </w:rPr>
        <w:t>赵文远:</w:t>
      </w:r>
      <w:r>
        <w:t xml:space="preserve"> (怔了怔，把表格重新理好，推到桌子中央) 那就把这几页复印了，放在你们那儿保管。原件我收着，我老了，别丢了。</w:t>
      </w:r>
    </w:p>
    <w:p>
      <w:pPr>
        <w:pStyle w:val="Heading2"/>
      </w:pPr>
      <w:r>
        <w:t>장면 5 — 4월 4일(화) 오후 3시, 宋福贵家堂屋 — 一份签过的纸</w:t>
      </w:r>
    </w:p>
    <w:p>
      <w:r>
        <w:t>(下午三点。雨又细细地下起来。苏敏和沈知远乘中午的长途车到了李家洼，鞋面上都是泥。巩桂英在村口迎着，没有往自己家带，却领着他们往东走了几户，停在一座红砖平房前。门是半掩的，院子里扫得很干净，墙角堆着一小垛新劈的柴。)</w:t>
      </w:r>
    </w:p>
    <w:p>
      <w:r>
        <w:rPr>
          <w:b/>
        </w:rPr>
        <w:t>巩桂英:</w:t>
      </w:r>
      <w:r>
        <w:t xml:space="preserve"> 这是宋福贵家。他媳妇刚才托我带话，说想请沈律师看一份东西。</w:t>
      </w:r>
    </w:p>
    <w:p>
      <w:r>
        <w:rPr>
          <w:b/>
        </w:rPr>
        <w:t>沈知远:</w:t>
      </w:r>
      <w:r>
        <w:t xml:space="preserve"> 我们进去，会不会有点——</w:t>
      </w:r>
    </w:p>
    <w:p>
      <w:r>
        <w:rPr>
          <w:b/>
        </w:rPr>
        <w:t>巩桂英:</w:t>
      </w:r>
      <w:r>
        <w:t xml:space="preserve"> 是她主动请的。</w:t>
      </w:r>
    </w:p>
    <w:p>
      <w:r>
        <w:t>(堂屋里光线很暗，一盏灯泡悬在梁下。宋嫂坐在方桌旁，面前放着一个用塑料袋包着的信封。宋福贵站在窗边，背对着门，肩膀绷得很紧。)</w:t>
      </w:r>
    </w:p>
    <w:p>
      <w:r>
        <w:rPr>
          <w:b/>
        </w:rPr>
        <w:t>宋嫂:</w:t>
      </w:r>
      <w:r>
        <w:t xml:space="preserve"> 苏律师，沈律师，坐。</w:t>
      </w:r>
    </w:p>
    <w:p>
      <w:r>
        <w:rPr>
          <w:b/>
        </w:rPr>
        <w:t>苏敏:</w:t>
      </w:r>
      <w:r>
        <w:t xml:space="preserve"> 谢谢您，宋嫂。</w:t>
      </w:r>
    </w:p>
    <w:p>
      <w:r>
        <w:rPr>
          <w:b/>
        </w:rPr>
        <w:t>宋嫂:</w:t>
      </w:r>
      <w:r>
        <w:t xml:space="preserve"> (把信封推过来，手有点抖) 就是这份。他们给我留了一份复印的，原件他们拿走了。我不识几个字，福贵也认不全。我们……想问问，签的这个，是什么意思。</w:t>
      </w:r>
    </w:p>
    <w:p>
      <w:r>
        <w:t>(沈知远没有马上去拿，而是先看了一眼宋福贵的背影。)</w:t>
      </w:r>
    </w:p>
    <w:p>
      <w:r>
        <w:rPr>
          <w:b/>
        </w:rPr>
        <w:t>沈知远:</w:t>
      </w:r>
      <w:r>
        <w:t xml:space="preserve"> 宋大哥，我可以看吗？</w:t>
      </w:r>
    </w:p>
    <w:p>
      <w:r>
        <w:rPr>
          <w:b/>
        </w:rPr>
        <w:t>宋福贵:</w:t>
      </w:r>
      <w:r>
        <w:t xml:space="preserve"> (没回头) 看吧。我们的钱已经花了。你看了，也改不了。</w:t>
      </w:r>
    </w:p>
    <w:p>
      <w:r>
        <w:rPr>
          <w:b/>
        </w:rPr>
        <w:t>沈知远:</w:t>
      </w:r>
      <w:r>
        <w:t xml:space="preserve"> 我看，不是为了改。是为了弄清楚。</w:t>
      </w:r>
    </w:p>
    <w:p>
      <w:r>
        <w:t>(他从口袋里摸出一副细框眼镜戴上，一页一页地翻。苏敏站在他身后，也默默地读。屋里只有翻纸的声音和雨打在瓦上的声音。)</w:t>
      </w:r>
    </w:p>
    <w:p>
      <w:r>
        <w:rPr>
          <w:b/>
        </w:rPr>
        <w:t>沈知远:</w:t>
      </w:r>
      <w:r>
        <w:t xml:space="preserve"> (翻到第三页，停住) 这一条，写的是：“乙方（即受偿人）今后就本次污染所涉及的一切人身、财产损害，不再向甲方及其关联方主张任何权利，亦不得参与任何形式的集体诉讼或公益诉讼。”</w:t>
      </w:r>
    </w:p>
    <w:p>
      <w:r>
        <w:rPr>
          <w:b/>
        </w:rPr>
        <w:t>宋嫂:</w:t>
      </w:r>
      <w:r>
        <w:t xml:space="preserve"> 这是什么意思？</w:t>
      </w:r>
    </w:p>
    <w:p>
      <w:r>
        <w:rPr>
          <w:b/>
        </w:rPr>
        <w:t>沈知远:</w:t>
      </w:r>
      <w:r>
        <w:t xml:space="preserve"> 意思是，您家拿了这两万块钱，以后不管是您的身体、孩子的身体，还是地里的庄稼，出了什么事，您都不能再向他们要钱。也不能加入别人告他们的官司。</w:t>
      </w:r>
    </w:p>
    <w:p>
      <w:r>
        <w:rPr>
          <w:b/>
        </w:rPr>
        <w:t>宋福贵:</w:t>
      </w:r>
      <w:r>
        <w:t xml:space="preserve"> (终于转过身，脸色发灰) 那，那要是我们孩子……</w:t>
      </w:r>
    </w:p>
    <w:p>
      <w:r>
        <w:rPr>
          <w:b/>
        </w:rPr>
        <w:t>沈知远:</w:t>
      </w:r>
      <w:r>
        <w:t xml:space="preserve"> 您先别急。我得先说清楚，我不能骗您。</w:t>
      </w:r>
    </w:p>
    <w:p>
      <w:r>
        <w:t>(他把文本合上，双手放在桌上，看着宋福贵。)</w:t>
      </w:r>
    </w:p>
    <w:p>
      <w:r>
        <w:rPr>
          <w:b/>
        </w:rPr>
        <w:t>沈知远:</w:t>
      </w:r>
      <w:r>
        <w:t xml:space="preserve"> 龙潭那个案子，去年十二月判了，法院说，事前逼着人签的“放弃诉讼”那一条，是无效的。可是这一份不一样。这是事情已经发生之后，双方协商赔偿，您签字放弃以后的追究。法律上，这种和解协议，通常是有效的。</w:t>
      </w:r>
    </w:p>
    <w:p>
      <w:r>
        <w:t>(宋福贵的肩膀垮了一下。宋嫂的手捂住嘴。)</w:t>
      </w:r>
    </w:p>
    <w:p>
      <w:r>
        <w:rPr>
          <w:b/>
        </w:rPr>
        <w:t>苏敏:</w:t>
      </w:r>
      <w:r>
        <w:t xml:space="preserve"> (忍不住) 可是——</w:t>
      </w:r>
    </w:p>
    <w:p>
      <w:r>
        <w:rPr>
          <w:b/>
        </w:rPr>
        <w:t>沈知远:</w:t>
      </w:r>
      <w:r>
        <w:t xml:space="preserve"> (轻轻抬手) 苏敏，让我说完。</w:t>
      </w:r>
    </w:p>
    <w:p>
      <w:r>
        <w:t>(他停了几秒，才继续。)</w:t>
      </w:r>
    </w:p>
    <w:p>
      <w:r>
        <w:rPr>
          <w:b/>
        </w:rPr>
        <w:t>沈知远:</w:t>
      </w:r>
      <w:r>
        <w:t xml:space="preserve"> 不过，有两点。第一，这一条的范围写得太宽，把“今后”“一切”“任何”都写进去了，包括现在还不知道的伤害。法院会不会全部认可，我不敢保证，也不敢说一定无效。这得看以后的具体情况，一个字一个字去争。第二，这次的官司，原告是环保协会，是社会组织，它告的是对江水、土地、公共环境的损害。这不是您一个人的权利，您签了字，也放弃不了。</w:t>
      </w:r>
    </w:p>
    <w:p>
      <w:r>
        <w:rPr>
          <w:b/>
        </w:rPr>
        <w:t>宋福贵:</w:t>
      </w:r>
      <w:r>
        <w:t xml:space="preserve"> 你的意思是，我们……还在里面？</w:t>
      </w:r>
    </w:p>
    <w:p>
      <w:r>
        <w:rPr>
          <w:b/>
        </w:rPr>
        <w:t>沈知远:</w:t>
      </w:r>
      <w:r>
        <w:t xml:space="preserve"> 您的赔偿请求，也许受影响；可是这条江，这口井，这块地，从来不是您一家的东西。它是大家的。</w:t>
      </w:r>
    </w:p>
    <w:p>
      <w:r>
        <w:t>(宋福贵看着他，嘴唇动了几下，没有说出话。宋嫂终于忍不住，眼泪掉在了信封上。)</w:t>
      </w:r>
    </w:p>
    <w:p>
      <w:r>
        <w:rPr>
          <w:b/>
        </w:rPr>
        <w:t>宋嫂:</w:t>
      </w:r>
      <w:r>
        <w:t xml:space="preserve"> 我们……我们当时就是怕。他们的人说，不签，以后什么也拿不到；签了，钱马上到手。</w:t>
      </w:r>
    </w:p>
    <w:p>
      <w:r>
        <w:rPr>
          <w:b/>
        </w:rPr>
        <w:t>苏敏:</w:t>
      </w:r>
      <w:r>
        <w:t xml:space="preserve"> 谁说的？</w:t>
      </w:r>
    </w:p>
    <w:p>
      <w:r>
        <w:rPr>
          <w:b/>
        </w:rPr>
        <w:t>宋嫂:</w:t>
      </w:r>
      <w:r>
        <w:t xml:space="preserve"> 来的是个年轻人，穿西装，说是恒鼎的。他一家一家地走，说得很客气，说“大家都是受害者，我们希望尽快解决”。</w:t>
      </w:r>
    </w:p>
    <w:p>
      <w:r>
        <w:rPr>
          <w:b/>
        </w:rPr>
        <w:t>苏敏:</w:t>
      </w:r>
      <w:r>
        <w:t xml:space="preserve"> (声音冷下来) 说到底，他们是怕大家凑在一起。一家一家地谈，一家一家地买，买到最后，没人敢站出来。</w:t>
      </w:r>
    </w:p>
    <w:p>
      <w:r>
        <w:rPr>
          <w:b/>
        </w:rPr>
        <w:t>沈知远:</w:t>
      </w:r>
      <w:r>
        <w:t xml:space="preserve"> (转头看她) 苏敏。</w:t>
      </w:r>
    </w:p>
    <w:p>
      <w:r>
        <w:rPr>
          <w:b/>
        </w:rPr>
        <w:t>苏敏:</w:t>
      </w:r>
      <w:r>
        <w:t xml:space="preserve"> 我知道，我没有说错。</w:t>
      </w:r>
    </w:p>
    <w:p>
      <w:r>
        <w:rPr>
          <w:b/>
        </w:rPr>
        <w:t>沈知远:</w:t>
      </w:r>
      <w:r>
        <w:t xml:space="preserve"> 你没有说错，可是你现在说话的对象，是这位大姐，不是恒鼎。</w:t>
      </w:r>
    </w:p>
    <w:p>
      <w:r>
        <w:t>(苏敏顿住了。屋里安静了一会儿，她看了看宋嫂通红的眼睛，缓缓地吸了一口气。)</w:t>
      </w:r>
    </w:p>
    <w:p>
      <w:r>
        <w:rPr>
          <w:b/>
        </w:rPr>
        <w:t>苏敏:</w:t>
      </w:r>
      <w:r>
        <w:t xml:space="preserve"> 宋嫂，对不起。我不是在怪您。</w:t>
      </w:r>
    </w:p>
    <w:p>
      <w:r>
        <w:rPr>
          <w:b/>
        </w:rPr>
        <w:t>宋嫂:</w:t>
      </w:r>
      <w:r>
        <w:t xml:space="preserve"> (摇头) 您说得对，我们就是被一家一家买走的。</w:t>
      </w:r>
    </w:p>
    <w:p>
      <w:r>
        <w:rPr>
          <w:b/>
        </w:rPr>
        <w:t>宋福贵:</w:t>
      </w:r>
      <w:r>
        <w:t xml:space="preserve"> (坐下来，两只手撑着膝盖) 沈律师，那……你们要我们怎么办？</w:t>
      </w:r>
    </w:p>
    <w:p>
      <w:r>
        <w:rPr>
          <w:b/>
        </w:rPr>
        <w:t>沈知远:</w:t>
      </w:r>
      <w:r>
        <w:t xml:space="preserve"> 您什么也不用做。今天，把这份复印件借我拍个照，原件我们不动。以后要是用得上，您再决定要不要站出来。您不愿意，我们也不勉强。</w:t>
      </w:r>
    </w:p>
    <w:p>
      <w:r>
        <w:rPr>
          <w:b/>
        </w:rPr>
        <w:t>宋福贵:</w:t>
      </w:r>
      <w:r>
        <w:t xml:space="preserve"> 不勉强？</w:t>
      </w:r>
    </w:p>
    <w:p>
      <w:r>
        <w:rPr>
          <w:b/>
        </w:rPr>
        <w:t>沈知远:</w:t>
      </w:r>
      <w:r>
        <w:t xml:space="preserve"> 不勉强。我们是来听的。</w:t>
      </w:r>
    </w:p>
    <w:p>
      <w:r>
        <w:t>(宋福贵看了他很久，终于点了点头。)</w:t>
      </w:r>
    </w:p>
    <w:p>
      <w:r>
        <w:rPr>
          <w:b/>
        </w:rPr>
        <w:t>宋福贵:</w:t>
      </w:r>
      <w:r>
        <w:t xml:space="preserve"> 你拍吧。</w:t>
      </w:r>
    </w:p>
    <w:p>
      <w:pPr>
        <w:pStyle w:val="Heading2"/>
      </w:pPr>
      <w:r>
        <w:t>장면 6 — 4월 4일(화) 저녁 6시, 巩桂英家的屋檐下 — 雨后</w:t>
      </w:r>
    </w:p>
    <w:p>
      <w:r>
        <w:t>(雨停了，天边裂开一道淡青色的缝。巩桂英家的屋檐下，滴水一声一声砸在石阶上。严老汉坐在小凳上抽着旱烟，谷小龙在院里帮巩小满给鸡添水，赵文远靠着门框，手里转着一支老式钢笔。秦小川坐在石阶上，终于翻开了笔记本，把一整天听到的话一条一条地写下来。苏敏从屋里端了几杯热茶出来。)</w:t>
      </w:r>
    </w:p>
    <w:p>
      <w:r>
        <w:rPr>
          <w:b/>
        </w:rPr>
        <w:t>苏敏:</w:t>
      </w:r>
      <w:r>
        <w:t xml:space="preserve"> 严大爷，今天谢谢您。</w:t>
      </w:r>
    </w:p>
    <w:p>
      <w:r>
        <w:rPr>
          <w:b/>
        </w:rPr>
        <w:t>严老汉:</w:t>
      </w:r>
      <w:r>
        <w:t xml:space="preserve"> 谢什么。我就是去陪人上了一趟坟。</w:t>
      </w:r>
    </w:p>
    <w:p>
      <w:r>
        <w:rPr>
          <w:b/>
        </w:rPr>
        <w:t>苏敏:</w:t>
      </w:r>
      <w:r>
        <w:t xml:space="preserve"> 严大爷，您那杯酒，我要是在，可能不会递出去。我会先跟他讲道理。</w:t>
      </w:r>
    </w:p>
    <w:p>
      <w:r>
        <w:rPr>
          <w:b/>
        </w:rPr>
        <w:t>严老汉:</w:t>
      </w:r>
      <w:r>
        <w:t xml:space="preserve"> 苏律师，你心里急，我知道。可是有些事，先说情，理才听得进去。</w:t>
      </w:r>
    </w:p>
    <w:p>
      <w:r>
        <w:rPr>
          <w:b/>
        </w:rPr>
        <w:t>苏敏:</w:t>
      </w:r>
      <w:r>
        <w:t xml:space="preserve"> (沉默了一会儿) 今天学到了。</w:t>
      </w:r>
    </w:p>
    <w:p>
      <w:r>
        <w:rPr>
          <w:b/>
        </w:rPr>
        <w:t>严老汉:</w:t>
      </w:r>
      <w:r>
        <w:t xml:space="preserve"> 你们读书人聪明，不用我教。(笑) 慢慢来。你们那个茶，不也是先喝，再说事吗？</w:t>
      </w:r>
    </w:p>
    <w:p>
      <w:r>
        <w:rPr>
          <w:b/>
        </w:rPr>
        <w:t>苏敏:</w:t>
      </w:r>
      <w:r>
        <w:t xml:space="preserve"> (也笑了) 您说得对。</w:t>
      </w:r>
    </w:p>
    <w:p>
      <w:r>
        <w:t>(赵文远望着院子里追鸡的巩小满，没有说话。谷小龙拎着空盆走回来，在石阶下站住了。)</w:t>
      </w:r>
    </w:p>
    <w:p>
      <w:r>
        <w:rPr>
          <w:b/>
        </w:rPr>
        <w:t>谷小龙:</w:t>
      </w:r>
      <w:r>
        <w:t xml:space="preserve"> 赵大夫，我们龙潭也一样。一开始，我们每个人手里都有一张纸，谁也不觉得那是证据。</w:t>
      </w:r>
    </w:p>
    <w:p>
      <w:r>
        <w:rPr>
          <w:b/>
        </w:rPr>
        <w:t>赵文远:</w:t>
      </w:r>
      <w:r>
        <w:t xml:space="preserve"> 后来呢？</w:t>
      </w:r>
    </w:p>
    <w:p>
      <w:r>
        <w:rPr>
          <w:b/>
        </w:rPr>
        <w:t>谷小龙:</w:t>
      </w:r>
      <w:r>
        <w:t xml:space="preserve"> 后来我们把纸摆在一起，发现一张纸是一个故事，三十张纸是一个规律。</w:t>
      </w:r>
    </w:p>
    <w:p>
      <w:r>
        <w:t>(赵文远没有说话，只是慢慢点了点头。巩桂英端着一盘切好的橙子走出来，放在凳子上。)</w:t>
      </w:r>
    </w:p>
    <w:p>
      <w:r>
        <w:rPr>
          <w:b/>
        </w:rPr>
        <w:t>巩桂英:</w:t>
      </w:r>
      <w:r>
        <w:t xml:space="preserve"> 吃点水果吧。</w:t>
      </w:r>
    </w:p>
    <w:p>
      <w:r>
        <w:rPr>
          <w:b/>
        </w:rPr>
        <w:t>苏敏:</w:t>
      </w:r>
      <w:r>
        <w:t xml:space="preserve"> 巩大姐，今天辛苦您了。</w:t>
      </w:r>
    </w:p>
    <w:p>
      <w:r>
        <w:rPr>
          <w:b/>
        </w:rPr>
        <w:t>巩桂英:</w:t>
      </w:r>
      <w:r>
        <w:t xml:space="preserve"> 苏律师，我想求您一件事。</w:t>
      </w:r>
    </w:p>
    <w:p>
      <w:r>
        <w:rPr>
          <w:b/>
        </w:rPr>
        <w:t>苏敏:</w:t>
      </w:r>
      <w:r>
        <w:t xml:space="preserve"> 您说。</w:t>
      </w:r>
    </w:p>
    <w:p>
      <w:r>
        <w:rPr>
          <w:b/>
        </w:rPr>
        <w:t>巩桂英:</w:t>
      </w:r>
      <w:r>
        <w:t xml:space="preserve"> 过些日子，我想开一个村民大会。不是为了劝大家不要签，是……(想了想) 是为了让大家把话说出来。那二十三户，让他们也来。</w:t>
      </w:r>
    </w:p>
    <w:p>
      <w:r>
        <w:rPr>
          <w:b/>
        </w:rPr>
        <w:t>苏敏:</w:t>
      </w:r>
      <w:r>
        <w:t xml:space="preserve"> 您不怕吵起来？</w:t>
      </w:r>
    </w:p>
    <w:p>
      <w:r>
        <w:rPr>
          <w:b/>
        </w:rPr>
        <w:t>巩桂英:</w:t>
      </w:r>
      <w:r>
        <w:t xml:space="preserve"> 怕。可是我更怕以后再也没人说话。</w:t>
      </w:r>
    </w:p>
    <w:p>
      <w:r>
        <w:t>(严老汉在凳子上轻轻磕了磕烟斗。)</w:t>
      </w:r>
    </w:p>
    <w:p>
      <w:r>
        <w:rPr>
          <w:b/>
        </w:rPr>
        <w:t>严老汉:</w:t>
      </w:r>
      <w:r>
        <w:t xml:space="preserve"> 巩妹子，这件事，你起头，我们帮你扶着。龙潭也是这样，第一次开会，十二个人，吵到半夜。第二次，来了八十个。</w:t>
      </w:r>
    </w:p>
    <w:p>
      <w:r>
        <w:rPr>
          <w:b/>
        </w:rPr>
        <w:t>巩桂英:</w:t>
      </w:r>
      <w:r>
        <w:t xml:space="preserve"> 谢谢您，严大爷。</w:t>
      </w:r>
    </w:p>
    <w:p>
      <w:r>
        <w:rPr>
          <w:b/>
        </w:rPr>
        <w:t>严老汉:</w:t>
      </w:r>
      <w:r>
        <w:t xml:space="preserve"> 别往心里去，我们不图谢。你记得，门，别关。</w:t>
      </w:r>
    </w:p>
    <w:p>
      <w:pPr>
        <w:pStyle w:val="Heading2"/>
      </w:pPr>
      <w:r>
        <w:t>장면 7 — 4월 4일(화) 밤 9시, 沙河县 招待所 — 张弓</w:t>
      </w:r>
    </w:p>
    <w:p>
      <w:r>
        <w:t>(晚上九点，县城一家老招待所。房间很小，两张单人床，中间隔着一张掉漆的方桌。苏敏和沈知远各自坐在床沿上，桌上摆着宋福贵家那份合同的手机照片，用笔记本电脑投在白墙上。秦小川已经回自己房间休息。窗外有人在放最后几支受潮的鞭炮，一声一声闷闷的。)</w:t>
      </w:r>
    </w:p>
    <w:p>
      <w:r>
        <w:rPr>
          <w:b/>
        </w:rPr>
        <w:t>苏敏:</w:t>
      </w:r>
      <w:r>
        <w:t xml:space="preserve"> (盯着墙上的字) 你今天在宋家，为什么拦我？</w:t>
      </w:r>
    </w:p>
    <w:p>
      <w:r>
        <w:rPr>
          <w:b/>
        </w:rPr>
        <w:t>沈知远:</w:t>
      </w:r>
      <w:r>
        <w:t xml:space="preserve"> 因为你要说的话是对的，可是说错了人。</w:t>
      </w:r>
    </w:p>
    <w:p>
      <w:r>
        <w:rPr>
          <w:b/>
        </w:rPr>
        <w:t>苏敏:</w:t>
      </w:r>
      <w:r>
        <w:t xml:space="preserve"> 我知道。我后来也认了。</w:t>
      </w:r>
    </w:p>
    <w:p>
      <w:r>
        <w:rPr>
          <w:b/>
        </w:rPr>
        <w:t>沈知远:</w:t>
      </w:r>
      <w:r>
        <w:t xml:space="preserve"> 苏敏，我不是想管你。</w:t>
      </w:r>
    </w:p>
    <w:p>
      <w:r>
        <w:rPr>
          <w:b/>
        </w:rPr>
        <w:t>苏敏:</w:t>
      </w:r>
      <w:r>
        <w:t xml:space="preserve"> 我知道你不是。(转过身，看着他) 可是我有一个想不通的地方。你刚才跟宋福贵说，这份和解协议“通常是有效的”，说得那么直。万一他们听完，觉得连我们也没有办法，更不愿意站出来了呢？</w:t>
      </w:r>
    </w:p>
    <w:p>
      <w:r>
        <w:rPr>
          <w:b/>
        </w:rPr>
        <w:t>沈知远:</w:t>
      </w:r>
      <w:r>
        <w:t xml:space="preserve"> 万一是有可能的。可是我不说，他们以后听到别人说，会觉得我们骗了他们。章启明算准的是，人在最缺钱的那一刻最不愿听“长远”。他用两万块买的，是我们的耐心。</w:t>
      </w:r>
    </w:p>
    <w:p>
      <w:r>
        <w:rPr>
          <w:b/>
        </w:rPr>
        <w:t>苏敏:</w:t>
      </w:r>
      <w:r>
        <w:t xml:space="preserve"> 那我们怎么办？</w:t>
      </w:r>
    </w:p>
    <w:p>
      <w:r>
        <w:rPr>
          <w:b/>
        </w:rPr>
        <w:t>沈知远:</w:t>
      </w:r>
      <w:r>
        <w:t xml:space="preserve"> 比他们更有耐心。</w:t>
      </w:r>
    </w:p>
    <w:p>
      <w:r>
        <w:t>(桌上的手机震了一下。苏敏拿起来看，是梅若兰的来电。她按了免提，放在桌上。)</w:t>
      </w:r>
    </w:p>
    <w:p>
      <w:r>
        <w:rPr>
          <w:b/>
        </w:rPr>
        <w:t>梅若兰:</w:t>
      </w:r>
      <w:r>
        <w:t xml:space="preserve"> 小敏，知远，睡了没有？</w:t>
      </w:r>
    </w:p>
    <w:p>
      <w:r>
        <w:rPr>
          <w:b/>
        </w:rPr>
        <w:t>苏敏:</w:t>
      </w:r>
      <w:r>
        <w:t xml:space="preserve"> 梅姨，还没，我们在县里的招待所。</w:t>
      </w:r>
    </w:p>
    <w:p>
      <w:r>
        <w:rPr>
          <w:b/>
        </w:rPr>
        <w:t>梅若兰:</w:t>
      </w:r>
      <w:r>
        <w:t xml:space="preserve"> 秦小川给我发了几条微信，没说什么，只说“今天看到了很多”。我想你们大概有话。</w:t>
      </w:r>
    </w:p>
    <w:p>
      <w:r>
        <w:rPr>
          <w:b/>
        </w:rPr>
        <w:t>沈知远:</w:t>
      </w:r>
      <w:r>
        <w:t xml:space="preserve"> 梅姨，今天……李家洼分成了两边。收了钱的和没收的。</w:t>
      </w:r>
    </w:p>
    <w:p>
      <w:r>
        <w:rPr>
          <w:b/>
        </w:rPr>
        <w:t>梅若兰:</w:t>
      </w:r>
      <w:r>
        <w:t xml:space="preserve"> 我听了。(顿了顿) 你们有没有想过，为什么他们要一户一户地给钱？</w:t>
      </w:r>
    </w:p>
    <w:p>
      <w:r>
        <w:rPr>
          <w:b/>
        </w:rPr>
        <w:t>苏敏:</w:t>
      </w:r>
      <w:r>
        <w:t xml:space="preserve"> 为了分化我们。</w:t>
      </w:r>
    </w:p>
    <w:p>
      <w:r>
        <w:rPr>
          <w:b/>
        </w:rPr>
        <w:t>梅若兰:</w:t>
      </w:r>
      <w:r>
        <w:t xml:space="preserve"> 对，也不全对。我今天翻了《老子》，七十七章，你们听听。(声音缓缓的) “天之道，其犹张弓与？高者抑之，下者举之；有余者损之，不足者补之。”</w:t>
      </w:r>
    </w:p>
    <w:p>
      <w:r>
        <w:rPr>
          <w:b/>
        </w:rPr>
        <w:t>沈知远:</w:t>
      </w:r>
      <w:r>
        <w:t xml:space="preserve"> 张弓的道理。</w:t>
      </w:r>
    </w:p>
    <w:p>
      <w:r>
        <w:rPr>
          <w:b/>
        </w:rPr>
        <w:t>梅若兰:</w:t>
      </w:r>
      <w:r>
        <w:t xml:space="preserve"> 弓拉开的时候，高了就压低一点，低了就抬高一点。天道讲的是均衡，把多余的拿走，把不足的补上。</w:t>
      </w:r>
    </w:p>
    <w:p>
      <w:r>
        <w:t>(苏敏看着手机，没有出声。)</w:t>
      </w:r>
    </w:p>
    <w:p>
      <w:r>
        <w:rPr>
          <w:b/>
        </w:rPr>
        <w:t>梅若兰:</w:t>
      </w:r>
      <w:r>
        <w:t xml:space="preserve"> 可是后面还有一句，“人之道则不然，损不足以奉有余”。</w:t>
      </w:r>
    </w:p>
    <w:p>
      <w:r>
        <w:rPr>
          <w:b/>
        </w:rPr>
        <w:t>苏敏:</w:t>
      </w:r>
      <w:r>
        <w:t xml:space="preserve"> 人道，是反着来的。</w:t>
      </w:r>
    </w:p>
    <w:p>
      <w:r>
        <w:rPr>
          <w:b/>
        </w:rPr>
        <w:t>梅若兰:</w:t>
      </w:r>
      <w:r>
        <w:t xml:space="preserve"> 是。章启明那样做，就是人之道。有余的，是那个园区、那些企业，不足的，是李家洼这些人。他们的办法是，从不足的人手里再拿一点，拿走他们开口的权利。</w:t>
      </w:r>
    </w:p>
    <w:p>
      <w:r>
        <w:rPr>
          <w:b/>
        </w:rPr>
        <w:t>沈知远:</w:t>
      </w:r>
      <w:r>
        <w:t xml:space="preserve"> 可是梅姨，天道总要有人去张那张弓。</w:t>
      </w:r>
    </w:p>
    <w:p>
      <w:r>
        <w:rPr>
          <w:b/>
        </w:rPr>
        <w:t>梅若兰:</w:t>
      </w:r>
      <w:r>
        <w:t xml:space="preserve"> 对，所以才有你们。(笑) 但我要提醒你们一件事，张弓的人，手不能太急，也不能太松。太急弓会断，太松箭射不远。</w:t>
      </w:r>
    </w:p>
    <w:p>
      <w:r>
        <w:rPr>
          <w:b/>
        </w:rPr>
        <w:t>苏敏:</w:t>
      </w:r>
      <w:r>
        <w:t xml:space="preserve"> 我今天差点太急了。</w:t>
      </w:r>
    </w:p>
    <w:p>
      <w:r>
        <w:rPr>
          <w:b/>
        </w:rPr>
        <w:t>梅若兰:</w:t>
      </w:r>
      <w:r>
        <w:t xml:space="preserve"> 我听出来了。别往心里去，每个人都有这样一天。重要的是，第二天，你知道自己要往哪边松一点。</w:t>
      </w:r>
    </w:p>
    <w:p>
      <w:r>
        <w:rPr>
          <w:b/>
        </w:rPr>
        <w:t>苏敏:</w:t>
      </w:r>
      <w:r>
        <w:t xml:space="preserve"> (笑) 梅姨，我记住了。</w:t>
      </w:r>
    </w:p>
    <w:p>
      <w:r>
        <w:rPr>
          <w:b/>
        </w:rPr>
        <w:t>梅若兰:</w:t>
      </w:r>
      <w:r>
        <w:t xml:space="preserve"> 好，睡吧。明天回来，我给你们煮粥。</w:t>
      </w:r>
    </w:p>
    <w:p>
      <w:r>
        <w:t>(电话挂断。屋里安静下来，墙上的合同照片慢慢暗了下去。)</w:t>
      </w:r>
    </w:p>
    <w:p>
      <w:r>
        <w:rPr>
          <w:b/>
        </w:rPr>
        <w:t>苏敏:</w:t>
      </w:r>
      <w:r>
        <w:t xml:space="preserve"> 好。(伸出手，把电脑合上) 明天，我们先把协议文本，一份一份收齐，谁愿意给，我们就拍；谁不愿意给，就不勉强。</w:t>
      </w:r>
    </w:p>
    <w:p>
      <w:r>
        <w:rPr>
          <w:b/>
        </w:rPr>
        <w:t>沈知远:</w:t>
      </w:r>
      <w:r>
        <w:t xml:space="preserve"> 一言为定。</w:t>
      </w:r>
    </w:p>
    <w:p>
      <w:r>
        <w:rPr>
          <w:b/>
        </w:rPr>
        <w:t>苏敏:</w:t>
      </w:r>
      <w:r>
        <w:t xml:space="preserve"> 你怎么抢我的话。</w:t>
      </w:r>
    </w:p>
    <w:p>
      <w:r>
        <w:rPr>
          <w:b/>
        </w:rPr>
        <w:t>沈知远:</w:t>
      </w:r>
      <w:r>
        <w:t xml:space="preserve"> 你上次说过了。</w:t>
      </w:r>
    </w:p>
    <w:p>
      <w:pPr>
        <w:pStyle w:val="Heading2"/>
      </w:pPr>
      <w:r>
        <w:t>장면 8 — 4월 5일(수) 아침 9시, 东关街 31号 2层 — 清明之后</w:t>
      </w:r>
    </w:p>
    <w:p>
      <w:r>
        <w:t>(清明后一天。天晴了，窗外的石板路已经干了大半，屋檐上滴着最后几滴水。茶桌上，一只竹篮空了，剩下几片粽叶。李雨彤站在桌边泡茶，卢奶奶坐在老位置，手里捧着一个红布包着的小包袱。苏敏、沈知远、秦小川刚从长途车上下来，肩上还带着一股泥土和青草的气味。)</w:t>
      </w:r>
    </w:p>
    <w:p>
      <w:r>
        <w:rPr>
          <w:b/>
        </w:rPr>
        <w:t>李雨彤:</w:t>
      </w:r>
      <w:r>
        <w:t xml:space="preserve"> 苏老师，沈老师，小川哥，先喝杯茶，再说事。</w:t>
      </w:r>
    </w:p>
    <w:p>
      <w:r>
        <w:rPr>
          <w:b/>
        </w:rPr>
        <w:t>苏敏:</w:t>
      </w:r>
      <w:r>
        <w:t xml:space="preserve"> (接过杯子，一口气喝了半杯) 好茶。</w:t>
      </w:r>
    </w:p>
    <w:p>
      <w:r>
        <w:rPr>
          <w:b/>
        </w:rPr>
        <w:t>李雨彤:</w:t>
      </w:r>
      <w:r>
        <w:t xml:space="preserve"> 是梅老师昨天买的明前龙井，说你们回来要喝。</w:t>
      </w:r>
    </w:p>
    <w:p>
      <w:r>
        <w:rPr>
          <w:b/>
        </w:rPr>
        <w:t>沈知远:</w:t>
      </w:r>
      <w:r>
        <w:t xml:space="preserve"> 卢奶奶，昨天去给老爷子上坟，还顺利吧？</w:t>
      </w:r>
    </w:p>
    <w:p>
      <w:r>
        <w:rPr>
          <w:b/>
        </w:rPr>
        <w:t>卢奶奶:</w:t>
      </w:r>
      <w:r>
        <w:t xml:space="preserve"> 顺利。(把红布包放在桌上) 马婶陪着我，在城南公墓待了一上午。我老头子的碑前，我带了一杯酒，一碟他爱吃的酥糖。我给他念叨了一遍，说，咱们家的东关街，现在热闹了。</w:t>
      </w:r>
    </w:p>
    <w:p>
      <w:r>
        <w:t>(严老汉和谷小龙跟着同一班早车进了城，这时慢慢地从楼梯上来，严老汉肩上搭着那件深蓝褂子，谷小龙手里拎着一个塑料袋。)</w:t>
      </w:r>
    </w:p>
    <w:p>
      <w:r>
        <w:rPr>
          <w:b/>
        </w:rPr>
        <w:t>严老汉:</w:t>
      </w:r>
      <w:r>
        <w:t xml:space="preserve"> 我回柳坪之前，想先来看看卢大姐，顺道把这个送来。</w:t>
      </w:r>
    </w:p>
    <w:p>
      <w:r>
        <w:rPr>
          <w:b/>
        </w:rPr>
        <w:t>谷小龙:</w:t>
      </w:r>
      <w:r>
        <w:t xml:space="preserve"> (把塑料袋放在桌上) 是巩姨让我转交的。李家洼来的，一点土特产，说是“清明之后，请你们吃新茶”。</w:t>
      </w:r>
    </w:p>
    <w:p>
      <w:r>
        <w:t>(李雨彤打开袋子，里面是一小包炒过的野茶，还有一个用手帕包着的东西。她把手帕展开，是一张折得整整齐齐的纸。)</w:t>
      </w:r>
    </w:p>
    <w:p>
      <w:r>
        <w:rPr>
          <w:b/>
        </w:rPr>
        <w:t>李雨彤:</w:t>
      </w:r>
      <w:r>
        <w:t xml:space="preserve"> 这是什么？</w:t>
      </w:r>
    </w:p>
    <w:p>
      <w:r>
        <w:rPr>
          <w:b/>
        </w:rPr>
        <w:t>谷小龙:</w:t>
      </w:r>
      <w:r>
        <w:t xml:space="preserve"> 是宋嫂昨晚上，托巩姨塞给我的。</w:t>
      </w:r>
    </w:p>
    <w:p>
      <w:r>
        <w:t>(李雨彤把纸展开，递给苏敏。是一份协议复印件，上面的“乙方”两个字下面，有人用蓝色圆珠笔，在空白处歪歪扭扭地写了一行小字。)</w:t>
      </w:r>
    </w:p>
    <w:p>
      <w:r>
        <w:rPr>
          <w:b/>
        </w:rPr>
        <w:t>苏敏:</w:t>
      </w:r>
      <w:r>
        <w:t xml:space="preserve"> (慢慢念) “我们愿意把这份纸交给你们保管。——宋福贵、吴秀琴”。</w:t>
      </w:r>
    </w:p>
    <w:p>
      <w:r>
        <w:t>(屋里没有人说话。沈知远把那张纸接过去，翻到背面，又翻回来，对着窗口的光看了很久。)</w:t>
      </w:r>
    </w:p>
    <w:p>
      <w:r>
        <w:rPr>
          <w:b/>
        </w:rPr>
        <w:t>沈知远:</w:t>
      </w:r>
      <w:r>
        <w:t xml:space="preserve"> 她还签了名。</w:t>
      </w:r>
    </w:p>
    <w:p>
      <w:r>
        <w:rPr>
          <w:b/>
        </w:rPr>
        <w:t>苏敏:</w:t>
      </w:r>
      <w:r>
        <w:t xml:space="preserve"> 不止她。(从塑料袋里又抽出三张折好的纸) 还有三户，也是昨晚一起托巩姨送来的。一共四户。</w:t>
      </w:r>
    </w:p>
    <w:p>
      <w:r>
        <w:rPr>
          <w:b/>
        </w:rPr>
        <w:t>秦小川:</w:t>
      </w:r>
      <w:r>
        <w:t xml:space="preserve"> 四户。二十三户里，四户。</w:t>
      </w:r>
    </w:p>
    <w:p>
      <w:r>
        <w:rPr>
          <w:b/>
        </w:rPr>
        <w:t>苏敏:</w:t>
      </w:r>
      <w:r>
        <w:t xml:space="preserve"> 对，四户。</w:t>
      </w:r>
    </w:p>
    <w:p>
      <w:r>
        <w:rPr>
          <w:b/>
        </w:rPr>
        <w:t>沈知远:</w:t>
      </w:r>
      <w:r>
        <w:t xml:space="preserve"> (声音很轻) 昨天下午，我们进村的时候，我以为一户也要不回来。</w:t>
      </w:r>
    </w:p>
    <w:p>
      <w:r>
        <w:rPr>
          <w:b/>
        </w:rPr>
        <w:t>严老汉:</w:t>
      </w:r>
      <w:r>
        <w:t xml:space="preserve"> 我早说了，别急。(坐到椅子上，端起李雨彤递来的茶) 人心不是用嘴撬开的，是用时间焐热的。</w:t>
      </w:r>
    </w:p>
    <w:p>
      <w:r>
        <w:rPr>
          <w:b/>
        </w:rPr>
        <w:t>卢奶奶:</w:t>
      </w:r>
      <w:r>
        <w:t xml:space="preserve"> 老严说得对。想开点，别把一个人看成一口井，一次就想打到底。</w:t>
      </w:r>
    </w:p>
    <w:p>
      <w:r>
        <w:rPr>
          <w:b/>
        </w:rPr>
        <w:t>李雨彤:</w:t>
      </w:r>
      <w:r>
        <w:t xml:space="preserve"> (低声) 卢奶奶，您这话，好像在说我。</w:t>
      </w:r>
    </w:p>
    <w:p>
      <w:r>
        <w:rPr>
          <w:b/>
        </w:rPr>
        <w:t>卢奶奶:</w:t>
      </w:r>
      <w:r>
        <w:t xml:space="preserve"> 我说谁了？我说的是他们。(笑) 不过你要是也听进去了，那也不吃亏。</w:t>
      </w:r>
    </w:p>
    <w:p>
      <w:r>
        <w:t>(苏敏把四份复印件，一张一张摊在茶桌上，用那只缺口在右边的茶杯压住一角。窗外的光斜斜地照进来，落在“乙方”两个字上，也落在旁边那张手写的字条上。)</w:t>
      </w:r>
    </w:p>
    <w:p>
      <w:r>
        <w:rPr>
          <w:b/>
        </w:rPr>
        <w:t>苏敏:</w:t>
      </w:r>
      <w:r>
        <w:t xml:space="preserve"> 知远，过些日子的村民大会，这四户，可以请他们来做见证吗？</w:t>
      </w:r>
    </w:p>
    <w:p>
      <w:r>
        <w:rPr>
          <w:b/>
        </w:rPr>
        <w:t>沈知远:</w:t>
      </w:r>
      <w:r>
        <w:t xml:space="preserve"> 不是做见证。是做说话的人。</w:t>
      </w:r>
    </w:p>
    <w:p>
      <w:r>
        <w:rPr>
          <w:b/>
        </w:rPr>
        <w:t>苏敏:</w:t>
      </w:r>
      <w:r>
        <w:t xml:space="preserve"> 可是他们签了字，不怕被人说吗？</w:t>
      </w:r>
    </w:p>
    <w:p>
      <w:r>
        <w:rPr>
          <w:b/>
        </w:rPr>
        <w:t>沈知远:</w:t>
      </w:r>
      <w:r>
        <w:t xml:space="preserve"> 怕。可是我们能做的，是让他们说话的时候，身边有人。</w:t>
      </w:r>
    </w:p>
    <w:p>
      <w:r>
        <w:rPr>
          <w:b/>
        </w:rPr>
        <w:t>秦小川:</w:t>
      </w:r>
      <w:r>
        <w:t xml:space="preserve"> 沈老师，那我这个周五，再去一趟李家洼，跟巩大姐把名单对一遍。</w:t>
      </w:r>
    </w:p>
    <w:p>
      <w:r>
        <w:rPr>
          <w:b/>
        </w:rPr>
        <w:t>沈知远:</w:t>
      </w:r>
      <w:r>
        <w:t xml:space="preserve"> 好。这一回，你负责。</w:t>
      </w:r>
    </w:p>
    <w:p>
      <w:r>
        <w:rPr>
          <w:b/>
        </w:rPr>
        <w:t>秦小川:</w:t>
      </w:r>
      <w:r>
        <w:t xml:space="preserve"> (怔了怔，慢慢地站直了) 我？</w:t>
      </w:r>
    </w:p>
    <w:p>
      <w:r>
        <w:rPr>
          <w:b/>
        </w:rPr>
        <w:t>沈知远:</w:t>
      </w:r>
      <w:r>
        <w:t xml:space="preserve"> 听完再问，问完再写。你昨天学到了，今天就是你的。</w:t>
      </w:r>
    </w:p>
    <w:p>
      <w:r>
        <w:t>(秦小川没说话，只是用力地点了一下头，转身去拿登记簿。李雨彤在旁边偷偷朝他竖了竖大拇指。)</w:t>
      </w:r>
    </w:p>
    <w:p>
      <w:r>
        <w:t>(严老汉把茶喝完，站起身，拿起深蓝褂子搭在肩上。他走到茶桌边，低头看了一眼那个铅坠，又看了一眼桌上摊开的四份纸。)</w:t>
      </w:r>
    </w:p>
    <w:p>
      <w:r>
        <w:rPr>
          <w:b/>
        </w:rPr>
        <w:t>严老汉:</w:t>
      </w:r>
      <w:r>
        <w:t xml:space="preserve"> 我爹那个铅坠，是我们家的东西，在你们这儿摆了大半年。现在桌上多了四张纸，我看着，倒像是它们认识。</w:t>
      </w:r>
    </w:p>
    <w:p>
      <w:r>
        <w:rPr>
          <w:b/>
        </w:rPr>
        <w:t>苏敏:</w:t>
      </w:r>
      <w:r>
        <w:t xml:space="preserve"> 严大爷，您要走了？</w:t>
      </w:r>
    </w:p>
    <w:p>
      <w:r>
        <w:rPr>
          <w:b/>
        </w:rPr>
        <w:t>严老汉:</w:t>
      </w:r>
      <w:r>
        <w:t xml:space="preserve"> 回柳坪。我老婆今天要晒被子，说我再不回去，她就把我也一起晒了。</w:t>
      </w:r>
    </w:p>
    <w:p>
      <w:r>
        <w:t>(屋里响起一阵低低的笑声。严老汉走到门口，又回过头。)</w:t>
      </w:r>
    </w:p>
    <w:p>
      <w:r>
        <w:rPr>
          <w:b/>
        </w:rPr>
        <w:t>严老汉:</w:t>
      </w:r>
      <w:r>
        <w:t xml:space="preserve"> 苏律师，沈律师，门，别关。</w:t>
      </w:r>
    </w:p>
    <w:p>
      <w:r>
        <w:rPr>
          <w:b/>
        </w:rPr>
        <w:t>苏敏:</w:t>
      </w:r>
      <w:r>
        <w:t xml:space="preserve"> 不关。</w:t>
      </w:r>
    </w:p>
    <w:p>
      <w:r>
        <w:rPr>
          <w:b/>
        </w:rPr>
        <w:t>沈知远:</w:t>
      </w:r>
      <w:r>
        <w:t xml:space="preserve"> 您路上小心。</w:t>
      </w:r>
    </w:p>
    <w:p>
      <w:r>
        <w:t>(门轻轻地合上，又被李雨彤用一块木楔子顶开了一条缝。楼梯口的黄铜马灯在白天也亮着，光落在门缝里，一直照到茶桌脚边。)</w:t>
      </w:r>
    </w:p>
    <w:p>
      <w:pPr>
        <w:pStyle w:val="Heading2"/>
      </w:pPr>
      <w:r>
        <w:t>핵심 문학 인용</w:t>
      </w:r>
    </w:p>
    <w:p>
      <w:r>
        <w:rPr>
          <w:b/>
        </w:rPr>
        <w:t>『老子』 제77장:</w:t>
      </w:r>
      <w:r>
        <w:t xml:space="preserve"> «天之道，其犹张弓与？高者抑之，下者举之；有余者损之，不足者补之。» — 한국어 해설: '하늘의 도는 활을 당기는 것과 같구나. 높은 쪽은 누르고 낮은 쪽은 들어 올리며, 남는 쪽은 덜어 내고 모자라는 쪽은 채워 준다.' 하늘의 이치는 치우침을 고르게 맞추는 데 있다는 말이다. 바로 뒤에 「人之道则不然，损不足以奉有余」(사람의 도는 그렇지 않아 모자란 데서 덜어 남는 데에 바친다)가 이어져, 사람의 세상이 도리어 기울어지기 쉬움을 비판한다. 장면 7에서 梅若兰이 전화로 이 구절을 읽어 주며, 가구마다 이만 위안을 쥐여 주고 말문을 사 가려는 방식이 바로 '人之道'라고 짚는다. 그러고는 활을 당기는 사람은 너무 급해도 너무 느슨해도 안 된다고 苏敏을 타이른다.</w:t>
      </w:r>
    </w:p>
    <w:p>
      <w:r>
        <w:rPr>
          <w:b/>
        </w:rPr>
        <w:t>杜牧 「清明」:</w:t>
      </w:r>
      <w:r>
        <w:t xml:space="preserve"> «清明时节雨纷纷，路上行人欲断魂。» — 한국어 해설: '청명 무렵 가랑비가 부슬부슬 내리니, 길 가는 나그네는 넋이 끊어질 듯하다.' 성묘 철의 비와 쓸쓸한 길 위의 마음을 읊은 당나라 시의 첫 연이다. 장면 2에서 谷小龙이 학교에서 외운 이 구절을 읊자, 严老汉이 아버지 묘를 옮기던 해의 심정이 바로 '욕단혼'이었다고 받는다. 하나의 마을이 물속으로 사라진 이주민과, 합의금으로 갈라지는 마을의 청명이 겹쳐지는 대목이다.</w:t>
      </w:r>
    </w:p>
    <w:p>
      <w:pPr>
        <w:pStyle w:val="Heading2"/>
      </w:pPr>
      <w:r>
        <w:t>생활 표현</w:t>
      </w:r>
    </w:p>
    <w:p>
      <w:r>
        <w:t>«心里没底» — 한국어 해설: "마음에 확신이 없다 / 불안하다". 底는 '바닥'으로, 발 디딜 바닥이 없는 듯한 불안감을 말하는 구어. 巩桂英이 청명 전날 전화로 苏敏에게 마을이 갈라질까 걱정을 털어놓으며, 장면 1.</w:t>
      </w:r>
    </w:p>
    <w:p>
      <w:r>
        <w:t>«想开点» — 한국어 해설: "마음을 넓게 먹어요 / 너무 마음 쓰지 마세요". 속상한 상대에게 건네는 위로의 말. 卢奶奶가 아버지 묘를 떠올리는 严老汉에게, 또 조급해하는 李雨彤에게 건넨다, 장면 1과 장면 8.</w:t>
      </w:r>
    </w:p>
    <w:p>
      <w:r>
        <w:t>«一码归一码» — 한국어 해설: "그건 그거고 이건 이거다 (별개의 일이다)". 두 사안을 섞어 판단하지 말자는 구어. 严老汉이 宋福贵에게 돈을 받은 것과 마을 사람이라는 것은 별개라며, 장면 3.</w:t>
      </w:r>
    </w:p>
    <w:p>
      <w:r>
        <w:t>«说到底» — 한국어 해설: "결국 / 따지고 보면". 여러 겹의 이야기를 걷어 내고 핵심을 말할 때 쓰는 연결 구어. 苏敏이 宋嫂에게 恒鼎의 집집이 매수하는 방식의 본질을 짚으며, 장면 5.</w:t>
      </w:r>
    </w:p>
    <w:p>
      <w:r>
        <w:t>«别往心里去» — 한국어 해설: "마음에 두지 마세요". 상대가 부담이나 미안함을 느끼지 않게 할 때 쓰는 말. 严老汉이 巩桂英에게 감사 인사를 사양하며(장면 6), 梅若兰이 급했던 苏敏에게(장면 7).</w:t>
      </w:r>
    </w:p>
    <w:p>
      <w:r>
        <w:t>«慢慢来» — 한국어 해설: "천천히 해요 / 서두르지 말아요". 조급한 상대에게 속도를 늦추라고 권하는 구어. 严老汉이 苏敏에게 먼저 마음을 열게 하는 것이 순서라며 건넨다, 장면 6.</w:t>
      </w:r>
    </w:p>
    <w:p>
      <w:r>
        <w:t>[7화 끝 — 다음 화 예고: 「그 쪽지의 주인」(那张字条的主人), 5월 초. 柯庭岳이 약속대로 걸어서 센터 계단을 오른다. "听说那里的茶很烫"라는 익명 쪽지의 주인이 밝혀지고, 성 환경 감사 자료와 그가 짊어진 위험 앞에서 苏敏과 沈知远은 각자 다른 대답을 내놓는다.]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