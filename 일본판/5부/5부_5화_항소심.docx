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5부 5화 — 「항소심」 (控訴審)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마카베 료(41세, 桐生法律事務所 변호사 — 전 중의원, 풍평 소송 항소심 대리인단 말석) / 도이 아카네(35세, 사무소 공동경영 변호사·항소심 주임) / 미우라 나오(48세, 사무장) / 미우라 리쿠(20세, 지방 국립대 법학부 3학년, 사무소 인턴) / 이시즈카 미오(20세, 대학 3학년, 법과대학원 지망) / 고마쓰 가즈요(51세, 원고단장) / 고마쓰 쇼타(26세, 「小松モータース」) / 오시로 지즈루(45세, 「하토의 바다를 지키는 모임」 대표) / 시가 조합장(71세) / 오카미(60대, 「시오사이」 주인) / 우사미(70대 후반, 고문) / 유즈키 사야(36세, 『오쿠하마 신보』 출신, 4월부터 도쿄 본사 근무) / 하루나(24세, 신입 기자) / 아라이 슈(38세, 오쿠하마전력 신임 대리인, 도토종합법률사무소 파트너 — 이 화의 신규 인물) / 오쓰키(60대, 전력 전 대리인·고문, 방청석) / 호소카와 다이스케(국 지정대리인) / 마쓰모토 미치코(60대, 도쿄 고등재판소 제14민사부 재판장 — 이 화의 신규 인물) / 좌우 배석 판사 / 서기관 / 다카스기(北洋大学 경제학부 교수, 신청 증인 — 이름만 언급)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5부 4화(오봉)로부터 한 달 남짓 뒤인 2026년 9월 7일(월)부터 9월 29일(화)까지. 3월 10일 풍평 소송 1심 판결(일부 인용, 국 청구 기각)에 원고 119명이 3월 24일 항소했고, 항소심은 도쿄 고등재판소 제14민사부에 걸렸다. 항소인은 원고 119명(제1심 원고), 피항소인은 오쿠하마전력과 국. 이 화는 제1회 변론기일(9/16 수)과 제2회 기일(9/29 화)을 따라간다. 도쿄까지는 어협이 빌린 버스로 새벽에 출발한다. 주임은 아카네, 료는 말석에서 입을 닫는 연습을 한다. 한편 10월 25일 보궐선거를 앞둔 이야기는 다음 화부터이며, 이 화에서는 아직 소문 단계이다.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9월 7일(월) 아침, 사무소: 항소 이유서와 답변서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(2026年9月7日(月)、午前9時。桐生法律事務所。窓の外は残暑の白い空で、蝉の声がもう細い。応接室の長机に、控訴理由書の束と、先週届いた被控訴人の答弁書。壁には遠藤の浮標。入口の真鍮の名札は二枚。机の端に、遼が一番下座で座っている。三浦が鉄瓶を火にかけ、茜は宇佐美の万年筆を指で転がし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答弁書です。被控訴人電力の新しい代理人、新井修先生。東都総合法律事務所のパートナーで、三十八歳。大槻先生の後任です。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若いですね。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私より三つ上ですけど。(束をめくる)文章がきれいです。「本件控訴をいずれも棄却する、との判決を求める」。その理由は原判決の引用が中心で、新しい主張はほとんどありません。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守りの書面ですね。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守りですが、隙がありません。「他の要因が否定できない」という原判決の一文を、そのまま三頁にわたって補強しています。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(湯呑みを持ち)</w:t>
      </w:r>
      <w:r>
        <w:rPr>
          <w:rFonts w:ascii="Times New Roman" w:hAnsi="Times New Roman" w:eastAsia="Malgun Gothic"/>
          <w:b w:val="0"/>
          <w:i w:val="0"/>
          <w:sz w:val="22"/>
        </w:rPr>
        <w:t>文章のきれいな相手は、法廷で長くしゃべらんもんだ。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大槻先生は、その逆でした。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あれは話して相手を揃える人だった。書いて相手を黙らせるのが、あの若いのの流儀だろう。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(三浦が湯呑みを四つ並べる。陸が薄い資料の箱を抱えて階段を上がってくる。夏の間じゅうの合宿のような顔。)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陸: </w:t>
      </w:r>
      <w:r>
        <w:rPr>
          <w:rFonts w:ascii="Times New Roman" w:hAnsi="Times New Roman" w:eastAsia="Malgun Gothic"/>
          <w:b w:val="0"/>
          <w:i w:val="0"/>
          <w:sz w:val="22"/>
        </w:rPr>
        <w:t>おはようございます。判例の索引、できました。控訴審の「続審」の部分と、新証拠の時機の部分。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ありがとう。民事訴訟法の二九八条と、一五七条ね。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陸: </w:t>
      </w:r>
      <w:r>
        <w:rPr>
          <w:rFonts w:ascii="Times New Roman" w:hAnsi="Times New Roman" w:eastAsia="Malgun Gothic"/>
          <w:b w:val="0"/>
          <w:i w:val="0"/>
          <w:sz w:val="22"/>
        </w:rPr>
        <w:t>はい。一五七条は、「時機に後れた攻撃防御方法」。向こうは、新しい証人をそれで潰してくると思います。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私もそう読んでる。(付箋を一枚、陸の手元に貼る)今日の宿題。一審判決のあとに出た事情と、一審でも申し出られたことの線引き。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陸: </w:t>
      </w:r>
      <w:r>
        <w:rPr>
          <w:rFonts w:ascii="Times New Roman" w:hAnsi="Times New Roman" w:eastAsia="Malgun Gothic"/>
          <w:b w:val="0"/>
          <w:i w:val="0"/>
          <w:sz w:val="22"/>
        </w:rPr>
        <w:t>線引き……はい。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陸くん、資料の箱は重いでしょう。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陸: </w:t>
      </w:r>
      <w:r>
        <w:rPr>
          <w:rFonts w:ascii="Times New Roman" w:hAnsi="Times New Roman" w:eastAsia="Malgun Gothic"/>
          <w:b w:val="0"/>
          <w:i w:val="0"/>
          <w:sz w:val="22"/>
        </w:rPr>
        <w:t>持てます。(箱を置き、手のひらを見る)重いのは、中身ですけど。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母さんの前で格好をつけなくていいの。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陸: </w:t>
      </w:r>
      <w:r>
        <w:rPr>
          <w:rFonts w:ascii="Times New Roman" w:hAnsi="Times New Roman" w:eastAsia="Malgun Gothic"/>
          <w:b w:val="0"/>
          <w:i w:val="0"/>
          <w:sz w:val="22"/>
        </w:rPr>
        <w:t>格好じゃなくて。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(茜が笑う。窓の外で、駅前の朝市のトラックが走り去る。)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先生。今回の期日は十六日の水曜と、二十九日の火曜。一回目は、控訴理由の陳述。二回目は、証拠の採否の決定です。高裁の控訴審は、一回で終わることも多いと言いますが、一回結審にさせたくない。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証人は。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北洋大学の高杉先生。水産経済の専門で、為替と他国の輸入規制を除いても、放出後の価格下落が残る、という計量分析をお願いしました。原審が「証拠が足りない」と書いた部分に、まっすぐ当てる証人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原審が足りないと言った所を、足りる所まで持っていく。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そうです。……先生、口を出したくなりましたか。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出したいですが、出しません。(紺の湯呑みを持ち直す)僕は末席ですから、聞くのが仕事です。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本当に、聞いてくださいね。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聞いています。……それで、期日の日に、原告団の皆さんは。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大城さんが、バスを手配しています。四十五人乗りが一台。希望者は、昨日の時点で五十一人。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六人あぶれる。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高裁の法廷は、傍聴席が五十二席だそうです。バスの外から来る人もいるでしょうから。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(鉄瓶が鳴り始める。煙が一本立つ。)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9월 12일(토) 저녁, 「시오사이」: 의견진술 연습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(2026年9月12日(土)、午後6時半。「潮彩」。暖簾を半分出して、貸切の札。小上がりの座卓に、和代、大城、志賀、茜、遼。カウンターの端で、女将が鯖の味噌煮を皿に盛っている。和代の前に、二枚の原稿用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……こんなもんだべか。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読んでみてください。声に出して。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(咳払いし、紙を持ち上げる)</w:t>
      </w:r>
      <w:r>
        <w:rPr>
          <w:rFonts w:ascii="Times New Roman" w:hAnsi="Times New Roman" w:eastAsia="Malgun Gothic"/>
          <w:b w:val="0"/>
          <w:i w:val="0"/>
          <w:sz w:val="22"/>
        </w:rPr>
        <w:t>「私は、小松和代、五十一歳です。波戸町の生まれで、夫の小松健二は、原発の作業現場で墜落して亡くなりました」。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(読むのをやめ、紙を下ろす。)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駄目だ。昔の話ばっかりだ。遠藤さんの時は、柿の話があった。あたしには柿がねえ。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和代さんには、車庫がありますよ。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車庫。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健二さんが毎週日曜に洗ってた軽トラ。それを今、翔太くんが引き継いでる。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……あれは、ただの軽トラだ。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ただの軽トラが、うちの組合の倉庫の鍵を、いつも健二の手から預かった。おれは覚えてっぺ。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(和代が黙る。女将が皿を置いて、カウンターへ戻る。)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意見陳述は、控訴審では異例です。裁判長の許可が要ります。昨日、書記官に確認しました。持ち時間は三分。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三分。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一審の五分より短いです。ただ、高裁の第十四民事部の松本裁判長は、時間にとても正確な方だと聞きました。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時計を止めてくれねえのか。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止めない方だと思います。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遠藤さんは、十一分話した。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(低く)</w:t>
      </w:r>
      <w:r>
        <w:rPr>
          <w:rFonts w:ascii="Times New Roman" w:hAnsi="Times New Roman" w:eastAsia="Malgun Gothic"/>
          <w:b w:val="0"/>
          <w:i w:val="0"/>
          <w:sz w:val="22"/>
        </w:rPr>
        <w:t>和代さん。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ん?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……いえ。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(遼が口を閉じ、湯呑みを両手で包む。和代がじっと遼を見る。)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先生、言いたいことがあるなら言ってくれ。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言いたいことは、あります。でも、それは僕の言葉です。和代さんの三分には、和代さんの言葉だけ入れてください。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……冷てえ先生だ。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冷たいですか。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ううん。(座卓の木目を見る)遠藤さんが亡くなった時、先生は泣かなかったべ。あたし、あれが苦しかった。でも今、分かった。先生は、渡す方の我慢をしてたんだな。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(遼は答えない。女将の鍋の湯気だけが、小上がりに上がる。)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……あたし、書き直す。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(和代が一枚目の原稿をくしゃりと丸めかけて、やめる。紙を伸ばし、二枚目の裏に鉛筆で書き始める。)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最後の一行だけ、決まってる。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何ですか。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陸くんが教えてくれたやつ。法律の一行だ。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(座卓の端に、陸が借りてきた小さな六法が一冊ある。ページの角に付箋が貼ってある。)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9월 16일(수) 새벽, 방청 버스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(2026年9月16日(水)、午前4時50分。汐見駅前のロータリー。薄暗がりに、貸切バスが一台、ハザードを点滅させている。大城が名簿を持ち、乗り込む原告たちに声をかける。志賀は麦わら帽子。女将が保温袋を二つ抱えて、見送りに来ている。春菜が眠そうな顔でカメラを首に下げ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名前、順番に読みます。小松和代さん。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小松翔太くんは、仕事で欠席。……あ、本人から、パンを預かってます。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余計なことして。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「道中で食って」と。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(車内。後部座席に和代。向かいの通路側に陸。窓の外は、まだ暗い国道。)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陸: </w:t>
      </w:r>
      <w:r>
        <w:rPr>
          <w:rFonts w:ascii="Times New Roman" w:hAnsi="Times New Roman" w:eastAsia="Malgun Gothic"/>
          <w:b w:val="0"/>
          <w:i w:val="0"/>
          <w:sz w:val="22"/>
        </w:rPr>
        <w:t>和代さん、さっきの原稿、見せてもらってもいいですか。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駄目。声で聞きなさい。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陸: </w:t>
      </w:r>
      <w:r>
        <w:rPr>
          <w:rFonts w:ascii="Times New Roman" w:hAnsi="Times New Roman" w:eastAsia="Malgun Gothic"/>
          <w:b w:val="0"/>
          <w:i w:val="0"/>
          <w:sz w:val="22"/>
        </w:rPr>
        <w:t>……はい。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それより、陸くん。教えてくれた法律の一行。もう一回、言って。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陸: </w:t>
      </w:r>
      <w:r>
        <w:rPr>
          <w:rFonts w:ascii="Times New Roman" w:hAnsi="Times New Roman" w:eastAsia="Malgun Gothic"/>
          <w:b w:val="0"/>
          <w:i w:val="0"/>
          <w:sz w:val="22"/>
        </w:rPr>
        <w:t>日本国憲法の七十六条の三項です。(ポケットの小さな六法を出し、ページを開く)「すべて裁判官は、その良心に従ひ独立してその職権を行ひ、この憲法及び法律にのみ拘束される」。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「にのみ」。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陸: </w:t>
      </w:r>
      <w:r>
        <w:rPr>
          <w:rFonts w:ascii="Times New Roman" w:hAnsi="Times New Roman" w:eastAsia="Malgun Gothic"/>
          <w:b w:val="0"/>
          <w:i w:val="0"/>
          <w:sz w:val="22"/>
        </w:rPr>
        <w:t>「だけ」ということです。法律と憲法だけに縛られる。ほかの誰の顔も見なくていい。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国の顔も。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陸: </w:t>
      </w:r>
      <w:r>
        <w:rPr>
          <w:rFonts w:ascii="Times New Roman" w:hAnsi="Times New Roman" w:eastAsia="Malgun Gothic"/>
          <w:b w:val="0"/>
          <w:i w:val="0"/>
          <w:sz w:val="22"/>
        </w:rPr>
        <w:t>国の顔も。電力の顔も。新聞の顔も、世間の顔も。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あたしたちの顔も、か。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陸: </w:t>
      </w:r>
      <w:r>
        <w:rPr>
          <w:rFonts w:ascii="Times New Roman" w:hAnsi="Times New Roman" w:eastAsia="Malgun Gothic"/>
          <w:b w:val="0"/>
          <w:i w:val="0"/>
          <w:sz w:val="22"/>
        </w:rPr>
        <w:t>……はい。僕たちの顔も、です。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(窓の外を見る)</w:t>
      </w:r>
      <w:r>
        <w:rPr>
          <w:rFonts w:ascii="Times New Roman" w:hAnsi="Times New Roman" w:eastAsia="Malgun Gothic"/>
          <w:b w:val="0"/>
          <w:i w:val="0"/>
          <w:sz w:val="22"/>
        </w:rPr>
        <w:t>難しい仕事だな、裁判官は。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陸: </w:t>
      </w:r>
      <w:r>
        <w:rPr>
          <w:rFonts w:ascii="Times New Roman" w:hAnsi="Times New Roman" w:eastAsia="Malgun Gothic"/>
          <w:b w:val="0"/>
          <w:i w:val="0"/>
          <w:sz w:val="22"/>
        </w:rPr>
        <w:t>難しいです。(六法を閉じ、少し笑う)僕、これを大学の一年で習った時は、ただの暗記でした。今朝は、何だか、重いです。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重いのは、いいことだべ。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(春菜がカメラを胸に抱いたまま、小さな声で。)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春菜: </w:t>
      </w:r>
      <w:r>
        <w:rPr>
          <w:rFonts w:ascii="Times New Roman" w:hAnsi="Times New Roman" w:eastAsia="Malgun Gothic"/>
          <w:b w:val="0"/>
          <w:i w:val="0"/>
          <w:sz w:val="22"/>
        </w:rPr>
        <w:t>あの。取材の者として質問しても、いいですか。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朝っぱらから。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春菜: </w:t>
      </w:r>
      <w:r>
        <w:rPr>
          <w:rFonts w:ascii="Times New Roman" w:hAnsi="Times New Roman" w:eastAsia="Malgun Gothic"/>
          <w:b w:val="0"/>
          <w:i w:val="0"/>
          <w:sz w:val="22"/>
        </w:rPr>
        <w:t>和代さんは、緊張していませんか。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してっぺ。あんた、うちの息子より下だべ。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春菜: </w:t>
      </w:r>
      <w:r>
        <w:rPr>
          <w:rFonts w:ascii="Times New Roman" w:hAnsi="Times New Roman" w:eastAsia="Malgun Gothic"/>
          <w:b w:val="0"/>
          <w:i w:val="0"/>
          <w:sz w:val="22"/>
        </w:rPr>
        <w:t>はい。二十四です。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二十四か。……息子が二十四の時は、父親の葬式に出てた。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(バスの中が静かになる。春菜が目を伏せる。)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気にしねえで。それが仕事だ。あんたが書かねえと、誰も覚えてねえ。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春菜: </w:t>
      </w:r>
      <w:r>
        <w:rPr>
          <w:rFonts w:ascii="Times New Roman" w:hAnsi="Times New Roman" w:eastAsia="Malgun Gothic"/>
          <w:b w:val="0"/>
          <w:i w:val="0"/>
          <w:sz w:val="22"/>
        </w:rPr>
        <w:t>……書きます。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(通路を歩いてくる)</w:t>
      </w:r>
      <w:r>
        <w:rPr>
          <w:rFonts w:ascii="Times New Roman" w:hAnsi="Times New Roman" w:eastAsia="Malgun Gothic"/>
          <w:b w:val="0"/>
          <w:i w:val="0"/>
          <w:sz w:val="22"/>
        </w:rPr>
        <w:t>みなさん、常磐道に入りました。次の休憩は一時間後。朝ごはんはその時で。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(夜が明けはじめる。灰色の空が、バスの窓の上から少しずつ白くなる。)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같은 날 오전 9시 반, 도쿄 고등재판소: 로비와 복도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前9時30分。東京・霞が関。高等裁判所の庁舎の前。長い列。金属探知機のゲート。地下鉄の出口から、スーツの人々が次々に吸い込まれていく。大城が名簿を持ち、手荷物検査の列を整える。陸と美桜が、入口の脇で顔を合わせ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美桜: </w:t>
      </w:r>
      <w:r>
        <w:rPr>
          <w:rFonts w:ascii="Times New Roman" w:hAnsi="Times New Roman" w:eastAsia="Malgun Gothic"/>
          <w:b w:val="0"/>
          <w:i w:val="0"/>
          <w:sz w:val="22"/>
        </w:rPr>
        <w:t>陸くん、おはよう。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陸: </w:t>
      </w:r>
      <w:r>
        <w:rPr>
          <w:rFonts w:ascii="Times New Roman" w:hAnsi="Times New Roman" w:eastAsia="Malgun Gothic"/>
          <w:b w:val="0"/>
          <w:i w:val="0"/>
          <w:sz w:val="22"/>
        </w:rPr>
        <w:t>美桜さん。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美桜: </w:t>
      </w:r>
      <w:r>
        <w:rPr>
          <w:rFonts w:ascii="Times New Roman" w:hAnsi="Times New Roman" w:eastAsia="Malgun Gothic"/>
          <w:b w:val="0"/>
          <w:i w:val="0"/>
          <w:sz w:val="22"/>
        </w:rPr>
        <w:t>友達を二人連れてきた。大学の。傍聴だけ、いい?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陸: </w:t>
      </w:r>
      <w:r>
        <w:rPr>
          <w:rFonts w:ascii="Times New Roman" w:hAnsi="Times New Roman" w:eastAsia="Malgun Gothic"/>
          <w:b w:val="0"/>
          <w:i w:val="0"/>
          <w:sz w:val="22"/>
        </w:rPr>
        <w:t>傍聴券は要りません。五十二席の先着順です。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美桜: </w:t>
      </w:r>
      <w:r>
        <w:rPr>
          <w:rFonts w:ascii="Times New Roman" w:hAnsi="Times New Roman" w:eastAsia="Malgun Gothic"/>
          <w:b w:val="0"/>
          <w:i w:val="0"/>
          <w:sz w:val="22"/>
        </w:rPr>
        <w:t>先着か。(列の長さを見て)間に合うかな。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陸: </w:t>
      </w:r>
      <w:r>
        <w:rPr>
          <w:rFonts w:ascii="Times New Roman" w:hAnsi="Times New Roman" w:eastAsia="Malgun Gothic"/>
          <w:b w:val="0"/>
          <w:i w:val="0"/>
          <w:sz w:val="22"/>
        </w:rPr>
        <w:t>間に合わせます。バスの原告さんたちが先に入ります。僕たちは、後ろ。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美桜: </w:t>
      </w:r>
      <w:r>
        <w:rPr>
          <w:rFonts w:ascii="Times New Roman" w:hAnsi="Times New Roman" w:eastAsia="Malgun Gothic"/>
          <w:b w:val="0"/>
          <w:i w:val="0"/>
          <w:sz w:val="22"/>
        </w:rPr>
        <w:t>順番に、ね。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陸: </w:t>
      </w:r>
      <w:r>
        <w:rPr>
          <w:rFonts w:ascii="Times New Roman" w:hAnsi="Times New Roman" w:eastAsia="Malgun Gothic"/>
          <w:b w:val="0"/>
          <w:i w:val="0"/>
          <w:sz w:val="22"/>
        </w:rPr>
        <w:t>順番に、です。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(法廷のある八階。エレベーターホール。窓際に、グレーのスーツの若い男が一人で立って、書類を見ている。茜が気づき、歩み寄る。)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新井先生。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新井: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(顔を上げ、少し頭を下げる)</w:t>
      </w:r>
      <w:r>
        <w:rPr>
          <w:rFonts w:ascii="Times New Roman" w:hAnsi="Times New Roman" w:eastAsia="Malgun Gothic"/>
          <w:b w:val="0"/>
          <w:i w:val="0"/>
          <w:sz w:val="22"/>
        </w:rPr>
        <w:t>土井先生ですか。初めまして。新井です。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初めまして。今日は、よろしくお願いします。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新井: </w:t>
      </w:r>
      <w:r>
        <w:rPr>
          <w:rFonts w:ascii="Times New Roman" w:hAnsi="Times New Roman" w:eastAsia="Malgun Gothic"/>
          <w:b w:val="0"/>
          <w:i w:val="0"/>
          <w:sz w:val="22"/>
        </w:rPr>
        <w:t>こちらこそ。……遠いところ、早朝から。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慣れました。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新井: </w:t>
      </w:r>
      <w:r>
        <w:rPr>
          <w:rFonts w:ascii="Times New Roman" w:hAnsi="Times New Roman" w:eastAsia="Malgun Gothic"/>
          <w:b w:val="0"/>
          <w:i w:val="0"/>
          <w:sz w:val="22"/>
        </w:rPr>
        <w:t>控訴理由書は、拝読しました。丁寧な書面でした。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答弁書も、拝見しました。きれいな日本語でした。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新井: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(わずかに笑う)</w:t>
      </w:r>
      <w:r>
        <w:rPr>
          <w:rFonts w:ascii="Times New Roman" w:hAnsi="Times New Roman" w:eastAsia="Malgun Gothic"/>
          <w:b w:val="0"/>
          <w:i w:val="0"/>
          <w:sz w:val="22"/>
        </w:rPr>
        <w:t>褒め言葉として受け取ります。法廷では、あまり多くを話さない方針です。書面の通りにやります。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承知しました。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(新井が目を戻す。茜は戻って、後ろに立つ遼に小声で。)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手強いです。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見た目は静かですが。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そう。静かな人は、手強いです。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(廊下の長椅子で、国の指定代理人の細川が補助の二人と書類を揃えている。目が合い、互いに会釈だけ交わす。)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(廊下の端のベンチに、杖をついた初老の男。大槻がグレーのコートを膝に置いて座っている。遼を見て、ゆっくり立ち上がる。)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真壁先生。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大槻先生。……いらしていたんですか。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傍聴席の端で、拝見させていただきます。肩書きは、今は「顧問」です。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お加減は。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膝だけです。(小さく笑う)あとは、暇でして。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(その後ろを、黒いスーツの女性が足早に通り過ぎる。胸に記者証。柚木。)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真壁先生！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柚木さん。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東京本社の司法担当です。今日は私、高裁の記者クラブの席から見ます。……春菜は？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後ろです。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後ろか。(にやりとして)先輩として、一言だけ言ってきます。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(柚木が去る。遼の隣に、いつの間にか和代が立っている。両手で保温袋を握っている。)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先生。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大丈夫だ。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ええ。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先生に聞いてるんでねえ。あたしに言ってるんだ。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……そうでしたか。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(エレベーターが開く。五十二席の法廷の前に、列が伸びていく。)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같은 날 오전 10시 반, 제1회 변론기일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前10時30分。八階の法廷。傍聴席は五十二席、すべて埋まっている。入り切れなかった数人が、廊下の長椅子で待っている。正面に三人の裁判官。中央に裁判長の松本道子。六十代。銀縁の眼鏡、静かな声。左に茜、右に新井、少し離れて細川。遼は茜の隣の最後尾に座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書記官: </w:t>
      </w:r>
      <w:r>
        <w:rPr>
          <w:rFonts w:ascii="Times New Roman" w:hAnsi="Times New Roman" w:eastAsia="Malgun Gothic"/>
          <w:b w:val="0"/>
          <w:i w:val="0"/>
          <w:sz w:val="22"/>
        </w:rPr>
        <w:t>ご起立ください。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(全員起立。裁判官入廷。一礼。着席。)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松本: </w:t>
      </w:r>
      <w:r>
        <w:rPr>
          <w:rFonts w:ascii="Times New Roman" w:hAnsi="Times New Roman" w:eastAsia="Malgun Gothic"/>
          <w:b w:val="0"/>
          <w:i w:val="0"/>
          <w:sz w:val="22"/>
        </w:rPr>
        <w:t>開廷します。令和七年(ワ)第八十八号の控訴事件です。控訴人ら代理人、被控訴人ら代理人は、いずれも出頭されていますね。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新井: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松本: </w:t>
      </w:r>
      <w:r>
        <w:rPr>
          <w:rFonts w:ascii="Times New Roman" w:hAnsi="Times New Roman" w:eastAsia="Malgun Gothic"/>
          <w:b w:val="0"/>
          <w:i w:val="0"/>
          <w:sz w:val="22"/>
        </w:rPr>
        <w:t>控訴人ら、控訴状と控訴理由書の陳述をお願いします。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控訴人ら代理人の土井です。控訴状、控訴理由書、及び原審口頭弁論の結果を陳述します。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松本: </w:t>
      </w:r>
      <w:r>
        <w:rPr>
          <w:rFonts w:ascii="Times New Roman" w:hAnsi="Times New Roman" w:eastAsia="Malgun Gothic"/>
          <w:b w:val="0"/>
          <w:i w:val="0"/>
          <w:sz w:val="22"/>
        </w:rPr>
        <w:t>被控訴人電力。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新井: </w:t>
      </w:r>
      <w:r>
        <w:rPr>
          <w:rFonts w:ascii="Times New Roman" w:hAnsi="Times New Roman" w:eastAsia="Malgun Gothic"/>
          <w:b w:val="0"/>
          <w:i w:val="0"/>
          <w:sz w:val="22"/>
        </w:rPr>
        <w:t>答弁書のとおり陳述します。原審口頭弁論の結果も陳述します。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松本: </w:t>
      </w:r>
      <w:r>
        <w:rPr>
          <w:rFonts w:ascii="Times New Roman" w:hAnsi="Times New Roman" w:eastAsia="Malgun Gothic"/>
          <w:b w:val="0"/>
          <w:i w:val="0"/>
          <w:sz w:val="22"/>
        </w:rPr>
        <w:t>被控訴人国。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細川: </w:t>
      </w:r>
      <w:r>
        <w:rPr>
          <w:rFonts w:ascii="Times New Roman" w:hAnsi="Times New Roman" w:eastAsia="Malgun Gothic"/>
          <w:b w:val="0"/>
          <w:i w:val="0"/>
          <w:sz w:val="22"/>
        </w:rPr>
        <w:t>答弁書のとおり陳述します。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松本: </w:t>
      </w:r>
      <w:r>
        <w:rPr>
          <w:rFonts w:ascii="Times New Roman" w:hAnsi="Times New Roman" w:eastAsia="Malgun Gothic"/>
          <w:b w:val="0"/>
          <w:i w:val="0"/>
          <w:sz w:val="22"/>
        </w:rPr>
        <w:t>控訴人ら代理人は、控訴理由の要旨を五分以内でお願いします。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はい。(立ち上がり、手元の紙を見ずに)控訴理由は、二点です。第一に、原判決は、令和六年四月以降の損害を半分の限度でしか認めておりません。その理由として、他国の輸入規制、為替の変動、漁獲量の変化といった「他の要因」を挙げていますが、それらの要因をそれぞれ除いた場合に、放出後の下落がどの程度残るかについて、検討をしておりません。第二に、被控訴人国の責任です。原判決は付言で、国の対応に問題が残ると述べながら、結論は請求棄却としました。結論と付言の間に、法律上の説明があり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(茜が一度、息を吸う。)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控訴人らは、第一の点について、北洋大学の高杉正人教授を証人として申請します。教授の分析は、原審の「他の要因を区別する証拠が十分ではない」という判断の、その「十分でない」部分を、直接検討するものです。以上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松本: </w:t>
      </w:r>
      <w:r>
        <w:rPr>
          <w:rFonts w:ascii="Times New Roman" w:hAnsi="Times New Roman" w:eastAsia="Malgun Gothic"/>
          <w:b w:val="0"/>
          <w:i w:val="0"/>
          <w:sz w:val="22"/>
        </w:rPr>
        <w:t>被控訴人電力、意見は。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新井: </w:t>
      </w:r>
      <w:r>
        <w:rPr>
          <w:rFonts w:ascii="Times New Roman" w:hAnsi="Times New Roman" w:eastAsia="Malgun Gothic"/>
          <w:b w:val="0"/>
          <w:i w:val="0"/>
          <w:sz w:val="22"/>
        </w:rPr>
        <w:t>証人申請については、書面で意見を述べます。一点だけ、現時点で申し上げます。本件の証拠は、原審で申出が可能だったものと考えます。時機に後れた攻撃防御方法として、却下を求めます。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(法廷の空気が少し硬くなる。傍聴席で、大槻が目を閉じて小さくうなずく。)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松本: </w:t>
      </w:r>
      <w:r>
        <w:rPr>
          <w:rFonts w:ascii="Times New Roman" w:hAnsi="Times New Roman" w:eastAsia="Malgun Gothic"/>
          <w:b w:val="0"/>
          <w:i w:val="0"/>
          <w:sz w:val="22"/>
        </w:rPr>
        <w:t>控訴人ら、反論は書面で。次回までに。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松本: </w:t>
      </w:r>
      <w:r>
        <w:rPr>
          <w:rFonts w:ascii="Times New Roman" w:hAnsi="Times New Roman" w:eastAsia="Malgun Gothic"/>
          <w:b w:val="0"/>
          <w:i w:val="0"/>
          <w:sz w:val="22"/>
        </w:rPr>
        <w:t>次に、控訴人ら代理人から、原告本人の意見陳述の申出がありましたね。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はい。控訴人団長、小松和代さんです。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松本: </w:t>
      </w:r>
      <w:r>
        <w:rPr>
          <w:rFonts w:ascii="Times New Roman" w:hAnsi="Times New Roman" w:eastAsia="Malgun Gothic"/>
          <w:b w:val="0"/>
          <w:i w:val="0"/>
          <w:sz w:val="22"/>
        </w:rPr>
        <w:t>控訴審では例外的な扱いになります。被控訴人ら、異議は。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新井: </w:t>
      </w:r>
      <w:r>
        <w:rPr>
          <w:rFonts w:ascii="Times New Roman" w:hAnsi="Times New Roman" w:eastAsia="Malgun Gothic"/>
          <w:b w:val="0"/>
          <w:i w:val="0"/>
          <w:sz w:val="22"/>
        </w:rPr>
        <w:t>ございません。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細川: </w:t>
      </w:r>
      <w:r>
        <w:rPr>
          <w:rFonts w:ascii="Times New Roman" w:hAnsi="Times New Roman" w:eastAsia="Malgun Gothic"/>
          <w:b w:val="0"/>
          <w:i w:val="0"/>
          <w:sz w:val="22"/>
        </w:rPr>
        <w:t>ございません。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松本: </w:t>
      </w:r>
      <w:r>
        <w:rPr>
          <w:rFonts w:ascii="Times New Roman" w:hAnsi="Times New Roman" w:eastAsia="Malgun Gothic"/>
          <w:b w:val="0"/>
          <w:i w:val="0"/>
          <w:sz w:val="22"/>
        </w:rPr>
        <w:t>許可します。持ち時間は三分です。時計は止めません。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(和代が立ち上がる。保温袋は隣の席に置いてある。傍聴席の最前列から二つ目の席。陸と美桜が後方で見ている。和代が、陳述台の前に歩く。足音が、法廷の床に細く響く。)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……小松和代です。五十一歳です。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(間。)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波戸町の生まれです。夫の小松健二は、十五年前に、原発の作業現場で墜落して亡くなりました。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(間。傍聴席で、志賀が帽子を膝の上に置く。)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(傍聴席の最後列に、薄鼠色の着物の澄子が一人で座っている。遼は気づいて、小さく会釈する。澄子は膝の上で手を重ねたまま、頷き返す。)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夫が毎週日曜に洗っていた軽トラは、今、息子の翔太が乗っています。翔太は、夫の名前を看板にはしませんでした。「小松」だけで、自分の店を開きました。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(松本が、手元の紙に一行だけ書く。右の判事補が顔を上げる。)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去年の夏に、波戸の国道沿いに店ができました。お客さんが来るのは、週に三人か四人です。でも、お客さんは、必ず聞きます。「この辺の魚は、食べても大丈夫かい」と。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(和代の声が、わずかに低くなる。)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大丈夫です、と答えます。この辺の漁師は、毎朝測って、毎週公表して、それでも売れない魚を、毎日揚げています。お客さんは、「そうかい」と言って、帰ります。買いません。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(間。)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一審の判決は、その売れない時間を、ちゃんと見てくださいました。ありがたい、と思いました。でも、半分でした。その半分は、誰のせいでしょうか。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(和代が手元の紙に目を落とす。読まず、顔を上げる。)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六年前、奥浜の法廷で、遠藤三郎さんという漁師が、裁判官の先生に「浜に一度来てください」とお願いしました。先生は来てくださいました。あの時、遠藤さんは、時間を十一分も使いました。私は、今日、三分で終わります。遠藤さんから、時間を守る人に、代わ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(傍聴席の端で、陸が小さく息を吐く。)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最後に、憲法を読みます。孫のような若い人に教わりました。七十六条の三項です。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(和代が、ポケットから小さな紙片を取り出す。読み上げる声が、はっきりしている。)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「すべて裁判官は、その良心に従ひ独立してその職権を行ひ、この憲法及び法律にのみ拘束される」。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(沈黙。松本が、眼鏡の奥で和代を見る。)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「のみ」という言葉が、好きです。国の顔も、電力の顔も、私たちの顔も、見なくていい。法律と、ご自分の良心だけ見て、決めてください。……その「良心」の中に、波戸の浜のことが、少しでも入っていたら、うれしいです。以上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(和代が深く頭を下げる。時計の針が、ちょうど二分五十秒を指している。)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松本: </w:t>
      </w:r>
      <w:r>
        <w:rPr>
          <w:rFonts w:ascii="Times New Roman" w:hAnsi="Times New Roman" w:eastAsia="Malgun Gothic"/>
          <w:b w:val="0"/>
          <w:i w:val="0"/>
          <w:sz w:val="22"/>
        </w:rPr>
        <w:t>……ありがとうございました。小松さん。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(間。)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松本: </w:t>
      </w:r>
      <w:r>
        <w:rPr>
          <w:rFonts w:ascii="Times New Roman" w:hAnsi="Times New Roman" w:eastAsia="Malgun Gothic"/>
          <w:b w:val="0"/>
          <w:i w:val="0"/>
          <w:sz w:val="22"/>
        </w:rPr>
        <w:t>陳述は記録に添付します。小松さんが読まれた条文は、私たち裁判官が、就任のときに、最初に自分の声で読む条文です。(眼鏡を直す)よく覚えておきます。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(和代が席に戻る。陸が目を伏せたまま、小さくうなずく。茜が机の下で、手を握りしめている。)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松本: </w:t>
      </w:r>
      <w:r>
        <w:rPr>
          <w:rFonts w:ascii="Times New Roman" w:hAnsi="Times New Roman" w:eastAsia="Malgun Gothic"/>
          <w:b w:val="0"/>
          <w:i w:val="0"/>
          <w:sz w:val="22"/>
        </w:rPr>
        <w:t>次回までに、控訴人らは証人申請の補充書面を、被控訴人らは意見書を提出してください。次回期日は、九月二十九日、火曜日、午前十時三十分。その際に、証拠の採否を決定します。本日は閉廷します。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書記官: </w:t>
      </w:r>
      <w:r>
        <w:rPr>
          <w:rFonts w:ascii="Times New Roman" w:hAnsi="Times New Roman" w:eastAsia="Malgun Gothic"/>
          <w:b w:val="0"/>
          <w:i w:val="0"/>
          <w:sz w:val="22"/>
        </w:rPr>
        <w:t>ご起立ください。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(全員起立。裁判官退廷。ドアが静かに閉まる。)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같은 날 정오 전후, 복도와 히비야 공원: 오쓰키의 벤치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(午前11時40分。法廷を出た廊下。和代の周りに、原告たちが集まる。誰も何も言わず、ただ背中を叩く。志賀が帽子を深くかぶって洟をすする。大城がハンカチを渡している。)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三分で終わった。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終わらせた。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遠藤が聞いたら、なんて言うべな。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「短すぎる」って言うべ。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(笑いが少し広がる。遼が、列の外れで立っている。大槻が杖を持ち直して、近づく。)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真壁先生。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大槻先生。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小松さんの陳述、拝聴しました。(少し間)七十六条の三項を、あんなふうに読まれるとは。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僕が教えたのではありません。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存じています。うちの新井にも、あの条文の重さは、伝わったと思いたい。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(大槻が窓際のベンチを示す。二人で並んで座る。窓の外は、日比谷の緑。)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後任というのは、難しいものですね。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新井は優秀です。私より、確かに優秀です。書面は、私が三日かけるものを、一晩で書く。ただ、法廷で人の目を見て話すのが、まだ苦手でして。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苦手なのは、悪いことではありません。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ええ。私も初めの十年は、そうでした。(膝をさする)それを教えるのが、私の仕事のはずなんですが。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教えたくなりますか。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毎日。(苦笑する)毎日、電話をかけそうになります。「次の期日は、こう話せ」と。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かけていないんですか。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かけていません。かけたら、あの子は私の声で話すことになる。……真壁先生はどうなさっているんですか。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同じです。末席に座って、口を閉じています。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口を閉じるのは、案外、骨が折れますね。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はい。毎朝、紺の湯呑みを両手で持って、我慢しています。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(大槻が小さく笑う。ベンチの前を、法廷から出てきた新井が通り過ぎる。二人に気づいて立ち止まり、会釈する。)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新井: </w:t>
      </w:r>
      <w:r>
        <w:rPr>
          <w:rFonts w:ascii="Times New Roman" w:hAnsi="Times New Roman" w:eastAsia="Malgun Gothic"/>
          <w:b w:val="0"/>
          <w:i w:val="0"/>
          <w:sz w:val="22"/>
        </w:rPr>
        <w:t>先生。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新井君。今日は、短く話したな。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新井: </w:t>
      </w:r>
      <w:r>
        <w:rPr>
          <w:rFonts w:ascii="Times New Roman" w:hAnsi="Times New Roman" w:eastAsia="Malgun Gothic"/>
          <w:b w:val="0"/>
          <w:i w:val="0"/>
          <w:sz w:val="22"/>
        </w:rPr>
        <w:t>……短すぎましたか。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いや。(少し黙る)十分でした。次の期日では、自分の言葉を、一つだけ足しなさい。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新井: </w:t>
      </w:r>
      <w:r>
        <w:rPr>
          <w:rFonts w:ascii="Times New Roman" w:hAnsi="Times New Roman" w:eastAsia="Malgun Gothic"/>
          <w:b w:val="0"/>
          <w:i w:val="0"/>
          <w:sz w:val="22"/>
        </w:rPr>
        <w:t>一つ、ですか。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一つでいい。「被控訴人は、原告らの被害の存在そのものは争わない」。その一文を、君の声で。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新井: </w:t>
      </w:r>
      <w:r>
        <w:rPr>
          <w:rFonts w:ascii="Times New Roman" w:hAnsi="Times New Roman" w:eastAsia="Malgun Gothic"/>
          <w:b w:val="0"/>
          <w:i w:val="0"/>
          <w:sz w:val="22"/>
        </w:rPr>
        <w:t>……考えます。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考えなさい。電話はしない。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(新井が去る。真壁が大槻を見る。)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かけていないと、おっしゃいました。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今のは、電話ではありません。ベンチです。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ずいぶん長いベンチですね。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大槻: </w:t>
      </w:r>
      <w:r>
        <w:rPr>
          <w:rFonts w:ascii="Times New Roman" w:hAnsi="Times New Roman" w:eastAsia="Malgun Gothic"/>
          <w:b w:val="0"/>
          <w:i w:val="0"/>
          <w:sz w:val="22"/>
        </w:rPr>
        <w:t>法曹は、長いベンチに座るものです。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(ふたり、少し笑う。遠くで、細川の足音が遠ざかる。)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9월 17일(목)~9월 25일(금), 사무소: 보충 서면과 한 통의 전화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(2026年9月17日(木)から25日(金)。桐生法律事務所。シルバーウィークの前の三日は、茜と陸が補充書面を書く。机の上に高杉の意見書の写し、為替と輸入規制の統計表、判例の付箋。連休の中日の二十二日、事務所は閉まっているはずだが、二階の窓に灯りがつい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陸: </w:t>
      </w:r>
      <w:r>
        <w:rPr>
          <w:rFonts w:ascii="Times New Roman" w:hAnsi="Times New Roman" w:eastAsia="Malgun Gothic"/>
          <w:b w:val="0"/>
          <w:i w:val="0"/>
          <w:sz w:val="22"/>
        </w:rPr>
        <w:t>……ここの「時機に後れた」の反論、もう一段、書けます。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どう。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陸: </w:t>
      </w:r>
      <w:r>
        <w:rPr>
          <w:rFonts w:ascii="Times New Roman" w:hAnsi="Times New Roman" w:eastAsia="Malgun Gothic"/>
          <w:b w:val="0"/>
          <w:i w:val="0"/>
          <w:sz w:val="22"/>
        </w:rPr>
        <w:t>原審の判決は、令和八年三月十日。その判決に、「他の要因を区別する証拠が十分ではない」とあります。つまり、原審に出した証拠の「どこが足りないか」が分かったのは、判決の日です。足りない所を知ってから、足す証拠を申し出るのは、時機に後れていない、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(手を止めて陸を見る)</w:t>
      </w:r>
      <w:r>
        <w:rPr>
          <w:rFonts w:ascii="Times New Roman" w:hAnsi="Times New Roman" w:eastAsia="Malgun Gothic"/>
          <w:b w:val="0"/>
          <w:i w:val="0"/>
          <w:sz w:val="22"/>
        </w:rPr>
        <w:t>……それ、私が思いつかなかった。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陸: </w:t>
      </w:r>
      <w:r>
        <w:rPr>
          <w:rFonts w:ascii="Times New Roman" w:hAnsi="Times New Roman" w:eastAsia="Malgun Gothic"/>
          <w:b w:val="0"/>
          <w:i w:val="0"/>
          <w:sz w:val="22"/>
        </w:rPr>
        <w:t>母に怒られそうな言い方ですけど、先生の受け売りです。「裁判所に足りないものを教えてもらった時が、一番強い主張になる」と。去年のことです。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……あの人、口を出さないと言いながら。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(茜が笑う。陸が補充書面の下書きを茜に渡す。三浦が湯呑みを二つ、静かに置く。)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連休のど真ん中に、二人揃って。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母さんも来てるじゃないですか。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私は鉄瓶の火の番です。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(階段を上がる足音。遼が、薄い紙袋を提げて現れる。)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差し入れです。駅前の和菓子屋の栗羊羹。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先生、事務所は休みですよ。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休みの日に来ているのは、僕も同じです。(紙袋を机の端に置き、自分は窓際の椅子に座る)読ませてもらいます。書かせてもらうのではなく。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読んでください。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(遼が茜の下書きを受け取り、黙読する。ペンは持たない。五分。十分。陸がわざと咳払いをする。)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……三頁目の根拠は、脚注より地の文のほうがいいと思います。裁判官は、脚注より地の文を信じますから。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先生。口を出しましたね。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……出しました。今のは、読者としての感想です。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採用します。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(三浦が笑いをこらえる。電話が鳴る。受話器を取る。)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桐生法律事務所です。……はい。あ、ミユさん。……ええ、いらっしゃいます。(遼に)長岡さんから。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(立ち上がり、受話器を受け取る)</w:t>
      </w:r>
      <w:r>
        <w:rPr>
          <w:rFonts w:ascii="Times New Roman" w:hAnsi="Times New Roman" w:eastAsia="Malgun Gothic"/>
          <w:b w:val="0"/>
          <w:i w:val="0"/>
          <w:sz w:val="22"/>
        </w:rPr>
        <w:t>長岡さん、真壁です。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長岡(電話): 先生。連休中に、すみません。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いえ。どうされましたか。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長岡(電話): ……来週、お話ししてもいいですか。十月に入ってから、でもいいんですけど。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ええ。一日でも、二日でも。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長岡(電話): 私、……まだ決めきれていないんです。でも、決めなければ、なくなる気がして。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決めなければ、なくなる、ですか。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長岡(電話): 時間が。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……長岡さん。僕は、アドバイスをしません。それでも、聞くことは、できます。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長岡(電話): 聞いてください。十月の一日、夕方、そちらに伺います。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お待ちしています。順番に、どうぞ。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長岡(電話): 順番に。(小さく笑う)じゃあ、失礼します。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(受話器を置く。茜が顔を向ける。)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……長岡さんって、もしかして。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十月一日の夕方に、わかります。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先生、ご自分では、決められないんですか。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僕が決めることではありません。(窓の外の、連休で人気のない駅前通りを見る)そして、決めた人の隣に座るのは、慣れています。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(鉄瓶が鳴る。三浦が栗羊羹を切る。陸が最初の一切れを遼に差し出すが、遼は首を振って茜に回す。)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順番です。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9월 29일(화) 오전, 제2회 기일: 증거 채부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(2026年9月29日(火)、午前10時30分。同じ八階の法廷。傍聴席は三十席ほど。バスは出ず、来られたのは大城と志賀、女将、それに和代だけ。後方に大槻の姿。記者席に柚木。法廷が開く。)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松本: </w:t>
      </w:r>
      <w:r>
        <w:rPr>
          <w:rFonts w:ascii="Times New Roman" w:hAnsi="Times New Roman" w:eastAsia="Malgun Gothic"/>
          <w:b w:val="0"/>
          <w:i w:val="0"/>
          <w:sz w:val="22"/>
        </w:rPr>
        <w:t>開廷します。前回の続きです。控訴人らの証人申請と、被控訴人らの意見書は、いずれも拝見しました。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(茜が小さく背筋を伸ばす。新井が立ち上がる。)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新井: </w:t>
      </w:r>
      <w:r>
        <w:rPr>
          <w:rFonts w:ascii="Times New Roman" w:hAnsi="Times New Roman" w:eastAsia="Malgun Gothic"/>
          <w:b w:val="0"/>
          <w:i w:val="0"/>
          <w:sz w:val="22"/>
        </w:rPr>
        <w:t>被控訴人電力から、一点、補足いたします。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松本: </w:t>
      </w:r>
      <w:r>
        <w:rPr>
          <w:rFonts w:ascii="Times New Roman" w:hAnsi="Times New Roman" w:eastAsia="Malgun Gothic"/>
          <w:b w:val="0"/>
          <w:i w:val="0"/>
          <w:sz w:val="22"/>
        </w:rPr>
        <w:t>どうぞ。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新井: </w:t>
      </w:r>
      <w:r>
        <w:rPr>
          <w:rFonts w:ascii="Times New Roman" w:hAnsi="Times New Roman" w:eastAsia="Malgun Gothic"/>
          <w:b w:val="0"/>
          <w:i w:val="0"/>
          <w:sz w:val="22"/>
        </w:rPr>
        <w:t>……(一度、書面に目を落とし、それから正面を向く)被控訴人は、原告らに被害が生じたこと自体は、争いません。争うのは、その範囲です。そのうえで、証人尋問に対しては、時機に後れたものとの主張を維持しつつも、裁判所の判断に従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(大槻が、傍聴席の端で、ゆっくり目を閉じる。)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松本: </w:t>
      </w:r>
      <w:r>
        <w:rPr>
          <w:rFonts w:ascii="Times New Roman" w:hAnsi="Times New Roman" w:eastAsia="Malgun Gothic"/>
          <w:b w:val="0"/>
          <w:i w:val="0"/>
          <w:sz w:val="22"/>
        </w:rPr>
        <w:t>被控訴人国。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細川: </w:t>
      </w:r>
      <w:r>
        <w:rPr>
          <w:rFonts w:ascii="Times New Roman" w:hAnsi="Times New Roman" w:eastAsia="Malgun Gothic"/>
          <w:b w:val="0"/>
          <w:i w:val="0"/>
          <w:sz w:val="22"/>
        </w:rPr>
        <w:t>意見書のとおりです。必要性を認めません。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松本: </w:t>
      </w:r>
      <w:r>
        <w:rPr>
          <w:rFonts w:ascii="Times New Roman" w:hAnsi="Times New Roman" w:eastAsia="Malgun Gothic"/>
          <w:b w:val="0"/>
          <w:i w:val="0"/>
          <w:sz w:val="22"/>
        </w:rPr>
        <w:t>分かりました。(三人の裁判官が短く顔を寄せる。数十秒。)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松本: </w:t>
      </w:r>
      <w:r>
        <w:rPr>
          <w:rFonts w:ascii="Times New Roman" w:hAnsi="Times New Roman" w:eastAsia="Malgun Gothic"/>
          <w:b w:val="0"/>
          <w:i w:val="0"/>
          <w:sz w:val="22"/>
        </w:rPr>
        <w:t>決定します。控訴人ら申請の証人、高杉正人氏を採用します。尋問は、十一月十日、火曜日、午前十時から。主尋問を四十分、反対尋問を六十分とします。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(傍聴席に、小さなざわめき。)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松本: </w:t>
      </w:r>
      <w:r>
        <w:rPr>
          <w:rFonts w:ascii="Times New Roman" w:hAnsi="Times New Roman" w:eastAsia="Malgun Gothic"/>
          <w:b w:val="0"/>
          <w:i w:val="0"/>
          <w:sz w:val="22"/>
        </w:rPr>
        <w:t>なお、被控訴人電力が主張する時機に後れた攻撃防御方法の件は、原判決の言渡し後に示された理由の指摘に対応するものとして、却下はしません。次回の尋問を終えた段階で、弁論を終結する予定です。判決の言渡しの日は、そのときにお知らせ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(和代が、膝の上で手を組む。志賀が帽子で口元を隠す。)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松本: </w:t>
      </w:r>
      <w:r>
        <w:rPr>
          <w:rFonts w:ascii="Times New Roman" w:hAnsi="Times New Roman" w:eastAsia="Malgun Gothic"/>
          <w:b w:val="0"/>
          <w:i w:val="0"/>
          <w:sz w:val="22"/>
        </w:rPr>
        <w:t>以上です。閉廷します。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書記官: </w:t>
      </w:r>
      <w:r>
        <w:rPr>
          <w:rFonts w:ascii="Times New Roman" w:hAnsi="Times New Roman" w:eastAsia="Malgun Gothic"/>
          <w:b w:val="0"/>
          <w:i w:val="0"/>
          <w:sz w:val="22"/>
        </w:rPr>
        <w:t>ご起立ください。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(全員起立。裁判官退廷。ドアが静かに閉まる。法廷の外に出ると、茜が壁に背をつけて、ゆっくり息を吐く。)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……取れました。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取れましたね。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先生、何か言ってください。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おめでとうございます。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それだけですか。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それだけで、十分です。(少し間をおいて)あと、新井さんの一文。あれは、悪くなかった。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はい。「争いません」。……敵なのに、聞いていて、救われました。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敵ですが、礼を知っている人です。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(廊下の向こうで、新井が大槻に何か短く話している。大槻は首を振り、肩を一度だけ叩く。)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같은 날 저녁, 사무소: 장부와 만년필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(2026年9月29日(火)、午後8時。桐生法律事務所。窓の外は雨上がり。ガラス戸は少し開けてある。応接室に、茜、遼、三浦、陸、美桜。和代はバスで帰る途中。鉄瓶から、煙が一本。机の上に、四冊目の「待ち順の帳面」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帳面、書きますね。九月十六日、控訴審第一回。傍聴、四十七人。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陸: </w:t>
      </w:r>
      <w:r>
        <w:rPr>
          <w:rFonts w:ascii="Times New Roman" w:hAnsi="Times New Roman" w:eastAsia="Malgun Gothic"/>
          <w:b w:val="0"/>
          <w:i w:val="0"/>
          <w:sz w:val="22"/>
        </w:rPr>
        <w:t>九月二十九日、第二回。傍聴、三十二人。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採否は、「採用」。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書く欄が、ありません。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空欄に、書き足してください。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(三浦が、茜の万年筆を指さす。)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それで、書いてくださいますか。宇佐美先生の。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私が、ですか。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今日は、あなたの期日でしょう。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(茜が万年筆のキャップを外す。インクがゆっくり紙に染みる。〈九月二十九日 証人採用 十一月十日 午前十時〉。インクが乾くのを、五人で見る。)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美桜: </w:t>
      </w:r>
      <w:r>
        <w:rPr>
          <w:rFonts w:ascii="Times New Roman" w:hAnsi="Times New Roman" w:eastAsia="Malgun Gothic"/>
          <w:b w:val="0"/>
          <w:i w:val="0"/>
          <w:sz w:val="22"/>
        </w:rPr>
        <w:t>先生。ひとつ、いいですか。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どうぞ。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美桜: </w:t>
      </w:r>
      <w:r>
        <w:rPr>
          <w:rFonts w:ascii="Times New Roman" w:hAnsi="Times New Roman" w:eastAsia="Malgun Gothic"/>
          <w:b w:val="0"/>
          <w:i w:val="0"/>
          <w:sz w:val="22"/>
        </w:rPr>
        <w:t>今日の和代さんの陳述。「良心」の中に浜のことが入っていたら、という所。あれは、裁判官への、お願いですか。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お願いというより、……信頼だと思います。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美桜: </w:t>
      </w:r>
      <w:r>
        <w:rPr>
          <w:rFonts w:ascii="Times New Roman" w:hAnsi="Times New Roman" w:eastAsia="Malgun Gothic"/>
          <w:b w:val="0"/>
          <w:i w:val="0"/>
          <w:sz w:val="22"/>
        </w:rPr>
        <w:t>信頼。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憲法の七十六条は、裁判官に、誰の言うことも聞くなと命じています。命じられた人に向かって、「あなたの良心を信じています」と言うのは、実は、とても勇気がいります。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美桜: </w:t>
      </w:r>
      <w:r>
        <w:rPr>
          <w:rFonts w:ascii="Times New Roman" w:hAnsi="Times New Roman" w:eastAsia="Malgun Gothic"/>
          <w:b w:val="0"/>
          <w:i w:val="0"/>
          <w:sz w:val="22"/>
        </w:rPr>
        <w:t>勇気、ですか。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信じて、裏切られる可能性を、全部引き受けることですから。(紺の湯呑みを両手で包む)和代さんは、それを三分でやった。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(電話が鳴る。三浦が受話器を取る。)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桐生法律事務所です。……はい、お世話になります。……ええ、少々お待ちを。(遼に)長岡さんから。「十月一日の件、時間を、午後四時に変えてほしい」と。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午後四時。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承りました、と。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(三浦が伝える。受話器を置く。窓の外で、駅前の街灯がひとつずつ点く。煙が、まっすぐ上がる。)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先生。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十一月十日、また傍聴席から、見ていてくれますか。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末席から、見ています。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……それでいいです。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(遼が窓辺へ行き、遠藤の浮標を指で一度だけ揺らす。玄関のガラス戸の隙間から、夜の風が入る。階段に足音はない。それでも、戸は、少しだけ開けてある。)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핵심 문학 인용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일본국 헌법 제76조 제3항: «すべて裁判官は、その良心に従ひ独立してその職権を行ひ、この憲法及び法律にのみ拘束される。» — 한국어 해설: "모든 재판관은 그 양심에 따라 독립하여 그 직권을 행사하며, 이 헌법 및 법률에만 구속된다". 재판관의 직무상 독립을 정한 조문(76조 3항). 장면 3 방청 버스 안에서 리쿠가 포켓 육법을 펴 읽고 '「のみ」는 「だけ」라는 뜻, 다른 누구의 눈치도 볼 필요가 없다'고 풀어 주며, 장면 5 법정에서 가즈요가 의견진술의 맺음말로 이 조문을 낭독하고 '「良心」 안에 하토 바다의 일이 조금이라도 들어 있다면 기쁘겠다'고 덧붙인다. 재판장 마쓰모토는 '재판관이 취임 때 가장 먼저 자기 목소리로 읽는 조문'이라 받는다. 장면 9에서 료는 이것을 '재판관에게 건네는 신뢰'로 풀이한다. 엔도의 "己の欲せざる所"(2부 3화)와 짝을 이루며, 2부 3화에서 엔도가 시간을 넘겨 말한 것과 달리 가즈요는 2분 50초에 끝낸다.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생활 표현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«控訴理由書» — 한국어 해설: "항소이유서". 항소장 제출 후 50일 이내(민사소송규칙 182조)에 항소 이유를 구체적으로 적어 내는 서면. 장면 1·5. 법률 용어.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«原審口頭弁論の結果を陳述» — 한국어 해설: "원심 구두변론의 결과를 진술한다". 항소심 첫 기일에 양측이 하는 정형 진술(민사소송법 296조 2항). 장면 5. 법률 용어.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«時機に後れた攻撃防御方法» — 한국어 해설: "시기에 늦은 공격방어방법". 고의·중과실로 늦게 낸 증거나 주장을 법원이 각하할 수 있게 한 규정(민사소송법 157조). 아라이가 장면 5에서 증인 각하를 구하며 쓰고, 장면 8에서 재판장이 각하하지 않는다. 법률 용어.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«弁論の終結（結審）» — 한국어 해설: "변론의 종결(결심)". 더 이상 심리할 것이 없다고 보아 변론을 마치는 것으로, 판결 선고일은 그때 지정된다. 장면 8 재판장이 '증인신문을 마친 단계에서 종결 예정'이라 말한다. 법률 용어.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«ご起立ください» — 한국어 해설: "일어나 주십시오". 법정에서 서기관이 개정·폐정 때 전원에게 하는 정형구. 장면 5·8. 정중어.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«順番に、どうぞ» — 한국어 해설: "순서대로 하시지요". 이 사무소의 말버릇으로, 4부 12화의 「順番に、ね」를 잇는다. 리쿠와 미오가 법원 앞에서 주고받고, 료가 미유의 전화에 쓴다. 장면 4·7. 정중어.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[5화 끝 — 다음 화 예고: 「市民候補」(시민 후보). 2026년 10월 1일부터 14일까지. 나가오카 미유가 사무소를 찾아 무소속 출마를 결심했음을 밝히고, 오누마 렌(29)이 선거 사무장을 맡는다. 료는 '말석·상담역'으로 마이크를 잡지 않기로 하고, 사카키의 전화 조언과 10월 8일 공시, 첫 거리 연설이 이어진다.]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