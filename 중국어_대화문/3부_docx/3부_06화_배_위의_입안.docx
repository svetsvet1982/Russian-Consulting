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6화 — 「배 위의 입안」 (渔船上的立案)</w:t>
      </w:r>
    </w:p>
    <w:p>
      <w:r>
        <w:rPr>
          <w:b/>
        </w:rPr>
        <w:t>등장인물:</w:t>
      </w:r>
      <w:r>
        <w:t xml:space="preserve"> 쑤민 苏敏(30세, 明灯法律援助中心 변호사) / 선즈위안 沈知远(29세, 같은 센터 변호사) / 리위퉁 李雨彤(22세, 센터 자원활동가, 2016년 6월 졸업 예정) / 메이뤄란 梅若兰(60대 후반, 退休 律师协会 서기, 센터 고문) / 옌하이성 严海生(65세, 전직 어부·선박 수리공, 柳坪乡 이주민 대표, 호칭 严老汉) / 치우슈전 邱秀珍(58세, 柳坪乡 이주민 대표 가운데 한 명, 严老汉 일행) / 좡 법관 庄静(46세, 北原省 高级人民法院 民事庭 부장판사, 이날은 '법관 접견일' 당번) / 가오밍저 高明哲(29세, 北原正衡律师事务所 변호사, 水投 측 대리인) / 펑 서기원 小彭(25세, 省 高级人民法院 立案庭 서기원, 3번 창구) / 법원 경비 门卫(50대) / 严老汉 일행 柳坪乡 이주민 열두 명(그중 대사 있는 사람은 严老汉·邱秀珍)</w:t>
      </w:r>
    </w:p>
    <w:p>
      <w:r>
        <w:rPr>
          <w:b/>
        </w:rPr>
        <w:t>배경:</w:t>
      </w:r>
      <w:r>
        <w:t xml:space="preserve"> 2016년 5월 15일(일) 밤부터 5월 20일(금)까지. 2015년부터 시행된 '입안등록제'는 소장이 오면 그 자리에서 등록하거나, 안 받을 때는 이유를 서면으로 알려 주는 제도다. 明灯 센터는 일곱 개 현 이주민 3천여 명의 위임장을 상자에 담아 北原省 高级人民法院에 공동소송(대표자 소송)을 낸다. 严老汉 일행 열두 명은 낚싯배 모양 현수막도 구호도 없이, 접이식 의자 하나씩만 들고 새벽부터 조용히 줄을 선다. 창구는 '돌아가서 통지를 기다리라'고 하고, 서면 통지서는 '시스템에 그런 항목이 없다'고 한다. 그날 오후 접대일 당번이던 庄静 법관이 처음으로 이 줄을 본다. 이어지는 사흘 동안 보정(补正) 서류를 채우고, 금요일에 마침내 '등록 입안'의 도장이 찍힌다. 严老汉은 말한다. 배도 등록을 해야 물에 내린다고.</w:t>
      </w:r>
    </w:p>
    <w:p>
      <w:pPr>
        <w:pStyle w:val="Heading2"/>
      </w:pPr>
      <w:r>
        <w:t>장면 1 — 5월 15일(일) 밤 9시, 东关街 31号 2층 — 상자 여섯 개</w:t>
      </w:r>
    </w:p>
    <w:p>
      <w:r>
        <w:t>(晚上九点。明灯中心没关灯，门口那盏旧马灯还亮着。茶桌被推到墙边，地上并排摆着六个纸箱，每个箱子上用马克笔写着数字：一，二，三……六。沈知远蹲在地上，手里拿着一张打印纸，是省高院网站上的“立案指南”，每一行都被他划了红线。李雨彤趴在地上，膝盖下垫着一张报纸，一份一份地数委托书。梅若兰坐在藤椅上，围着围巾，面前的茶还冒着热气。)</w:t>
      </w:r>
    </w:p>
    <w:p>
      <w:r>
        <w:rPr>
          <w:b/>
        </w:rPr>
        <w:t>李雨彤:</w:t>
      </w:r>
      <w:r>
        <w:t xml:space="preserve"> 第六箱，五百零二份。前面五箱各五百二十份，一共三千一百零二份。我数了三遍，第三遍跟第二遍一样。(翻了翻本子) 三月底合格的是两千八百七十四份，后来一个半月补签的、新收的，加起来，才是这个数。</w:t>
      </w:r>
    </w:p>
    <w:p>
      <w:r>
        <w:rPr>
          <w:b/>
        </w:rPr>
        <w:t>沈知远:</w:t>
      </w:r>
      <w:r>
        <w:t xml:space="preserve"> 第一遍呢？</w:t>
      </w:r>
    </w:p>
    <w:p>
      <w:r>
        <w:rPr>
          <w:b/>
        </w:rPr>
        <w:t>李雨彤:</w:t>
      </w:r>
      <w:r>
        <w:t xml:space="preserve"> (低头) 第一遍，我数多了一份。后来发现是一张复印的重复了。</w:t>
      </w:r>
    </w:p>
    <w:p>
      <w:r>
        <w:rPr>
          <w:b/>
        </w:rPr>
        <w:t>苏敏:</w:t>
      </w:r>
      <w:r>
        <w:t xml:space="preserve"> (从里间出来，手里拿着一份装订好的起诉状) 起诉状一式四份，我又改了一遍。原告写“严海生等三千一百零二人”，诉讼请求三项：重新核定补偿标准，按最高档补差，撤销协议里放弃诉权的条款。</w:t>
      </w:r>
    </w:p>
    <w:p>
      <w:r>
        <w:rPr>
          <w:b/>
        </w:rPr>
        <w:t>沈知远:</w:t>
      </w:r>
      <w:r>
        <w:t xml:space="preserve"> 第三项，法官不一定爱看。</w:t>
      </w:r>
    </w:p>
    <w:p>
      <w:r>
        <w:rPr>
          <w:b/>
        </w:rPr>
        <w:t>苏敏:</w:t>
      </w:r>
      <w:r>
        <w:t xml:space="preserve"> 不爱看也得写。那一条协议，是把人的嘴缝上的。</w:t>
      </w:r>
    </w:p>
    <w:p>
      <w:r>
        <w:rPr>
          <w:b/>
        </w:rPr>
        <w:t>沈知远:</w:t>
      </w:r>
      <w:r>
        <w:t xml:space="preserve"> 我没说不写，我说排在第三，不是第一。(把红笔放下) 苏敏，我最担心的不是写什么，是明天窗口收不收。</w:t>
      </w:r>
    </w:p>
    <w:p>
      <w:r>
        <w:rPr>
          <w:b/>
        </w:rPr>
        <w:t>苏敏:</w:t>
      </w:r>
      <w:r>
        <w:t xml:space="preserve"> 我也心里没底。三千多个人的案子，七个县，一个水投，一个省高院。窗口的书记员一看这个数字，第一反应肯定是：这不是我能收的。</w:t>
      </w:r>
    </w:p>
    <w:p>
      <w:r>
        <w:rPr>
          <w:b/>
        </w:rPr>
        <w:t>梅若兰:</w:t>
      </w:r>
      <w:r>
        <w:t xml:space="preserve"> (放下茶杯) 所以我才让你们今晚别急着睡。去年五月起，全国都实行立案登记制了。小苏，你给我背一遍，这个制度的头一句。</w:t>
      </w:r>
    </w:p>
    <w:p>
      <w:r>
        <w:rPr>
          <w:b/>
        </w:rPr>
        <w:t>苏敏:</w:t>
      </w:r>
      <w:r>
        <w:t xml:space="preserve"> 有案必立，有诉必理。</w:t>
      </w:r>
    </w:p>
    <w:p>
      <w:r>
        <w:rPr>
          <w:b/>
        </w:rPr>
        <w:t>梅若兰:</w:t>
      </w:r>
      <w:r>
        <w:t xml:space="preserve"> 后一句呢？</w:t>
      </w:r>
    </w:p>
    <w:p>
      <w:r>
        <w:rPr>
          <w:b/>
        </w:rPr>
        <w:t>沈知远:</w:t>
      </w:r>
      <w:r>
        <w:t xml:space="preserve"> 当场不能登记的，七日内决定；不予受理的，要出具书面裁定或者通知，写明理由。</w:t>
      </w:r>
    </w:p>
    <w:p>
      <w:r>
        <w:rPr>
          <w:b/>
        </w:rPr>
        <w:t>梅若兰:</w:t>
      </w:r>
      <w:r>
        <w:t xml:space="preserve"> 对。明天你们要记的就是这个“书面”。(竖起一根手指) 口头上的“回去等通知”，最容易，也最没用。你们要的，是纸。哪怕是一张写着“不收”的纸，也比一句“回去等”强，因为纸可以上诉，嘴巴不能。</w:t>
      </w:r>
    </w:p>
    <w:p>
      <w:r>
        <w:rPr>
          <w:b/>
        </w:rPr>
        <w:t>李雨彤:</w:t>
      </w:r>
      <w:r>
        <w:t xml:space="preserve"> (在本子上飞快地记) 梅老师，那我们是要吵吗？</w:t>
      </w:r>
    </w:p>
    <w:p>
      <w:r>
        <w:rPr>
          <w:b/>
        </w:rPr>
        <w:t>梅若兰:</w:t>
      </w:r>
      <w:r>
        <w:t xml:space="preserve"> 不吵。(笑了一下) 你们这里的规矩是什么？</w:t>
      </w:r>
    </w:p>
    <w:p>
      <w:r>
        <w:rPr>
          <w:b/>
        </w:rPr>
        <w:t>李雨彤:</w:t>
      </w:r>
      <w:r>
        <w:t xml:space="preserve"> 先喝杯茶，再说事。</w:t>
      </w:r>
    </w:p>
    <w:p>
      <w:r>
        <w:rPr>
          <w:b/>
        </w:rPr>
        <w:t>梅若兰:</w:t>
      </w:r>
      <w:r>
        <w:t xml:space="preserve"> 窗口前面也一样。茶是不能喝了，可是话要像喝茶一样说，慢，热，不烫人。</w:t>
      </w:r>
    </w:p>
    <w:p>
      <w:r>
        <w:t>(苏敏把四份起诉状按顺序放进第一个箱子，又拿出来，数了一遍页码，又放回去。沈知远把她的手按住。)</w:t>
      </w:r>
    </w:p>
    <w:p>
      <w:r>
        <w:rPr>
          <w:b/>
        </w:rPr>
        <w:t>沈知远:</w:t>
      </w:r>
      <w:r>
        <w:t xml:space="preserve"> 够了。再翻，纸要磨破了。</w:t>
      </w:r>
    </w:p>
    <w:p>
      <w:r>
        <w:rPr>
          <w:b/>
        </w:rPr>
        <w:t>苏敏:</w:t>
      </w:r>
      <w:r>
        <w:t xml:space="preserve"> (深吸一口气) 严大爷他们几点到？</w:t>
      </w:r>
    </w:p>
    <w:p>
      <w:r>
        <w:rPr>
          <w:b/>
        </w:rPr>
        <w:t>李雨彤:</w:t>
      </w:r>
      <w:r>
        <w:t xml:space="preserve"> 夜里的大巴，五点四十到长川汽车站。严大爷说，天一亮就到高院门口，不用我们去接。</w:t>
      </w:r>
    </w:p>
    <w:p>
      <w:r>
        <w:rPr>
          <w:b/>
        </w:rPr>
        <w:t>沈知远:</w:t>
      </w:r>
      <w:r>
        <w:t xml:space="preserve"> 我们去。(看看墙上的钟) 四点半起床。</w:t>
      </w:r>
    </w:p>
    <w:p>
      <w:pPr>
        <w:pStyle w:val="Heading2"/>
      </w:pPr>
      <w:r>
        <w:t>장면 2 — 5월 16일(월) 아침 6시 50분, 省高级人民法院 정문 앞 — 접이식 의자</w:t>
      </w:r>
    </w:p>
    <w:p>
      <w:r>
        <w:t>(早上六点五十。省高级人民法院的大门还没开，铁栏杆外已经有七八个人在等，有拿着离婚案卷宗的中年女人，有抱着孩子的年轻夫妻。人群最末，十二个老人沿着围墙站成一排，每人脚边一个帆布包，手里提一只折叠小马扎，没有人举牌子，也没有人说话。严海生穿着洗得发白的蓝工装，脚上一双旧解放鞋，肩上挎一只军绿色水壶，壶盖用绳子拴着。)</w:t>
      </w:r>
    </w:p>
    <w:p>
      <w:r>
        <w:rPr>
          <w:b/>
        </w:rPr>
        <w:t>苏敏:</w:t>
      </w:r>
      <w:r>
        <w:t xml:space="preserve"> 严大爷！</w:t>
      </w:r>
    </w:p>
    <w:p>
      <w:r>
        <w:rPr>
          <w:b/>
        </w:rPr>
        <w:t>严老汉:</w:t>
      </w:r>
      <w:r>
        <w:t xml:space="preserve"> (慢慢转过身) 苏律师。你们来得早。</w:t>
      </w:r>
    </w:p>
    <w:p>
      <w:r>
        <w:rPr>
          <w:b/>
        </w:rPr>
        <w:t>苏敏:</w:t>
      </w:r>
      <w:r>
        <w:t xml:space="preserve"> 我们怕您几位等久了。(把一个暖水瓶放到地上) 先喝杯茶，再说事。这是刚灌的，还烫。</w:t>
      </w:r>
    </w:p>
    <w:p>
      <w:r>
        <w:rPr>
          <w:b/>
        </w:rPr>
        <w:t>严老汉:</w:t>
      </w:r>
      <w:r>
        <w:t xml:space="preserve"> (看了看身后的十一个人) 都来，都喝。(他先不动手，让邱秀珍先接过去) 秀珍，你先。</w:t>
      </w:r>
    </w:p>
    <w:p>
      <w:r>
        <w:rPr>
          <w:b/>
        </w:rPr>
        <w:t>邱秀珍:</w:t>
      </w:r>
      <w:r>
        <w:t xml:space="preserve"> (捧着纸杯，吹了吹) 苏律师，我们这一路，没敢带东西。老严说，不能拉横幅，不能喊，不能往台阶上坐。</w:t>
      </w:r>
    </w:p>
    <w:p>
      <w:r>
        <w:rPr>
          <w:b/>
        </w:rPr>
        <w:t>沈知远:</w:t>
      </w:r>
      <w:r>
        <w:t xml:space="preserve"> 严大爷，您想得对。</w:t>
      </w:r>
    </w:p>
    <w:p>
      <w:r>
        <w:rPr>
          <w:b/>
        </w:rPr>
        <w:t>严老汉:</w:t>
      </w:r>
      <w:r>
        <w:t xml:space="preserve"> 我不是想得对。我是想起我爹。(把小马扎展开，放在地上，却没有坐) 那年我爹带我去船检站，给我家那条船办船牌。我爹说：海生，进衙门，别吵别闹，把船牌领了，才算有一条正经船。你要是喊，人家不给你办。</w:t>
      </w:r>
    </w:p>
    <w:p>
      <w:r>
        <w:rPr>
          <w:b/>
        </w:rPr>
        <w:t>李雨彤:</w:t>
      </w:r>
      <w:r>
        <w:t xml:space="preserve"> 严大爷，那时候您多大？</w:t>
      </w:r>
    </w:p>
    <w:p>
      <w:r>
        <w:rPr>
          <w:b/>
        </w:rPr>
        <w:t>严老汉:</w:t>
      </w:r>
      <w:r>
        <w:t xml:space="preserve"> 十二岁。(笑了一下，满脸的皱纹动了动) 现在我六十五。船眼看要没了，我还是去办一回船牌。</w:t>
      </w:r>
    </w:p>
    <w:p>
      <w:r>
        <w:t>(大门里面，一个五十多岁的门卫走出来，隔着铁栏杆看着这一排马扎。)</w:t>
      </w:r>
    </w:p>
    <w:p>
      <w:r>
        <w:rPr>
          <w:b/>
        </w:rPr>
        <w:t>门卫:</w:t>
      </w:r>
      <w:r>
        <w:t xml:space="preserve"> 哎，你们几位，是来干什么的？</w:t>
      </w:r>
    </w:p>
    <w:p>
      <w:r>
        <w:rPr>
          <w:b/>
        </w:rPr>
        <w:t>沈知远:</w:t>
      </w:r>
      <w:r>
        <w:t xml:space="preserve"> 同志，我们来立案。柳坪乡的，十二个代表，别的人没来。</w:t>
      </w:r>
    </w:p>
    <w:p>
      <w:r>
        <w:rPr>
          <w:b/>
        </w:rPr>
        <w:t>门卫:</w:t>
      </w:r>
      <w:r>
        <w:t xml:space="preserve"> (上下打量) 立案大厅八点半开。不许拉横幅，不许集体上访，不许在台阶上聚集。</w:t>
      </w:r>
    </w:p>
    <w:p>
      <w:r>
        <w:rPr>
          <w:b/>
        </w:rPr>
        <w:t>沈知远:</w:t>
      </w:r>
      <w:r>
        <w:t xml:space="preserve"> 我们没有横幅。我们排队，坐小马扎，在围墙外面。八点半，一个一个进。</w:t>
      </w:r>
    </w:p>
    <w:p>
      <w:r>
        <w:rPr>
          <w:b/>
        </w:rPr>
        <w:t>门卫:</w:t>
      </w:r>
      <w:r>
        <w:t xml:space="preserve"> (看着十二个人，又看看那一排马扎，没再说话。过了一会儿，从岗亭里拿出一只塑料凳子，放在严老汉身后) 老人家，坐吧。别站着。</w:t>
      </w:r>
    </w:p>
    <w:p>
      <w:r>
        <w:rPr>
          <w:b/>
        </w:rPr>
        <w:t>严老汉:</w:t>
      </w:r>
      <w:r>
        <w:t xml:space="preserve"> 使不得，同志，我自己带了。</w:t>
      </w:r>
    </w:p>
    <w:p>
      <w:r>
        <w:rPr>
          <w:b/>
        </w:rPr>
        <w:t>门卫:</w:t>
      </w:r>
      <w:r>
        <w:t xml:space="preserve"> 你那个小的，坐着硌。</w:t>
      </w:r>
    </w:p>
    <w:p>
      <w:r>
        <w:rPr>
          <w:b/>
        </w:rPr>
        <w:t>严老汉:</w:t>
      </w:r>
      <w:r>
        <w:t xml:space="preserve"> (想了想，坐下，把手放在膝盖上) 那就谢谢你。</w:t>
      </w:r>
    </w:p>
    <w:p>
      <w:r>
        <w:t>(天慢慢亮了。街对面的早点铺开了门，卖油条的油锅响起来。十二个老人，十二只水壶，一个一个把茶倒进盖子里，安安静静地喝着。)</w:t>
      </w:r>
    </w:p>
    <w:p>
      <w:pPr>
        <w:pStyle w:val="Heading2"/>
      </w:pPr>
      <w:r>
        <w:t>장면 3 — 같은 날 아침 8시 40분, 立案大厅 3번 창구 — 시스템에 없는 항목</w:t>
      </w:r>
    </w:p>
    <w:p>
      <w:r>
        <w:t>(八点四十。立案大厅宽敞明亮，墙上贴着“立案登记制”的红色宣传板，上面写着“有案必立 有诉必理”。三号窗口后坐着一个二十五岁的书记员，胸牌上写着“彭”。苏敏和沈知远把六个纸箱一个一个搬上柜台，严老汉和邱秀珍站在两人身后。)</w:t>
      </w:r>
    </w:p>
    <w:p>
      <w:r>
        <w:rPr>
          <w:b/>
        </w:rPr>
        <w:t>小彭:</w:t>
      </w:r>
      <w:r>
        <w:t xml:space="preserve"> (看着纸箱，咽了一下口水) 请问……您这是？</w:t>
      </w:r>
    </w:p>
    <w:p>
      <w:r>
        <w:rPr>
          <w:b/>
        </w:rPr>
        <w:t>沈知远:</w:t>
      </w:r>
      <w:r>
        <w:t xml:space="preserve"> 立案。民事起诉状一式四份，代表人诉讼，原告三千一百零二人，委托书在这六个箱子里。被告是北原水务投资集团，诉讼标的是龙潭水库扩容工程的移民补偿。</w:t>
      </w:r>
    </w:p>
    <w:p>
      <w:r>
        <w:rPr>
          <w:b/>
        </w:rPr>
        <w:t>小彭:</w:t>
      </w:r>
      <w:r>
        <w:t xml:space="preserve"> 三千多人？(翻了翻第一份起诉状) 这个……我们得请示一下。</w:t>
      </w:r>
    </w:p>
    <w:p>
      <w:r>
        <w:rPr>
          <w:b/>
        </w:rPr>
        <w:t>苏敏:</w:t>
      </w:r>
      <w:r>
        <w:t xml:space="preserve"> 请示什么？</w:t>
      </w:r>
    </w:p>
    <w:p>
      <w:r>
        <w:rPr>
          <w:b/>
        </w:rPr>
        <w:t>小彭:</w:t>
      </w:r>
      <w:r>
        <w:t xml:space="preserve"> 管辖，还有……人数这么多，应该走特殊程序。你们先把材料留下，回去等通知。</w:t>
      </w:r>
    </w:p>
    <w:p>
      <w:r>
        <w:rPr>
          <w:b/>
        </w:rPr>
        <w:t>沈知远:</w:t>
      </w:r>
      <w:r>
        <w:t xml:space="preserve"> 同志，请问您是收材料，还是登记立案？</w:t>
      </w:r>
    </w:p>
    <w:p>
      <w:r>
        <w:rPr>
          <w:b/>
        </w:rPr>
        <w:t>小彭:</w:t>
      </w:r>
      <w:r>
        <w:t xml:space="preserve"> 先收材料。</w:t>
      </w:r>
    </w:p>
    <w:p>
      <w:r>
        <w:rPr>
          <w:b/>
        </w:rPr>
        <w:t>沈知远:</w:t>
      </w:r>
      <w:r>
        <w:t xml:space="preserve"> 先收材料，我们要一张书面的收件回执，上面写明收到的材料名称、份数和日期。如果材料有缺漏，我们需要一份书面的补正通知，一次性告知全部要补什么。如果不予受理，需要一份书面裁定。</w:t>
      </w:r>
    </w:p>
    <w:p>
      <w:r>
        <w:rPr>
          <w:b/>
        </w:rPr>
        <w:t>小彭:</w:t>
      </w:r>
      <w:r>
        <w:t xml:space="preserve"> (为难) 这个……系统里没有“书面补正”这个选项。我们现在是网上录入，录进去就行了。</w:t>
      </w:r>
    </w:p>
    <w:p>
      <w:r>
        <w:rPr>
          <w:b/>
        </w:rPr>
        <w:t>沈知远:</w:t>
      </w:r>
      <w:r>
        <w:t xml:space="preserve"> 登记制的司法解释里有。</w:t>
      </w:r>
    </w:p>
    <w:p>
      <w:r>
        <w:rPr>
          <w:b/>
        </w:rPr>
        <w:t>小彭:</w:t>
      </w:r>
      <w:r>
        <w:t xml:space="preserve"> 我知道有。可是……我们这个窗口，没有人这么要过。</w:t>
      </w:r>
    </w:p>
    <w:p>
      <w:r>
        <w:rPr>
          <w:b/>
        </w:rPr>
        <w:t>苏敏:</w:t>
      </w:r>
      <w:r>
        <w:t xml:space="preserve"> (压着声音) 小彭同志，我们不是来为难你的。这是法律规定。</w:t>
      </w:r>
    </w:p>
    <w:p>
      <w:r>
        <w:rPr>
          <w:b/>
        </w:rPr>
        <w:t>小彭:</w:t>
      </w:r>
      <w:r>
        <w:t xml:space="preserve"> 我也是照规定。(声音更低了) 我只是个书记员，您说的这些，要庭长点头。</w:t>
      </w:r>
    </w:p>
    <w:p>
      <w:r>
        <w:t>(严老汉往前挪了半步，双手撑着柜台沿，手背上青筋一条条的，像干河床上露出来的石头。)</w:t>
      </w:r>
    </w:p>
    <w:p>
      <w:r>
        <w:rPr>
          <w:b/>
        </w:rPr>
        <w:t>严老汉:</w:t>
      </w:r>
      <w:r>
        <w:t xml:space="preserve"> 劳驾，小同志。</w:t>
      </w:r>
    </w:p>
    <w:p>
      <w:r>
        <w:rPr>
          <w:b/>
        </w:rPr>
        <w:t>小彭:</w:t>
      </w:r>
      <w:r>
        <w:t xml:space="preserve"> 老人家，您说。</w:t>
      </w:r>
    </w:p>
    <w:p>
      <w:r>
        <w:rPr>
          <w:b/>
        </w:rPr>
        <w:t>严老汉:</w:t>
      </w:r>
      <w:r>
        <w:t xml:space="preserve"> 我们是天不亮，从柳坪坐夜班大巴到的省城。十二个人，坐了六个钟头。我们不吵，我们不闹，就想把这个纸递进去。你说回去等通知，我们回去，几天能等到？</w:t>
      </w:r>
    </w:p>
    <w:p>
      <w:r>
        <w:rPr>
          <w:b/>
        </w:rPr>
        <w:t>小彭:</w:t>
      </w:r>
      <w:r>
        <w:t xml:space="preserve"> 这个……我没法保证。</w:t>
      </w:r>
    </w:p>
    <w:p>
      <w:r>
        <w:rPr>
          <w:b/>
        </w:rPr>
        <w:t>严老汉:</w:t>
      </w:r>
      <w:r>
        <w:t xml:space="preserve"> 你保证不了，我们就在这里等。(转头对身后的人) 都把小马扎打开。</w:t>
      </w:r>
    </w:p>
    <w:p>
      <w:r>
        <w:t>(十二只小马扎，在大厅一侧的墙边一字排开，像十二只小船靠了岸。严老汉坐下，从军绿水壶里倒了一盖茶，捧在手里，没有再出声。邱秀珍从包里掏出一团毛线，开始打毛衣。小彭看着他们，看着柜台上的六个纸箱，把椅子往后拉了一点，起身，抱着第一个箱子进了里间。)</w:t>
      </w:r>
    </w:p>
    <w:p>
      <w:r>
        <w:rPr>
          <w:b/>
        </w:rPr>
        <w:t>沈知远:</w:t>
      </w:r>
      <w:r>
        <w:t xml:space="preserve"> (低声) 他进去请示了。</w:t>
      </w:r>
    </w:p>
    <w:p>
      <w:r>
        <w:rPr>
          <w:b/>
        </w:rPr>
        <w:t>苏敏:</w:t>
      </w:r>
      <w:r>
        <w:t xml:space="preserve"> 你觉得，会收吗？</w:t>
      </w:r>
    </w:p>
    <w:p>
      <w:r>
        <w:rPr>
          <w:b/>
        </w:rPr>
        <w:t>沈知远:</w:t>
      </w:r>
      <w:r>
        <w:t xml:space="preserve"> 不知道。但是他没说“不收”。</w:t>
      </w:r>
    </w:p>
    <w:p>
      <w:pPr>
        <w:pStyle w:val="Heading2"/>
      </w:pPr>
      <w:r>
        <w:t>장면 4 — 같은 날 정오, 立案大厅 옆 계단 — 요기</w:t>
      </w:r>
    </w:p>
    <w:p>
      <w:r>
        <w:t>(中午十二点。立案大厅外的台阶旁有一小块背风的地方。十二个老人把小马扎挪到这里，围成半圈。李雨彤从大厅外的小卖部抱回来一袋热馒头，一包咸菜，还有两盒还冒着热气的紫菜蛋汤。)</w:t>
      </w:r>
    </w:p>
    <w:p>
      <w:r>
        <w:rPr>
          <w:b/>
        </w:rPr>
        <w:t>李雨彤:</w:t>
      </w:r>
      <w:r>
        <w:t xml:space="preserve"> 严大爷，邱奶奶，馒头来了！热的！</w:t>
      </w:r>
    </w:p>
    <w:p>
      <w:r>
        <w:rPr>
          <w:b/>
        </w:rPr>
        <w:t>严老汉:</w:t>
      </w:r>
      <w:r>
        <w:t xml:space="preserve"> 小姑娘，你先坐下。(从自己包里掏出一个用蓝布包着的饭盒，打开，里面是切成细丝的咸萝卜) 我老伴自己腌的。来，先垫垫肚子。</w:t>
      </w:r>
    </w:p>
    <w:p>
      <w:r>
        <w:rPr>
          <w:b/>
        </w:rPr>
        <w:t>李雨彤:</w:t>
      </w:r>
      <w:r>
        <w:t xml:space="preserve"> 我吃过了……</w:t>
      </w:r>
    </w:p>
    <w:p>
      <w:r>
        <w:rPr>
          <w:b/>
        </w:rPr>
        <w:t>严老汉:</w:t>
      </w:r>
      <w:r>
        <w:t xml:space="preserve"> 吃过了，也再垫一垫。你们跑了一早上，比我们累。</w:t>
      </w:r>
    </w:p>
    <w:p>
      <w:r>
        <w:rPr>
          <w:b/>
        </w:rPr>
        <w:t>苏敏:</w:t>
      </w:r>
      <w:r>
        <w:t xml:space="preserve"> (从包里摸出钱包) 严大爷，我去外面给您几位买几份盒饭吧，热的，有菜有肉。</w:t>
      </w:r>
    </w:p>
    <w:p>
      <w:r>
        <w:rPr>
          <w:b/>
        </w:rPr>
        <w:t>严老汉:</w:t>
      </w:r>
      <w:r>
        <w:t xml:space="preserve"> (伸手按住她的钱包) 使不得。</w:t>
      </w:r>
    </w:p>
    <w:p>
      <w:r>
        <w:rPr>
          <w:b/>
        </w:rPr>
        <w:t>苏敏:</w:t>
      </w:r>
      <w:r>
        <w:t xml:space="preserve"> 您别跟我客气。</w:t>
      </w:r>
    </w:p>
    <w:p>
      <w:r>
        <w:rPr>
          <w:b/>
        </w:rPr>
        <w:t>严老汉:</w:t>
      </w:r>
      <w:r>
        <w:t xml:space="preserve"> 不是客气。你们律师，不收我们一分钱，不收我们一包烟，还让我们在你们茶桌上白喝茶。再让你们掏盒饭钱，我这张老脸，往哪儿放？</w:t>
      </w:r>
    </w:p>
    <w:p>
      <w:r>
        <w:rPr>
          <w:b/>
        </w:rPr>
        <w:t>邱秀珍:</w:t>
      </w:r>
      <w:r>
        <w:t xml:space="preserve"> (在旁边点头) 老严说得对。苏律师，我们带了吃的，够。</w:t>
      </w:r>
    </w:p>
    <w:p>
      <w:r>
        <w:t>(苏敏把钱包放回去，接过一个馒头，掰了一半，把另一半递给沈知远。)</w:t>
      </w:r>
    </w:p>
    <w:p>
      <w:r>
        <w:rPr>
          <w:b/>
        </w:rPr>
        <w:t>沈知远:</w:t>
      </w:r>
      <w:r>
        <w:t xml:space="preserve"> (咬了一口馒头，看着严老汉) 严大爷，您一直说“不急”，我反而更急。</w:t>
      </w:r>
    </w:p>
    <w:p>
      <w:r>
        <w:rPr>
          <w:b/>
        </w:rPr>
        <w:t>严老汉:</w:t>
      </w:r>
      <w:r>
        <w:t xml:space="preserve"> 你急什么？</w:t>
      </w:r>
    </w:p>
    <w:p>
      <w:r>
        <w:rPr>
          <w:b/>
        </w:rPr>
        <w:t>沈知远:</w:t>
      </w:r>
      <w:r>
        <w:t xml:space="preserve"> 我怕一个上午都在等，下午还是等。</w:t>
      </w:r>
    </w:p>
    <w:p>
      <w:r>
        <w:rPr>
          <w:b/>
        </w:rPr>
        <w:t>严老汉:</w:t>
      </w:r>
      <w:r>
        <w:t xml:space="preserve"> (慢慢嚼着咸萝卜，看着台阶下面一条细细的积水沟) 小沈，我年轻时打过鱼，后来修了四十年船，没学过什么大道理，只知道一件事。水往低处走，可是遇到坑，它不绕，它先把坑填满，填平了，再往前走。你急，坑不会变浅。</w:t>
      </w:r>
    </w:p>
    <w:p>
      <w:r>
        <w:rPr>
          <w:b/>
        </w:rPr>
        <w:t>沈知远:</w:t>
      </w:r>
      <w:r>
        <w:t xml:space="preserve"> (怔了一下，慢慢地笑了) 严大爷，您这句话，孟子也说过。</w:t>
      </w:r>
    </w:p>
    <w:p>
      <w:r>
        <w:rPr>
          <w:b/>
        </w:rPr>
        <w:t>严老汉:</w:t>
      </w:r>
      <w:r>
        <w:t xml:space="preserve"> 孟子？那是个读书人？</w:t>
      </w:r>
    </w:p>
    <w:p>
      <w:r>
        <w:rPr>
          <w:b/>
        </w:rPr>
        <w:t>沈知远:</w:t>
      </w:r>
      <w:r>
        <w:t xml:space="preserve"> 是两千多年前的一位老先生。他说：“原泉混混，不舍昼夜，盈科而后进，放乎四海。”意思是，有源头的泉水，滚滚往外冒，白天黑夜都不停，遇到坑坑洼洼，先把它们填满，然后才往前流，最后流进大海。</w:t>
      </w:r>
    </w:p>
    <w:p>
      <w:r>
        <w:rPr>
          <w:b/>
        </w:rPr>
        <w:t>严老汉:</w:t>
      </w:r>
      <w:r>
        <w:t xml:space="preserve"> 盈科……</w:t>
      </w:r>
    </w:p>
    <w:p>
      <w:r>
        <w:rPr>
          <w:b/>
        </w:rPr>
        <w:t>沈知远:</w:t>
      </w:r>
      <w:r>
        <w:t xml:space="preserve"> “科”就是坑。</w:t>
      </w:r>
    </w:p>
    <w:p>
      <w:r>
        <w:rPr>
          <w:b/>
        </w:rPr>
        <w:t>严老汉:</w:t>
      </w:r>
      <w:r>
        <w:t xml:space="preserve"> (点点头，把咸萝卜夹到沈知远的馒头里) 那老先生，是个懂水的。你吃，吃了不急。</w:t>
      </w:r>
    </w:p>
    <w:p>
      <w:r>
        <w:t>(李雨彤在旁边的笔记本上，一笔一划写下“盈科而后进”五个字，又在下面画了一条波浪线。)</w:t>
      </w:r>
    </w:p>
    <w:p>
      <w:pPr>
        <w:pStyle w:val="Heading2"/>
      </w:pPr>
      <w:r>
        <w:t>장면 5 — 같은 날 오후 2시, 立案大厅 — 접견일</w:t>
      </w:r>
    </w:p>
    <w:p>
      <w:r>
        <w:t>(下午两点。立案大厅西侧立着一块红底黄字的小牌子：“每周一 法官接待日 民事审判庭 庄静”。接待室的门虚掩着。大厅里人少了，那十二只小马扎还靠着墙，十二个老人安安静静地坐了五个多钟头。严老汉的茶缸已经见了底。)</w:t>
      </w:r>
    </w:p>
    <w:p>
      <w:r>
        <w:t>(接待室的门开了，一位四十来岁的女人走出来，灰色针织开衫，工作证挂在胸前，手里拿着一只保温杯，走到饮水机前。她接水的时候，目光落在墙边的那一排小马扎上。)</w:t>
      </w:r>
    </w:p>
    <w:p>
      <w:r>
        <w:rPr>
          <w:b/>
        </w:rPr>
        <w:t>庄静:</w:t>
      </w:r>
      <w:r>
        <w:t xml:space="preserve"> (低声，对身边的书记员) 这一排是怎么回事？</w:t>
      </w:r>
    </w:p>
    <w:p>
      <w:r>
        <w:rPr>
          <w:b/>
        </w:rPr>
        <w:t>小彭:</w:t>
      </w:r>
      <w:r>
        <w:t xml:space="preserve"> 庄庭长，是……柳坪乡来的，三千多人的案子，代理律师上午递的材料，我们……在请示。</w:t>
      </w:r>
    </w:p>
    <w:p>
      <w:r>
        <w:rPr>
          <w:b/>
        </w:rPr>
        <w:t>庄静:</w:t>
      </w:r>
      <w:r>
        <w:t xml:space="preserve"> 请示谁？</w:t>
      </w:r>
    </w:p>
    <w:p>
      <w:r>
        <w:rPr>
          <w:b/>
        </w:rPr>
        <w:t>小彭:</w:t>
      </w:r>
      <w:r>
        <w:t xml:space="preserve"> 立案庭的领导，说管辖和共同诉讼的方式……</w:t>
      </w:r>
    </w:p>
    <w:p>
      <w:r>
        <w:rPr>
          <w:b/>
        </w:rPr>
        <w:t>庄静:</w:t>
      </w:r>
      <w:r>
        <w:t xml:space="preserve"> (看了他一眼) 管辖要请示。收材料，要请示吗？</w:t>
      </w:r>
    </w:p>
    <w:p>
      <w:r>
        <w:rPr>
          <w:b/>
        </w:rPr>
        <w:t>小彭:</w:t>
      </w:r>
      <w:r>
        <w:t xml:space="preserve"> (低下头) 不用。</w:t>
      </w:r>
    </w:p>
    <w:p>
      <w:r>
        <w:rPr>
          <w:b/>
        </w:rPr>
        <w:t>庄静:</w:t>
      </w:r>
      <w:r>
        <w:t xml:space="preserve"> 谁是代理人？</w:t>
      </w:r>
    </w:p>
    <w:p>
      <w:r>
        <w:t>(沈知远站起来，苏敏也站起来。)</w:t>
      </w:r>
    </w:p>
    <w:p>
      <w:r>
        <w:rPr>
          <w:b/>
        </w:rPr>
        <w:t>沈知远:</w:t>
      </w:r>
      <w:r>
        <w:t xml:space="preserve"> 庄庭长，我是明灯法律援助中心的律师沈知远，这是我的同事苏敏。</w:t>
      </w:r>
    </w:p>
    <w:p>
      <w:r>
        <w:rPr>
          <w:b/>
        </w:rPr>
        <w:t>庄静:</w:t>
      </w:r>
      <w:r>
        <w:t xml:space="preserve"> (看着他们) 明灯？</w:t>
      </w:r>
    </w:p>
    <w:p>
      <w:r>
        <w:rPr>
          <w:b/>
        </w:rPr>
        <w:t>苏敏:</w:t>
      </w:r>
      <w:r>
        <w:t xml:space="preserve"> 长川市的一家法律援助机构。</w:t>
      </w:r>
    </w:p>
    <w:p>
      <w:r>
        <w:rPr>
          <w:b/>
        </w:rPr>
        <w:t>庄静:</w:t>
      </w:r>
      <w:r>
        <w:t xml:space="preserve"> (点点头，没有多问) 我是民庭的庄静，今天值接待日。我不能在立案前跟你们谈案子，这是纪律，请你们谅解。</w:t>
      </w:r>
    </w:p>
    <w:p>
      <w:r>
        <w:rPr>
          <w:b/>
        </w:rPr>
        <w:t>沈知远:</w:t>
      </w:r>
      <w:r>
        <w:t xml:space="preserve"> 我们明白。我们只问程序。</w:t>
      </w:r>
    </w:p>
    <w:p>
      <w:r>
        <w:rPr>
          <w:b/>
        </w:rPr>
        <w:t>庄静:</w:t>
      </w:r>
      <w:r>
        <w:t xml:space="preserve"> 好。程序上只有两件事。材料齐了，当场登记，不要等。材料不齐，书面一次告知，写清楚。(转向小彭) 小彭，三千一百零二份委托书，起诉状，证据目录，今天下班之前，把收件回执和补正通知，盖章打印出来，交给代理人。</w:t>
      </w:r>
    </w:p>
    <w:p>
      <w:r>
        <w:rPr>
          <w:b/>
        </w:rPr>
        <w:t>小彭:</w:t>
      </w:r>
      <w:r>
        <w:t xml:space="preserve"> 庄庭长，这个系统里……</w:t>
      </w:r>
    </w:p>
    <w:p>
      <w:r>
        <w:rPr>
          <w:b/>
        </w:rPr>
        <w:t>庄静:</w:t>
      </w:r>
      <w:r>
        <w:t xml:space="preserve"> 系统没有，就手写，手写盖章也一样。(顿了顿) 立案登记制，是我们自己说的话。</w:t>
      </w:r>
    </w:p>
    <w:p>
      <w:r>
        <w:rPr>
          <w:b/>
        </w:rPr>
        <w:t>小彭:</w:t>
      </w:r>
      <w:r>
        <w:t xml:space="preserve"> (快速点头) 是。</w:t>
      </w:r>
    </w:p>
    <w:p>
      <w:r>
        <w:t>(庄静又看了一眼墙边那一排人。严老汉想站起来，被她抬手止住。她端着保温杯，走到严老汉面前，看着他手里的空茶缸，什么也没问，把饮水机里的热水倒进他的茶缸里，一直倒到八分满。)</w:t>
      </w:r>
    </w:p>
    <w:p>
      <w:r>
        <w:rPr>
          <w:b/>
        </w:rPr>
        <w:t>庄静:</w:t>
      </w:r>
      <w:r>
        <w:t xml:space="preserve"> 水凉了，喝了不好。</w:t>
      </w:r>
    </w:p>
    <w:p>
      <w:r>
        <w:rPr>
          <w:b/>
        </w:rPr>
        <w:t>严老汉:</w:t>
      </w:r>
      <w:r>
        <w:t xml:space="preserve"> (双手捧起来) 法官同志，我们不吵。</w:t>
      </w:r>
    </w:p>
    <w:p>
      <w:r>
        <w:rPr>
          <w:b/>
        </w:rPr>
        <w:t>庄静:</w:t>
      </w:r>
      <w:r>
        <w:t xml:space="preserve"> 我看见了。(转身，走了几步，回头，对着严老汉) 老人家，您这个小马扎，哪里买的？</w:t>
      </w:r>
    </w:p>
    <w:p>
      <w:r>
        <w:rPr>
          <w:b/>
        </w:rPr>
        <w:t>严老汉:</w:t>
      </w:r>
      <w:r>
        <w:t xml:space="preserve"> 柳坪乡集上，十五块。</w:t>
      </w:r>
    </w:p>
    <w:p>
      <w:r>
        <w:rPr>
          <w:b/>
        </w:rPr>
        <w:t>庄静:</w:t>
      </w:r>
      <w:r>
        <w:t xml:space="preserve"> (点点头) 结实。</w:t>
      </w:r>
    </w:p>
    <w:p>
      <w:r>
        <w:t>(她回了接待室。门关上。严老汉低头看着茶缸里冒的白气，很久没动。)</w:t>
      </w:r>
    </w:p>
    <w:p>
      <w:r>
        <w:rPr>
          <w:b/>
        </w:rPr>
        <w:t>严老汉:</w:t>
      </w:r>
      <w:r>
        <w:t xml:space="preserve"> (对苏敏，声音很轻) 那个女法官，没问我们要什么。</w:t>
      </w:r>
    </w:p>
    <w:p>
      <w:r>
        <w:rPr>
          <w:b/>
        </w:rPr>
        <w:t>苏敏:</w:t>
      </w:r>
      <w:r>
        <w:t xml:space="preserve"> 她问了小马扎。</w:t>
      </w:r>
    </w:p>
    <w:p>
      <w:r>
        <w:rPr>
          <w:b/>
        </w:rPr>
        <w:t>严老汉:</w:t>
      </w:r>
      <w:r>
        <w:t xml:space="preserve"> (笑了一下) 这是我这几个月，头一回有人问我们的小马扎。</w:t>
      </w:r>
    </w:p>
    <w:p>
      <w:pPr>
        <w:pStyle w:val="Heading2"/>
      </w:pPr>
      <w:r>
        <w:t>장면 6 — 같은 날 오후 4시 반, 立案庭 복도 — 도장 찍힌 종이</w:t>
      </w:r>
    </w:p>
    <w:p>
      <w:r>
        <w:t>(下午四点半。立案庭的走廊尽头，一台打印机吭哧吭哧地吐纸。小彭抱着两份文件从里间走出来，鼻尖上渗着汗。苏敏和沈知远迎上去。)</w:t>
      </w:r>
    </w:p>
    <w:p>
      <w:r>
        <w:rPr>
          <w:b/>
        </w:rPr>
        <w:t>小彭:</w:t>
      </w:r>
      <w:r>
        <w:t xml:space="preserve"> 沈律师，苏律师，收件回执和补正通知。你们先看一下，有问题我现在改。</w:t>
      </w:r>
    </w:p>
    <w:p>
      <w:r>
        <w:t>(沈知远接过来，一页一页地看。回执上写明：收到起诉状四份、委托书三千一百零二份、证据目录一份，盖了立案庭的红章。补正通知上写了四条。)</w:t>
      </w:r>
    </w:p>
    <w:p>
      <w:r>
        <w:rPr>
          <w:b/>
        </w:rPr>
        <w:t>沈知远:</w:t>
      </w:r>
      <w:r>
        <w:t xml:space="preserve"> (念) “一、七个县的居住证明，目前仅有五个县出具，补齐其余两县。二、代表人推选记录及签名。三、被告工商登记最新信息。四、起诉状第三项诉讼请求，请明确法律依据。”(抬起头) 期限，七日。</w:t>
      </w:r>
    </w:p>
    <w:p>
      <w:r>
        <w:rPr>
          <w:b/>
        </w:rPr>
        <w:t>小彭:</w:t>
      </w:r>
      <w:r>
        <w:t xml:space="preserve"> 五月二十三日之前。</w:t>
      </w:r>
    </w:p>
    <w:p>
      <w:r>
        <w:rPr>
          <w:b/>
        </w:rPr>
        <w:t>苏敏:</w:t>
      </w:r>
      <w:r>
        <w:t xml:space="preserve"> 这就够了。小彭同志，谢谢你。</w:t>
      </w:r>
    </w:p>
    <w:p>
      <w:r>
        <w:rPr>
          <w:b/>
        </w:rPr>
        <w:t>小彭:</w:t>
      </w:r>
      <w:r>
        <w:t xml:space="preserve"> (摆摆手，脸红了) 是庄庭长……不是我。</w:t>
      </w:r>
    </w:p>
    <w:p>
      <w:r>
        <w:t>(这时，走廊另一头的门开了。高明哲提着公文包走出来，深灰色西装，头发梳得整整齐齐。他看见沈知远，脚步停了一下。)</w:t>
      </w:r>
    </w:p>
    <w:p>
      <w:r>
        <w:rPr>
          <w:b/>
        </w:rPr>
        <w:t>高明哲:</w:t>
      </w:r>
      <w:r>
        <w:t xml:space="preserve"> 知远。</w:t>
      </w:r>
    </w:p>
    <w:p>
      <w:r>
        <w:rPr>
          <w:b/>
        </w:rPr>
        <w:t>沈知远:</w:t>
      </w:r>
      <w:r>
        <w:t xml:space="preserve"> (把补正通知折好，放进夹子) 明哲。</w:t>
      </w:r>
    </w:p>
    <w:p>
      <w:r>
        <w:rPr>
          <w:b/>
        </w:rPr>
        <w:t>高明哲:</w:t>
      </w:r>
      <w:r>
        <w:t xml:space="preserve"> 我今天在这里有另一个案子的庭。(看了一眼他手里的夹子) 听说你们来立案了。</w:t>
      </w:r>
    </w:p>
    <w:p>
      <w:r>
        <w:rPr>
          <w:b/>
        </w:rPr>
        <w:t>沈知远:</w:t>
      </w:r>
      <w:r>
        <w:t xml:space="preserve"> 消息真快。</w:t>
      </w:r>
    </w:p>
    <w:p>
      <w:r>
        <w:rPr>
          <w:b/>
        </w:rPr>
        <w:t>高明哲:</w:t>
      </w:r>
      <w:r>
        <w:t xml:space="preserve"> 高院就这么大。(停了一下) 补正的事，别往心里去。窗口对谁都是这样，我们的案子，有时候也被卡。</w:t>
      </w:r>
    </w:p>
    <w:p>
      <w:r>
        <w:rPr>
          <w:b/>
        </w:rPr>
        <w:t>沈知远:</w:t>
      </w:r>
      <w:r>
        <w:t xml:space="preserve"> 对谁都一样，才是问题。</w:t>
      </w:r>
    </w:p>
    <w:p>
      <w:r>
        <w:rPr>
          <w:b/>
        </w:rPr>
        <w:t>高明哲:</w:t>
      </w:r>
      <w:r>
        <w:t xml:space="preserve"> (看着他，没有立刻接话。过了很久) 知远，我今天什么都没说。</w:t>
      </w:r>
    </w:p>
    <w:p>
      <w:r>
        <w:rPr>
          <w:b/>
        </w:rPr>
        <w:t>沈知远:</w:t>
      </w:r>
      <w:r>
        <w:t xml:space="preserve"> 我知道你不会说。</w:t>
      </w:r>
    </w:p>
    <w:p>
      <w:r>
        <w:rPr>
          <w:b/>
        </w:rPr>
        <w:t>高明哲:</w:t>
      </w:r>
      <w:r>
        <w:t xml:space="preserve"> (点点头，转身要走，又回头) 你们那十二个老人，今天一整天，我在楼上都看得见。(声音低下去) 他们坐得很直。</w:t>
      </w:r>
    </w:p>
    <w:p>
      <w:r>
        <w:t>(他走了。苏敏看着他的背影，没有说话。)</w:t>
      </w:r>
    </w:p>
    <w:p>
      <w:r>
        <w:rPr>
          <w:b/>
        </w:rPr>
        <w:t>苏敏:</w:t>
      </w:r>
      <w:r>
        <w:t xml:space="preserve"> 他今天，好像没有那么“对面”。</w:t>
      </w:r>
    </w:p>
    <w:p>
      <w:r>
        <w:rPr>
          <w:b/>
        </w:rPr>
        <w:t>沈知远:</w:t>
      </w:r>
      <w:r>
        <w:t xml:space="preserve"> 椅子还是在对面。</w:t>
      </w:r>
    </w:p>
    <w:p>
      <w:r>
        <w:rPr>
          <w:b/>
        </w:rPr>
        <w:t>苏敏:</w:t>
      </w:r>
      <w:r>
        <w:t xml:space="preserve"> 可是椅子上的人，也会累。</w:t>
      </w:r>
    </w:p>
    <w:p>
      <w:pPr>
        <w:pStyle w:val="Heading2"/>
      </w:pPr>
      <w:r>
        <w:t>장면 7 — 같은 날 밤 9시, 南河堤 — 사라진 강</w:t>
      </w:r>
    </w:p>
    <w:p>
      <w:r>
        <w:t>(晚上九点。严老汉一行住在高院后街一家叫“兴旺”的小旅馆，两间通铺，每人四十块。苏敏和沈知远送他们回来后，没有马上走。严老汉说睡不着，要去河边坐一会儿。三个人沿着旅馆后面的石阶走下去，南河堤上有几个夜钓的人，浮漂的小红灯在水面上一点一点地亮。)</w:t>
      </w:r>
    </w:p>
    <w:p>
      <w:r>
        <w:t>(严老汉在石阶上坐下，把鞋脱掉，把脚放进离岸不远的浅水里。他从裤袋里摸出一样东西，放在手心里，在路灯底下，是一块磨得发乌的铅坠。)</w:t>
      </w:r>
    </w:p>
    <w:p>
      <w:r>
        <w:rPr>
          <w:b/>
        </w:rPr>
        <w:t>严老汉:</w:t>
      </w:r>
      <w:r>
        <w:t xml:space="preserve"> 这是我爹留下来的。</w:t>
      </w:r>
    </w:p>
    <w:p>
      <w:r>
        <w:rPr>
          <w:b/>
        </w:rPr>
        <w:t>苏敏:</w:t>
      </w:r>
      <w:r>
        <w:t xml:space="preserve"> 铅坠？</w:t>
      </w:r>
    </w:p>
    <w:p>
      <w:r>
        <w:rPr>
          <w:b/>
        </w:rPr>
        <w:t>严老汉:</w:t>
      </w:r>
      <w:r>
        <w:t xml:space="preserve"> 一九八七年发大水，我爹那条船被冲走之前，他用这个，钓上来过最后一尾鱼。后来传给了我，我一直带在身上。(在手里掂了掂) 他们说我的船要报废，补三百块。船，我可以不要，这个，不给。</w:t>
      </w:r>
    </w:p>
    <w:p>
      <w:r>
        <w:rPr>
          <w:b/>
        </w:rPr>
        <w:t>沈知远:</w:t>
      </w:r>
      <w:r>
        <w:t xml:space="preserve"> (蹲下来) 您一直带着？</w:t>
      </w:r>
    </w:p>
    <w:p>
      <w:r>
        <w:rPr>
          <w:b/>
        </w:rPr>
        <w:t>严老汉:</w:t>
      </w:r>
      <w:r>
        <w:t xml:space="preserve"> 带着。你们说我犟也行，说我傻也行。(看着河水) 我的船，我可以不要；那条河，我也没法要。水库一涨，上游那段河，就藏在水底下了。水还在，可是那条河的样子，没了。</w:t>
      </w:r>
    </w:p>
    <w:p>
      <w:r>
        <w:t>(很长的沉默。夜钓的人收了一次竿，空钩。)</w:t>
      </w:r>
    </w:p>
    <w:p>
      <w:r>
        <w:rPr>
          <w:b/>
        </w:rPr>
        <w:t>苏敏:</w:t>
      </w:r>
      <w:r>
        <w:t xml:space="preserve"> 严大爷，要是能把那条河留下来，您最想留什么？</w:t>
      </w:r>
    </w:p>
    <w:p>
      <w:r>
        <w:rPr>
          <w:b/>
        </w:rPr>
        <w:t>严老汉:</w:t>
      </w:r>
      <w:r>
        <w:t xml:space="preserve"> 留一个码头。(笑，笑得有点苦) 不用大，能停十条船的就行。早上有人收网，下午有人补网，傍晚有人坐在石头上抽烟。就是这样。</w:t>
      </w:r>
    </w:p>
    <w:p>
      <w:r>
        <w:t>(沈知远没有马上说话。他看着水面，路灯的影子被水波拉得很长。)</w:t>
      </w:r>
    </w:p>
    <w:p>
      <w:r>
        <w:rPr>
          <w:b/>
        </w:rPr>
        <w:t>沈知远:</w:t>
      </w:r>
      <w:r>
        <w:t xml:space="preserve"> 严大爷，您说，水流走了，是不是就走了？</w:t>
      </w:r>
    </w:p>
    <w:p>
      <w:r>
        <w:rPr>
          <w:b/>
        </w:rPr>
        <w:t>严老汉:</w:t>
      </w:r>
      <w:r>
        <w:t xml:space="preserve"> 流走了，当然是走了。你想拦也拦不住。</w:t>
      </w:r>
    </w:p>
    <w:p>
      <w:r>
        <w:rPr>
          <w:b/>
        </w:rPr>
        <w:t>沈知远:</w:t>
      </w:r>
      <w:r>
        <w:t xml:space="preserve"> 苏东坡不这样想。他在《赤壁赋》里说：“客亦知夫水与月乎？逝者如斯，而未尝往也；盈虚者如彼，而卒莫消长也。”</w:t>
      </w:r>
    </w:p>
    <w:p>
      <w:r>
        <w:rPr>
          <w:b/>
        </w:rPr>
        <w:t>严老汉:</w:t>
      </w:r>
      <w:r>
        <w:t xml:space="preserve"> 你慢点说，我听不太懂。</w:t>
      </w:r>
    </w:p>
    <w:p>
      <w:r>
        <w:rPr>
          <w:b/>
        </w:rPr>
        <w:t>沈知远:</w:t>
      </w:r>
      <w:r>
        <w:t xml:space="preserve"> 他说，水一直在流，好像一去不回，可是河并没有真的走掉；月亮有圆有缺，可是月亮也没有真的变多或者变少。变的是看它们的人，河和月亮，一直在那里。</w:t>
      </w:r>
    </w:p>
    <w:p>
      <w:r>
        <w:rPr>
          <w:b/>
        </w:rPr>
        <w:t>严老汉:</w:t>
      </w:r>
      <w:r>
        <w:t xml:space="preserve"> (想了很久) 那……我们那条河，水库淹了，河也在？</w:t>
      </w:r>
    </w:p>
    <w:p>
      <w:r>
        <w:rPr>
          <w:b/>
        </w:rPr>
        <w:t>沈知远:</w:t>
      </w:r>
      <w:r>
        <w:t xml:space="preserve"> 河底下还是河。(声音很轻) 您还在，您的话还在，这个案子就在，您说的那个码头，就在。</w:t>
      </w:r>
    </w:p>
    <w:p>
      <w:r>
        <w:rPr>
          <w:b/>
        </w:rPr>
        <w:t>苏敏:</w:t>
      </w:r>
      <w:r>
        <w:t xml:space="preserve"> (蹲在另一边，用手撩了一下河水) 严大爷，明天，后天，补正的材料，我们一样一样去补。您只需要做一件事。</w:t>
      </w:r>
    </w:p>
    <w:p>
      <w:r>
        <w:rPr>
          <w:b/>
        </w:rPr>
        <w:t>严老汉:</w:t>
      </w:r>
      <w:r>
        <w:t xml:space="preserve"> 什么事？</w:t>
      </w:r>
    </w:p>
    <w:p>
      <w:r>
        <w:rPr>
          <w:b/>
        </w:rPr>
        <w:t>苏敏:</w:t>
      </w:r>
      <w:r>
        <w:t xml:space="preserve"> 您把这个铅坠，放回口袋，别丢。</w:t>
      </w:r>
    </w:p>
    <w:p>
      <w:r>
        <w:rPr>
          <w:b/>
        </w:rPr>
        <w:t>严老汉:</w:t>
      </w:r>
      <w:r>
        <w:t xml:space="preserve"> (握紧手心，慢慢放回裤袋) 丢不了。(穿上鞋，扶着石阶站起来) 回去睡了。明天还有两个县的村长要问。</w:t>
      </w:r>
    </w:p>
    <w:p>
      <w:r>
        <w:t>(浮漂的小红灯，一点一点地亮着。三个人沿着石阶上去，严老汉走在最前面，步子很慢，也很稳。)</w:t>
      </w:r>
    </w:p>
    <w:p>
      <w:pPr>
        <w:pStyle w:val="Heading2"/>
      </w:pPr>
      <w:r>
        <w:t>장면 8 — 5월 18일(수)~19일(목), 센터 — 두 개의 도장</w:t>
      </w:r>
    </w:p>
    <w:p>
      <w:r>
        <w:t>(五月十八日晚上八点。明灯中心的茶桌上，摊着五个县的居住证明，每一份都盖着鲜红的村委会公章。还有两份没来，桌上留着两个空白的位置。李雨彤把一部旧电话放在耳边，用手捂着话筒，脸涨得通红。)</w:t>
      </w:r>
    </w:p>
    <w:p>
      <w:r>
        <w:rPr>
          <w:b/>
        </w:rPr>
        <w:t>李雨彤:</w:t>
      </w:r>
      <w:r>
        <w:t xml:space="preserve"> (对着电话) 王主任，我们是明灯中心的，是严海生大爷的代理律师……对，开居住证明……啊？领导不在？……您能不能帮忙问一下，明天上午可以吗？……好，我们等您电话。(挂了，看着苏敏和沈知远，几乎要哭出来) 第二个县的村主任，说“不方便出证明”。第一个县，早上说“研究研究”，现在说“领导出差”。</w:t>
      </w:r>
    </w:p>
    <w:p>
      <w:r>
        <w:rPr>
          <w:b/>
        </w:rPr>
        <w:t>苏敏:</w:t>
      </w:r>
      <w:r>
        <w:t xml:space="preserve"> 我早就料到了。(把笔往桌上一搁) 他们不是不会盖章，是不敢。</w:t>
      </w:r>
    </w:p>
    <w:p>
      <w:r>
        <w:rPr>
          <w:b/>
        </w:rPr>
        <w:t>沈知远:</w:t>
      </w:r>
      <w:r>
        <w:t xml:space="preserve"> (翻着一份协议书的复印件) 等等。</w:t>
      </w:r>
    </w:p>
    <w:p>
      <w:r>
        <w:rPr>
          <w:b/>
        </w:rPr>
        <w:t>苏敏:</w:t>
      </w:r>
      <w:r>
        <w:t xml:space="preserve"> 又怎么了？</w:t>
      </w:r>
    </w:p>
    <w:p>
      <w:r>
        <w:rPr>
          <w:b/>
        </w:rPr>
        <w:t>沈知远:</w:t>
      </w:r>
      <w:r>
        <w:t xml:space="preserve"> 我们是不是一直搞错了？补正通知上说的是“居住证明”，可是居住证明是用来证明什么的？</w:t>
      </w:r>
    </w:p>
    <w:p>
      <w:r>
        <w:rPr>
          <w:b/>
        </w:rPr>
        <w:t>李雨彤:</w:t>
      </w:r>
      <w:r>
        <w:t xml:space="preserve"> 证明这些人，确实住在水库淹没区，确实是被安置的对象。</w:t>
      </w:r>
    </w:p>
    <w:p>
      <w:r>
        <w:rPr>
          <w:b/>
        </w:rPr>
        <w:t>沈知远:</w:t>
      </w:r>
      <w:r>
        <w:t xml:space="preserve"> 对。可是他们每家每户，都签过一份《移民安置补偿协议》，协议上有水投集团的公章，有乡政府的鉴证章，里面写明了原住地址，写明了搬迁时间，写明了补偿的项目。</w:t>
      </w:r>
    </w:p>
    <w:p>
      <w:r>
        <w:rPr>
          <w:b/>
        </w:rPr>
        <w:t>苏敏:</w:t>
      </w:r>
      <w:r>
        <w:t xml:space="preserve"> (慢慢站起来) 被告自己盖了章的东西，不就是最好的证明吗？</w:t>
      </w:r>
    </w:p>
    <w:p>
      <w:r>
        <w:rPr>
          <w:b/>
        </w:rPr>
        <w:t>沈知远:</w:t>
      </w:r>
      <w:r>
        <w:t xml:space="preserve"> 对。协议书，加身份证，加户口簿，三份叠起来，比一张村委会的纸还硬。</w:t>
      </w:r>
    </w:p>
    <w:p>
      <w:r>
        <w:t>(电话响了。李雨彤接起来，听了几句，递给苏敏。)</w:t>
      </w:r>
    </w:p>
    <w:p>
      <w:r>
        <w:rPr>
          <w:b/>
        </w:rPr>
        <w:t>李雨彤:</w:t>
      </w:r>
      <w:r>
        <w:t xml:space="preserve"> 梅老师。</w:t>
      </w:r>
    </w:p>
    <w:p>
      <w:r>
        <w:rPr>
          <w:b/>
        </w:rPr>
        <w:t>梅若兰:</w:t>
      </w:r>
      <w:r>
        <w:t xml:space="preserve"> (电话里，声音平稳) 小苏，你们想到的，我也想到了。不过，我多说一句，协议书是被告盖章的，被告可以说，协议书上的内容，是你们自己签字认可的，包括放弃诉权。所以，你们不要只递协议书，要同时说明，你们要撤销的，就是这几条。</w:t>
      </w:r>
    </w:p>
    <w:p>
      <w:r>
        <w:rPr>
          <w:b/>
        </w:rPr>
        <w:t>苏敏:</w:t>
      </w:r>
      <w:r>
        <w:t xml:space="preserve"> 梅老师，您怎么每次都比我们多想两步？</w:t>
      </w:r>
    </w:p>
    <w:p>
      <w:r>
        <w:rPr>
          <w:b/>
        </w:rPr>
        <w:t>梅若兰:</w:t>
      </w:r>
      <w:r>
        <w:t xml:space="preserve"> 因为我犯过那两步的错。(顿了顿) 明天你们去高院，把补正的话，写成一份说明，每一句都有依据。别写情绪。</w:t>
      </w:r>
    </w:p>
    <w:p>
      <w:r>
        <w:rPr>
          <w:b/>
        </w:rPr>
        <w:t>苏敏:</w:t>
      </w:r>
      <w:r>
        <w:t xml:space="preserve"> 好。</w:t>
      </w:r>
    </w:p>
    <w:p>
      <w:r>
        <w:t>(挂了电话，沈知远把协议书一页一页地复印。复印机“嗡嗡”地吐出灰色的纸，吐到第三百页的时候，它忽然停了。)</w:t>
      </w:r>
    </w:p>
    <w:p>
      <w:r>
        <w:rPr>
          <w:b/>
        </w:rPr>
        <w:t>李雨彤:</w:t>
      </w:r>
      <w:r>
        <w:t xml:space="preserve"> 没墨了。</w:t>
      </w:r>
    </w:p>
    <w:p>
      <w:r>
        <w:rPr>
          <w:b/>
        </w:rPr>
        <w:t>沈知远:</w:t>
      </w:r>
      <w:r>
        <w:t xml:space="preserve"> (沉默了两秒，从抽屉里拿出一盒墨粉，开始拆) 我今天下午去买的，备着。</w:t>
      </w:r>
    </w:p>
    <w:p>
      <w:r>
        <w:rPr>
          <w:b/>
        </w:rPr>
        <w:t>苏敏:</w:t>
      </w:r>
      <w:r>
        <w:t xml:space="preserve"> (看着他，忽然笑了) 你什么都有备份。</w:t>
      </w:r>
    </w:p>
    <w:p>
      <w:r>
        <w:rPr>
          <w:b/>
        </w:rPr>
        <w:t>沈知远:</w:t>
      </w:r>
      <w:r>
        <w:t xml:space="preserve"> 因为你什么都没有。</w:t>
      </w:r>
    </w:p>
    <w:p>
      <w:r>
        <w:rPr>
          <w:b/>
        </w:rPr>
        <w:t>苏敏:</w:t>
      </w:r>
      <w:r>
        <w:t xml:space="preserve"> (笑着捶了他一下) 先把墨粉装上，再吵。</w:t>
      </w:r>
    </w:p>
    <w:p>
      <w:pPr>
        <w:pStyle w:val="Heading2"/>
      </w:pPr>
      <w:r>
        <w:t>장면 9 — 5월 20일(금) 오전 10시, 立案大厅 3번 창구 — 배에 달린 번호</w:t>
      </w:r>
    </w:p>
    <w:p>
      <w:r>
        <w:t>(五月二十日，周五。立案大厅里，那十二只小马扎又在墙边一字排开，只是这回没有人坐，大家都站着。小彭站在三号窗口后，面前放着补齐的材料，一摞比一摞整齐。)</w:t>
      </w:r>
    </w:p>
    <w:p>
      <w:r>
        <w:rPr>
          <w:b/>
        </w:rPr>
        <w:t>小彭:</w:t>
      </w:r>
      <w:r>
        <w:t xml:space="preserve"> 沈律师，苏律师，我对了三遍。居住证明五份，加上两个县的协议书、身份证、户口簿复印件，三千一百零二份委托书，代表人推选记录，被告的工商登记，诉讼请求第三项的法律依据说明。齐了。</w:t>
      </w:r>
    </w:p>
    <w:p>
      <w:r>
        <w:rPr>
          <w:b/>
        </w:rPr>
        <w:t>沈知远:</w:t>
      </w:r>
      <w:r>
        <w:t xml:space="preserve"> 谢谢。</w:t>
      </w:r>
    </w:p>
    <w:p>
      <w:r>
        <w:rPr>
          <w:b/>
        </w:rPr>
        <w:t>小彭:</w:t>
      </w:r>
      <w:r>
        <w:t xml:space="preserve"> (低头，在系统里敲了几行字，又拿起一个红色的方章，在一张纸上用力按下去) 登记立案。</w:t>
      </w:r>
    </w:p>
    <w:p>
      <w:r>
        <w:t>(很轻的一声“砰”。大厅里安静了几秒。小彭把一张盖了红章的纸从窗口推出来。)</w:t>
      </w:r>
    </w:p>
    <w:p>
      <w:r>
        <w:rPr>
          <w:b/>
        </w:rPr>
        <w:t>小彭:</w:t>
      </w:r>
      <w:r>
        <w:t xml:space="preserve"> 《受理案件通知书》。案号是，(念) “（2016）北民初字第八十六号”。合议庭由民庭庄静庭长担任审判长。</w:t>
      </w:r>
    </w:p>
    <w:p>
      <w:r>
        <w:t>(沈知远把通知书拿起来，看了很久，递给苏敏。苏敏看了一遍，又转过身，把它放在严老汉的手里。)</w:t>
      </w:r>
    </w:p>
    <w:p>
      <w:r>
        <w:rPr>
          <w:b/>
        </w:rPr>
        <w:t>苏敏:</w:t>
      </w:r>
      <w:r>
        <w:t xml:space="preserve"> 严大爷，您看。</w:t>
      </w:r>
    </w:p>
    <w:p>
      <w:r>
        <w:rPr>
          <w:b/>
        </w:rPr>
        <w:t>严老汉:</w:t>
      </w:r>
      <w:r>
        <w:t xml:space="preserve"> (用粗糙的手指，一个字一个字地摸过去) 受理。(念得很慢) 登记。立案。</w:t>
      </w:r>
    </w:p>
    <w:p>
      <w:r>
        <w:rPr>
          <w:b/>
        </w:rPr>
        <w:t>邱秀珍:</w:t>
      </w:r>
      <w:r>
        <w:t xml:space="preserve"> (凑过来) 老严，这是成了？</w:t>
      </w:r>
    </w:p>
    <w:p>
      <w:r>
        <w:rPr>
          <w:b/>
        </w:rPr>
        <w:t>严老汉:</w:t>
      </w:r>
      <w:r>
        <w:t xml:space="preserve"> 成了。(抬起头，眼睛里有一层亮) 不是成了，是上船牌了。</w:t>
      </w:r>
    </w:p>
    <w:p>
      <w:r>
        <w:rPr>
          <w:b/>
        </w:rPr>
        <w:t>苏敏:</w:t>
      </w:r>
      <w:r>
        <w:t xml:space="preserve"> 上船牌？</w:t>
      </w:r>
    </w:p>
    <w:p>
      <w:r>
        <w:rPr>
          <w:b/>
        </w:rPr>
        <w:t>严老汉:</w:t>
      </w:r>
      <w:r>
        <w:t xml:space="preserve"> 一条船，没有船牌，下水也是黑船，捞多少鱼都不算数。有了牌，它才算一条正经的船，出了事，有人管，有人查。(把受理通知书小心地对折，放进蓝布饭盒里，盖好) 咱们这个案子，今天上了牌。</w:t>
      </w:r>
    </w:p>
    <w:p>
      <w:r>
        <w:t>(大厅一侧，庄静端着保温杯从接待室门口经过，没有停步。她看见了严老汉手里那只蓝布饭盒，脚步慢了半拍，什么也没说，继续往电梯走。)</w:t>
      </w:r>
    </w:p>
    <w:p>
      <w:r>
        <w:rPr>
          <w:b/>
        </w:rPr>
        <w:t>小彭:</w:t>
      </w:r>
      <w:r>
        <w:t xml:space="preserve"> (小声) 苏律师，水投那边的代理人，下午会来领受理通知书的副本。</w:t>
      </w:r>
    </w:p>
    <w:p>
      <w:r>
        <w:rPr>
          <w:b/>
        </w:rPr>
        <w:t>苏敏:</w:t>
      </w:r>
      <w:r>
        <w:t xml:space="preserve"> 是不是高明哲？</w:t>
      </w:r>
    </w:p>
    <w:p>
      <w:r>
        <w:rPr>
          <w:b/>
        </w:rPr>
        <w:t>小彭:</w:t>
      </w:r>
      <w:r>
        <w:t xml:space="preserve"> 我……不能说。</w:t>
      </w:r>
    </w:p>
    <w:p>
      <w:r>
        <w:rPr>
          <w:b/>
        </w:rPr>
        <w:t>沈知远:</w:t>
      </w:r>
      <w:r>
        <w:t xml:space="preserve"> (看着苏敏，轻轻点头) 是他。</w:t>
      </w:r>
    </w:p>
    <w:p>
      <w:r>
        <w:t>(十二个老人一个接一个，走出立案大厅。门口的台阶上，十二只小马扎，十二只水壶，在初夏的阳光里排成一排。李雨彤蹲在地上，用手机计着什么。)</w:t>
      </w:r>
    </w:p>
    <w:p>
      <w:r>
        <w:rPr>
          <w:b/>
        </w:rPr>
        <w:t>李雨彤:</w:t>
      </w:r>
      <w:r>
        <w:t xml:space="preserve"> 苏老师，沈老师，我算了一下。今天五月二十日，水投计划的“试验蓄水”是六月三十日。</w:t>
      </w:r>
    </w:p>
    <w:p>
      <w:r>
        <w:rPr>
          <w:b/>
        </w:rPr>
        <w:t>苏敏:</w:t>
      </w:r>
      <w:r>
        <w:t xml:space="preserve"> 还有几天？</w:t>
      </w:r>
    </w:p>
    <w:p>
      <w:r>
        <w:rPr>
          <w:b/>
        </w:rPr>
        <w:t>李雨彤:</w:t>
      </w:r>
      <w:r>
        <w:t xml:space="preserve"> 四十一天。</w:t>
      </w:r>
    </w:p>
    <w:p>
      <w:r>
        <w:t>(没有人说话。严老汉拎起自己的小马扎，扛在肩上，像扛着一根长长的桨。)</w:t>
      </w:r>
    </w:p>
    <w:p>
      <w:r>
        <w:rPr>
          <w:b/>
        </w:rPr>
        <w:t>严老汉:</w:t>
      </w:r>
      <w:r>
        <w:t xml:space="preserve"> 四十一天，也是一条河。走吧，回去，一天一天过。</w:t>
      </w:r>
    </w:p>
    <w:p>
      <w:pPr>
        <w:pStyle w:val="Heading2"/>
      </w:pPr>
      <w:r>
        <w:t>핵심 문학 인용</w:t>
      </w:r>
    </w:p>
    <w:p>
      <w:r>
        <w:t>소식(苏轼) 「적벽부(赤壁赋)」: «客亦知夫水与月乎？逝者如斯，而未尝往也；盈虚者如彼，而卒莫消长也。» — 한국어 해설: '그대는 저 물과 달을 아는가. 흘러가는 것은 이와 같지만 한 번도 떠나간 적이 없고, 차고 이우는 것은 저와 같지만 끝내 늘거나 줄지 않는다.' 소동파가 적벽 강 위에서 손님의 허무함을 달래며 한 말로, 변하는 것은 보는 사람이지 강과 달이 아니라는 뜻. 장면 7에서 严老汉이 수몰될 상류 강을 두고 "물이 있어도 그 강의 모양은 없어진다"고 하자, 沈知远이 이 구절로 "강바닥에도 강은 있다, 어르신이 계시는 한 이 사건도 부두도 있다"고 답한다.</w:t>
      </w:r>
    </w:p>
    <w:p>
      <w:r>
        <w:rPr>
          <w:b/>
        </w:rPr>
        <w:t>『맹자』 이루하(离娄下):</w:t>
      </w:r>
      <w:r>
        <w:t xml:space="preserve"> «原泉混混，不舍昼夜，盈科而后进，放乎四海。» — 한국어 해설: '근원 있는 샘물은 콸콸 솟아 밤낮을 쉬지 않고, 웅덩이를 다 채운 뒤에야 앞으로 나아가 사해에 이른다.' 서두르지 않고 한 단계씩 채우며 나아가는 힘을 말한다(科 = 웅덩이). 장면 4에서 창구 앞에서 다섯 시간을 기다린 점심, 严老汉이 "물은 구덩이를 만나면 돌아가지 않고 먼저 채운다"고 하자 沈知远이 이 원문을 풀어 주고, 严老汉은 "그 노인네는 물을 아는 사람이네"라며 짠지를 얹어 준다.</w:t>
      </w:r>
    </w:p>
    <w:p>
      <w:pPr>
        <w:pStyle w:val="Heading2"/>
      </w:pPr>
      <w:r>
        <w:t>생활 표현</w:t>
      </w:r>
    </w:p>
    <w:p>
      <w:r>
        <w:t>«心里没底» — 한국어 해설: "마음에 확신이 없다 / 어떻게 될지 감이 안 온다". 底는 '바닥·밑천'으로, 바닥이 닿지 않는 불안감을 말하는 구어. 苏敏이 沈知远·梅若兰 앞에서 창구가 사건을 받아 줄지 걱정하며. 장면 1.</w:t>
      </w:r>
    </w:p>
    <w:p>
      <w:r>
        <w:t>«回去等通知» — 한국어 해설: "돌아가서 통지를 기다리세요". 관공서 창구의 상투어로, 사실상 기약 없는 지연을 뜻하는 경우가 많아 梅若兰이 '입으로 하는 말은 쓸모없고 종이가 필요하다'고 경계한다. 서기원 小彭이 沈知远·苏敏에게(장면 3), 梅若兰이 그 말을 미리 언급(장면 1).</w:t>
      </w:r>
    </w:p>
    <w:p>
      <w:r>
        <w:t>«劳驾» — 한국어 해설: "실례합니다 / 수고스럽지만". 남에게 부탁하거나 길을 비켜 달라고 할 때 앞에 붙이는 공손한 말(你 대신 쓰는 정중한 화법). 严老汉이 창구의 小彭에게 다시 한 번 봐 달라고 하며. 장면 3.</w:t>
      </w:r>
    </w:p>
    <w:p>
      <w:r>
        <w:t>«垫垫肚子» — 한국어 해설: "요기하다 / 배를 조금 채우다". 정식 식사 전에 간단히 먹어 두는 것(垫 = 밑에 깔다)을 이르는 구어. 严老汉이 李雨彤에게 짠지를 권하며. 장면 4.</w:t>
      </w:r>
    </w:p>
    <w:p>
      <w:r>
        <w:t>«使不得» — 한국어 해설: "그러시면 안 됩니다 / 그건 안 돼요". 북방 구어로 상대의 호의나 행동을 정중히 만류하는 말(得 = 되다). 严老汉이 苏敏이 도시락값을 내려는 것을 막으며(장면 4), 경비의 의자를 사양하며(장면 2).</w:t>
      </w:r>
    </w:p>
    <w:p>
      <w:r>
        <w:t>«别往心里去» — 한국어 해설: "마음에 담아 두지 마세요". 서운하거나 불쾌한 일을 상대가 오래 곱씹지 않도록 달래는 말. 高明哲이 沈知远에게 보정(补正)을 받은 일을 두고, 장면 6.</w:t>
      </w:r>
    </w:p>
    <w:p>
      <w:r>
        <w:t>[6화 끝 — 다음 화 예고: 「밤의 노크」, 입안으로부터 일주일 뒤 한밤, 센터 문을 두드리는 소리와 협박 전화, 대표 몇 명의 갑작스러운 철회, 苏敏과 沈知远이 처음으로 '그만둘까'라고 입 밖에 내는 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