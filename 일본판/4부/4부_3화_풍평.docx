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3화 — 「풍평」 (風評)</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무소속 중의원·변호사, 기류 법률사무소) / 도이 아카네(33세, 사무소 주임 변호사) / 미우라 나오(사무장) / 우사미(70대, 사무소 고참 변호사) / 오시로 지즈루(42세, 「하토의 바다를 지키는 모임」 대표) / 시가(68세, 하토 어협 조합장) / 오카미(60대, 이자카야 「시오사이」 주인) / 고마쓰 쇼타(23세, 고전 졸업 직전) / 유즈키 사야(33세, 『오쿠하마 신보』 기자) / 히다카 겐조(日高謙三, 60대, 도쿄 시장의 중매인 — 이 화의 신규 인물) / 마쓰다 후미에(松田文枝, 50대, 수산 가공업 「마쓰다 수산」 대표 — 이 화의 신규 인물) / 다쿠미(拓海, 26세, 젊은 어부 — 이 화의 신규 인물)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2화(엔도 사부로의 장례, 10월)로부터 약 한 달 뒤, 2023년 11월 13일(월)부터 12월 22일(금)까지. 8월 24일에 시작된 처리수 해양방출은 3회차(11월 2일~20일)에 접어들었고, 어협은 '풍평 피해'를 호소하고 있다. 방류 差止め 가처분은 9월에 기각되었지만, 이번에는 소송 이전의 문제다. 값이 떨어지고, 가게 손님이 줄고, 전력의 보상 창구는 문턱이 높다. 분열하는 어협과 사무소 사이에서 료와 아카네가 '풍평 피해'의 첫 상담을 시작하는 이야기.</w:t>
      </w:r>
    </w:p>
    <w:p>
      <w:pPr>
        <w:spacing w:before="320" w:after="140"/>
      </w:pPr>
      <w:r>
        <w:rPr>
          <w:rFonts w:ascii="Times New Roman" w:hAnsi="Times New Roman" w:eastAsia="Malgun Gothic"/>
          <w:b/>
          <w:i w:val="0"/>
          <w:color w:val="1F3864"/>
          <w:sz w:val="26"/>
        </w:rPr>
        <w:t>장면 1 — 11월 13일(월), 오전, 시오미 항 위판장</w:t>
      </w:r>
    </w:p>
    <w:p>
      <w:pPr>
        <w:spacing w:before="0" w:after="110"/>
      </w:pPr>
      <w:r>
        <w:rPr>
          <w:rFonts w:ascii="Times New Roman" w:hAnsi="Times New Roman" w:eastAsia="Malgun Gothic"/>
          <w:b w:val="0"/>
          <w:i/>
          <w:color w:val="555555"/>
          <w:sz w:val="22"/>
        </w:rPr>
        <w:t>(2023年11月13日(月)、午前6時40分。汐見港の荷捌き所。曇り。コンクリートの床に濡れた発泡スチロールの箱が並び、氷の山が崩れている。競りは終わったばかりだ。大城が伝票の束を握って立っている。そこへ、長靴の志賀が事務所から出てくる。若い漁師の拓海が、空になった箱を重ね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組合長。今朝のヒラメ、いくらだった。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聞くな。(伝票を見せない)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見せて。</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……キロ千五百円だ。去年の今ごろは、二千四百円だった。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四割近く、落ちてる。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魚が悪くなったわけじゃねえ。昨日の水揚げは、モニタリングも「不検出」だ。それでも、この値だ。</w:t>
      </w:r>
    </w:p>
    <w:p>
      <w:pPr>
        <w:spacing w:before="0" w:after="110"/>
      </w:pPr>
      <w:r>
        <w:rPr>
          <w:rFonts w:ascii="Times New Roman" w:hAnsi="Times New Roman" w:eastAsia="Malgun Gothic"/>
          <w:b/>
          <w:i w:val="0"/>
          <w:sz w:val="22"/>
        </w:rPr>
        <w:t xml:space="preserve">拓海: </w:t>
      </w:r>
      <w:r>
        <w:rPr>
          <w:rFonts w:ascii="Times New Roman" w:hAnsi="Times New Roman" w:eastAsia="Malgun Gothic"/>
          <w:b w:val="0"/>
          <w:i w:val="0"/>
          <w:sz w:val="22"/>
        </w:rPr>
        <w:t>組合長。仲買が言うんです。「うちは構わないが、先がなぁ」って。先ってなんなんすか。誰が買わねえって言ってんのか、顔も見えねえんす。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顔なんか、ねえんだ。「世間」ってやつは。(箱を一つ足で押す)三回目の放出が二日からで、二十日まで続く。その間は、毎日この調子だ。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中国も、日本の水産物を止めたしね。ホタテは、もう行き場がない。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ホタテはうちの組合員じゃ少ねえが、東北じゃ地獄だ。……千鶴。おれはな、あの日官邸まで行ったとき、「漁業者の理解なしに処分はしない」ってのを、まだ信じてたんだ。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信じてた、じゃなくて、信じたかった、でしょ。</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(黙る。氷水を長靴で踏む)</w:t>
      </w:r>
      <w:r>
        <w:rPr>
          <w:rFonts w:ascii="Times New Roman" w:hAnsi="Times New Roman" w:eastAsia="Malgun Gothic"/>
          <w:b w:val="0"/>
          <w:i w:val="0"/>
          <w:sz w:val="22"/>
        </w:rPr>
        <w:t>……言うな。</w:t>
      </w:r>
    </w:p>
    <w:p>
      <w:pPr>
        <w:spacing w:before="0" w:after="110"/>
      </w:pPr>
      <w:r>
        <w:rPr>
          <w:rFonts w:ascii="Times New Roman" w:hAnsi="Times New Roman" w:eastAsia="Malgun Gothic"/>
          <w:b/>
          <w:i w:val="0"/>
          <w:sz w:val="22"/>
        </w:rPr>
        <w:t xml:space="preserve">拓海: </w:t>
      </w:r>
      <w:r>
        <w:rPr>
          <w:rFonts w:ascii="Times New Roman" w:hAnsi="Times New Roman" w:eastAsia="Malgun Gothic"/>
          <w:b w:val="0"/>
          <w:i w:val="0"/>
          <w:sz w:val="22"/>
        </w:rPr>
        <w:t>おれ、船のローン残ってるんす。親父が組んだやつ。来年の春までに半分は返さねえと、銀行が。</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分かってる。分かってるから、電力の窓口に行く。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窓口、ね。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行くさ。賠償するって、紙に書いてあるんだ。行かねえで文句だけ言う筋合いはねえ。(向き直る)ただ、おれ一人じゃ分かんねえんだ、あの書式が。千鶴、お前の先生、見てくれっか。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今、頼むつもりで来た。(小さく笑う)今日は組合長のほうから言ってくれると思わなかった。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笑うな。</w:t>
      </w:r>
    </w:p>
    <w:p>
      <w:pPr>
        <w:spacing w:before="0" w:after="110"/>
      </w:pPr>
      <w:r>
        <w:rPr>
          <w:rFonts w:ascii="Times New Roman" w:hAnsi="Times New Roman" w:eastAsia="Malgun Gothic"/>
          <w:b w:val="0"/>
          <w:i/>
          <w:color w:val="555555"/>
          <w:sz w:val="22"/>
        </w:rPr>
        <w:t>(曇った海の上を、カモメが低く飛ぶ。沖に防波堤が一本、白く見える。)</w:t>
      </w:r>
    </w:p>
    <w:p>
      <w:pPr>
        <w:spacing w:before="320" w:after="140"/>
      </w:pPr>
      <w:r>
        <w:rPr>
          <w:rFonts w:ascii="Times New Roman" w:hAnsi="Times New Roman" w:eastAsia="Malgun Gothic"/>
          <w:b/>
          <w:i w:val="0"/>
          <w:color w:val="1F3864"/>
          <w:sz w:val="26"/>
        </w:rPr>
        <w:t>장면 2 — 11월 16일(목), 밤, 이자카야 「시오사이」</w:t>
      </w:r>
    </w:p>
    <w:p>
      <w:pPr>
        <w:spacing w:before="0" w:after="110"/>
      </w:pPr>
      <w:r>
        <w:rPr>
          <w:rFonts w:ascii="Times New Roman" w:hAnsi="Times New Roman" w:eastAsia="Malgun Gothic"/>
          <w:b w:val="0"/>
          <w:i/>
          <w:color w:val="555555"/>
          <w:sz w:val="22"/>
        </w:rPr>
        <w:t>(11月16日(木)、午後8時。居酒屋「しおさい」。カウンターに遼と茜、小上がりに翔太が一人でどんこ汁をすすっている。女将が黒板の前に立って、チョークを持ったまま動かない。黒板には「ヒラメ昆布〆」の字だけ書いてあって、産地の欄が空い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……先生。ちょっと、見てくんろ。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産地。ここに何て書くか。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汐見産、で。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書いたら、お客が減るんだ。この一ヶ月で、予約がいっぺんに四件、切れた。東京から来る会社の忘年会、「産地を気にする人がいるので」って。電話で、申し訳なさそうに言うんだよ。申し訳なさそう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「気にする人がいるので」。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気にしてるのは誰か、聞いたら「ちょっと」って。(チョークを置く)あたしは怒れないの。電話の相手は悪い人じゃないんだ。上の人に言われたんだと。</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(小上がりから)</w:t>
      </w:r>
      <w:r>
        <w:rPr>
          <w:rFonts w:ascii="Times New Roman" w:hAnsi="Times New Roman" w:eastAsia="Malgun Gothic"/>
          <w:b w:val="0"/>
          <w:i w:val="0"/>
          <w:sz w:val="22"/>
        </w:rPr>
        <w:t>おかみさん、おれ、毎日食ってっけど、うまいよ。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翔太くんは地元だからね。食ってくれる人は、ありがたい。でも、毎晩翔太くんに食わせてるだけじゃ、店は回らないっぺ。</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「国産」とだけ書くお店も、増えていると聞きます。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あるよ。「国産」「近海もの」。嘘じゃねえ。(首を振る)でもね、あたし、波戸の海の魚だって、お客に言いたいんだ。亭主が漁に出てた海の魚だって。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……書かないという選択は、嘘ではありません。でも、おかみさんが書きたいなら、書くのも当然の権利です。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先生は優しいね。優しいけど、答えにならねえ。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すみません。答えが、まだないんです。(間)風評被害は、法律では「風評」と呼びません。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賠償の指針の言葉で言うと、「放射性物質による汚染への不安から、消費者が買い控えをして生じた損害」。事故との相当因果関係が認められれば、賠償の対象になります。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難しい言葉だ。つまり?</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魚は悪くなくて、買う人の「不安」が値段を下げた。それでも、その不安が事故や放出から来ているなら、電力に賠償を求められる、ということです。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不安が悪者になるのかい。(苦く笑う)お客さんが悪いわけじゃねえのに。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誰も悪くない、という場所に、損害だけが残ります。……そこが風評被害の一番つらいところです。</w:t>
      </w:r>
    </w:p>
    <w:p>
      <w:pPr>
        <w:spacing w:before="0" w:after="110"/>
      </w:pPr>
      <w:r>
        <w:rPr>
          <w:rFonts w:ascii="Times New Roman" w:hAnsi="Times New Roman" w:eastAsia="Malgun Gothic"/>
          <w:b w:val="0"/>
          <w:i/>
          <w:color w:val="555555"/>
          <w:sz w:val="22"/>
        </w:rPr>
        <w:t>(女将が黙ってチョークを取り、「ヒラメ昆布〆 汐見産」と書く。それから、少し迷って、その横に小さく「ここで揚がった魚です」と添える。)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書いた。これで一週間、様子を見る。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おかみさん、おれ、明日も来る。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翔太くんだけじゃ、足りねえんだってば。</w:t>
      </w:r>
    </w:p>
    <w:p>
      <w:pPr>
        <w:spacing w:before="0" w:after="110"/>
      </w:pPr>
      <w:r>
        <w:rPr>
          <w:rFonts w:ascii="Times New Roman" w:hAnsi="Times New Roman" w:eastAsia="Malgun Gothic"/>
          <w:b w:val="0"/>
          <w:i/>
          <w:color w:val="555555"/>
          <w:sz w:val="22"/>
        </w:rPr>
        <w:t>(笑いが少し。カウンターの端で、茜がメモに「予約キャンセル 四件 十月下旬〜」と書き込む。)</w:t>
      </w:r>
    </w:p>
    <w:p>
      <w:pPr>
        <w:spacing w:before="320" w:after="140"/>
      </w:pPr>
      <w:r>
        <w:rPr>
          <w:rFonts w:ascii="Times New Roman" w:hAnsi="Times New Roman" w:eastAsia="Malgun Gothic"/>
          <w:b/>
          <w:i w:val="0"/>
          <w:color w:val="1F3864"/>
          <w:sz w:val="26"/>
        </w:rPr>
        <w:t>장면 3 — 11월 21일(화), 오전, 어협 임시총회</w:t>
      </w:r>
    </w:p>
    <w:p>
      <w:pPr>
        <w:spacing w:before="0" w:after="110"/>
      </w:pPr>
      <w:r>
        <w:rPr>
          <w:rFonts w:ascii="Times New Roman" w:hAnsi="Times New Roman" w:eastAsia="Malgun Gothic"/>
          <w:b w:val="0"/>
          <w:i/>
          <w:color w:val="555555"/>
          <w:sz w:val="22"/>
        </w:rPr>
        <w:t>(11月21日(火)、午前10時。汐見漁協会館、二階の大広間。パイプ椅子に百人ほどの組合員。ホワイトボードに「議題 一、電力『風評被害賠償相談窓口』への請求について 二、今後の対応」。後ろの席に遼と茜。壁際に柚木が立ってメモを取っている。三回目の放出は昨日、終わったばかりだ。)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……では、議題の一。電力の窓口へ請求を出すかどうか。結論から言う。おれは、出すべきだと思う。</w:t>
      </w:r>
    </w:p>
    <w:p>
      <w:pPr>
        <w:spacing w:before="0" w:after="110"/>
      </w:pPr>
      <w:r>
        <w:rPr>
          <w:rFonts w:ascii="Times New Roman" w:hAnsi="Times New Roman" w:eastAsia="Malgun Gothic"/>
          <w:b w:val="0"/>
          <w:i/>
          <w:color w:val="555555"/>
          <w:sz w:val="22"/>
        </w:rPr>
        <w:t>(ざわめき。)</w:t>
      </w:r>
    </w:p>
    <w:p>
      <w:pPr>
        <w:spacing w:before="0" w:after="110"/>
      </w:pPr>
      <w:r>
        <w:rPr>
          <w:rFonts w:ascii="Times New Roman" w:hAnsi="Times New Roman" w:eastAsia="Malgun Gothic"/>
          <w:b/>
          <w:i w:val="0"/>
          <w:sz w:val="22"/>
        </w:rPr>
        <w:t xml:space="preserve">組合員A: </w:t>
      </w:r>
      <w:r>
        <w:rPr>
          <w:rFonts w:ascii="Times New Roman" w:hAnsi="Times New Roman" w:eastAsia="Malgun Gothic"/>
          <w:b w:val="0"/>
          <w:i w:val="0"/>
          <w:sz w:val="22"/>
        </w:rPr>
        <w:t>出して、いくらになるんだ。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書式は十五枚ある。去年までの水揚げ金額と、今年のを比べて、その差額を「風評による減少」と見て払う、そういう仕組みだ。ただし「事故や放出と因果関係が認められる範囲」とある。</w:t>
      </w:r>
    </w:p>
    <w:p>
      <w:pPr>
        <w:spacing w:before="0" w:after="110"/>
      </w:pPr>
      <w:r>
        <w:rPr>
          <w:rFonts w:ascii="Times New Roman" w:hAnsi="Times New Roman" w:eastAsia="Malgun Gothic"/>
          <w:b/>
          <w:i w:val="0"/>
          <w:sz w:val="22"/>
        </w:rPr>
        <w:t xml:space="preserve">組合員B: </w:t>
      </w:r>
      <w:r>
        <w:rPr>
          <w:rFonts w:ascii="Times New Roman" w:hAnsi="Times New Roman" w:eastAsia="Malgun Gothic"/>
          <w:b w:val="0"/>
          <w:i w:val="0"/>
          <w:sz w:val="22"/>
        </w:rPr>
        <w:t>因果関係って、どうやって証明すんだ。海の水と客の気持ちを、どうやって繋げるんだ。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おれにも分かんねえ。だからこの先生たちに、聞いてもらう。(遼を示す)</w:t>
      </w:r>
    </w:p>
    <w:p>
      <w:pPr>
        <w:spacing w:before="0" w:after="110"/>
      </w:pPr>
      <w:r>
        <w:rPr>
          <w:rFonts w:ascii="Times New Roman" w:hAnsi="Times New Roman" w:eastAsia="Malgun Gothic"/>
          <w:b w:val="0"/>
          <w:i/>
          <w:color w:val="555555"/>
          <w:sz w:val="22"/>
        </w:rPr>
        <w:t>(遼が立つ。バッジはない。)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弁護士の真壁です。今日は決める場に口は出しません。ただ、一つだけ。書式の最後に、「本件に関し、今後一切の請求をしない」という合意書の欄がある場合は、署名の前にご相談ください。</w:t>
      </w:r>
    </w:p>
    <w:p>
      <w:pPr>
        <w:spacing w:before="0" w:after="110"/>
      </w:pPr>
      <w:r>
        <w:rPr>
          <w:rFonts w:ascii="Times New Roman" w:hAnsi="Times New Roman" w:eastAsia="Malgun Gothic"/>
          <w:b/>
          <w:i w:val="0"/>
          <w:sz w:val="22"/>
        </w:rPr>
        <w:t xml:space="preserve">組合員C: </w:t>
      </w:r>
      <w:r>
        <w:rPr>
          <w:rFonts w:ascii="Times New Roman" w:hAnsi="Times New Roman" w:eastAsia="Malgun Gothic"/>
          <w:b w:val="0"/>
          <w:i w:val="0"/>
          <w:sz w:val="22"/>
        </w:rPr>
        <w:t>署名しなきゃ、金は出ねえのか。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窓口の運用は、私にも全部は分かりません。ただ、それは出す額で変わります。</w:t>
      </w:r>
    </w:p>
    <w:p>
      <w:pPr>
        <w:spacing w:before="0" w:after="110"/>
      </w:pPr>
      <w:r>
        <w:rPr>
          <w:rFonts w:ascii="Times New Roman" w:hAnsi="Times New Roman" w:eastAsia="Malgun Gothic"/>
          <w:b w:val="0"/>
          <w:i/>
          <w:color w:val="555555"/>
          <w:sz w:val="22"/>
        </w:rPr>
        <w:t>(後ろの方から、声。)</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窓口で十分だべ! 弁護士を雇って裁判なんか始めたら、また「事を荒立てる」って言われんだよ。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(立って)</w:t>
      </w:r>
      <w:r>
        <w:rPr>
          <w:rFonts w:ascii="Times New Roman" w:hAnsi="Times New Roman" w:eastAsia="Malgun Gothic"/>
          <w:b w:val="0"/>
          <w:i w:val="0"/>
          <w:sz w:val="22"/>
        </w:rPr>
        <w:t>荒立ててるんじゃないよ。窓口に行く自由も、裁判に行く自由も、どっちもある。どっちかに決めろって話じゃない。</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お前は、官邸まで行った。仮処分も出した。結果は? 負けたべ。</w:t>
      </w:r>
    </w:p>
    <w:p>
      <w:pPr>
        <w:spacing w:before="0" w:after="110"/>
      </w:pPr>
      <w:r>
        <w:rPr>
          <w:rFonts w:ascii="Times New Roman" w:hAnsi="Times New Roman" w:eastAsia="Malgun Gothic"/>
          <w:b w:val="0"/>
          <w:i/>
          <w:color w:val="555555"/>
          <w:sz w:val="22"/>
        </w:rPr>
        <w:t>(間。空気が硬くなる。大城は口を結んで、座る。)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負けた。(はっきり)負けたのは事実だ。だけどな、あれがなかったら、電力はこの窓口だって作ったかどうか分かんねえ。</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……そんな話、あるか。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分かんねえって言ってんだ。(声を落とし)おれは、四十人分の暮らしを考えなきゃならねえ。窓口で出せるもんは出す。足りねえ分は、後で考える。……それでいいか、決を採る。</w:t>
      </w:r>
    </w:p>
    <w:p>
      <w:pPr>
        <w:spacing w:before="0" w:after="110"/>
      </w:pPr>
      <w:r>
        <w:rPr>
          <w:rFonts w:ascii="Times New Roman" w:hAnsi="Times New Roman" w:eastAsia="Malgun Gothic"/>
          <w:b w:val="0"/>
          <w:i/>
          <w:color w:val="555555"/>
          <w:sz w:val="22"/>
        </w:rPr>
        <w:t>(挙手。数えるのに時間がかかる。柚木がメモを取りながら、小さく息を呑む。)</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請求の提出に賛成、六十四。反対、二十一。保留、十二。</w:t>
      </w:r>
    </w:p>
    <w:p>
      <w:pPr>
        <w:spacing w:before="0" w:after="110"/>
      </w:pPr>
      <w:r>
        <w:rPr>
          <w:rFonts w:ascii="Times New Roman" w:hAnsi="Times New Roman" w:eastAsia="Malgun Gothic"/>
          <w:b w:val="0"/>
          <w:i/>
          <w:color w:val="555555"/>
          <w:sz w:val="22"/>
        </w:rPr>
        <w:t>(結果にざわめく。反対の組合員Dが椅子を引いて出ていく。)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……決まった。窓口は、各自で出す。ただし書式は事務所で一度見てもらってから出す。合意書の欄は、見てもらうまで空白だ。</w:t>
      </w:r>
    </w:p>
    <w:p>
      <w:pPr>
        <w:spacing w:before="0" w:after="110"/>
      </w:pPr>
      <w:r>
        <w:rPr>
          <w:rFonts w:ascii="Times New Roman" w:hAnsi="Times New Roman" w:eastAsia="Malgun Gothic"/>
          <w:b w:val="0"/>
          <w:i/>
          <w:color w:val="555555"/>
          <w:sz w:val="22"/>
        </w:rPr>
        <w:t>(大城が小さく頷く。志賀と目が合う。志賀はそらさない。)</w:t>
      </w:r>
    </w:p>
    <w:p>
      <w:pPr>
        <w:spacing w:before="320" w:after="140"/>
      </w:pPr>
      <w:r>
        <w:rPr>
          <w:rFonts w:ascii="Times New Roman" w:hAnsi="Times New Roman" w:eastAsia="Malgun Gothic"/>
          <w:b/>
          <w:i w:val="0"/>
          <w:color w:val="1F3864"/>
          <w:sz w:val="26"/>
        </w:rPr>
        <w:t>장면 4 — 11월 24일(금), 오후, 사무소 첫 상담</w:t>
      </w:r>
    </w:p>
    <w:p>
      <w:pPr>
        <w:spacing w:before="0" w:after="110"/>
      </w:pPr>
      <w:r>
        <w:rPr>
          <w:rFonts w:ascii="Times New Roman" w:hAnsi="Times New Roman" w:eastAsia="Malgun Gothic"/>
          <w:b w:val="0"/>
          <w:i/>
          <w:color w:val="555555"/>
          <w:sz w:val="22"/>
        </w:rPr>
        <w:t>(11月24日(金)、午後2時。桐生法律事務所。応接室の机に十五枚綴りの請求書式と、ビニール袋入りの伝票の束。大城、志賀、そして白い作業着の上にカーディガンを羽織った松田文枝。三浦が鉄瓶から湯呑みを三つ、茜と遼の分を含めて五つ並べる。松田の湯呑みが最初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一番長く待った方から。……松田さんが、朝の八時から下で待ってらしたので。</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すんません、約束は二時だって言われたのに。家にいてもじっとしてられなくて。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構いません。どうぞ。(松田が茶を飲む。ほっと肩が下がる)</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「松田水産」です。ヒラメとカレイの干物と、あと、ホッキ貝の煮付けを。汐見で三十年。うちの人が先に逝って、今は私と従業員が三人。</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今回のご請求は、加工品の売上減少ですね。</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そう。今年の九月から、問屋さんが「棚を空けてくれ」って。干物は賞味期限があるから、置いてもらえなくなったら、すぐなくなる。</w:t>
      </w:r>
    </w:p>
    <w:p>
      <w:pPr>
        <w:spacing w:before="0" w:after="110"/>
      </w:pPr>
      <w:r>
        <w:rPr>
          <w:rFonts w:ascii="Times New Roman" w:hAnsi="Times New Roman" w:eastAsia="Malgun Gothic"/>
          <w:b w:val="0"/>
          <w:i/>
          <w:color w:val="555555"/>
          <w:sz w:val="22"/>
        </w:rPr>
        <w:t>(茜が伝票を広げ、電卓を叩く。)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去年の十月の出荷が三百四十万円。今年の十月が、二百十万円。百三十万円の減。</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十一月は、もっと悪い。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窓口の書式では、事故前三年の平均と、請求月の売上を比べます。ただし、ここ。(書式の一枚を指す)「減少が放射性物質への不安に起因することを示す資料」。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また、それか。何を出せばいいの。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取引先からの文書です。発注の打ち切りや減らすときの理由が書いてあるメールや、FAX。口頭だけだと弱い。</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……電話だけなんだ。「ごめんね、少し減らすね」って。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では、電話の日付、相手、言われた言葉、それを今日からメモに。記録の信頼性は、日付と具体性です。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数字だけなら、水揚げの伝票で分かる。が、そこの先はどうしようもねえ。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窓口は最初の入り口として、悪くないと思います。迅速で、費用もかからない。ただ、いくつか注意が要ります。</w:t>
      </w:r>
    </w:p>
    <w:p>
      <w:pPr>
        <w:spacing w:before="0" w:after="110"/>
      </w:pPr>
      <w:r>
        <w:rPr>
          <w:rFonts w:ascii="Times New Roman" w:hAnsi="Times New Roman" w:eastAsia="Malgun Gothic"/>
          <w:b w:val="0"/>
          <w:i/>
          <w:color w:val="555555"/>
          <w:sz w:val="22"/>
        </w:rPr>
        <w:t>(遼が書式の最終頁を開く。)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一つ。この合意書の欄です。「今後、本件事故および放出に係る損害について一切の請求をしない」。一回払われて、ここに署名すると、後で値が戻らなかったとき、請求できなくなる。</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でも、金が入らなければ、来月の給料が。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ええ。だから署名するな、とは言えません。署名するなら、せめて「今回の請求対象期間に限る」と書き換えてもらえるか、窓口に尋ねる。それで受け付けないなら、そこで初めて、判断してください。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二つ目は時効です。特例で長くなっていますが、油断しない。三つ目は、証拠は窓口の外でも必要になること。</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窓口の外?</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窓口が「因果関係を確認できない」と返した場合、次は裁判です。そのとき、今日から集める資料が全部、そのまま使えます。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裁判の準備を、窓口の準備と同時に進める、ってこと。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そうです。窓口で出る範囲は出す。足りないものは、争うための材料として、今から揃えておく。</w:t>
      </w:r>
    </w:p>
    <w:p>
      <w:pPr>
        <w:spacing w:before="0" w:after="110"/>
      </w:pPr>
      <w:r>
        <w:rPr>
          <w:rFonts w:ascii="Times New Roman" w:hAnsi="Times New Roman" w:eastAsia="Malgun Gothic"/>
          <w:b w:val="0"/>
          <w:i/>
          <w:color w:val="555555"/>
          <w:sz w:val="22"/>
        </w:rPr>
        <w:t>(松田が湯呑みを両手で包んだまま、うつむく。)</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裁判って、したことない。うちの人は、したことあったのかしら。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裁判は、特別な人がするものではありません。損害の話を、第三者に聞いてもらう手続きです。</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……あたしたち、悪いことしてないのに、何でこんなに書類を揃えなきゃならないのかしらね。</w:t>
      </w:r>
    </w:p>
    <w:p>
      <w:pPr>
        <w:spacing w:before="0" w:after="110"/>
      </w:pPr>
      <w:r>
        <w:rPr>
          <w:rFonts w:ascii="Times New Roman" w:hAnsi="Times New Roman" w:eastAsia="Malgun Gothic"/>
          <w:b w:val="0"/>
          <w:i/>
          <w:color w:val="555555"/>
          <w:sz w:val="22"/>
        </w:rPr>
        <w:t>(沈黙。茜は返す言葉を探して、探して、やめる。)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おっしゃる通りです。書類は、被害を受けた側が証明する決まりなんです。私は、その決まり自体が、この件では重すぎると思います。でも、今できるのは、重さを分けて担ぐことです。</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分けて?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一人で全部、持たなくていい。こちらも一緒に持ちます。</w:t>
      </w:r>
    </w:p>
    <w:p>
      <w:pPr>
        <w:spacing w:before="0" w:after="110"/>
      </w:pPr>
      <w:r>
        <w:rPr>
          <w:rFonts w:ascii="Times New Roman" w:hAnsi="Times New Roman" w:eastAsia="Malgun Gothic"/>
          <w:b w:val="0"/>
          <w:i/>
          <w:color w:val="555555"/>
          <w:sz w:val="22"/>
        </w:rPr>
        <w:t>(松田が少し黙って、頷く。鉄瓶が小さく鳴る。)</w:t>
      </w:r>
    </w:p>
    <w:p>
      <w:pPr>
        <w:spacing w:before="320" w:after="140"/>
      </w:pPr>
      <w:r>
        <w:rPr>
          <w:rFonts w:ascii="Times New Roman" w:hAnsi="Times New Roman" w:eastAsia="Malgun Gothic"/>
          <w:b/>
          <w:i w:val="0"/>
          <w:color w:val="1F3864"/>
          <w:sz w:val="26"/>
        </w:rPr>
        <w:t>장면 5 — 11월 29일(수), 새벽, 도쿄 시장</w:t>
      </w:r>
    </w:p>
    <w:p>
      <w:pPr>
        <w:spacing w:before="0" w:after="110"/>
      </w:pPr>
      <w:r>
        <w:rPr>
          <w:rFonts w:ascii="Times New Roman" w:hAnsi="Times New Roman" w:eastAsia="Malgun Gothic"/>
          <w:b w:val="0"/>
          <w:i/>
          <w:color w:val="555555"/>
          <w:sz w:val="22"/>
        </w:rPr>
        <w:t>(11月29日(水)、午前4時30分。東京の湾岸、中央卸売市場の水産棟。冷蔵の空気と、フォークリフトの警報音。発泡スチロールの箱に氷が敷かれ、赤い札の付いたマグロが横たわる。遼、茜、大城が防寒着で歩く。通路の奥、「日高水産」の札のある仲卸の店先。店主の日高が、長靴で氷を割っている。)</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朝早くに、すまんね。仕込みが一段落するまで、ここが一番静かなんだ。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こちらこそ。ご紹介くださった方から、日高さんは「汐見のヒラメを三十年買い続けた人」と伺いました。</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親父の代からだ。常磐ものは、うちの看板だったからね。(遼たちに折り畳みの椅子を勧める)座って。コーヒーはない。茶は出す。</w:t>
      </w:r>
    </w:p>
    <w:p>
      <w:pPr>
        <w:spacing w:before="0" w:after="110"/>
      </w:pPr>
      <w:r>
        <w:rPr>
          <w:rFonts w:ascii="Times New Roman" w:hAnsi="Times New Roman" w:eastAsia="Malgun Gothic"/>
          <w:b w:val="0"/>
          <w:i/>
          <w:color w:val="555555"/>
          <w:sz w:val="22"/>
        </w:rPr>
        <w:t>(日高が電気ポットから急須に湯を注ぎ、紙コップで差し出す。)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ありがとうございます。……あの、日高さんは、買ってくださってるって聞きました。</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買ってるよ。値は下がっても、切らない。切ったら、二度と戻らない。市場ってのは、一度離れたら、そういうもんだ。</w:t>
      </w:r>
    </w:p>
    <w:p>
      <w:pPr>
        <w:spacing w:before="0" w:after="110"/>
      </w:pPr>
      <w:r>
        <w:rPr>
          <w:rFonts w:ascii="Times New Roman" w:hAnsi="Times New Roman" w:eastAsia="Malgun Gothic"/>
          <w:b w:val="0"/>
          <w:i/>
          <w:color w:val="555555"/>
          <w:sz w:val="22"/>
        </w:rPr>
        <w:t>(紙コップを持ったまま、日高は遠くのせりの音に目をやる。)</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ただ、本音を言うよ。今年の秋から客が減った。鮨屋、割烹、ホテル。いままで「汐見のヒラメ」と指定してきた店が、「今は産地を伏せて仕入れてくれ」と言う。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伏せて、というのは。</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品書きに「福島産」「汐見産」と出したくない。安全かどうかじゃない。「不安に思うお客がいたら面倒だ」ってだけだ。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面倒、か。</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おれがその店の主人でも、きっと同じことを言う。文句は言えねえ。……だが、おれは悔しい。</w:t>
      </w:r>
    </w:p>
    <w:p>
      <w:pPr>
        <w:spacing w:before="0" w:after="110"/>
      </w:pPr>
      <w:r>
        <w:rPr>
          <w:rFonts w:ascii="Times New Roman" w:hAnsi="Times New Roman" w:eastAsia="Malgun Gothic"/>
          <w:b w:val="0"/>
          <w:i/>
          <w:color w:val="555555"/>
          <w:sz w:val="22"/>
        </w:rPr>
        <w:t>(間。通路を台車が通る。)</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安全と安心は、別なんだ。検査は何度もやってる。数字はいい。それは知ってる。が、消費者は数字だけで買うんじゃない。「なんとなく」で選ぶ。で、「なんとなく」ってのは、一度ついたらなかなか消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十二年前の事故のとき、日高さんは。</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十二年前は、もっとひどかった。常磐ものは、一時、市場から全部消えた。……あのとき売り場の棚を空けたのは、おれだ。申し訳なく思ってる。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(驚いて)</w:t>
      </w:r>
      <w:r>
        <w:rPr>
          <w:rFonts w:ascii="Times New Roman" w:hAnsi="Times New Roman" w:eastAsia="Malgun Gothic"/>
          <w:b w:val="0"/>
          <w:i w:val="0"/>
          <w:sz w:val="22"/>
        </w:rPr>
        <w:t>日高さんが。</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二度とやらねえと決めた。だから、今回は切らない。切る気はない。ただ、店が離れるのは、おれには止められん。(茶をすする)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日高さん。お願いがあります。</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ここ二年分の仕入れ伝票と、取引先から「産地を伏せて」と言われたやり取りの記録を、見せていただけませんか。もちろん、取引先の名前は伏せて。</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……裁判か。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まだ、どうするか決まっていません。でも、「不安で買い控えた」という事実を、数字と言葉の両方で示せるのは、日高さんのような方だけです。</w:t>
      </w:r>
    </w:p>
    <w:p>
      <w:pPr>
        <w:spacing w:before="0" w:after="110"/>
      </w:pPr>
      <w:r>
        <w:rPr>
          <w:rFonts w:ascii="Times New Roman" w:hAnsi="Times New Roman" w:eastAsia="Malgun Gothic"/>
          <w:b w:val="0"/>
          <w:i/>
          <w:color w:val="555555"/>
          <w:sz w:val="22"/>
        </w:rPr>
        <w:t>(日高が長く黙る。氷の割れる音。)</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おれが出ると、あの店の主人は怒るだろうな。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無理にとは申しません。</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無理じゃない。(顔を上げる)伝票は出す。名前を伏せる方法は、そっちで考えてくれ。証言台に立つかどうかは、そのときになってから決める。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日高: </w:t>
      </w:r>
      <w:r>
        <w:rPr>
          <w:rFonts w:ascii="Times New Roman" w:hAnsi="Times New Roman" w:eastAsia="Malgun Gothic"/>
          <w:b w:val="0"/>
          <w:i w:val="0"/>
          <w:sz w:val="22"/>
        </w:rPr>
        <w:t>礼はいい。礼を言うなら、もっといい魚を送ってくれ。(口の端でわずかに笑う)ヒラメの昆布〆、あれは「汐見産」と書いた札で出してやる。値は下げん。</w:t>
      </w:r>
    </w:p>
    <w:p>
      <w:pPr>
        <w:spacing w:before="0" w:after="110"/>
      </w:pPr>
      <w:r>
        <w:rPr>
          <w:rFonts w:ascii="Times New Roman" w:hAnsi="Times New Roman" w:eastAsia="Malgun Gothic"/>
          <w:b w:val="0"/>
          <w:i/>
          <w:color w:val="555555"/>
          <w:sz w:val="22"/>
        </w:rPr>
        <w:t>(大城が紙コップを両手で持ち、うつむいたまま小さく頷く。茜が伝票のコピーを受け取る手が、かすかに震える。)</w:t>
      </w:r>
    </w:p>
    <w:p>
      <w:pPr>
        <w:spacing w:before="320" w:after="140"/>
      </w:pPr>
      <w:r>
        <w:rPr>
          <w:rFonts w:ascii="Times New Roman" w:hAnsi="Times New Roman" w:eastAsia="Malgun Gothic"/>
          <w:b/>
          <w:i w:val="0"/>
          <w:color w:val="1F3864"/>
          <w:sz w:val="26"/>
        </w:rPr>
        <w:t>장면 6 — 12월 7일(목), 밤, 사무소</w:t>
      </w:r>
    </w:p>
    <w:p>
      <w:pPr>
        <w:spacing w:before="0" w:after="110"/>
      </w:pPr>
      <w:r>
        <w:rPr>
          <w:rFonts w:ascii="Times New Roman" w:hAnsi="Times New Roman" w:eastAsia="Malgun Gothic"/>
          <w:b w:val="0"/>
          <w:i/>
          <w:color w:val="555555"/>
          <w:sz w:val="22"/>
        </w:rPr>
        <w:t>(12月7日(木)、午後8時。桐生法律事務所。窓の外は冬の雨。応接室に宇佐美と志賀。志賀は上着を着たまま、湯呑みに手を付けていない。三浦は気を利かせて、奥で書類を整理している。鉄瓶が静かに鳴る。)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……先生、夜分にすまねえ。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構わんよ。この年になると、夜のほうが頭が冴える。(茶を注ぐ)飲みなさい。冷めると、この茶は渋くなる。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(一口飲む)</w:t>
      </w:r>
      <w:r>
        <w:rPr>
          <w:rFonts w:ascii="Times New Roman" w:hAnsi="Times New Roman" w:eastAsia="Malgun Gothic"/>
          <w:b w:val="0"/>
          <w:i w:val="0"/>
          <w:sz w:val="22"/>
        </w:rPr>
        <w:t>……おれは、悩んでんだ。窓口は出すと決めた。書式も見てもらった。遼先生も、茜先生も、親身になってくれる。それでも夜中に目が覚める。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何が気になる。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窓口に出すか、裁判をやるか、じゃねえ。組合員のことだ。先週の総会で、六十四対二十一だ。二十一人は、窓口にも反対した。そいつらは、おれがもう「国の側に回った」と思ってんだ。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国の側。</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「理解しないまま、処分はしない」。あの約束を、電力と国は紙に書いたんだ。八年前。おれは、あの紙を持って組合員に頭を下げて回った。「約束だから大丈夫だ」って。……それで、この夏だ。</w:t>
      </w:r>
    </w:p>
    <w:p>
      <w:pPr>
        <w:spacing w:before="0" w:after="110"/>
      </w:pPr>
      <w:r>
        <w:rPr>
          <w:rFonts w:ascii="Times New Roman" w:hAnsi="Times New Roman" w:eastAsia="Malgun Gothic"/>
          <w:b w:val="0"/>
          <w:i/>
          <w:color w:val="555555"/>
          <w:sz w:val="22"/>
        </w:rPr>
        <w:t>(間。雨の音。)</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おれが約束を信じて、組合員に信じさせた。その約束が破られた。おれは嘘をつかせた張本人だ。……今さら、どの面下げて「窓口で賠償を受け取れ」って言える。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志賀さん。論語を、読んだことはあるかね。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学校で、ちょっと。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顔淵篇だ。弟子の子貢が、政治について先生に尋ねた。(目を閉じ、静かに誦す)「子貢、政を問う。子曰く、食を足し、兵を足し、民をして之を信ぜしめよ」。食料を足らせ、軍備を足らせ、そして民が上を信じるようにせよ、と。</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……はあ。</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子貢は重ねて聞く。「やむを得ず、この三つのうち一つを捨てるなら、何を先に捨てますか」。先生は「兵を去らん」。次も、「やむを得ず、残りの二つのうち一つを捨てるなら」。「食を去らん」。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食を、捨てる? 腹減って、どうすんだ。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先生はこう続ける。「古より皆死あり。民、信なくば立たず」。(目を開く)昔から人は皆、死ぬ。だが、民が信を失ったら、国も、人の暮らしも、立たなくなる、と。</w:t>
      </w:r>
    </w:p>
    <w:p>
      <w:pPr>
        <w:spacing w:before="0" w:after="110"/>
      </w:pPr>
      <w:r>
        <w:rPr>
          <w:rFonts w:ascii="Times New Roman" w:hAnsi="Times New Roman" w:eastAsia="Malgun Gothic"/>
          <w:b w:val="0"/>
          <w:i/>
          <w:color w:val="555555"/>
          <w:sz w:val="22"/>
        </w:rPr>
        <w:t>(志賀が黙る。雨が窓を叩く。)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……食より、信か。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食は、窓口でも裁判でも、いくらか取り返せるかもしれん。信は、取り返すのが一番難しい。が、志賀さん、あなたが失ったのは、本当に信かね。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どういう意味だ。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約束を破ったのは、電力と国だ。あなたじゃない。あなたは、約束を信じた。信じたのは罪ではない。罪なのは、信じさせた側のほうだ。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……それでも、おれが頭を下げて回った。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だから、次は頭を下げる相手を変えればいい。組合員に頭を下げ、「間違った。だが、今度は一緒に争う」と言う。国や電力が失った信を、あなたが少しずつ、組合員との間で積み直す。それが「民、信なくば立たず」の、小さな、本当のやり方だと、私は思う。</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(しばらく湯呑みを見つめる)</w:t>
      </w:r>
      <w:r>
        <w:rPr>
          <w:rFonts w:ascii="Times New Roman" w:hAnsi="Times New Roman" w:eastAsia="Malgun Gothic"/>
          <w:b w:val="0"/>
          <w:i w:val="0"/>
          <w:sz w:val="22"/>
        </w:rPr>
        <w:t>……爺さんは、難しい話をするな。</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年寄りは、そういうものだ。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だが、分かった。(声を絞る)窓口は出す。裁判の準備にも、名前を載せてもらう。組合員に、頭を下げて回る。今度は、紙一枚じゃなく、おれの口で。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紙は、後で証拠になる。口も、同時に使いなさい。</w:t>
      </w:r>
    </w:p>
    <w:p>
      <w:pPr>
        <w:spacing w:before="0" w:after="110"/>
      </w:pPr>
      <w:r>
        <w:rPr>
          <w:rFonts w:ascii="Times New Roman" w:hAnsi="Times New Roman" w:eastAsia="Malgun Gothic"/>
          <w:b w:val="0"/>
          <w:i/>
          <w:color w:val="555555"/>
          <w:sz w:val="22"/>
        </w:rPr>
        <w:t>(志賀が茶を飲み干す。三浦が奥から顔を出し、そっと湯を足す。)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熱いのをどうぞ。……志賀さん、雨は、あと二日続くそうです。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二日か。船、出せねえな。……ちょうどいい。</w:t>
      </w:r>
    </w:p>
    <w:p>
      <w:pPr>
        <w:spacing w:before="320" w:after="140"/>
      </w:pPr>
      <w:r>
        <w:rPr>
          <w:rFonts w:ascii="Times New Roman" w:hAnsi="Times New Roman" w:eastAsia="Malgun Gothic"/>
          <w:b/>
          <w:i w:val="0"/>
          <w:color w:val="1F3864"/>
          <w:sz w:val="26"/>
        </w:rPr>
        <w:t>장면 7 — 12월 12일(화), 오후, 사무소</w:t>
      </w:r>
    </w:p>
    <w:p>
      <w:pPr>
        <w:spacing w:before="0" w:after="110"/>
      </w:pPr>
      <w:r>
        <w:rPr>
          <w:rFonts w:ascii="Times New Roman" w:hAnsi="Times New Roman" w:eastAsia="Malgun Gothic"/>
          <w:b w:val="0"/>
          <w:i/>
          <w:color w:val="555555"/>
          <w:sz w:val="22"/>
        </w:rPr>
        <w:t>(12月12日(火)、午後3時。桐生法律事務所。机に松田の請求書の控えと、窓口から届いた「追加資料のお願い」の紙。電話のスピーカーホン。茜が通話、遼と三浦と松田がそばで聞く。柚木は隅でメモ帳を開いている。)</w:t>
      </w:r>
    </w:p>
    <w:p>
      <w:pPr>
        <w:spacing w:before="0" w:after="110"/>
      </w:pPr>
      <w:r>
        <w:rPr>
          <w:rFonts w:ascii="Times New Roman" w:hAnsi="Times New Roman" w:eastAsia="Malgun Gothic"/>
          <w:b/>
          <w:i w:val="0"/>
          <w:sz w:val="22"/>
        </w:rPr>
        <w:t xml:space="preserve">窓口の声: </w:t>
      </w:r>
      <w:r>
        <w:rPr>
          <w:rFonts w:ascii="Times New Roman" w:hAnsi="Times New Roman" w:eastAsia="Malgun Gothic"/>
          <w:b w:val="0"/>
          <w:i w:val="0"/>
          <w:sz w:val="22"/>
        </w:rPr>
        <w:t>『お電話ありがとうございます。賠償相談窓口の担当、中村と申します。』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桐生法律事務所の弁護士、土井です。松田水産さんの代理で、十一月三十日にお出しした請求の件で。追加資料のお願い、と届いたのですが。</w:t>
      </w:r>
    </w:p>
    <w:p>
      <w:pPr>
        <w:spacing w:before="0" w:after="110"/>
      </w:pPr>
      <w:r>
        <w:rPr>
          <w:rFonts w:ascii="Times New Roman" w:hAnsi="Times New Roman" w:eastAsia="Malgun Gothic"/>
          <w:b/>
          <w:i w:val="0"/>
          <w:sz w:val="22"/>
        </w:rPr>
        <w:t xml:space="preserve">窓口の声: </w:t>
      </w:r>
      <w:r>
        <w:rPr>
          <w:rFonts w:ascii="Times New Roman" w:hAnsi="Times New Roman" w:eastAsia="Malgun Gothic"/>
          <w:b w:val="0"/>
          <w:i w:val="0"/>
          <w:sz w:val="22"/>
        </w:rPr>
        <w:t>『はい。ご請求の十月分について、取引先様ごとの出荷明細と、減少の理由を示す書面を、ご提出ください。』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理由を示す書面は、取引先から出ないケースが大半です。口頭で減らすと言われた場合、本人の陳述書では足りませんか。</w:t>
      </w:r>
    </w:p>
    <w:p>
      <w:pPr>
        <w:spacing w:before="0" w:after="110"/>
      </w:pPr>
      <w:r>
        <w:rPr>
          <w:rFonts w:ascii="Times New Roman" w:hAnsi="Times New Roman" w:eastAsia="Malgun Gothic"/>
          <w:b/>
          <w:i w:val="0"/>
          <w:sz w:val="22"/>
        </w:rPr>
        <w:t xml:space="preserve">窓口の声: </w:t>
      </w:r>
      <w:r>
        <w:rPr>
          <w:rFonts w:ascii="Times New Roman" w:hAnsi="Times New Roman" w:eastAsia="Malgun Gothic"/>
          <w:b w:val="0"/>
          <w:i w:val="0"/>
          <w:sz w:val="22"/>
        </w:rPr>
        <w:t>『陳述書は参考にはなりますが、客観性という点で……』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客観性。(声を落ち着けて)では、一つ伺います。合意書の「今後一切の請求をしない」の文言は、請求対象期間に限る形に書き換えることはできますか。</w:t>
      </w:r>
    </w:p>
    <w:p>
      <w:pPr>
        <w:spacing w:before="0" w:after="110"/>
      </w:pPr>
      <w:r>
        <w:rPr>
          <w:rFonts w:ascii="Times New Roman" w:hAnsi="Times New Roman" w:eastAsia="Malgun Gothic"/>
          <w:b/>
          <w:i w:val="0"/>
          <w:sz w:val="22"/>
        </w:rPr>
        <w:t xml:space="preserve">窓口の声: </w:t>
      </w:r>
      <w:r>
        <w:rPr>
          <w:rFonts w:ascii="Times New Roman" w:hAnsi="Times New Roman" w:eastAsia="Malgun Gothic"/>
          <w:b w:val="0"/>
          <w:i w:val="0"/>
          <w:sz w:val="22"/>
        </w:rPr>
        <w:t>『所定の様式でお願いしております。個別の修正は、お受けしておりません。』</w:t>
      </w:r>
    </w:p>
    <w:p>
      <w:pPr>
        <w:spacing w:before="0" w:after="110"/>
      </w:pPr>
      <w:r>
        <w:rPr>
          <w:rFonts w:ascii="Times New Roman" w:hAnsi="Times New Roman" w:eastAsia="Malgun Gothic"/>
          <w:b w:val="0"/>
          <w:i/>
          <w:color w:val="555555"/>
          <w:sz w:val="22"/>
        </w:rPr>
        <w:t>(松田が口に手を当てる。三浦が湯呑みを差し出す。)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承知しました。では、合意書にはまだ署名しません。請求書本体だけ受理されたことにして、審査を進めていただくことは。</w:t>
      </w:r>
    </w:p>
    <w:p>
      <w:pPr>
        <w:spacing w:before="0" w:after="110"/>
      </w:pPr>
      <w:r>
        <w:rPr>
          <w:rFonts w:ascii="Times New Roman" w:hAnsi="Times New Roman" w:eastAsia="Malgun Gothic"/>
          <w:b/>
          <w:i w:val="0"/>
          <w:sz w:val="22"/>
        </w:rPr>
        <w:t xml:space="preserve">窓口の声: </w:t>
      </w:r>
      <w:r>
        <w:rPr>
          <w:rFonts w:ascii="Times New Roman" w:hAnsi="Times New Roman" w:eastAsia="Malgun Gothic"/>
          <w:b w:val="0"/>
          <w:i w:val="0"/>
          <w:sz w:val="22"/>
        </w:rPr>
        <w:t>『申し訳ありません。合意書とセットでの審査となります。』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……分かりました。回答に感謝します。後日、書面でこちらから連絡します。</w:t>
      </w:r>
    </w:p>
    <w:p>
      <w:pPr>
        <w:spacing w:before="0" w:after="110"/>
      </w:pPr>
      <w:r>
        <w:rPr>
          <w:rFonts w:ascii="Times New Roman" w:hAnsi="Times New Roman" w:eastAsia="Malgun Gothic"/>
          <w:b w:val="0"/>
          <w:i/>
          <w:color w:val="555555"/>
          <w:sz w:val="22"/>
        </w:rPr>
        <w:t>(電話が切れる。しばらく誰も口を開かない。)</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セットって。署名しなきゃ、審査もしてくれないの。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少なくとも、今の運用ではそうです。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窓口を使うな、とは言いません。ただ、今の形で署名するかは、松田さんが決めることです。急ぐ必要はない。</w:t>
      </w:r>
    </w:p>
    <w:p>
      <w:pPr>
        <w:spacing w:before="0" w:after="110"/>
      </w:pPr>
      <w:r>
        <w:rPr>
          <w:rFonts w:ascii="Times New Roman" w:hAnsi="Times New Roman" w:eastAsia="Malgun Gothic"/>
          <w:b/>
          <w:i w:val="0"/>
          <w:sz w:val="22"/>
        </w:rPr>
        <w:t xml:space="preserve">松田: </w:t>
      </w:r>
      <w:r>
        <w:rPr>
          <w:rFonts w:ascii="Times New Roman" w:hAnsi="Times New Roman" w:eastAsia="Malgun Gothic"/>
          <w:b w:val="0"/>
          <w:i w:val="0"/>
          <w:sz w:val="22"/>
        </w:rPr>
        <w:t>……給料日が二十五日で、三人分。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年内は、事務所のほうでつなぎの方法を考えます。(茜に)茜さん。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はい。これから先は、私が主任でやらせてください。窓口との交渉と、集団での請求の組み立て、両方を。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もちろんです。僕は、補助に回ります。……いや、もう少し正確に言うなら、僕のほうが補助の立場です。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(驚いて目を瞬く)</w:t>
      </w:r>
      <w:r>
        <w:rPr>
          <w:rFonts w:ascii="Times New Roman" w:hAnsi="Times New Roman" w:eastAsia="Malgun Gothic"/>
          <w:b w:val="0"/>
          <w:i w:val="0"/>
          <w:sz w:val="22"/>
        </w:rPr>
        <w:t>先生、それは。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この一年は、法廷に出る時間がなくなっていました。ここからの主役は、茜さんです。</w:t>
      </w:r>
    </w:p>
    <w:p>
      <w:pPr>
        <w:spacing w:before="0" w:after="110"/>
      </w:pPr>
      <w:r>
        <w:rPr>
          <w:rFonts w:ascii="Times New Roman" w:hAnsi="Times New Roman" w:eastAsia="Malgun Gothic"/>
          <w:b w:val="0"/>
          <w:i/>
          <w:color w:val="555555"/>
          <w:sz w:val="22"/>
        </w:rPr>
        <w:t>(三浦が笑いをこらえた顔をする。柚木がペンを止める。)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(小声で)</w:t>
      </w:r>
      <w:r>
        <w:rPr>
          <w:rFonts w:ascii="Times New Roman" w:hAnsi="Times New Roman" w:eastAsia="Malgun Gothic"/>
          <w:b w:val="0"/>
          <w:i w:val="0"/>
          <w:sz w:val="22"/>
        </w:rPr>
        <w:t>……それ、書いていいですか。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記事にするほどのことでは。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記事は、まだ書きません。ただ、覚えておきます。</w:t>
      </w:r>
    </w:p>
    <w:p>
      <w:pPr>
        <w:spacing w:before="0" w:after="110"/>
      </w:pPr>
      <w:r>
        <w:rPr>
          <w:rFonts w:ascii="Times New Roman" w:hAnsi="Times New Roman" w:eastAsia="Malgun Gothic"/>
          <w:b w:val="0"/>
          <w:i/>
          <w:color w:val="555555"/>
          <w:sz w:val="22"/>
        </w:rPr>
        <w:t>(窓の外に、午後の薄い日。松田が湯呑みを持ったまま、小さく息を吐く。)</w:t>
      </w:r>
    </w:p>
    <w:p>
      <w:pPr>
        <w:spacing w:before="320" w:after="140"/>
      </w:pPr>
      <w:r>
        <w:rPr>
          <w:rFonts w:ascii="Times New Roman" w:hAnsi="Times New Roman" w:eastAsia="Malgun Gothic"/>
          <w:b/>
          <w:i w:val="0"/>
          <w:color w:val="1F3864"/>
          <w:sz w:val="26"/>
        </w:rPr>
        <w:t>장면 8 — 12월 19일(화), 오전, 시오미 항</w:t>
      </w:r>
    </w:p>
    <w:p>
      <w:pPr>
        <w:spacing w:before="0" w:after="110"/>
      </w:pPr>
      <w:r>
        <w:rPr>
          <w:rFonts w:ascii="Times New Roman" w:hAnsi="Times New Roman" w:eastAsia="Malgun Gothic"/>
          <w:b w:val="0"/>
          <w:i/>
          <w:color w:val="555555"/>
          <w:sz w:val="22"/>
        </w:rPr>
        <w:t>(12月19日(火)、午前7時。汐見港。冬の朝の風、岸壁には凍った水たまり。船が七、八隻、舫い綱を張っている。志賀が事務所の前に立ち、出てくる組合員一人ひとりに頭を下げる。傍らに大城。反対に回った組合員Dが、少し離れて煙草を吸っ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……おはよう。</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朝から何だ。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頭下げに来た。(深く下げる)八年前、おれが「約束だから大丈夫だ」って言って回った。その約束が破られた。おれが皆を信じさせたようなもんだ。すまなかった。</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color w:val="555555"/>
          <w:sz w:val="22"/>
        </w:rPr>
        <w:t>(煙草を落とし、足で消す)</w:t>
      </w:r>
      <w:r>
        <w:rPr>
          <w:rFonts w:ascii="Times New Roman" w:hAnsi="Times New Roman" w:eastAsia="Malgun Gothic"/>
          <w:b w:val="0"/>
          <w:i w:val="0"/>
          <w:sz w:val="22"/>
        </w:rPr>
        <w:t>……今になって、何だ。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今になって、言えるようになった。窓口は出す。ただ、窓口で足りねえ分は、先生たちと組んで、最後まで争う。名前を連ねてくれる人は、事務所の相談会に来てくれ。来られねえ人は、おれが電話する。</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……争う、か。勝てんのか。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分かんねえ。分かんねえが、黙って値を下げられてるよりは、いい。</w:t>
      </w:r>
    </w:p>
    <w:p>
      <w:pPr>
        <w:spacing w:before="0" w:after="110"/>
      </w:pPr>
      <w:r>
        <w:rPr>
          <w:rFonts w:ascii="Times New Roman" w:hAnsi="Times New Roman" w:eastAsia="Malgun Gothic"/>
          <w:b w:val="0"/>
          <w:i/>
          <w:color w:val="555555"/>
          <w:sz w:val="22"/>
        </w:rPr>
        <w:t>(風が吹き、大城が襟を立てる。拓海が船のロープを持ったまま、二人のやり取りを見ている。)</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おれは、あんたに怒ってたんじゃない。信じて損したのが悔しかっただけだ。</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同じことだ。</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color w:val="555555"/>
          <w:sz w:val="22"/>
        </w:rPr>
        <w:t>(しばらく黙る)</w:t>
      </w:r>
      <w:r>
        <w:rPr>
          <w:rFonts w:ascii="Times New Roman" w:hAnsi="Times New Roman" w:eastAsia="Malgun Gothic"/>
          <w:b w:val="0"/>
          <w:i w:val="0"/>
          <w:sz w:val="22"/>
        </w:rPr>
        <w:t>……相談会、いつだ。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二十一日、夜七時。「しおさい」の二階を借りた。ごはん付き。</w:t>
      </w:r>
    </w:p>
    <w:p>
      <w:pPr>
        <w:spacing w:before="0" w:after="110"/>
      </w:pPr>
      <w:r>
        <w:rPr>
          <w:rFonts w:ascii="Times New Roman" w:hAnsi="Times New Roman" w:eastAsia="Malgun Gothic"/>
          <w:b/>
          <w:i w:val="0"/>
          <w:sz w:val="22"/>
        </w:rPr>
        <w:t xml:space="preserve">組合員D: </w:t>
      </w:r>
      <w:r>
        <w:rPr>
          <w:rFonts w:ascii="Times New Roman" w:hAnsi="Times New Roman" w:eastAsia="Malgun Gothic"/>
          <w:b w:val="0"/>
          <w:i w:val="0"/>
          <w:sz w:val="22"/>
        </w:rPr>
        <w:t>飯が付くなら行く。</w:t>
      </w:r>
    </w:p>
    <w:p>
      <w:pPr>
        <w:spacing w:before="0" w:after="110"/>
      </w:pPr>
      <w:r>
        <w:rPr>
          <w:rFonts w:ascii="Times New Roman" w:hAnsi="Times New Roman" w:eastAsia="Malgun Gothic"/>
          <w:b w:val="0"/>
          <w:i/>
          <w:color w:val="555555"/>
          <w:sz w:val="22"/>
        </w:rPr>
        <w:t>(志賀の口の端がわずかに動く。拓海が「おれも行きます」と小さく言う。大城が、両手で拓海の背中をぽんと叩く。)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……十二人増えて、三十八人か。(手帳に書く)まだまだだな。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少しずつでいいよ。年は越せる。</w:t>
      </w:r>
    </w:p>
    <w:p>
      <w:pPr>
        <w:spacing w:before="0" w:after="110"/>
      </w:pPr>
      <w:r>
        <w:rPr>
          <w:rFonts w:ascii="Times New Roman" w:hAnsi="Times New Roman" w:eastAsia="Malgun Gothic"/>
          <w:b w:val="0"/>
          <w:i/>
          <w:color w:val="555555"/>
          <w:sz w:val="22"/>
        </w:rPr>
        <w:t>(沖の防波堤の向こうから、朝日が低く射す。凍った水たまりがゆるむ。)</w:t>
      </w:r>
    </w:p>
    <w:p>
      <w:pPr>
        <w:spacing w:before="320" w:after="140"/>
      </w:pPr>
      <w:r>
        <w:rPr>
          <w:rFonts w:ascii="Times New Roman" w:hAnsi="Times New Roman" w:eastAsia="Malgun Gothic"/>
          <w:b/>
          <w:i w:val="0"/>
          <w:color w:val="1F3864"/>
          <w:sz w:val="26"/>
        </w:rPr>
        <w:t>장면 9 — 12월 22일(금), 밤, 「시오사이」 2층</w:t>
      </w:r>
    </w:p>
    <w:p>
      <w:pPr>
        <w:spacing w:before="0" w:after="110"/>
      </w:pPr>
      <w:r>
        <w:rPr>
          <w:rFonts w:ascii="Times New Roman" w:hAnsi="Times New Roman" w:eastAsia="Malgun Gothic"/>
          <w:b w:val="0"/>
          <w:i/>
          <w:color w:val="555555"/>
          <w:sz w:val="22"/>
        </w:rPr>
        <w:t>(12月22日(金)、午後8時。居酒屋「しおさい」。暖簾の横に、新しい木札が下がっている。「ヒラメ昆布〆 汐見産 ここで揚がった魚です」。二階の座敷に、数日前の相談会の名残の座布団が積まれている。いまは遼、茜、三浦、宇佐美、大城、翔太。女将がお盆に湯呑みを載せて階段を上がる。)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今年最後の相談会は、おいしい日になったね。昨夜、予約が入ったのよ。東京の会社の忘年会。「産地を気にしないから」って。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気にしない、じゃなくて、気にしてもいい、と言ってくれた人かもしれませんね。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そうね。(座布団に膝をつき、湯呑みを配る)あ、さっき東京の日高さんってお人から、箱が届いてね。ヒラメと、手紙が入ってた。</w:t>
      </w:r>
    </w:p>
    <w:p>
      <w:pPr>
        <w:spacing w:before="0" w:after="110"/>
      </w:pPr>
      <w:r>
        <w:rPr>
          <w:rFonts w:ascii="Times New Roman" w:hAnsi="Times New Roman" w:eastAsia="Malgun Gothic"/>
          <w:b w:val="0"/>
          <w:i/>
          <w:color w:val="555555"/>
          <w:sz w:val="22"/>
        </w:rPr>
        <w:t>(女将が懐から折りたたんだ紙を出す。茜が受け取り、声に出して読む。)</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「汐見のヒラメを、年末の店の品書きに載せました。産地を書いて、値は下げずに出します。昆布〆は好評です。日高」。</w:t>
      </w:r>
    </w:p>
    <w:p>
      <w:pPr>
        <w:spacing w:before="0" w:after="110"/>
      </w:pPr>
      <w:r>
        <w:rPr>
          <w:rFonts w:ascii="Times New Roman" w:hAnsi="Times New Roman" w:eastAsia="Malgun Gothic"/>
          <w:b w:val="0"/>
          <w:i/>
          <w:color w:val="555555"/>
          <w:sz w:val="22"/>
        </w:rPr>
        <w:t>(間。大城が目頭を押さえる。翔太が「おれ、あの札、写真撮っていい?」と言い、女将が「撮れ撮れ」と笑う。)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信は、いちどきには積めんが、一歩ずつなら積める。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宇佐美先生、またお得意の。</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年寄りの特権でな。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(湯呑みを持って窓を見る)</w:t>
      </w:r>
      <w:r>
        <w:rPr>
          <w:rFonts w:ascii="Times New Roman" w:hAnsi="Times New Roman" w:eastAsia="Malgun Gothic"/>
          <w:b w:val="0"/>
          <w:i w:val="0"/>
          <w:sz w:val="22"/>
        </w:rPr>
        <w:t>風評は、風に評すると書きます。風は、向きが変わる。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変えるのは、風じゃないでしょ。風の向きを見て、帆を立てる人たち。</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……そうですね。変えるのは人です。</w:t>
      </w:r>
    </w:p>
    <w:p>
      <w:pPr>
        <w:spacing w:before="0" w:after="110"/>
      </w:pPr>
      <w:r>
        <w:rPr>
          <w:rFonts w:ascii="Times New Roman" w:hAnsi="Times New Roman" w:eastAsia="Malgun Gothic"/>
          <w:b w:val="0"/>
          <w:i/>
          <w:color w:val="555555"/>
          <w:sz w:val="22"/>
        </w:rPr>
        <w:t>(茜が鞄から薄いファイルを取り出す。表紙に付箋。「風評被害損害賠償 準備メモ」。)</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年明けから、本格的に動きます。窓口は継続。並行して、集団での請求の骨組みを作る。原告になれる方の名簿、取引先の記録、水揚げと出荷のデータ。まず、百人を超える名簿を目標に。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百人。</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多すぎますか。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いいえ。……桐生先生は、人数を口にするとき、いつも「ちょうど足りない数」を言いました。一人増えるごとに、足りるようになる数を。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百人、と書いておきます。(ファイルに書く)</w:t>
      </w:r>
    </w:p>
    <w:p>
      <w:pPr>
        <w:spacing w:before="0" w:after="110"/>
      </w:pPr>
      <w:r>
        <w:rPr>
          <w:rFonts w:ascii="Times New Roman" w:hAnsi="Times New Roman" w:eastAsia="Malgun Gothic"/>
          <w:b w:val="0"/>
          <w:i/>
          <w:color w:val="555555"/>
          <w:sz w:val="22"/>
        </w:rPr>
        <w:t>(下の店から、いかにも年の暮れという声。「ありがとうございましたー」。女将が階段を降りかけて、振り返る。)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先生。ことし最後の鍋は、ヒラメのあらだよ。食べな、食べな。</w:t>
      </w:r>
    </w:p>
    <w:p>
      <w:pPr>
        <w:spacing w:before="0" w:after="110"/>
      </w:pPr>
      <w:r>
        <w:rPr>
          <w:rFonts w:ascii="Times New Roman" w:hAnsi="Times New Roman" w:eastAsia="Malgun Gothic"/>
          <w:b w:val="0"/>
          <w:i/>
          <w:color w:val="555555"/>
          <w:sz w:val="22"/>
        </w:rPr>
        <w:t>(鍋の湯気。窓に曇り。座敷の灯りが、冬の夜に小さくともる。)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顔淵篇(春秋時代 末期·약 기원전 5세기경 성립): «子貢、政を問う。子曰く、食を足し、兵を足し、民をして之を信ぜしめよ。…… 古より皆死あり。民、信なくば立たず。» — 한국어 해설: "자공이 정치를 묻자 공자가 말했다. '식량을 충분히 하고, 군비를 충분히 하고, 백성이 위를 믿게 하라.' …… '예로부터 사람은 누구나 죽는다. 그러나 백성이 믿음을 잃으면 (나라는) 서지 못한다.'" 식(食)·병(兵)·신(信) 중 하나를 버려야 한다면 병, 다음에 식, 끝까지 버릴 수 없는 것이 신이라는 문답이다. 장면 6에서 우사미가 밤의 사무소에서 시가 조합장에게 낭독한다. "이해 없이는 어떠한 처분도 하지 않는다"는 약속을 믿고 조합원을 설득해 온 시가가, 그 약속이 깨진 뒤 '믿게 만든 사람'으로서 자책할 때, 우사미는 약속을 깬 쪽과 믿은 쪽을 구별해 준다. 3화의 주제인 '풍평'(소비자의 불안·믿음의 상실)과 겹치며, 장면 8에서 시가가 조합원 앞에서 고개를 숙이고 신뢰를 다시 쌓는 장면으로 이어진다.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«風評被害» — 한국어 해설: "풍평 피해(사실이 아닌 소문·불안 때문에 소비자가 구매를 꺼려 생기는 경제적 손해)". 법률 용어이기도 하다. 장면 2에서 료가 「風評とは法律では呼びません」이라 하고, 아카네가 지침의 말(相当因果関係)로 풀어 설명한다. 표준어(공식·설명 어조). 장면 2·4.</w:t>
      </w:r>
    </w:p>
    <w:p>
      <w:pPr>
        <w:spacing w:before="0" w:after="110"/>
      </w:pPr>
      <w:r>
        <w:rPr>
          <w:rFonts w:ascii="Times New Roman" w:hAnsi="Times New Roman" w:eastAsia="Malgun Gothic"/>
          <w:b w:val="0"/>
          <w:i w:val="0"/>
          <w:sz w:val="22"/>
        </w:rPr>
        <w:t>«相当因果関係» — 한국어 해설: "상당인과관계(원인과 결과 사이에 일반적으로 그렇게 될 만한 관계가 있어 손해배상 책임의 범위로 인정되는 관계)". 불법행위·원자력손해배상에서 배상 범위를 정하는 법률 용어. 아카네가 설명하고 조합원 B가 「海の水と客の気持ちをどうやって繋げる」라고 되묻는다. 장면 2·3.</w:t>
      </w:r>
    </w:p>
    <w:p>
      <w:pPr>
        <w:spacing w:before="0" w:after="110"/>
      </w:pPr>
      <w:r>
        <w:rPr>
          <w:rFonts w:ascii="Times New Roman" w:hAnsi="Times New Roman" w:eastAsia="Malgun Gothic"/>
          <w:b w:val="0"/>
          <w:i w:val="0"/>
          <w:sz w:val="22"/>
        </w:rPr>
        <w:t>«買い控え» — 한국어 해설: "구매 자제(살 수 있어도 일부러 사지 않는 것)". 풍평 피해의 구체적 모습을 가리키는 일상어이자 경제 용어. 아카네의 설명, 마쓰다의 호소에서 쓰인다. 중립적인 설명 어조. 장면 2·4.</w:t>
      </w:r>
    </w:p>
    <w:p>
      <w:pPr>
        <w:spacing w:before="0" w:after="110"/>
      </w:pPr>
      <w:r>
        <w:rPr>
          <w:rFonts w:ascii="Times New Roman" w:hAnsi="Times New Roman" w:eastAsia="Malgun Gothic"/>
          <w:b w:val="0"/>
          <w:i w:val="0"/>
          <w:sz w:val="22"/>
        </w:rPr>
        <w:t>«見てくんろ・～でねえ・～だべ» — 한국어 해설: "봐 줘요·～이 아니다·～일 것이다". 하마도리풍 도호쿠 방언. 오카미가 「ちょっと、見てくんろ」, 시가가 「顔なんか、ねえんだ」, 다쿠미가 「顔も見えねえんす」로 쓴다. 방언·구어(친한 사이의 말투). 장면 1·2.</w:t>
      </w:r>
    </w:p>
    <w:p>
      <w:pPr>
        <w:spacing w:before="0" w:after="110"/>
      </w:pPr>
      <w:r>
        <w:rPr>
          <w:rFonts w:ascii="Times New Roman" w:hAnsi="Times New Roman" w:eastAsia="Malgun Gothic"/>
          <w:b w:val="0"/>
          <w:i w:val="0"/>
          <w:sz w:val="22"/>
        </w:rPr>
        <w:t>«頭を下げる» — 한국어 해설: "고개를 숙이다(사과하다·부탁하다)". 몸짓 그대로의 의미이기도 하고 '사죄·부탁'을 가리키는 관용구이기도 하다. 시가가 「頭下げに来た」 「おれの口で」로 쓴다. 구어(반말 방언 어조). 장면 6·8.</w:t>
      </w:r>
    </w:p>
    <w:p>
      <w:pPr>
        <w:spacing w:before="0" w:after="110"/>
      </w:pPr>
      <w:r>
        <w:rPr>
          <w:rFonts w:ascii="Times New Roman" w:hAnsi="Times New Roman" w:eastAsia="Malgun Gothic"/>
          <w:b w:val="0"/>
          <w:i w:val="0"/>
          <w:sz w:val="22"/>
        </w:rPr>
        <w:t>«ちょうど足りない数» — 한국어 해설: "딱 부족한 숫자". 사무소의 흐름에서 '모자라야 사람이 모인다'는 기류의 말버릇으로, 료가 아카네의 '100명' 목표를 받으며 쓴다. 비유적 표현(정중어). 장면 9.</w:t>
      </w:r>
    </w:p>
    <w:p>
      <w:pPr>
        <w:spacing w:before="240" w:after="110"/>
      </w:pPr>
      <w:r>
        <w:rPr>
          <w:rFonts w:ascii="Times New Roman" w:hAnsi="Times New Roman" w:eastAsia="Malgun Gothic"/>
          <w:b w:val="0"/>
          <w:i/>
          <w:color w:val="555555"/>
          <w:sz w:val="22"/>
        </w:rPr>
        <w:t>[3화 끝 — 다음 화 예고: 4부 4화 「진로」, 2024년 1월 8일부터 3월 31일까지. 쇼타가 정비 전공과를 마치고 시오미 정비공장에 취직하고, 리쿠의 야구부, 13주기의 3·11, 아카네에게 공동 경영 제안이 가는 사무소의 봄을 그린다.]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