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10화 — 「형사보상」 (刑事補償)</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료(34세, 기류 법률사무소 변호사, 원고단 대리인 — 마카베 이사오의 아들) / 미우라 나오(42세, 기류 사무소 사무장 격 사무원) / 도이 아카네(29세, 기류 사무소 신임 변호사) / 우사미(60대 후반, 오쿠하마시의 형사 전문 변호사, 기류의 사법연수원 동기) / 후지이 야스코(50대, 기류의 조카, 상속인, 오쿠하마시 거주) / 하타노 히로시(60대, 고난건재 사장, 기류 사건의 고소인) / 히로시(30대, 전 고난건재 작업원, 현재 현 북부 공사 현장 근무) / 간자키 도루(50세, 오쿠하마현경 경비부장) / 유즈키 사야(30세, 『오쿠하마 신보』 시오미 지국 기자) / 이웃 부인(70대, 기류의 이웃) / 우편 배달원 / (언급만) 이소베(와시오건설 시오미 사업소 조달과장), 마사루(전 고난건재 작업원, 소재 불명)</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9화 결심(2021년 2월 5일)으로부터 사흘 뒤인 2021년 2월 8일(월)부터 2월 25일(목)까지. 판결(3월 10일)을 기다리는 사이, 사무소는 또 하나의 서류를 기다리고 있다. 기류 진은 2019년 12월 28일 보석 나흘 만에 사망했고, 공소는 형사소송법 339조에 따라 기각되었다. 후지이 야스코가 상속인으로서 낸 형사보상 청구(형사보상법 25조)의 결정이 곧 나온다. 구금 48일. 2차 긴급사태 아래의 시오미에서, 미우라는 1년 이상 손대지 못한 기류의 책상을 정리하고, 하타노는 처음으로 계단을 끝까지 오르며, 작업원 히로시와 마사루의 이름이 다시 불린다.</w:t>
      </w:r>
    </w:p>
    <w:p>
      <w:pPr>
        <w:spacing w:before="320" w:after="140"/>
      </w:pPr>
      <w:r>
        <w:rPr>
          <w:rFonts w:ascii="Times New Roman" w:hAnsi="Times New Roman" w:eastAsia="Malgun Gothic"/>
          <w:b/>
          <w:i w:val="0"/>
          <w:color w:val="1F3864"/>
          <w:sz w:val="26"/>
        </w:rPr>
        <w:t>장면 1 — 2월 8일(월) 아침, 기류의 책상</w:t>
      </w:r>
    </w:p>
    <w:p>
      <w:pPr>
        <w:spacing w:before="0" w:after="110"/>
      </w:pPr>
      <w:r>
        <w:rPr>
          <w:rFonts w:ascii="Times New Roman" w:hAnsi="Times New Roman" w:eastAsia="Malgun Gothic"/>
          <w:b w:val="0"/>
          <w:i/>
          <w:color w:val="555555"/>
          <w:sz w:val="22"/>
        </w:rPr>
        <w:t>(2月8日(月)、午前8時40分。桐生法律事務所。窓の外は雪まじりの冷たい雨。緊急事態宣言下で、応接室の窓が指一本ぶんだけ開けてあり、鉄瓶の湯気が横に流れる。棚には、黒いファイルが並んでいる。一年以上、歯が抜けたようだった隙間が、今朝は埋まっている。桐生の机の前に、マスク姿の三浦。机の上に段ボールが二つ。)</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真壁さん、おはようございます。ファイル、昨日の夕方、検察庁から戻ってきました。押収されていた分、全部です。還付の受領書に、あとで判子をお願いします。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(棚を見上げる)</w:t>
      </w:r>
      <w:r>
        <w:rPr>
          <w:rFonts w:ascii="Times New Roman" w:hAnsi="Times New Roman" w:eastAsia="Malgun Gothic"/>
          <w:b w:val="0"/>
          <w:i w:val="0"/>
          <w:sz w:val="22"/>
        </w:rPr>
        <w:t>……歯が、全部そろいましたね。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十五か月ぶりです。二〇一七年のも、ほら。背表紙の年度が、順番どおり。</w:t>
      </w:r>
    </w:p>
    <w:p>
      <w:pPr>
        <w:spacing w:before="0" w:after="110"/>
      </w:pPr>
      <w:r>
        <w:rPr>
          <w:rFonts w:ascii="Times New Roman" w:hAnsi="Times New Roman" w:eastAsia="Malgun Gothic"/>
          <w:b w:val="0"/>
          <w:i/>
          <w:color w:val="555555"/>
          <w:sz w:val="22"/>
        </w:rPr>
        <w:t>(階段のきしむ音。コートの雨を払いながら、茜が入ってくる。)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おはようございます。……あ、先生の机、やるんですか。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今日から。この一年、ここだけ拭くだけで、中には手を付けなかったんです。でも、藤井さんが、遺品のことをずっと気にしていらして。</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土井さんは、判決の日の傍聴券と、原告の皆さんへの案内状でしょう。三月十日は、人数制限がありますから、誰が入れて誰が入れないか、一人ずつ考えないと。</w:t>
      </w:r>
    </w:p>
    <w:p>
      <w:pPr>
        <w:spacing w:before="0" w:after="110"/>
      </w:pPr>
      <w:r>
        <w:rPr>
          <w:rFonts w:ascii="Times New Roman" w:hAnsi="Times New Roman" w:eastAsia="Malgun Gothic"/>
          <w:b w:val="0"/>
          <w:i/>
          <w:color w:val="555555"/>
          <w:sz w:val="22"/>
        </w:rPr>
        <w:t>(三浦が笑い、机の引き出しを一段ずつ開けていく。老眼鏡が三つ。使いかけのインク瓶。几帳面に輪ゴムでまとめた、四十年分の名刺。遼が、段ボールに入れていく。)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真壁さん、この下の段。</w:t>
      </w:r>
    </w:p>
    <w:p>
      <w:pPr>
        <w:spacing w:before="0" w:after="110"/>
      </w:pPr>
      <w:r>
        <w:rPr>
          <w:rFonts w:ascii="Times New Roman" w:hAnsi="Times New Roman" w:eastAsia="Malgun Gothic"/>
          <w:b w:val="0"/>
          <w:i/>
          <w:color w:val="555555"/>
          <w:sz w:val="22"/>
        </w:rPr>
        <w:t>(三浦が、色の褪せた書類綴りを出す。表紙に、タイプ打ちの文字。「懲戒処分通知書 昭和五十三年」。)</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業務停止の。……宇佐美先生が言っていました。最後まで謝らなかった、と。</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(紙をそっと開き、すぐ閉じる)</w:t>
      </w:r>
      <w:r>
        <w:rPr>
          <w:rFonts w:ascii="Times New Roman" w:hAnsi="Times New Roman" w:eastAsia="Malgun Gothic"/>
          <w:b w:val="0"/>
          <w:i w:val="0"/>
          <w:sz w:val="22"/>
        </w:rPr>
        <w:t>読みません。先生が、残していたのだから、捨てません。でも、今日は読みません。</w:t>
      </w:r>
    </w:p>
    <w:p>
      <w:pPr>
        <w:spacing w:before="0" w:after="110"/>
      </w:pPr>
      <w:r>
        <w:rPr>
          <w:rFonts w:ascii="Times New Roman" w:hAnsi="Times New Roman" w:eastAsia="Malgun Gothic"/>
          <w:b w:val="0"/>
          <w:i/>
          <w:color w:val="555555"/>
          <w:sz w:val="22"/>
        </w:rPr>
        <w:t>(いちばん奥から、白い紙箱が出てくる。蓋の上に、付箋。)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湯呑み、ですね。新品の。……付箋、真壁さん宛てです。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(付箋を読む)</w:t>
      </w:r>
      <w:r>
        <w:rPr>
          <w:rFonts w:ascii="Times New Roman" w:hAnsi="Times New Roman" w:eastAsia="Malgun Gothic"/>
          <w:b w:val="0"/>
          <w:i w:val="0"/>
          <w:sz w:val="22"/>
        </w:rPr>
        <w:t>「遼。新年の仕事始めに」。</w:t>
      </w:r>
    </w:p>
    <w:p>
      <w:pPr>
        <w:spacing w:before="0" w:after="110"/>
      </w:pPr>
      <w:r>
        <w:rPr>
          <w:rFonts w:ascii="Times New Roman" w:hAnsi="Times New Roman" w:eastAsia="Malgun Gothic"/>
          <w:b w:val="0"/>
          <w:i/>
          <w:color w:val="555555"/>
          <w:sz w:val="22"/>
        </w:rPr>
        <w:t>(長い沈黙。雨の音。三浦が、箱を遼の両手の上にのせる。)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去年の一月四日、渡すつもりだったんだと思います。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僕は、紙コップ組でした。来客が多い日は、いつも。</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開けないんですか。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今は、まだ。……今日は、仕事の日ですから。夕方、開けます。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(机を拭きながら)</w:t>
      </w:r>
      <w:r>
        <w:rPr>
          <w:rFonts w:ascii="Times New Roman" w:hAnsi="Times New Roman" w:eastAsia="Malgun Gothic"/>
          <w:b w:val="0"/>
          <w:i w:val="0"/>
          <w:sz w:val="22"/>
        </w:rPr>
        <w:t>先生、いつも「仕事の日に、泣くな」って。……泣きません。拭くだけです。</w:t>
      </w:r>
    </w:p>
    <w:p>
      <w:pPr>
        <w:spacing w:before="320" w:after="140"/>
      </w:pPr>
      <w:r>
        <w:rPr>
          <w:rFonts w:ascii="Times New Roman" w:hAnsi="Times New Roman" w:eastAsia="Malgun Gothic"/>
          <w:b/>
          <w:i w:val="0"/>
          <w:color w:val="1F3864"/>
          <w:sz w:val="26"/>
        </w:rPr>
        <w:t>장면 2 — 2월 9일(화) 오후, 형사보상 25조의 설명</w:t>
      </w:r>
    </w:p>
    <w:p>
      <w:pPr>
        <w:spacing w:before="0" w:after="110"/>
      </w:pPr>
      <w:r>
        <w:rPr>
          <w:rFonts w:ascii="Times New Roman" w:hAnsi="Times New Roman" w:eastAsia="Malgun Gothic"/>
          <w:b w:val="0"/>
          <w:i/>
          <w:color w:val="555555"/>
          <w:sz w:val="22"/>
        </w:rPr>
        <w:t>(2月9日(火)、午後3時。応接室。窓は少し開けたまま、鉄瓶が鳴っている。ソファに、黒いコートの藤井康子。向かいに、宇佐美と遼。机の上に、請求書の控えと、戸籍謄本。三浦が茶を運ぶ。)</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書記官が、そんな言い方をしとった。日付までは言わん。言えんのだ。ただ、請求書を出したのが去年の夏。記録の取り寄せと、検察官の意見と、こちらの上申書と。三、四回、紙が行き来した。そろそろ、だろう。</w:t>
      </w:r>
    </w:p>
    <w:p>
      <w:pPr>
        <w:spacing w:before="0" w:after="110"/>
      </w:pPr>
      <w:r>
        <w:rPr>
          <w:rFonts w:ascii="Times New Roman" w:hAnsi="Times New Roman" w:eastAsia="Malgun Gothic"/>
          <w:b/>
          <w:i w:val="0"/>
          <w:sz w:val="22"/>
        </w:rPr>
        <w:t xml:space="preserve">藤井: </w:t>
      </w:r>
      <w:r>
        <w:rPr>
          <w:rFonts w:ascii="Times New Roman" w:hAnsi="Times New Roman" w:eastAsia="Malgun Gothic"/>
          <w:b w:val="0"/>
          <w:i w:val="0"/>
          <w:sz w:val="22"/>
        </w:rPr>
        <w:t>決定が出ると、どうなるんですか。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裁判所から、書面が届く。法廷は開かれん。たいていの場合は、そうだ。(茶を一口)藤井さん、もう一度、あらためて話しておく。覚えておいてほしいのは、これは判決じゃない、ということだ。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条文を、読みます。補償の根拠は、憲法四十条にあります。「何人も、抑留又は拘禁された後、無罪の裁判を受けたときは、法律の定めるところにより、国にその補償を求めることができる」。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先生の場合、無罪の裁判を受けとらん。受ける前に、亡くなったからだ。裁判所は、公訴を棄却した。有罪とも無罪とも言っとらん。</w:t>
      </w:r>
    </w:p>
    <w:p>
      <w:pPr>
        <w:spacing w:before="0" w:after="110"/>
      </w:pPr>
      <w:r>
        <w:rPr>
          <w:rFonts w:ascii="Times New Roman" w:hAnsi="Times New Roman" w:eastAsia="Malgun Gothic"/>
          <w:b/>
          <w:i w:val="0"/>
          <w:sz w:val="22"/>
        </w:rPr>
        <w:t xml:space="preserve">藤井: </w:t>
      </w:r>
      <w:r>
        <w:rPr>
          <w:rFonts w:ascii="Times New Roman" w:hAnsi="Times New Roman" w:eastAsia="Malgun Gothic"/>
          <w:b w:val="0"/>
          <w:i w:val="0"/>
          <w:sz w:val="22"/>
        </w:rPr>
        <w:t>では、補償は……。</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こで、刑事補償法の二十五条がある。公訴棄却の裁判を受けた人でも、その裁判がなかったとしたら、無罪の裁判を受けるべきだったと認められる、充分な事由があるときは、補償を請求できる。亡くなった本人に代わって、相続人が請求できる。藤井さんが、そうだ。</w:t>
      </w:r>
    </w:p>
    <w:p>
      <w:pPr>
        <w:spacing w:before="0" w:after="110"/>
      </w:pPr>
      <w:r>
        <w:rPr>
          <w:rFonts w:ascii="Times New Roman" w:hAnsi="Times New Roman" w:eastAsia="Malgun Gothic"/>
          <w:b/>
          <w:i w:val="0"/>
          <w:sz w:val="22"/>
        </w:rPr>
        <w:t xml:space="preserve">藤井: </w:t>
      </w:r>
      <w:r>
        <w:rPr>
          <w:rFonts w:ascii="Times New Roman" w:hAnsi="Times New Roman" w:eastAsia="Malgun Gothic"/>
          <w:b w:val="0"/>
          <w:i w:val="0"/>
          <w:sz w:val="22"/>
        </w:rPr>
        <w:t>「充分な事由」。……何をもって、そう言えるんですか。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争点は、ひとつです。預り金の百八十万円を、波多野社長の承諾なしに引き出したかどうか。精算書には社長の判がある。作業員のヒロシさんの陳述書には、先生から手渡しで受け取ったとあります。こちらは、それを軸に書き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金額の話も、しておこう。藤井さん、一日あたりの補償の額は、たしか一万二千五百円が上限だったはずだ。裁判所が、いくつかの事情を見て決める。四十八日で、上限なら六十万円。……金で買えるものは、あまり、ない。</w:t>
      </w:r>
    </w:p>
    <w:p>
      <w:pPr>
        <w:spacing w:before="0" w:after="110"/>
      </w:pPr>
      <w:r>
        <w:rPr>
          <w:rFonts w:ascii="Times New Roman" w:hAnsi="Times New Roman" w:eastAsia="Malgun Gothic"/>
          <w:b/>
          <w:i w:val="0"/>
          <w:sz w:val="22"/>
        </w:rPr>
        <w:t xml:space="preserve">藤井: </w:t>
      </w:r>
      <w:r>
        <w:rPr>
          <w:rFonts w:ascii="Times New Roman" w:hAnsi="Times New Roman" w:eastAsia="Malgun Gothic"/>
          <w:b w:val="0"/>
          <w:i/>
          <w:color w:val="555555"/>
          <w:sz w:val="22"/>
        </w:rPr>
        <w:t>(小さく首を振る)</w:t>
      </w:r>
      <w:r>
        <w:rPr>
          <w:rFonts w:ascii="Times New Roman" w:hAnsi="Times New Roman" w:eastAsia="Malgun Gothic"/>
          <w:b w:val="0"/>
          <w:i w:val="0"/>
          <w:sz w:val="22"/>
        </w:rPr>
        <w:t>お金のことは、いいんです。ただ、叔父に、悪いことをしていないと、誰かがちゃんと書いてくれる紙が、ほしいんです。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紙は、書くよ。裁判所の言葉で。無罪と書いてはくれんが、近いことは書いてくれるはずだ。……私も、それを祈っとる。</w:t>
      </w:r>
    </w:p>
    <w:p>
      <w:pPr>
        <w:spacing w:before="320" w:after="140"/>
      </w:pPr>
      <w:r>
        <w:rPr>
          <w:rFonts w:ascii="Times New Roman" w:hAnsi="Times New Roman" w:eastAsia="Malgun Gothic"/>
          <w:b/>
          <w:i w:val="0"/>
          <w:color w:val="1F3864"/>
          <w:sz w:val="26"/>
        </w:rPr>
        <w:t>장면 3 — 2월 10일(수) 저녁, 계단을 끝까지 올라온 사람</w:t>
      </w:r>
    </w:p>
    <w:p>
      <w:pPr>
        <w:spacing w:before="0" w:after="110"/>
      </w:pPr>
      <w:r>
        <w:rPr>
          <w:rFonts w:ascii="Times New Roman" w:hAnsi="Times New Roman" w:eastAsia="Malgun Gothic"/>
          <w:b w:val="0"/>
          <w:i/>
          <w:color w:val="555555"/>
          <w:sz w:val="22"/>
        </w:rPr>
        <w:t>(2月10日(水)、午後5時50分。駅前通り。和菓子屋の二階。窓の外はもう暗い。三浦が、帰り支度をしかけて、階段の方を見る。踊り場に、作業着の上に黒いジャンパーを着た男が立ち、手すりを握ったまま動かない。茜が、書類を抱えて通りかか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あの……事務所のご相談の方ですか。</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color w:val="555555"/>
          <w:sz w:val="22"/>
        </w:rPr>
        <w:t>(後ずさりかけて、止まる)</w:t>
      </w:r>
      <w:r>
        <w:rPr>
          <w:rFonts w:ascii="Times New Roman" w:hAnsi="Times New Roman" w:eastAsia="Malgun Gothic"/>
          <w:b w:val="0"/>
          <w:i w:val="0"/>
          <w:sz w:val="22"/>
        </w:rPr>
        <w:t>……いや。弁護士さんに、会いたくて。いたら、でいい。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真壁先生なら、いらっしゃいます。お名前を。</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val="0"/>
          <w:sz w:val="22"/>
        </w:rPr>
        <w:t>波多野。……港南建材の。</w:t>
      </w:r>
    </w:p>
    <w:p>
      <w:pPr>
        <w:spacing w:before="0" w:after="110"/>
      </w:pPr>
      <w:r>
        <w:rPr>
          <w:rFonts w:ascii="Times New Roman" w:hAnsi="Times New Roman" w:eastAsia="Malgun Gothic"/>
          <w:b w:val="0"/>
          <w:i/>
          <w:color w:val="555555"/>
          <w:sz w:val="22"/>
        </w:rPr>
        <w:t>(茜の手が一瞬止まる。奥の応接室から、遼が出てくる。階段の上と下で、二人の目が合う。)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波多野社長。</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val="0"/>
          <w:sz w:val="22"/>
        </w:rPr>
        <w:t>弁護士さん。……先生の墓参りは、した。けど、ここだけ、どうしても、上がれなかった。去年の九月に、一回、ここまで来たんだ。窓から、あんたの背中が見えて。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存じています。三浦さんが、下で見ていました。</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color w:val="555555"/>
          <w:sz w:val="22"/>
        </w:rPr>
        <w:t>(苦笑のようなものが、口の端に出る)</w:t>
      </w:r>
      <w:r>
        <w:rPr>
          <w:rFonts w:ascii="Times New Roman" w:hAnsi="Times New Roman" w:eastAsia="Malgun Gothic"/>
          <w:b w:val="0"/>
          <w:i w:val="0"/>
          <w:sz w:val="22"/>
        </w:rPr>
        <w:t>そうか。……今日は、ごめんください、って、言えっか分かんねえけど。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(一歩下がる)</w:t>
      </w:r>
      <w:r>
        <w:rPr>
          <w:rFonts w:ascii="Times New Roman" w:hAnsi="Times New Roman" w:eastAsia="Malgun Gothic"/>
          <w:b w:val="0"/>
          <w:i w:val="0"/>
          <w:sz w:val="22"/>
        </w:rPr>
        <w:t>ごめんください、と言っていただければ、どうぞ、とお答えします。</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val="0"/>
          <w:sz w:val="22"/>
        </w:rPr>
        <w:t>……ごめんください。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val="0"/>
          <w:i/>
          <w:color w:val="555555"/>
          <w:sz w:val="22"/>
        </w:rPr>
        <w:t>(応接室。窓が少しだけ開いている。三浦が鉄瓶を火にかける。茜がノートを開く。波多野は、椅子の端に浅く座る。作業着の袖が、少しすり切れている。)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今日は、波多野さんが、いちばん長く、階段で待った方ですから。四十分、あそこにいらしたでしょう。</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color w:val="555555"/>
          <w:sz w:val="22"/>
        </w:rPr>
        <w:t>(顔を上げる)</w:t>
      </w:r>
      <w:r>
        <w:rPr>
          <w:rFonts w:ascii="Times New Roman" w:hAnsi="Times New Roman" w:eastAsia="Malgun Gothic"/>
          <w:b w:val="0"/>
          <w:i w:val="0"/>
          <w:sz w:val="22"/>
        </w:rPr>
        <w:t>……見えてたのか。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二階からは、階段の影が見えるんです。(湯呑みを置く)熱いですから、お気をつけて。</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color w:val="555555"/>
          <w:sz w:val="22"/>
        </w:rPr>
        <w:t>(両手で包み、ゆっくり飲む)</w:t>
      </w:r>
      <w:r>
        <w:rPr>
          <w:rFonts w:ascii="Times New Roman" w:hAnsi="Times New Roman" w:eastAsia="Malgun Gothic"/>
          <w:b w:val="0"/>
          <w:i w:val="0"/>
          <w:sz w:val="22"/>
        </w:rPr>
        <w:t>……あの日と、同じ味だ。二〇一七年の、十二月の。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社長。今日は、何を話しに。</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val="0"/>
          <w:sz w:val="22"/>
        </w:rPr>
        <w:t>話しに来た。書いて、持ってきた。(ジャンパーの内側から、封筒を出す。便箋が三枚、折れ目だらけ)いや、書けなかった。下書きだけだ。弁護士さんに、ちゃんと聞いてほしくて。</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val="0"/>
          <w:sz w:val="22"/>
        </w:rPr>
        <w:t>十月の初めだ。鷲尾の、三工区の納品が始まって、二週間目。調達の磯部さんっつう課長に、呼ばれた。事務所の隅で、缶コーヒー、おごってもらって。……あの人は、命令なんかしねえ。頼みもしねえ。ただ、言うんだ。「港南さん、そろそろ、過去を整理しておいた方が、御社のためですよ」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過去、ですか。</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val="0"/>
          <w:sz w:val="22"/>
        </w:rPr>
        <w:t>「たとえば、弁護士さんに預けたままのお金とか」って。笑いながら。こっちは、金を預けたなんて、忘れてたんだ。精算書に判を押したのも。先生が、みんなの給料を先に払ってくれたのも。それを、そう言われて、急に、あの精算が、おれの会社の穴みてえに思えてき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「承諾した覚えがない」というのは、どなたの考えですか。</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color w:val="555555"/>
          <w:sz w:val="22"/>
        </w:rPr>
        <w:t>(長く黙る)</w:t>
      </w:r>
      <w:r>
        <w:rPr>
          <w:rFonts w:ascii="Times New Roman" w:hAnsi="Times New Roman" w:eastAsia="Malgun Gothic"/>
          <w:b w:val="0"/>
          <w:i w:val="0"/>
          <w:sz w:val="22"/>
        </w:rPr>
        <w:t>……おれだ。誰も、そう書けとは言ってねえ。告訴状は、知り合いの行政書士に書いてもらった。磯部さんが、紹介してくれた人だった。紙には、おれが「承諾した覚えがない」と、署名した。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(小さく息をのむ)</w:t>
      </w:r>
      <w:r>
        <w:rPr>
          <w:rFonts w:ascii="Times New Roman" w:hAnsi="Times New Roman" w:eastAsia="Malgun Gothic"/>
          <w:b w:val="0"/>
          <w:i w:val="0"/>
          <w:sz w:val="22"/>
        </w:rPr>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val="0"/>
          <w:sz w:val="22"/>
        </w:rPr>
        <w:t>先生が逮捕された日の夜、飯が食えなかった。おれは、何をしたんだ、って。……でも、すぐ「違う。おれは、法の通りに、告訴しただけだ」って、自分に言い聞かせた。それから、先生が亡くなって。(手が震える)十二月三十日の、門のところで、あんたがお茶をくれた。あのとき、おれは、二杯目を、頼めな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頼んでも、構わないと言いました。</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val="0"/>
          <w:sz w:val="22"/>
        </w:rPr>
        <w:t>おっかなくて、頼めなかった。……一杯もらったら、全部、許されたみてえになる。それが、おっかなかった。</w:t>
      </w:r>
    </w:p>
    <w:p>
      <w:pPr>
        <w:spacing w:before="0" w:after="110"/>
      </w:pPr>
      <w:r>
        <w:rPr>
          <w:rFonts w:ascii="Times New Roman" w:hAnsi="Times New Roman" w:eastAsia="Malgun Gothic"/>
          <w:b w:val="0"/>
          <w:i/>
          <w:color w:val="555555"/>
          <w:sz w:val="22"/>
        </w:rPr>
        <w:t>(沈黙。鉄瓶が鳴る。茜が、少し言葉を選ぶ。)</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波多野社長。弁護士として、お伝えしなければならないことがあります。虚偽の事実で告訴した場合、虚偽告訴罪という条文があります。社長がこれから話されることは、ご自身にも、不利に働く可能性があります。</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color w:val="555555"/>
          <w:sz w:val="22"/>
        </w:rPr>
        <w:t>(顔を上げ、茜を見る)</w:t>
      </w:r>
      <w:r>
        <w:rPr>
          <w:rFonts w:ascii="Times New Roman" w:hAnsi="Times New Roman" w:eastAsia="Malgun Gothic"/>
          <w:b w:val="0"/>
          <w:i w:val="0"/>
          <w:sz w:val="22"/>
        </w:rPr>
        <w:t>分かってる。ネットで、調べた。時効が、あるかも分かんねえし、なくても構わねえ。腹は、くくってきた。</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val="0"/>
          <w:sz w:val="22"/>
        </w:rPr>
        <w:t>だったら、出してくれ。上申書か、何か。おれの名前で。ひとつだけ頼みがある。社員の、名前は出さねえでくれ。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出しません。調達の磯部さんのお名前は、社長が、ご自分の言葉で話した範囲だけ、書きます。</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val="0"/>
          <w:sz w:val="22"/>
        </w:rPr>
        <w:t>……ああ。</w:t>
      </w:r>
    </w:p>
    <w:p>
      <w:pPr>
        <w:spacing w:before="0" w:after="110"/>
      </w:pPr>
      <w:r>
        <w:rPr>
          <w:rFonts w:ascii="Times New Roman" w:hAnsi="Times New Roman" w:eastAsia="Malgun Gothic"/>
          <w:b w:val="0"/>
          <w:i/>
          <w:color w:val="555555"/>
          <w:sz w:val="22"/>
        </w:rPr>
        <w:t>(波多野が、空になった湯呑みを、両手で机の上に置く。そのまま、離さない。)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二杯目、お入れしましょうか。</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color w:val="555555"/>
          <w:sz w:val="22"/>
        </w:rPr>
        <w:t>(首を振る)</w:t>
      </w:r>
      <w:r>
        <w:rPr>
          <w:rFonts w:ascii="Times New Roman" w:hAnsi="Times New Roman" w:eastAsia="Malgun Gothic"/>
          <w:b w:val="0"/>
          <w:i w:val="0"/>
          <w:sz w:val="22"/>
        </w:rPr>
        <w:t>今日は、いい。……二杯目は、頼んでもいい日が、来たら。</w:t>
      </w:r>
    </w:p>
    <w:p>
      <w:pPr>
        <w:spacing w:before="320" w:after="140"/>
      </w:pPr>
      <w:r>
        <w:rPr>
          <w:rFonts w:ascii="Times New Roman" w:hAnsi="Times New Roman" w:eastAsia="Malgun Gothic"/>
          <w:b/>
          <w:i w:val="0"/>
          <w:color w:val="1F3864"/>
          <w:sz w:val="26"/>
        </w:rPr>
        <w:t>장면 4 — 2월 12일(금) 정오, 국도변 드라이브인</w:t>
      </w:r>
    </w:p>
    <w:p>
      <w:pPr>
        <w:spacing w:before="0" w:after="110"/>
      </w:pPr>
      <w:r>
        <w:rPr>
          <w:rFonts w:ascii="Times New Roman" w:hAnsi="Times New Roman" w:eastAsia="Malgun Gothic"/>
          <w:b w:val="0"/>
          <w:i/>
          <w:color w:val="555555"/>
          <w:sz w:val="22"/>
        </w:rPr>
        <w:t>(2月12日(金)、午前11時50分。県北の国道沿い。トラックの運転手が多い「ドライブインやまびこ」。ガラス戸に「換気中」の紙。席ごとにアクリル板。遼が窓際の席で待つ。入口に、作業着にヘルメットを提げた三十代の男。ヒロシ。)</w:t>
      </w:r>
    </w:p>
    <w:p>
      <w:pPr>
        <w:spacing w:before="0" w:after="110"/>
      </w:pPr>
      <w:r>
        <w:rPr>
          <w:rFonts w:ascii="Times New Roman" w:hAnsi="Times New Roman" w:eastAsia="Malgun Gothic"/>
          <w:b/>
          <w:i w:val="0"/>
          <w:sz w:val="22"/>
        </w:rPr>
        <w:t xml:space="preserve">ヒロシ: </w:t>
      </w:r>
      <w:r>
        <w:rPr>
          <w:rFonts w:ascii="Times New Roman" w:hAnsi="Times New Roman" w:eastAsia="Malgun Gothic"/>
          <w:b w:val="0"/>
          <w:i w:val="0"/>
          <w:sz w:val="22"/>
        </w:rPr>
        <w:t>真壁先生。すんません、昼休み、四十五分しかなくて。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こちらこそ、現場の近くまで来てしまって。何にしますか。</w:t>
      </w:r>
    </w:p>
    <w:p>
      <w:pPr>
        <w:spacing w:before="0" w:after="110"/>
      </w:pPr>
      <w:r>
        <w:rPr>
          <w:rFonts w:ascii="Times New Roman" w:hAnsi="Times New Roman" w:eastAsia="Malgun Gothic"/>
          <w:b/>
          <w:i w:val="0"/>
          <w:sz w:val="22"/>
        </w:rPr>
        <w:t xml:space="preserve">ヒロシ: </w:t>
      </w:r>
      <w:r>
        <w:rPr>
          <w:rFonts w:ascii="Times New Roman" w:hAnsi="Times New Roman" w:eastAsia="Malgun Gothic"/>
          <w:b w:val="0"/>
          <w:i w:val="0"/>
          <w:sz w:val="22"/>
        </w:rPr>
        <w:t>生姜焼き定食。大盛りで。……先生は?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同じものを。普通盛りで。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ヒロシさん。陳述書を書いてくださって、ありがとうございました。あれが、決め手のひとつになりました。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先生が、封筒を二回、数え直していたと、書いてありました。</w:t>
      </w:r>
    </w:p>
    <w:p>
      <w:pPr>
        <w:spacing w:before="0" w:after="110"/>
      </w:pPr>
      <w:r>
        <w:rPr>
          <w:rFonts w:ascii="Times New Roman" w:hAnsi="Times New Roman" w:eastAsia="Malgun Gothic"/>
          <w:b/>
          <w:i w:val="0"/>
          <w:sz w:val="22"/>
        </w:rPr>
        <w:t xml:space="preserve">ヒロシ: </w:t>
      </w:r>
      <w:r>
        <w:rPr>
          <w:rFonts w:ascii="Times New Roman" w:hAnsi="Times New Roman" w:eastAsia="Malgun Gothic"/>
          <w:b w:val="0"/>
          <w:i w:val="0"/>
          <w:sz w:val="22"/>
        </w:rPr>
        <w:t>先生、おれの前で、一枚ずつ数えたんすよ。「あなたの給料だから、あなたが数えなさい」って。おれ、涙ぐんじゃって、数えらんなくて。先生が「ゆっくりでいい」って。……それだけっす。それだけなのに、おれ、その場にいた六人の中で、いちばん覚えて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六人。ヒロシさんと、マサルさんと。</w:t>
      </w:r>
    </w:p>
    <w:p>
      <w:pPr>
        <w:spacing w:before="0" w:after="110"/>
      </w:pPr>
      <w:r>
        <w:rPr>
          <w:rFonts w:ascii="Times New Roman" w:hAnsi="Times New Roman" w:eastAsia="Malgun Gothic"/>
          <w:b/>
          <w:i w:val="0"/>
          <w:sz w:val="22"/>
        </w:rPr>
        <w:t xml:space="preserve">ヒロシ: </w:t>
      </w:r>
      <w:r>
        <w:rPr>
          <w:rFonts w:ascii="Times New Roman" w:hAnsi="Times New Roman" w:eastAsia="Malgun Gothic"/>
          <w:b w:val="0"/>
          <w:i/>
          <w:color w:val="555555"/>
          <w:sz w:val="22"/>
        </w:rPr>
        <w:t>(箸を持つ手が止まる)</w:t>
      </w:r>
      <w:r>
        <w:rPr>
          <w:rFonts w:ascii="Times New Roman" w:hAnsi="Times New Roman" w:eastAsia="Malgun Gothic"/>
          <w:b w:val="0"/>
          <w:i w:val="0"/>
          <w:sz w:val="22"/>
        </w:rPr>
        <w:t>……マサルの話、していいすか。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i w:val="0"/>
          <w:sz w:val="22"/>
        </w:rPr>
        <w:t xml:space="preserve">ヒロシ: </w:t>
      </w:r>
      <w:r>
        <w:rPr>
          <w:rFonts w:ascii="Times New Roman" w:hAnsi="Times New Roman" w:eastAsia="Malgun Gothic"/>
          <w:b w:val="0"/>
          <w:i w:val="0"/>
          <w:sz w:val="22"/>
        </w:rPr>
        <w:t>去年の暮れ、年賀状が一枚来て。差出人の名前だけ、手書きで。住所は、仙台の派遣会社の寮。「元気か」って、それだけ。返事を書いたら、「ヒロシ、あの先生、死んだんだな」って、電話が来ました。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マサルさんと、話せますか。</w:t>
      </w:r>
    </w:p>
    <w:p>
      <w:pPr>
        <w:spacing w:before="0" w:after="110"/>
      </w:pPr>
      <w:r>
        <w:rPr>
          <w:rFonts w:ascii="Times New Roman" w:hAnsi="Times New Roman" w:eastAsia="Malgun Gothic"/>
          <w:b/>
          <w:i w:val="0"/>
          <w:sz w:val="22"/>
        </w:rPr>
        <w:t xml:space="preserve">ヒロシ: </w:t>
      </w:r>
      <w:r>
        <w:rPr>
          <w:rFonts w:ascii="Times New Roman" w:hAnsi="Times New Roman" w:eastAsia="Malgun Gothic"/>
          <w:b w:val="0"/>
          <w:i w:val="0"/>
          <w:sz w:val="22"/>
        </w:rPr>
        <w:t>今日、電話してみるって、言ってあります。おれ、ここで掛けていいすか。(携帯を出す)</w:t>
      </w:r>
    </w:p>
    <w:p>
      <w:pPr>
        <w:spacing w:before="0" w:after="110"/>
      </w:pPr>
      <w:r>
        <w:rPr>
          <w:rFonts w:ascii="Times New Roman" w:hAnsi="Times New Roman" w:eastAsia="Malgun Gothic"/>
          <w:b w:val="0"/>
          <w:i/>
          <w:color w:val="555555"/>
          <w:sz w:val="22"/>
        </w:rPr>
        <w:t>(定食が運ばれてくる。ヒロシが、スピーカーにして、携帯をテーブルに置く。呼び出し音。五回。)</w:t>
      </w:r>
    </w:p>
    <w:p>
      <w:pPr>
        <w:spacing w:before="0" w:after="110"/>
      </w:pPr>
      <w:r>
        <w:rPr>
          <w:rFonts w:ascii="Times New Roman" w:hAnsi="Times New Roman" w:eastAsia="Malgun Gothic"/>
          <w:b/>
          <w:i w:val="0"/>
          <w:sz w:val="22"/>
        </w:rPr>
        <w:t xml:space="preserve">マサル: </w:t>
      </w:r>
      <w:r>
        <w:rPr>
          <w:rFonts w:ascii="Times New Roman" w:hAnsi="Times New Roman" w:eastAsia="Malgun Gothic"/>
          <w:b w:val="0"/>
          <w:i/>
          <w:color w:val="555555"/>
          <w:sz w:val="22"/>
        </w:rPr>
        <w:t>(電話の声)</w:t>
      </w:r>
      <w:r>
        <w:rPr>
          <w:rFonts w:ascii="Times New Roman" w:hAnsi="Times New Roman" w:eastAsia="Malgun Gothic"/>
          <w:b w:val="0"/>
          <w:i w:val="0"/>
          <w:sz w:val="22"/>
        </w:rPr>
        <w:t>……ヒロシか。</w:t>
      </w:r>
    </w:p>
    <w:p>
      <w:pPr>
        <w:spacing w:before="0" w:after="110"/>
      </w:pPr>
      <w:r>
        <w:rPr>
          <w:rFonts w:ascii="Times New Roman" w:hAnsi="Times New Roman" w:eastAsia="Malgun Gothic"/>
          <w:b/>
          <w:i w:val="0"/>
          <w:sz w:val="22"/>
        </w:rPr>
        <w:t xml:space="preserve">ヒロシ: </w:t>
      </w:r>
      <w:r>
        <w:rPr>
          <w:rFonts w:ascii="Times New Roman" w:hAnsi="Times New Roman" w:eastAsia="Malgun Gothic"/>
          <w:b w:val="0"/>
          <w:i w:val="0"/>
          <w:sz w:val="22"/>
        </w:rPr>
        <w:t>おう。今、弁護士の先生と一緒だ。桐生先生の、弟子の。</w:t>
      </w:r>
    </w:p>
    <w:p>
      <w:pPr>
        <w:spacing w:before="0" w:after="110"/>
      </w:pPr>
      <w:r>
        <w:rPr>
          <w:rFonts w:ascii="Times New Roman" w:hAnsi="Times New Roman" w:eastAsia="Malgun Gothic"/>
          <w:b w:val="0"/>
          <w:i/>
          <w:color w:val="555555"/>
          <w:sz w:val="22"/>
        </w:rPr>
        <w:t>(電話の向こうが、静かになる。トラックの走る音が、ガラス戸の向こうを通り過ぎる。)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真壁と申します。突然、すみません。桐生仁の、事務所の者です。</w:t>
      </w:r>
    </w:p>
    <w:p>
      <w:pPr>
        <w:spacing w:before="0" w:after="110"/>
      </w:pPr>
      <w:r>
        <w:rPr>
          <w:rFonts w:ascii="Times New Roman" w:hAnsi="Times New Roman" w:eastAsia="Malgun Gothic"/>
          <w:b/>
          <w:i w:val="0"/>
          <w:sz w:val="22"/>
        </w:rPr>
        <w:t xml:space="preserve">マサル: </w:t>
      </w:r>
      <w:r>
        <w:rPr>
          <w:rFonts w:ascii="Times New Roman" w:hAnsi="Times New Roman" w:eastAsia="Malgun Gothic"/>
          <w:b w:val="0"/>
          <w:i/>
          <w:color w:val="555555"/>
          <w:sz w:val="22"/>
        </w:rPr>
        <w:t>(電話の声)</w:t>
      </w:r>
      <w:r>
        <w:rPr>
          <w:rFonts w:ascii="Times New Roman" w:hAnsi="Times New Roman" w:eastAsia="Malgun Gothic"/>
          <w:b w:val="0"/>
          <w:i w:val="0"/>
          <w:sz w:val="22"/>
        </w:rPr>
        <w:t>……先生のことは、新聞で。もう、遅いんすよね。</w:t>
      </w:r>
    </w:p>
    <w:p>
      <w:pPr>
        <w:spacing w:before="0" w:after="110"/>
      </w:pPr>
      <w:r>
        <w:rPr>
          <w:rFonts w:ascii="Times New Roman" w:hAnsi="Times New Roman" w:eastAsia="Malgun Gothic"/>
          <w:b/>
          <w:i w:val="0"/>
          <w:sz w:val="22"/>
        </w:rPr>
        <w:t xml:space="preserve">マサル: </w:t>
      </w:r>
      <w:r>
        <w:rPr>
          <w:rFonts w:ascii="Times New Roman" w:hAnsi="Times New Roman" w:eastAsia="Malgun Gothic"/>
          <w:b w:val="0"/>
          <w:i/>
          <w:color w:val="555555"/>
          <w:sz w:val="22"/>
        </w:rPr>
        <w:t>(電話の声)</w:t>
      </w:r>
      <w:r>
        <w:rPr>
          <w:rFonts w:ascii="Times New Roman" w:hAnsi="Times New Roman" w:eastAsia="Malgun Gothic"/>
          <w:b w:val="0"/>
          <w:i w:val="0"/>
          <w:sz w:val="22"/>
        </w:rPr>
        <w:t>名前、出ますか。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裁判所には、出ます。一般の人の目には、触れません。</w:t>
      </w:r>
    </w:p>
    <w:p>
      <w:pPr>
        <w:spacing w:before="0" w:after="110"/>
      </w:pPr>
      <w:r>
        <w:rPr>
          <w:rFonts w:ascii="Times New Roman" w:hAnsi="Times New Roman" w:eastAsia="Malgun Gothic"/>
          <w:b/>
          <w:i w:val="0"/>
          <w:sz w:val="22"/>
        </w:rPr>
        <w:t xml:space="preserve">マサル: </w:t>
      </w:r>
      <w:r>
        <w:rPr>
          <w:rFonts w:ascii="Times New Roman" w:hAnsi="Times New Roman" w:eastAsia="Malgun Gothic"/>
          <w:b w:val="0"/>
          <w:i/>
          <w:color w:val="555555"/>
          <w:sz w:val="22"/>
        </w:rPr>
        <w:t>(電話の声)</w:t>
      </w:r>
      <w:r>
        <w:rPr>
          <w:rFonts w:ascii="Times New Roman" w:hAnsi="Times New Roman" w:eastAsia="Malgun Gothic"/>
          <w:b w:val="0"/>
          <w:i w:val="0"/>
          <w:sz w:val="22"/>
        </w:rPr>
        <w:t>……おれ、今、寮の契約が切れるとこで。名前が出るって、それだけで、次が……。</w:t>
      </w:r>
    </w:p>
    <w:p>
      <w:pPr>
        <w:spacing w:before="0" w:after="110"/>
      </w:pPr>
      <w:r>
        <w:rPr>
          <w:rFonts w:ascii="Times New Roman" w:hAnsi="Times New Roman" w:eastAsia="Malgun Gothic"/>
          <w:b/>
          <w:i w:val="0"/>
          <w:sz w:val="22"/>
        </w:rPr>
        <w:t xml:space="preserve">ヒロシ: </w:t>
      </w:r>
      <w:r>
        <w:rPr>
          <w:rFonts w:ascii="Times New Roman" w:hAnsi="Times New Roman" w:eastAsia="Malgun Gothic"/>
          <w:b w:val="0"/>
          <w:i w:val="0"/>
          <w:sz w:val="22"/>
        </w:rPr>
        <w:t>マサル。おれは、出した。おれは、まだここで、働けてる。</w:t>
      </w:r>
    </w:p>
    <w:p>
      <w:pPr>
        <w:spacing w:before="0" w:after="110"/>
      </w:pPr>
      <w:r>
        <w:rPr>
          <w:rFonts w:ascii="Times New Roman" w:hAnsi="Times New Roman" w:eastAsia="Malgun Gothic"/>
          <w:b w:val="0"/>
          <w:i/>
          <w:color w:val="555555"/>
          <w:sz w:val="22"/>
        </w:rPr>
        <w:t>(長い沈黙。トラックがもう一台、通り過ぎる。)</w:t>
      </w:r>
    </w:p>
    <w:p>
      <w:pPr>
        <w:spacing w:before="0" w:after="110"/>
      </w:pPr>
      <w:r>
        <w:rPr>
          <w:rFonts w:ascii="Times New Roman" w:hAnsi="Times New Roman" w:eastAsia="Malgun Gothic"/>
          <w:b/>
          <w:i w:val="0"/>
          <w:sz w:val="22"/>
        </w:rPr>
        <w:t xml:space="preserve">マサル: </w:t>
      </w:r>
      <w:r>
        <w:rPr>
          <w:rFonts w:ascii="Times New Roman" w:hAnsi="Times New Roman" w:eastAsia="Malgun Gothic"/>
          <w:b w:val="0"/>
          <w:i/>
          <w:color w:val="555555"/>
          <w:sz w:val="22"/>
        </w:rPr>
        <w:t>(電話の声)</w:t>
      </w:r>
      <w:r>
        <w:rPr>
          <w:rFonts w:ascii="Times New Roman" w:hAnsi="Times New Roman" w:eastAsia="Malgun Gothic"/>
          <w:b w:val="0"/>
          <w:i w:val="0"/>
          <w:sz w:val="22"/>
        </w:rPr>
        <w:t>封筒、おれも、受け取った。先生が、二回、数えて、おれが、三回。……それは、本当だ。それだけ、言っとく。書くかどうかは、少し、考えさせてください。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十分です。ありがとうございます。</w:t>
      </w:r>
    </w:p>
    <w:p>
      <w:pPr>
        <w:spacing w:before="0" w:after="110"/>
      </w:pPr>
      <w:r>
        <w:rPr>
          <w:rFonts w:ascii="Times New Roman" w:hAnsi="Times New Roman" w:eastAsia="Malgun Gothic"/>
          <w:b/>
          <w:i w:val="0"/>
          <w:sz w:val="22"/>
        </w:rPr>
        <w:t xml:space="preserve">ヒロシ: </w:t>
      </w:r>
      <w:r>
        <w:rPr>
          <w:rFonts w:ascii="Times New Roman" w:hAnsi="Times New Roman" w:eastAsia="Malgun Gothic"/>
          <w:b w:val="0"/>
          <w:i w:val="0"/>
          <w:sz w:val="22"/>
        </w:rPr>
        <w:t>……先生のお茶、もう一回、飲みてえなあ。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事務所の鉄瓶は、まだ、あります。いつでも、どうぞ。順番は、お待ちになった方から、ですが。</w:t>
      </w:r>
    </w:p>
    <w:p>
      <w:pPr>
        <w:spacing w:before="320" w:after="140"/>
      </w:pPr>
      <w:r>
        <w:rPr>
          <w:rFonts w:ascii="Times New Roman" w:hAnsi="Times New Roman" w:eastAsia="Malgun Gothic"/>
          <w:b/>
          <w:i w:val="0"/>
          <w:color w:val="1F3864"/>
          <w:sz w:val="26"/>
        </w:rPr>
        <w:t>장면 5 — 2월 15일(월) 밤, 방파제의 자동판매기</w:t>
      </w:r>
    </w:p>
    <w:p>
      <w:pPr>
        <w:spacing w:before="0" w:after="110"/>
      </w:pPr>
      <w:r>
        <w:rPr>
          <w:rFonts w:ascii="Times New Roman" w:hAnsi="Times New Roman" w:eastAsia="Malgun Gothic"/>
          <w:b w:val="0"/>
          <w:i/>
          <w:color w:val="555555"/>
          <w:sz w:val="22"/>
        </w:rPr>
        <w:t>(2月15日(月)、午後8時。汐見港の防波堤の根元。漁協の倉庫の脇に、自動販売機がひとつ。白い灯りの下に、黒いコートの神崎が立っている。足元に、缶のほうじ茶が二本。遼が近づく。)</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お呼び立てしました。この時間なら、車も人も通りません。お茶は、先に買っておきました。事務所のとは、比べものになりませんが。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ありがとうございます。(缶を受け取る)ぬるいですね。</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自動販売機は、あたためたのではなく、あたたかいまま置いてあるだけですから。……桐生先生の、補償の件。決定は、近いと聞いています。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どなたから。</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color w:val="555555"/>
          <w:sz w:val="22"/>
        </w:rPr>
        <w:t>(わずかに笑う)</w:t>
      </w:r>
      <w:r>
        <w:rPr>
          <w:rFonts w:ascii="Times New Roman" w:hAnsi="Times New Roman" w:eastAsia="Malgun Gothic"/>
          <w:b w:val="0"/>
          <w:i w:val="0"/>
          <w:sz w:val="22"/>
        </w:rPr>
        <w:t>私の部署の者ではありません。ただ、書類は、動くとき、音がするものです。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神崎さん。今日は、何を。</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一枚、お見せします。(コートの内ポケットから、折りたたんだ紙を出す。両手で広げて、街灯にかざす)コピーではありません。写しも、お渡ししません。読んで、お返しください。</w:t>
      </w:r>
    </w:p>
    <w:p>
      <w:pPr>
        <w:spacing w:before="0" w:after="110"/>
      </w:pPr>
      <w:r>
        <w:rPr>
          <w:rFonts w:ascii="Times New Roman" w:hAnsi="Times New Roman" w:eastAsia="Malgun Gothic"/>
          <w:b w:val="0"/>
          <w:i/>
          <w:color w:val="555555"/>
          <w:sz w:val="22"/>
        </w:rPr>
        <w:t>(紙の上に、罫線と手書きの行。「相談受理簿」の一部。遼が、顔を近づける。)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「令和元年十月二十二日。告訴相談。港南建材代表。同席者、鷲尾建設・調達部」。……同席者の欄に、名前が。</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読めますね。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「磯部」。……波多野社長が、おっしゃった名前です。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告訴状の受理は、十月二十九日。つまり、一週間前に、相談が先にあった。相談の場に、発注元の人間が座っていた。それだけのことです。違法なことは、何も、書かれていません。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「それだけのこと」が、四十八日と、一行になりました。</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color w:val="555555"/>
          <w:sz w:val="22"/>
        </w:rPr>
        <w:t>(しばらく黙って、缶の茶を見る)</w:t>
      </w:r>
      <w:r>
        <w:rPr>
          <w:rFonts w:ascii="Times New Roman" w:hAnsi="Times New Roman" w:eastAsia="Malgun Gothic"/>
          <w:b w:val="0"/>
          <w:i w:val="0"/>
          <w:sz w:val="22"/>
        </w:rPr>
        <w:t>……真壁さん。「李下に冠を正さず」と言います。疑われるような場所では、疑われる仕草を、してはならない。私のこの一枚は、その逆です。本来なら、闇に置いておくべき紙を、道端で見せている。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なぜ、見せるんですか。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この一枚は、今回の決定には、使えませんね。</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使えません。補償の決定は、おそらく、すでに書かれています。この紙は、別の場所で使う紙です。いつ、何のために、使うのか。使わないのか。あなたが決めてください。……いつか、必要になったとき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(紙を返す)</w:t>
      </w:r>
      <w:r>
        <w:rPr>
          <w:rFonts w:ascii="Times New Roman" w:hAnsi="Times New Roman" w:eastAsia="Malgun Gothic"/>
          <w:b w:val="0"/>
          <w:i w:val="0"/>
          <w:sz w:val="22"/>
        </w:rPr>
        <w:t>今夜は、見なかったことにはしません。覚えておきます。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それで、結構です。(紙を畳み、内ポケットにしまう)お茶を、ありがとうございました。</w:t>
      </w:r>
    </w:p>
    <w:p>
      <w:pPr>
        <w:spacing w:before="0" w:after="110"/>
      </w:pPr>
      <w:r>
        <w:rPr>
          <w:rFonts w:ascii="Times New Roman" w:hAnsi="Times New Roman" w:eastAsia="Malgun Gothic"/>
          <w:b w:val="0"/>
          <w:i/>
          <w:color w:val="555555"/>
          <w:sz w:val="22"/>
        </w:rPr>
        <w:t>(二人は、潮の匂いのする暗がりで、ぬるい缶のお茶を、同時に一口飲む。防波堤の向こうで、船の灯りがひとつ、動く。)</w:t>
      </w:r>
    </w:p>
    <w:p>
      <w:pPr>
        <w:spacing w:before="320" w:after="140"/>
      </w:pPr>
      <w:r>
        <w:rPr>
          <w:rFonts w:ascii="Times New Roman" w:hAnsi="Times New Roman" w:eastAsia="Malgun Gothic"/>
          <w:b/>
          <w:i w:val="0"/>
          <w:color w:val="1F3864"/>
          <w:sz w:val="26"/>
        </w:rPr>
        <w:t>장면 6 — 2월 17일(수) 오후, 특별송달</w:t>
      </w:r>
    </w:p>
    <w:p>
      <w:pPr>
        <w:spacing w:before="0" w:after="110"/>
      </w:pPr>
      <w:r>
        <w:rPr>
          <w:rFonts w:ascii="Times New Roman" w:hAnsi="Times New Roman" w:eastAsia="Malgun Gothic"/>
          <w:b w:val="0"/>
          <w:i/>
          <w:color w:val="555555"/>
          <w:sz w:val="22"/>
        </w:rPr>
        <w:t>(2月17日(水)、午後2時10分。事務所。応接室に、宇佐美、藤井、遼、茜、三浦。窓は少し開けたまま、全員がマスクをつけている。湯呑みが五つ。階段の下から、バイクの止まる音と、軽い足音。)</w:t>
      </w:r>
    </w:p>
    <w:p>
      <w:pPr>
        <w:spacing w:before="0" w:after="110"/>
      </w:pPr>
      <w:r>
        <w:rPr>
          <w:rFonts w:ascii="Times New Roman" w:hAnsi="Times New Roman" w:eastAsia="Malgun Gothic"/>
          <w:b/>
          <w:i w:val="0"/>
          <w:sz w:val="22"/>
        </w:rPr>
        <w:t xml:space="preserve">配達員: </w:t>
      </w:r>
      <w:r>
        <w:rPr>
          <w:rFonts w:ascii="Times New Roman" w:hAnsi="Times New Roman" w:eastAsia="Malgun Gothic"/>
          <w:b w:val="0"/>
          <w:i/>
          <w:color w:val="555555"/>
          <w:sz w:val="22"/>
        </w:rPr>
        <w:t>(扉口で)</w:t>
      </w:r>
      <w:r>
        <w:rPr>
          <w:rFonts w:ascii="Times New Roman" w:hAnsi="Times New Roman" w:eastAsia="Malgun Gothic"/>
          <w:b w:val="0"/>
          <w:i w:val="0"/>
          <w:sz w:val="22"/>
        </w:rPr>
        <w:t>失礼します。奥浜地方裁判所から、特別送達です。藤井康子様はいらっしゃいますか。受領印を、お願いします。</w:t>
      </w:r>
    </w:p>
    <w:p>
      <w:pPr>
        <w:spacing w:before="0" w:after="110"/>
      </w:pPr>
      <w:r>
        <w:rPr>
          <w:rFonts w:ascii="Times New Roman" w:hAnsi="Times New Roman" w:eastAsia="Malgun Gothic"/>
          <w:b/>
          <w:i w:val="0"/>
          <w:sz w:val="22"/>
        </w:rPr>
        <w:t xml:space="preserve">藤井: </w:t>
      </w:r>
      <w:r>
        <w:rPr>
          <w:rFonts w:ascii="Times New Roman" w:hAnsi="Times New Roman" w:eastAsia="Malgun Gothic"/>
          <w:b w:val="0"/>
          <w:i/>
          <w:color w:val="555555"/>
          <w:sz w:val="22"/>
        </w:rPr>
        <w:t>(立ち上がる)</w:t>
      </w:r>
      <w:r>
        <w:rPr>
          <w:rFonts w:ascii="Times New Roman" w:hAnsi="Times New Roman" w:eastAsia="Malgun Gothic"/>
          <w:b w:val="0"/>
          <w:i w:val="0"/>
          <w:sz w:val="22"/>
        </w:rPr>
        <w:t>はい、藤井です。判子は……あ、持ってきてません。</w:t>
      </w:r>
    </w:p>
    <w:p>
      <w:pPr>
        <w:spacing w:before="0" w:after="110"/>
      </w:pPr>
      <w:r>
        <w:rPr>
          <w:rFonts w:ascii="Times New Roman" w:hAnsi="Times New Roman" w:eastAsia="Malgun Gothic"/>
          <w:b w:val="0"/>
          <w:i/>
          <w:color w:val="555555"/>
          <w:sz w:val="22"/>
        </w:rPr>
        <w:t>(配達員が去る。藤井は封筒を持ったまま、立っている。)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藤井さん。開けるのは、座ってからにしよう。</w:t>
      </w:r>
    </w:p>
    <w:p>
      <w:pPr>
        <w:spacing w:before="0" w:after="110"/>
      </w:pPr>
      <w:r>
        <w:rPr>
          <w:rFonts w:ascii="Times New Roman" w:hAnsi="Times New Roman" w:eastAsia="Malgun Gothic"/>
          <w:b/>
          <w:i w:val="0"/>
          <w:sz w:val="22"/>
        </w:rPr>
        <w:t xml:space="preserve">藤井: </w:t>
      </w:r>
      <w:r>
        <w:rPr>
          <w:rFonts w:ascii="Times New Roman" w:hAnsi="Times New Roman" w:eastAsia="Malgun Gothic"/>
          <w:b w:val="0"/>
          <w:i/>
          <w:color w:val="555555"/>
          <w:sz w:val="22"/>
        </w:rPr>
        <w:t>(座る)</w:t>
      </w:r>
      <w:r>
        <w:rPr>
          <w:rFonts w:ascii="Times New Roman" w:hAnsi="Times New Roman" w:eastAsia="Malgun Gothic"/>
          <w:b w:val="0"/>
          <w:i w:val="0"/>
          <w:sz w:val="22"/>
        </w:rPr>
        <w:t>宇佐美先生、開けていただけますか。私、見るのが、怖くて。</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私が読んでも、いいが。……真壁くん。君が、読め。叔父さんの弟子だ。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(封筒を開き、決定書の最初の頁を見る)</w:t>
      </w:r>
      <w:r>
        <w:rPr>
          <w:rFonts w:ascii="Times New Roman" w:hAnsi="Times New Roman" w:eastAsia="Malgun Gothic"/>
          <w:b w:val="0"/>
          <w:i w:val="0"/>
          <w:sz w:val="22"/>
        </w:rPr>
        <w:t>「刑事補償決定。請求人、藤井康子。被補償者、亡桐生仁。主文。請求人に対し、金六十万円を交付する」。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(口を押さえる)</w:t>
      </w:r>
      <w:r>
        <w:rPr>
          <w:rFonts w:ascii="Times New Roman" w:hAnsi="Times New Roman" w:eastAsia="Malgun Gothic"/>
          <w:b w:val="0"/>
          <w:i w:val="0"/>
          <w:sz w:val="22"/>
        </w:rPr>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(続ける)</w:t>
      </w:r>
      <w:r>
        <w:rPr>
          <w:rFonts w:ascii="Times New Roman" w:hAnsi="Times New Roman" w:eastAsia="Malgun Gothic"/>
          <w:b w:val="0"/>
          <w:i w:val="0"/>
          <w:sz w:val="22"/>
        </w:rPr>
        <w:t>「理由。亡桐生仁は、令和元年十一月七日から同年十二月二十四日までの四十八日間、勾留された。公訴棄却の裁判がなかったとすれば、無罪の裁判を受けるべきものと認めるに足りる、充分な事由がある。精算書には、依頼者の捺印があり、作業員の陳述書も、これと整合する。また、告訴人の上申書により、承諾の欠如を裏づけるに足りる証拠は見当たらない。一日あたり一万二千五百円、四十八日、合計六十万円」。</w:t>
      </w:r>
    </w:p>
    <w:p>
      <w:pPr>
        <w:spacing w:before="0" w:after="110"/>
      </w:pPr>
      <w:r>
        <w:rPr>
          <w:rFonts w:ascii="Times New Roman" w:hAnsi="Times New Roman" w:eastAsia="Malgun Gothic"/>
          <w:b/>
          <w:i w:val="0"/>
          <w:sz w:val="22"/>
        </w:rPr>
        <w:t xml:space="preserve">藤井: </w:t>
      </w:r>
      <w:r>
        <w:rPr>
          <w:rFonts w:ascii="Times New Roman" w:hAnsi="Times New Roman" w:eastAsia="Malgun Gothic"/>
          <w:b w:val="0"/>
          <w:i w:val="0"/>
          <w:sz w:val="22"/>
        </w:rPr>
        <w:t>……六十万円。</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上限で、四十八日。(深く息を吐く)裁判所は、ちゃんと、書いたな。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無罪、とは、書いてありません。「無罪の裁判を受けるべきものと認めるに足りる充分な事由」。……でも、その言葉まで、来ました。</w:t>
      </w:r>
    </w:p>
    <w:p>
      <w:pPr>
        <w:spacing w:before="0" w:after="110"/>
      </w:pPr>
      <w:r>
        <w:rPr>
          <w:rFonts w:ascii="Times New Roman" w:hAnsi="Times New Roman" w:eastAsia="Malgun Gothic"/>
          <w:b/>
          <w:i w:val="0"/>
          <w:sz w:val="22"/>
        </w:rPr>
        <w:t xml:space="preserve">藤井: </w:t>
      </w:r>
      <w:r>
        <w:rPr>
          <w:rFonts w:ascii="Times New Roman" w:hAnsi="Times New Roman" w:eastAsia="Malgun Gothic"/>
          <w:b w:val="0"/>
          <w:i w:val="0"/>
          <w:sz w:val="22"/>
        </w:rPr>
        <w:t>叔父さんは、悪いこと、してなかったんですね。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はい。裁判所が、そう書きました。</w:t>
      </w:r>
    </w:p>
    <w:p>
      <w:pPr>
        <w:spacing w:before="0" w:after="110"/>
      </w:pPr>
      <w:r>
        <w:rPr>
          <w:rFonts w:ascii="Times New Roman" w:hAnsi="Times New Roman" w:eastAsia="Malgun Gothic"/>
          <w:b w:val="0"/>
          <w:i/>
          <w:color w:val="555555"/>
          <w:sz w:val="22"/>
        </w:rPr>
        <w:t>(藤井が、ハンカチで目元を押さえる。肩が小さく上下する。茜が、無言で、新しい湯呑みを藤井の前に置く。)</w:t>
      </w:r>
    </w:p>
    <w:p>
      <w:pPr>
        <w:spacing w:before="0" w:after="110"/>
      </w:pPr>
      <w:r>
        <w:rPr>
          <w:rFonts w:ascii="Times New Roman" w:hAnsi="Times New Roman" w:eastAsia="Malgun Gothic"/>
          <w:b/>
          <w:i w:val="0"/>
          <w:sz w:val="22"/>
        </w:rPr>
        <w:t xml:space="preserve">藤井: </w:t>
      </w:r>
      <w:r>
        <w:rPr>
          <w:rFonts w:ascii="Times New Roman" w:hAnsi="Times New Roman" w:eastAsia="Malgun Gothic"/>
          <w:b w:val="0"/>
          <w:i w:val="0"/>
          <w:sz w:val="22"/>
        </w:rPr>
        <w:t>憲法四十条って、先生、おっしゃってましたよね。もう一度、聞かせてください。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(一呼吸おいて、立ち上がる)</w:t>
      </w:r>
      <w:r>
        <w:rPr>
          <w:rFonts w:ascii="Times New Roman" w:hAnsi="Times New Roman" w:eastAsia="Malgun Gothic"/>
          <w:b w:val="0"/>
          <w:i w:val="0"/>
          <w:sz w:val="22"/>
        </w:rPr>
        <w:t>「何人も、抑留又は拘禁された後、無罪の裁判を受けたときは、法律の定めるところにより、国にその補償を求めることができる」。</w:t>
      </w:r>
    </w:p>
    <w:p>
      <w:pPr>
        <w:spacing w:before="0" w:after="110"/>
      </w:pPr>
      <w:r>
        <w:rPr>
          <w:rFonts w:ascii="Times New Roman" w:hAnsi="Times New Roman" w:eastAsia="Malgun Gothic"/>
          <w:b/>
          <w:i w:val="0"/>
          <w:sz w:val="22"/>
        </w:rPr>
        <w:t xml:space="preserve">藤井: </w:t>
      </w:r>
      <w:r>
        <w:rPr>
          <w:rFonts w:ascii="Times New Roman" w:hAnsi="Times New Roman" w:eastAsia="Malgun Gothic"/>
          <w:b w:val="0"/>
          <w:i w:val="0"/>
          <w:sz w:val="22"/>
        </w:rPr>
        <w:t>「何人も」。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誰でも、です。弁護士でも、作業員でも、七十二歳でも。それを、法律が、公訴棄却の場合まで、広げてくれた。四十八日分、国が「間違いだった」と言う、いちばん近い言い方です。</w:t>
      </w:r>
    </w:p>
    <w:p>
      <w:pPr>
        <w:spacing w:before="0" w:after="110"/>
      </w:pPr>
      <w:r>
        <w:rPr>
          <w:rFonts w:ascii="Times New Roman" w:hAnsi="Times New Roman" w:eastAsia="Malgun Gothic"/>
          <w:b w:val="0"/>
          <w:i/>
          <w:color w:val="555555"/>
          <w:sz w:val="22"/>
        </w:rPr>
        <w:t>(階段のきしむ音。柚木が、息を切らして入ってくる。肩に雨。)</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真壁さん、決定の話を……。あ、すみません、取り込み中のところ。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柚木さん。ちょうど、届いたところです。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見出しは、「無罪相当」で、よろしいですか。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いいえ。「無罪の裁判を受けるべきものと認めるに足りる充分な事由」と、そのまま書いてください。足さず、引かず。</w:t>
      </w:r>
    </w:p>
    <w:p>
      <w:pPr>
        <w:spacing w:before="320" w:after="140"/>
      </w:pPr>
      <w:r>
        <w:rPr>
          <w:rFonts w:ascii="Times New Roman" w:hAnsi="Times New Roman" w:eastAsia="Malgun Gothic"/>
          <w:b/>
          <w:i w:val="0"/>
          <w:color w:val="1F3864"/>
          <w:sz w:val="26"/>
        </w:rPr>
        <w:t>장면 7 — 2월 19일(금) 오후, 기류의 집</w:t>
      </w:r>
    </w:p>
    <w:p>
      <w:pPr>
        <w:spacing w:before="0" w:after="110"/>
      </w:pPr>
      <w:r>
        <w:rPr>
          <w:rFonts w:ascii="Times New Roman" w:hAnsi="Times New Roman" w:eastAsia="Malgun Gothic"/>
          <w:b w:val="0"/>
          <w:i/>
          <w:color w:val="555555"/>
          <w:sz w:val="22"/>
        </w:rPr>
        <w:t>(2月19日(金)、午後2時。港町の古い平屋。玄関先に、段ボールが積まれている。茶の間の本棚に、湾の裁判の記録の背表紙の跡だけが残っている。藤井、三浦、遼。雨は上がり、庭の隅に、水たまり。隣の奥さんが、カーディガン姿で戸口に立つ。茶トラの猫が、玄関の三和土に座っている。)</w:t>
      </w:r>
    </w:p>
    <w:p>
      <w:pPr>
        <w:spacing w:before="0" w:after="110"/>
      </w:pPr>
      <w:r>
        <w:rPr>
          <w:rFonts w:ascii="Times New Roman" w:hAnsi="Times New Roman" w:eastAsia="Malgun Gothic"/>
          <w:b/>
          <w:i w:val="0"/>
          <w:sz w:val="22"/>
        </w:rPr>
        <w:t xml:space="preserve">隣人: </w:t>
      </w:r>
      <w:r>
        <w:rPr>
          <w:rFonts w:ascii="Times New Roman" w:hAnsi="Times New Roman" w:eastAsia="Malgun Gothic"/>
          <w:b w:val="0"/>
          <w:i w:val="0"/>
          <w:sz w:val="22"/>
        </w:rPr>
        <w:t>煮干しは、いまも毎朝やってますよ。ここの子になってから、おんなじ時間に鳴くのよ。「先生、まだか」って顔で。</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(猫の前にしゃがむ)</w:t>
      </w:r>
      <w:r>
        <w:rPr>
          <w:rFonts w:ascii="Times New Roman" w:hAnsi="Times New Roman" w:eastAsia="Malgun Gothic"/>
          <w:b w:val="0"/>
          <w:i w:val="0"/>
          <w:sz w:val="22"/>
        </w:rPr>
        <w:t>この子、名前はあるんでしょうか。</w:t>
      </w:r>
    </w:p>
    <w:p>
      <w:pPr>
        <w:spacing w:before="0" w:after="110"/>
      </w:pPr>
      <w:r>
        <w:rPr>
          <w:rFonts w:ascii="Times New Roman" w:hAnsi="Times New Roman" w:eastAsia="Malgun Gothic"/>
          <w:b/>
          <w:i w:val="0"/>
          <w:sz w:val="22"/>
        </w:rPr>
        <w:t xml:space="preserve">隣人: </w:t>
      </w:r>
      <w:r>
        <w:rPr>
          <w:rFonts w:ascii="Times New Roman" w:hAnsi="Times New Roman" w:eastAsia="Malgun Gothic"/>
          <w:b w:val="0"/>
          <w:i w:val="0"/>
          <w:sz w:val="22"/>
        </w:rPr>
        <w:t>あたしは「トラ」って呼んでたけど、桐生さんは、ただ「猫」って。</w:t>
      </w:r>
    </w:p>
    <w:p>
      <w:pPr>
        <w:spacing w:before="0" w:after="110"/>
      </w:pPr>
      <w:r>
        <w:rPr>
          <w:rFonts w:ascii="Times New Roman" w:hAnsi="Times New Roman" w:eastAsia="Malgun Gothic"/>
          <w:b/>
          <w:i w:val="0"/>
          <w:sz w:val="22"/>
        </w:rPr>
        <w:t xml:space="preserve">藤井: </w:t>
      </w:r>
      <w:r>
        <w:rPr>
          <w:rFonts w:ascii="Times New Roman" w:hAnsi="Times New Roman" w:eastAsia="Malgun Gothic"/>
          <w:b w:val="0"/>
          <w:i w:val="0"/>
          <w:sz w:val="22"/>
        </w:rPr>
        <w:t>叔父らしい。名前をつけると、情が移るって。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移ってたと思いますけどね。</w:t>
      </w:r>
    </w:p>
    <w:p>
      <w:pPr>
        <w:spacing w:before="0" w:after="110"/>
      </w:pPr>
      <w:r>
        <w:rPr>
          <w:rFonts w:ascii="Times New Roman" w:hAnsi="Times New Roman" w:eastAsia="Malgun Gothic"/>
          <w:b/>
          <w:i w:val="0"/>
          <w:sz w:val="22"/>
        </w:rPr>
        <w:t xml:space="preserve">藤井: </w:t>
      </w:r>
      <w:r>
        <w:rPr>
          <w:rFonts w:ascii="Times New Roman" w:hAnsi="Times New Roman" w:eastAsia="Malgun Gothic"/>
          <w:b w:val="0"/>
          <w:i/>
          <w:color w:val="555555"/>
          <w:sz w:val="22"/>
        </w:rPr>
        <w:t>(猫の頭をなでる)</w:t>
      </w:r>
      <w:r>
        <w:rPr>
          <w:rFonts w:ascii="Times New Roman" w:hAnsi="Times New Roman" w:eastAsia="Malgun Gothic"/>
          <w:b w:val="0"/>
          <w:i w:val="0"/>
          <w:sz w:val="22"/>
        </w:rPr>
        <w:t>……うちで、飼います。叔父が煮干しをやっていた猫を、他所へやるのは、嫌なんです。アパートですけど、ペット可なので。</w:t>
      </w:r>
    </w:p>
    <w:p>
      <w:pPr>
        <w:spacing w:before="0" w:after="110"/>
      </w:pPr>
      <w:r>
        <w:rPr>
          <w:rFonts w:ascii="Times New Roman" w:hAnsi="Times New Roman" w:eastAsia="Malgun Gothic"/>
          <w:b/>
          <w:i w:val="0"/>
          <w:sz w:val="22"/>
        </w:rPr>
        <w:t xml:space="preserve">藤井: </w:t>
      </w:r>
      <w:r>
        <w:rPr>
          <w:rFonts w:ascii="Times New Roman" w:hAnsi="Times New Roman" w:eastAsia="Malgun Gothic"/>
          <w:b w:val="0"/>
          <w:i w:val="0"/>
          <w:sz w:val="22"/>
        </w:rPr>
        <w:t>湯呑みの音。……名前、ほうじ、にしようかしら。</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ほうじ。</w:t>
      </w:r>
    </w:p>
    <w:p>
      <w:pPr>
        <w:spacing w:before="0" w:after="110"/>
      </w:pPr>
      <w:r>
        <w:rPr>
          <w:rFonts w:ascii="Times New Roman" w:hAnsi="Times New Roman" w:eastAsia="Malgun Gothic"/>
          <w:b/>
          <w:i w:val="0"/>
          <w:sz w:val="22"/>
        </w:rPr>
        <w:t xml:space="preserve">藤井: </w:t>
      </w:r>
      <w:r>
        <w:rPr>
          <w:rFonts w:ascii="Times New Roman" w:hAnsi="Times New Roman" w:eastAsia="Malgun Gothic"/>
          <w:b w:val="0"/>
          <w:i w:val="0"/>
          <w:sz w:val="22"/>
        </w:rPr>
        <w:t>ほうじ茶の、ほうじ。叔父が、毎日飲んでいたから。</w:t>
      </w:r>
    </w:p>
    <w:p>
      <w:pPr>
        <w:spacing w:before="0" w:after="110"/>
      </w:pPr>
      <w:r>
        <w:rPr>
          <w:rFonts w:ascii="Times New Roman" w:hAnsi="Times New Roman" w:eastAsia="Malgun Gothic"/>
          <w:b/>
          <w:i w:val="0"/>
          <w:sz w:val="22"/>
        </w:rPr>
        <w:t xml:space="preserve">隣人: </w:t>
      </w:r>
      <w:r>
        <w:rPr>
          <w:rFonts w:ascii="Times New Roman" w:hAnsi="Times New Roman" w:eastAsia="Malgun Gothic"/>
          <w:b w:val="0"/>
          <w:i w:val="0"/>
          <w:sz w:val="22"/>
        </w:rPr>
        <w:t>いい名前。……ほうじ、ほうじ。(猫が、ぴくりと耳を動かす)あら、気に入ったみたい。</w:t>
      </w:r>
    </w:p>
    <w:p>
      <w:pPr>
        <w:spacing w:before="0" w:after="110"/>
      </w:pPr>
      <w:r>
        <w:rPr>
          <w:rFonts w:ascii="Times New Roman" w:hAnsi="Times New Roman" w:eastAsia="Malgun Gothic"/>
          <w:b w:val="0"/>
          <w:i/>
          <w:color w:val="555555"/>
          <w:sz w:val="22"/>
        </w:rPr>
        <w:t>(茶の間。遼が、本棚の下段から、古い文庫本を出す。表紙の擦り切れた『一握の砂』。栞がはさんである。)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藤井さん、これ、形見分けに、いただいてもいいでしょうか。</w:t>
      </w:r>
    </w:p>
    <w:p>
      <w:pPr>
        <w:spacing w:before="0" w:after="110"/>
      </w:pPr>
      <w:r>
        <w:rPr>
          <w:rFonts w:ascii="Times New Roman" w:hAnsi="Times New Roman" w:eastAsia="Malgun Gothic"/>
          <w:b/>
          <w:i w:val="0"/>
          <w:sz w:val="22"/>
        </w:rPr>
        <w:t xml:space="preserve">藤井: </w:t>
      </w:r>
      <w:r>
        <w:rPr>
          <w:rFonts w:ascii="Times New Roman" w:hAnsi="Times New Roman" w:eastAsia="Malgun Gothic"/>
          <w:b w:val="0"/>
          <w:i w:val="0"/>
          <w:sz w:val="22"/>
        </w:rPr>
        <w:t>もちろん。こちらから、お願いしようと思ってました。形見分けなんて、柄じゃないけれど、叔父の本は、真壁さんと三浦さんに。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(栞の頁を開く)</w:t>
      </w:r>
      <w:r>
        <w:rPr>
          <w:rFonts w:ascii="Times New Roman" w:hAnsi="Times New Roman" w:eastAsia="Malgun Gothic"/>
          <w:b w:val="0"/>
          <w:i w:val="0"/>
          <w:sz w:val="22"/>
        </w:rPr>
        <w:t>……ふるさとの訛なつかし。印がつけてあります。余白に、鉛筆で、小さく。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何て、書いてありますか。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「ただし、仕事のときは、標準語」。……(笑う)先生、五十年、訛りを我慢していたんですね。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いつか、あの若い担当さんに、お礼が言いたかったんでしょうね。</w:t>
      </w:r>
    </w:p>
    <w:p>
      <w:pPr>
        <w:spacing w:before="0" w:after="110"/>
      </w:pPr>
      <w:r>
        <w:rPr>
          <w:rFonts w:ascii="Times New Roman" w:hAnsi="Times New Roman" w:eastAsia="Malgun Gothic"/>
          <w:b w:val="0"/>
          <w:i/>
          <w:color w:val="555555"/>
          <w:sz w:val="22"/>
        </w:rPr>
        <w:t>(玄関の外で、猫が一声鳴く。藤井が、新しい湯呑みを、茶の間に持ち込んでいる。箱の中に、桐生の湯呑みがひとつ。)</w:t>
      </w:r>
    </w:p>
    <w:p>
      <w:pPr>
        <w:spacing w:before="0" w:after="110"/>
      </w:pPr>
      <w:r>
        <w:rPr>
          <w:rFonts w:ascii="Times New Roman" w:hAnsi="Times New Roman" w:eastAsia="Malgun Gothic"/>
          <w:b/>
          <w:i w:val="0"/>
          <w:sz w:val="22"/>
        </w:rPr>
        <w:t xml:space="preserve">藤井: </w:t>
      </w:r>
      <w:r>
        <w:rPr>
          <w:rFonts w:ascii="Times New Roman" w:hAnsi="Times New Roman" w:eastAsia="Malgun Gothic"/>
          <w:b w:val="0"/>
          <w:i w:val="0"/>
          <w:sz w:val="22"/>
        </w:rPr>
        <w:t>真壁さん。叔父の湯呑みは、事務所に、置いておいてください。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はい。お預かりします。</w:t>
      </w:r>
    </w:p>
    <w:p>
      <w:pPr>
        <w:spacing w:before="0" w:after="110"/>
      </w:pPr>
      <w:r>
        <w:rPr>
          <w:rFonts w:ascii="Times New Roman" w:hAnsi="Times New Roman" w:eastAsia="Malgun Gothic"/>
          <w:b/>
          <w:i w:val="0"/>
          <w:sz w:val="22"/>
        </w:rPr>
        <w:t xml:space="preserve">藤井: </w:t>
      </w:r>
      <w:r>
        <w:rPr>
          <w:rFonts w:ascii="Times New Roman" w:hAnsi="Times New Roman" w:eastAsia="Malgun Gothic"/>
          <w:b w:val="0"/>
          <w:i w:val="0"/>
          <w:sz w:val="22"/>
        </w:rPr>
        <w:t>預けるんじゃなくて。……あの、一番長く待った人に、一番先に出す、湯呑みです。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(しばらく黙って)</w:t>
      </w:r>
      <w:r>
        <w:rPr>
          <w:rFonts w:ascii="Times New Roman" w:hAnsi="Times New Roman" w:eastAsia="Malgun Gothic"/>
          <w:b w:val="0"/>
          <w:i w:val="0"/>
          <w:sz w:val="22"/>
        </w:rPr>
        <w:t>……そうします。</w:t>
      </w:r>
    </w:p>
    <w:p>
      <w:pPr>
        <w:spacing w:before="320" w:after="140"/>
      </w:pPr>
      <w:r>
        <w:rPr>
          <w:rFonts w:ascii="Times New Roman" w:hAnsi="Times New Roman" w:eastAsia="Malgun Gothic"/>
          <w:b/>
          <w:i w:val="0"/>
          <w:color w:val="1F3864"/>
          <w:sz w:val="26"/>
        </w:rPr>
        <w:t>장면 8 — 2월 22일(월) 오후, 가이초지의 묘</w:t>
      </w:r>
    </w:p>
    <w:p>
      <w:pPr>
        <w:spacing w:before="0" w:after="110"/>
      </w:pPr>
      <w:r>
        <w:rPr>
          <w:rFonts w:ascii="Times New Roman" w:hAnsi="Times New Roman" w:eastAsia="Malgun Gothic"/>
          <w:b w:val="0"/>
          <w:i/>
          <w:color w:val="555555"/>
          <w:sz w:val="22"/>
        </w:rPr>
        <w:t>(2月22日(月)、午後3時。海潮寺の墓地。港を見下ろす斜面の、小さな墓。「桐生家之墓」。まだ新しい花が、供えられている。冷たい風。黒いジャンパーの波多野が、墓の前にしゃがみ、紙コップを両手に持っている。遼が、石段の下で足を止める。)</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color w:val="555555"/>
          <w:sz w:val="22"/>
        </w:rPr>
        <w:t>(気づかず、墓石に向かって)</w:t>
      </w:r>
      <w:r>
        <w:rPr>
          <w:rFonts w:ascii="Times New Roman" w:hAnsi="Times New Roman" w:eastAsia="Malgun Gothic"/>
          <w:b w:val="0"/>
          <w:i w:val="0"/>
          <w:sz w:val="22"/>
        </w:rPr>
        <w:t>先生。ほうじ茶、スーパーのだ。事務所のとは、味が違うべ。……ごめんな。事務所の茶は、どこで買うんだか、おれには分かんねえ。</w:t>
      </w:r>
    </w:p>
    <w:p>
      <w:pPr>
        <w:spacing w:before="0" w:after="110"/>
      </w:pPr>
      <w:r>
        <w:rPr>
          <w:rFonts w:ascii="Times New Roman" w:hAnsi="Times New Roman" w:eastAsia="Malgun Gothic"/>
          <w:b w:val="0"/>
          <w:i/>
          <w:color w:val="555555"/>
          <w:sz w:val="22"/>
        </w:rPr>
        <w:t>(遼が近づく。足音。波多野が、びくりと振り向く。)</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val="0"/>
          <w:sz w:val="22"/>
        </w:rPr>
        <w:t>弁護士さん。……いたのか。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先生の月命日が、もうすぐですから。花を、替えに来ました。</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color w:val="555555"/>
          <w:sz w:val="22"/>
        </w:rPr>
        <w:t>(立ち上がろうとして、膝に手をつく)</w:t>
      </w:r>
      <w:r>
        <w:rPr>
          <w:rFonts w:ascii="Times New Roman" w:hAnsi="Times New Roman" w:eastAsia="Malgun Gothic"/>
          <w:b w:val="0"/>
          <w:i w:val="0"/>
          <w:sz w:val="22"/>
        </w:rPr>
        <w:t>今日は、誰にも会わねえつもりだった。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ここなら、先生しか、いません。</w:t>
      </w:r>
    </w:p>
    <w:p>
      <w:pPr>
        <w:spacing w:before="0" w:after="110"/>
      </w:pPr>
      <w:r>
        <w:rPr>
          <w:rFonts w:ascii="Times New Roman" w:hAnsi="Times New Roman" w:eastAsia="Malgun Gothic"/>
          <w:b w:val="0"/>
          <w:i/>
          <w:color w:val="555555"/>
          <w:sz w:val="22"/>
        </w:rPr>
        <w:t>(遼が、肩から提げた保温ボトルを下ろす。蓋を湯呑み代わりにして、茶を注ぐ。湯気が、冷たい風に流される。)</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val="0"/>
          <w:sz w:val="22"/>
        </w:rPr>
        <w:t>それ、先生の。</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color w:val="555555"/>
          <w:sz w:val="22"/>
        </w:rPr>
        <w:t>(長い沈黙。海の方から、船の汽笛が一度)</w:t>
      </w:r>
      <w:r>
        <w:rPr>
          <w:rFonts w:ascii="Times New Roman" w:hAnsi="Times New Roman" w:eastAsia="Malgun Gothic"/>
          <w:b w:val="0"/>
          <w:i w:val="0"/>
          <w:sz w:val="22"/>
        </w:rPr>
        <w:t>……いただいても、いいか。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val="0"/>
          <w:i/>
          <w:color w:val="555555"/>
          <w:sz w:val="22"/>
        </w:rPr>
        <w:t>(波多野が、紙コップを置き、ボトルの蓋の茶を、両手で受け取る。一口飲む。目を閉じる。)</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val="0"/>
          <w:sz w:val="22"/>
        </w:rPr>
        <w:t>……苦えな。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一本目で止めた茶です。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どのように。</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val="0"/>
          <w:sz w:val="22"/>
        </w:rPr>
        <w:t>鷲尾の仕事が、半分になった。磯部さんは、「大変だったね」って、言っただけだった。何も、責められなかった。それが、いちばん、効いた。社員も、二人、辞めた。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申し訳ありません。</w:t>
      </w:r>
    </w:p>
    <w:p>
      <w:pPr>
        <w:spacing w:before="0" w:after="110"/>
      </w:pPr>
      <w:r>
        <w:rPr>
          <w:rFonts w:ascii="Times New Roman" w:hAnsi="Times New Roman" w:eastAsia="Malgun Gothic"/>
          <w:b w:val="0"/>
          <w:i/>
          <w:color w:val="555555"/>
          <w:sz w:val="22"/>
        </w:rPr>
        <w:t>(波多野が、湯呑みの蓋を、墓前の石の上に置く。しばらく、墓石を見つめる。)</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val="0"/>
          <w:sz w:val="22"/>
        </w:rPr>
        <w:t>藤井さんには、手紙を書いた。出せるか、分かんねえけど。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出してください。受け取るかどうかは、藤井さんが決めます。</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val="0"/>
          <w:sz w:val="22"/>
        </w:rPr>
        <w:t>ああ。……弁護士さん。いや。</w:t>
      </w:r>
    </w:p>
    <w:p>
      <w:pPr>
        <w:spacing w:before="0" w:after="110"/>
      </w:pPr>
      <w:r>
        <w:rPr>
          <w:rFonts w:ascii="Times New Roman" w:hAnsi="Times New Roman" w:eastAsia="Malgun Gothic"/>
          <w:b w:val="0"/>
          <w:i/>
          <w:color w:val="555555"/>
          <w:sz w:val="22"/>
        </w:rPr>
        <w:t>(波多野が、ゆっくり立ち上がる。膝についた土を払って、遼に向き直る。浅く、しかし、長い礼。)</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val="0"/>
          <w:sz w:val="22"/>
        </w:rPr>
        <w:t>真壁先生。これから、「先生」と呼んで、いいか。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先生は、そこに、いらっしゃいます。僕は、ただの真壁です。</w:t>
      </w:r>
    </w:p>
    <w:p>
      <w:pPr>
        <w:spacing w:before="0" w:after="110"/>
      </w:pPr>
      <w:r>
        <w:rPr>
          <w:rFonts w:ascii="Times New Roman" w:hAnsi="Times New Roman" w:eastAsia="Malgun Gothic"/>
          <w:b/>
          <w:i w:val="0"/>
          <w:sz w:val="22"/>
        </w:rPr>
        <w:t xml:space="preserve">波多野: </w:t>
      </w:r>
      <w:r>
        <w:rPr>
          <w:rFonts w:ascii="Times New Roman" w:hAnsi="Times New Roman" w:eastAsia="Malgun Gothic"/>
          <w:b w:val="0"/>
          <w:i w:val="0"/>
          <w:sz w:val="22"/>
        </w:rPr>
        <w:t>……なら、「真壁さん」だ。また、茶、飲みに行く。順番、待つから。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お待ちしています。</w:t>
      </w:r>
    </w:p>
    <w:p>
      <w:pPr>
        <w:spacing w:before="0" w:after="110"/>
      </w:pPr>
      <w:r>
        <w:rPr>
          <w:rFonts w:ascii="Times New Roman" w:hAnsi="Times New Roman" w:eastAsia="Malgun Gothic"/>
          <w:b w:val="0"/>
          <w:i/>
          <w:color w:val="555555"/>
          <w:sz w:val="22"/>
        </w:rPr>
        <w:t>(波多野が、石段を下りていく。背中が、少しだけ、まっすぐになっている。遼は、墓石に向き直り、新しい花を、そっと、挿し直す。)</w:t>
      </w:r>
    </w:p>
    <w:p>
      <w:pPr>
        <w:spacing w:before="320" w:after="140"/>
      </w:pPr>
      <w:r>
        <w:rPr>
          <w:rFonts w:ascii="Times New Roman" w:hAnsi="Times New Roman" w:eastAsia="Malgun Gothic"/>
          <w:b/>
          <w:i w:val="0"/>
          <w:color w:val="1F3864"/>
          <w:sz w:val="26"/>
        </w:rPr>
        <w:t>장면 9 — 2월 25일(목) 밤, 새 湯呑み</w:t>
      </w:r>
    </w:p>
    <w:p>
      <w:pPr>
        <w:spacing w:before="0" w:after="110"/>
      </w:pPr>
      <w:r>
        <w:rPr>
          <w:rFonts w:ascii="Times New Roman" w:hAnsi="Times New Roman" w:eastAsia="Malgun Gothic"/>
          <w:b w:val="0"/>
          <w:i/>
          <w:color w:val="555555"/>
          <w:sz w:val="22"/>
        </w:rPr>
        <w:t>(2月25日(木)、午後9時。事務所。応接室に、茜と三浦と遼。机の上に、判決日の傍聴券の割り当て表。棚には黒いファイルが並び、桐生の机には何も載っていない。湯呑みだけが、ひとつ。)</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傍聴席、三十七席。原告三百十二人。抽選に、なりますね。</w:t>
      </w:r>
    </w:p>
    <w:p>
      <w:pPr>
        <w:spacing w:before="0" w:after="110"/>
      </w:pPr>
      <w:r>
        <w:rPr>
          <w:rFonts w:ascii="Times New Roman" w:hAnsi="Times New Roman" w:eastAsia="Malgun Gothic"/>
          <w:b w:val="0"/>
          <w:i/>
          <w:color w:val="555555"/>
          <w:sz w:val="22"/>
        </w:rPr>
        <w:t>(三浦が、段ボールから、紙の箱を出す。蓋に、付箋。)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真壁さん。そろそろ、開けませんか。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(遼が、白い紙箱の蓋を開ける。新聞紙に包まれた、濃い藍の湯呑み。高くも安くもない、普通の焼き物。底に、小さく、窯の印。)</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(湯呑みを持つ。しばらく見る)</w:t>
      </w:r>
      <w:r>
        <w:rPr>
          <w:rFonts w:ascii="Times New Roman" w:hAnsi="Times New Roman" w:eastAsia="Malgun Gothic"/>
          <w:b w:val="0"/>
          <w:i w:val="0"/>
          <w:sz w:val="22"/>
        </w:rPr>
        <w:t>重さが、ちょうどいいです。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先生の湯呑みは、このあいだ、藤井さんが事務所に置いてくださいました。順番は、先生のが先。それから、真壁さんの。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僕は、紙コップ組でしたから。</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もう、紙コップの出番は、ありません。(鉄瓶から、湯を急須に注ぐ)今日、一番長く待った人は。</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私ですか。(手を挙げる)朝から、ずっと、傍聴券の割り当てを。</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じゃあ、土井さんから。</w:t>
      </w:r>
    </w:p>
    <w:p>
      <w:pPr>
        <w:spacing w:before="0" w:after="110"/>
      </w:pPr>
      <w:r>
        <w:rPr>
          <w:rFonts w:ascii="Times New Roman" w:hAnsi="Times New Roman" w:eastAsia="Malgun Gothic"/>
          <w:b w:val="0"/>
          <w:i/>
          <w:color w:val="555555"/>
          <w:sz w:val="22"/>
        </w:rPr>
        <w:t>(三浦が、茜に最初の茶を注ぐ。二杯目を、桐生の机の湯呑みに。三杯目が、遼の新しい湯呑みへ。)</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(一口飲む)</w:t>
      </w:r>
      <w:r>
        <w:rPr>
          <w:rFonts w:ascii="Times New Roman" w:hAnsi="Times New Roman" w:eastAsia="Malgun Gothic"/>
          <w:b w:val="0"/>
          <w:i w:val="0"/>
          <w:sz w:val="22"/>
        </w:rPr>
        <w:t>……苦い。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一本目で止めました。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先生、「煙が一本」って、ほんとに、言うんですね。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先生に、そう教わりましたから。</w:t>
      </w:r>
    </w:p>
    <w:p>
      <w:pPr>
        <w:spacing w:before="0" w:after="110"/>
      </w:pPr>
      <w:r>
        <w:rPr>
          <w:rFonts w:ascii="Times New Roman" w:hAnsi="Times New Roman" w:eastAsia="Malgun Gothic"/>
          <w:b w:val="0"/>
          <w:i/>
          <w:color w:val="555555"/>
          <w:sz w:val="22"/>
        </w:rPr>
        <w:t>(窓の外。駅前の掲示板のポスターの角が、風にめくれている。三浦が、窓を少し閉める。)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三月十日、来ますね。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来ます。……勝ちでも、負けでも、来ます。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勝ちか、負けか、半分か、ですね。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半分でも、持って帰ります。持って帰って、また、並べます。</w:t>
      </w:r>
    </w:p>
    <w:p>
      <w:pPr>
        <w:spacing w:before="0" w:after="110"/>
      </w:pPr>
      <w:r>
        <w:rPr>
          <w:rFonts w:ascii="Times New Roman" w:hAnsi="Times New Roman" w:eastAsia="Malgun Gothic"/>
          <w:b w:val="0"/>
          <w:i/>
          <w:color w:val="555555"/>
          <w:sz w:val="22"/>
        </w:rPr>
        <w:t>(三人の湯呑みから、湯気が細く立ちのぼる。桐生の机の湯呑みの湯気も、ひとつ、混じる。)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일본국 헌법 제40조(1946년 공포): «何人も、抑留又は拘禁された後、無罪の裁判を受けたときは、法律の定めるところにより、国にその補償を求めることができる。» — 한국어 해설: "누구든지 억류 또는 구금된 뒤 무죄 재판을 받았을 때에는 법률이 정하는 바에 따라 국가에 그 보상을 구할 수 있다". 형사보상의 헌법상 근거 조문. 구체적 방법은 형사보상법이 정하며, 그 25조는 공소기각으로 끝난 경우에도 '무죄 재판을 받을 만한 충분한 사유'가 있으면 청구할 수 있다고 넓혔다(본인이 사망했다면 상속인이 청구). 장면 2에서 료가 후지이 야스코에게 이 조문을 처음 읽어 주며 기류가 무죄 재판을 받지 못했다는 한계를 설명하고, 장면 6에서 결정서가 도착한 뒤 후지이의 청으로 다시 낭독하며 「何人も」는 변호사든 작업원이든 일흔두 살이든 포함한다고 풀이한다. 판결이 아니라 '판결에 가장 가까운 종이'를 받는 장면.</w:t>
      </w:r>
    </w:p>
    <w:p>
      <w:pPr>
        <w:spacing w:before="0" w:after="110"/>
      </w:pPr>
      <w:r>
        <w:rPr>
          <w:rFonts w:ascii="Times New Roman" w:hAnsi="Times New Roman" w:eastAsia="Malgun Gothic"/>
          <w:b w:val="0"/>
          <w:i w:val="0"/>
          <w:sz w:val="22"/>
        </w:rPr>
        <w:t>속담(ことわざ): «李下に冠を正さず» — 한국어 해설: "자두나무 아래서 갓을 고쳐 쓰지 마라(의심받을 만한 행동은 애초에 하지 마라)". 중국 고악부 「君子行」에서 온 말로, 일본에서도 '남에게 오해받기 쉬운 장소·행동을 피하라'는 처세 속담으로 쓴다. 장면 5에서 간자키가 방파제 자판기 앞에서 료에게 '상담 접수부' 한 장을 보여 주며 인용한다 — 의심받을 위치에 서면 안 된다는 속담의 원뜻과 반대로, 자신은 '본래 어둠에 두어야 할 종이를 길가에서 보여 주고 있다'고 자기 처신을 가리키며 쓴다.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«受領印をお願いします» — 한국어 해설: "수령 도장 부탁드립니다". 등기·택배·법원 서류 같은 '받았다는 증거'가 필요한 우편물을 건넬 때 배달원이 하는 말. 도장이 없으면 「ご署名でも結構です」라고 서명으로 대신하기도 한다. 법원 서류는 '특별송달(特別送達)'이라는 별도 우편 방식으로 와서 본인(또는 동거인 등)이 받아야 한다. 배달원이 후지이에게, 정중어. 장면 6.</w:t>
      </w:r>
    </w:p>
    <w:p>
      <w:pPr>
        <w:spacing w:before="0" w:after="110"/>
      </w:pPr>
      <w:r>
        <w:rPr>
          <w:rFonts w:ascii="Times New Roman" w:hAnsi="Times New Roman" w:eastAsia="Malgun Gothic"/>
          <w:b w:val="0"/>
          <w:i w:val="0"/>
          <w:sz w:val="22"/>
        </w:rPr>
        <w:t>«お邪魔しました» — 한국어 해설: "실례했습니다(방해했습니다)". 남의 집·사무소를 떠날 때 하는 인사로, 들어갈 때의 「お邪魔します」와 짝. 용무를 마친 배달원이 응접실을 물러나며, 정중어. 장면 6.</w:t>
      </w:r>
    </w:p>
    <w:p>
      <w:pPr>
        <w:spacing w:before="0" w:after="110"/>
      </w:pPr>
      <w:r>
        <w:rPr>
          <w:rFonts w:ascii="Times New Roman" w:hAnsi="Times New Roman" w:eastAsia="Malgun Gothic"/>
          <w:b w:val="0"/>
          <w:i w:val="0"/>
          <w:sz w:val="22"/>
        </w:rPr>
        <w:t>«おっかなくて» — 한국어 해설: "무서워서". 표준어: 「怖くて」. 도호쿠·관동 등에서 쓰는 「おっかない」는 '무섭다'의 구어형. 하타노가 두 번째 잔을 청하지 못했던 이유를 고백하며, 반말(방언). 장면 3.</w:t>
      </w:r>
    </w:p>
    <w:p>
      <w:pPr>
        <w:spacing w:before="0" w:after="110"/>
      </w:pPr>
      <w:r>
        <w:rPr>
          <w:rFonts w:ascii="Times New Roman" w:hAnsi="Times New Roman" w:eastAsia="Malgun Gothic"/>
          <w:b w:val="0"/>
          <w:i w:val="0"/>
          <w:sz w:val="22"/>
        </w:rPr>
        <w:t>«腹をくくる» — 한국어 해설: "각오를 다지다, 마음을 단단히 먹다". 몸의 '배(腹)'를 묶는 모습에서 나온 관용구로, 결과를 받아들일 각오를 한다는 뜻. 하타노가 허위고소죄 위험을 설명 듣고도 '각오하고 왔다'며, 반말(구어). 장면 3.</w:t>
      </w:r>
    </w:p>
    <w:p>
      <w:pPr>
        <w:spacing w:before="0" w:after="110"/>
      </w:pPr>
      <w:r>
        <w:rPr>
          <w:rFonts w:ascii="Times New Roman" w:hAnsi="Times New Roman" w:eastAsia="Malgun Gothic"/>
          <w:b w:val="0"/>
          <w:i w:val="0"/>
          <w:sz w:val="22"/>
        </w:rPr>
        <w:t>«もう、遅いんすよね» — 한국어 해설: "이미 늦은 거죠(이제 와서는)". 「～っす」는 「～です」의 젊은 층 축약으로, 정중함과 친근함 사이의 말투(손윗사람에게 쓰면 격이 낮게 들릴 수 있음). 마사루가 전화로 료에게, 반말에 가까운 구어체. 장면 4.</w:t>
      </w:r>
    </w:p>
    <w:p>
      <w:pPr>
        <w:spacing w:before="0" w:after="110"/>
      </w:pPr>
      <w:r>
        <w:rPr>
          <w:rFonts w:ascii="Times New Roman" w:hAnsi="Times New Roman" w:eastAsia="Malgun Gothic"/>
          <w:b w:val="0"/>
          <w:i w:val="0"/>
          <w:sz w:val="22"/>
        </w:rPr>
        <w:t>«形見分け» — 한국어 해설: "유품 나누기". 고인이 쓰던 물건을 가까운 사람들에게 기념으로 나누어 주는 일. 「形見」은 유품, 「分け」는 나눔. 후지이가 기류의 책을 료와 미우라에게 주며 '형견분이라니 격에 맞지 않지만'이라 하는 부분, 정중어. 장면 7.</w:t>
      </w:r>
    </w:p>
    <w:p>
      <w:pPr>
        <w:spacing w:before="240" w:after="110"/>
      </w:pPr>
      <w:r>
        <w:rPr>
          <w:rFonts w:ascii="Times New Roman" w:hAnsi="Times New Roman" w:eastAsia="Malgun Gothic"/>
          <w:b w:val="0"/>
          <w:i/>
          <w:color w:val="555555"/>
          <w:sz w:val="22"/>
        </w:rPr>
        <w:t>[10화 끝 — 다음 화 예고: 2부 11화 「판결」, 2021년 3월 8일부터 10일까지. 판결 전날 밤의 사무소, 10일 오쿠하마지방재판소 대법정에서 '전력 책임 인정·국 책임 부정' 판결이 선고되고, 원고들은 각양각색으로 반응하며, 엔도 노인의 한마디와 쇼타·가즈요의 모습, 료의 항소 결의, 리쿠의 고교 합격 소식, 판결 뒤 사무소의 찻잔 순번이 이어진다.]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