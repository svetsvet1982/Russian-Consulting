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2부 3화 — 「줄 선 사람들」 (排队的人)</w:t>
      </w:r>
    </w:p>
    <w:p>
      <w:r>
        <w:rPr>
          <w:b/>
        </w:rPr>
        <w:t>등장인물:</w:t>
      </w:r>
      <w:r>
        <w:t xml:space="preserve"> 쑤민 苏敏(29세, 明灯法律援助中心 변호사) / 선즈위안 沈知远(28세, 같은 센터 변호사) / 리위퉁 李雨彤(22세, 北原政法学院 4학년, 센터 자원활동가) / 메이뤄란 梅若兰(60대 후반, 퇴직한 律师协会 서기, 센터 고문 격) / 거창린 葛长林(72세, 시계 수리공, 센터 앞 좌판) / 두젠핑 杜建平(44세, 槐荫派出所 社区民警) / 마 아주머니 马婶(油条 노점 주인) / 덩펑즈 邓凤芝(48세, 国棉三厂 여공 대표) / 금 노인 金大爷(71세, 퇴직 시내버스 정비공) / 여공 대표 두 명 女工甲·女工乙 / 젊은 택배기사 快递小哥(24세)</w:t>
      </w:r>
    </w:p>
    <w:p>
      <w:r>
        <w:rPr>
          <w:b/>
        </w:rPr>
        <w:t>배경:</w:t>
      </w:r>
      <w:r>
        <w:t xml:space="preserve"> 2015년 9월 7일(월)부터 9월 19일(토)까지. 8월 장마가 지나고 간판도 달린 东关街 31호 2층 두 칸(천장은 여전히 샘)에 소문이 퍼져, 월요일 아침 상담 줄이 계단 끝을 지나 거리까지 늘어선다. 李雨彤은 자원활동 첫 주에 혼자 받은 첫 상담에서, 노인의 말을 끊고 법조문부터 읊다가 상담자를 돌려보내는 실수를 한다. 苏敏·沈知远·梅若兰이 이를 계기로 접수의 원칙을 글로 쓰고, 이틀 뒤 邓凤芝가 国棉三厂 퇴직자 312명의 퇴직금·의료보험 소송을 센터에 정식으로 맡긴다. 줄은 길어지지만, 센터는 '끝까지 듣는' 규칙을 벽에 건다.</w:t>
      </w:r>
    </w:p>
    <w:p>
      <w:pPr>
        <w:pStyle w:val="Heading2"/>
      </w:pPr>
      <w:r>
        <w:t>장면 1 — 9월 7일(월) 아침, 东关街 31호 — 계단 끝의 줄</w:t>
      </w:r>
    </w:p>
    <w:p>
      <w:r>
        <w:t>(早上八点十分。东关街，雨后的石板路还有些潮。三十一号门口的合板门牌下面，新挂了一块写着“明灯法律援助中心”的木头招牌，字是葛长林的。楼梯又窄又陡，从二楼一直排到楼道口，再排到街边，二十几个人，有的拎着菜篮，有的抱着文件袋。马婶的油条摊就在隔壁，油锅噼啪响。苏敏拎着早点从街角拐过来，脚步慢了下来。)</w:t>
      </w:r>
    </w:p>
    <w:p>
      <w:r>
        <w:rPr>
          <w:b/>
        </w:rPr>
        <w:t>苏敏:</w:t>
      </w:r>
      <w:r>
        <w:t xml:space="preserve"> (小声) 这是……二十几个？今天又不是周六。</w:t>
      </w:r>
    </w:p>
    <w:p>
      <w:r>
        <w:rPr>
          <w:b/>
        </w:rPr>
        <w:t>葛长林:</w:t>
      </w:r>
      <w:r>
        <w:t xml:space="preserve"> (坐在修表摊后面，眼睛从放大镜后面抬起来) 七点不到就有人来了。我给他们每人倒了一杯茶，自己带的，不够了。</w:t>
      </w:r>
    </w:p>
    <w:p>
      <w:r>
        <w:rPr>
          <w:b/>
        </w:rPr>
        <w:t>苏敏:</w:t>
      </w:r>
      <w:r>
        <w:t xml:space="preserve"> 葛伯伯，您别老替我们倒茶，您还得修表呢。</w:t>
      </w:r>
    </w:p>
    <w:p>
      <w:r>
        <w:rPr>
          <w:b/>
        </w:rPr>
        <w:t>葛长林:</w:t>
      </w:r>
      <w:r>
        <w:t xml:space="preserve"> 修表急不得，等人才急得。(低头继续拧螺丝) 你们这个门，比我这个摊子难进。</w:t>
      </w:r>
    </w:p>
    <w:p>
      <w:r>
        <w:rPr>
          <w:b/>
        </w:rPr>
        <w:t>马婶:</w:t>
      </w:r>
      <w:r>
        <w:t xml:space="preserve"> (探出头，手里夹着两根油条) 小苏，你来得正好！排最前头那个大姐，天没亮就蹲在你们门口，我给她塞了一个茶叶蛋。后头那个老头，说他是来问房子的，问了三遍你们几点开门。</w:t>
      </w:r>
    </w:p>
    <w:p>
      <w:r>
        <w:rPr>
          <w:b/>
        </w:rPr>
        <w:t>苏敏:</w:t>
      </w:r>
      <w:r>
        <w:t xml:space="preserve"> 马婶，您怎么比我们还清楚？</w:t>
      </w:r>
    </w:p>
    <w:p>
      <w:r>
        <w:rPr>
          <w:b/>
        </w:rPr>
        <w:t>马婶:</w:t>
      </w:r>
      <w:r>
        <w:t xml:space="preserve"> 我这个摊子，就是你们的传达室。(把油条塞给苏敏) 趁热吃。吃完了才有力气听人家哭。</w:t>
      </w:r>
    </w:p>
    <w:p>
      <w:r>
        <w:t>(杜建平穿着便装，推着自行车路过，在门口停住，抬头看了看楼梯，又低头看了看人群。)</w:t>
      </w:r>
    </w:p>
    <w:p>
      <w:r>
        <w:rPr>
          <w:b/>
        </w:rPr>
        <w:t>杜建平:</w:t>
      </w:r>
      <w:r>
        <w:t xml:space="preserve"> 苏律师，早。</w:t>
      </w:r>
    </w:p>
    <w:p>
      <w:r>
        <w:rPr>
          <w:b/>
        </w:rPr>
        <w:t>苏敏:</w:t>
      </w:r>
      <w:r>
        <w:t xml:space="preserve"> 杜警官？您今天不是休息吗？</w:t>
      </w:r>
    </w:p>
    <w:p>
      <w:r>
        <w:rPr>
          <w:b/>
        </w:rPr>
        <w:t>杜建平:</w:t>
      </w:r>
      <w:r>
        <w:t xml:space="preserve"> 休息。我路过。(压低声音) 楼道里站这么多人，通道宽度顶多一米二。真要有个磕碰，责任算在你们头上。我什么都没说，你们自己想办法。</w:t>
      </w:r>
    </w:p>
    <w:p>
      <w:r>
        <w:rPr>
          <w:b/>
        </w:rPr>
        <w:t>苏敏:</w:t>
      </w:r>
      <w:r>
        <w:t xml:space="preserve"> 明白。谢谢您。</w:t>
      </w:r>
    </w:p>
    <w:p>
      <w:r>
        <w:rPr>
          <w:b/>
        </w:rPr>
        <w:t>杜建平:</w:t>
      </w:r>
      <w:r>
        <w:t xml:space="preserve"> (骑上车，回头) 别谢我，我什么都没说。</w:t>
      </w:r>
    </w:p>
    <w:p>
      <w:r>
        <w:t>(楼上，李雨彤抱着一摞复印纸，从楼梯上一级一级往下挤，肩上挎着一个鼓鼓的帆布包，鼻梁上的黑框眼镜滑到了鼻尖。)</w:t>
      </w:r>
    </w:p>
    <w:p>
      <w:r>
        <w:rPr>
          <w:b/>
        </w:rPr>
        <w:t>李雨彤:</w:t>
      </w:r>
      <w:r>
        <w:t xml:space="preserve"> 苏律师！我给大家发了号码牌，用笔记本撕的，一共二十六个。可是后面还在来，我不知道该怎么办……</w:t>
      </w:r>
    </w:p>
    <w:p>
      <w:r>
        <w:rPr>
          <w:b/>
        </w:rPr>
        <w:t>苏敏:</w:t>
      </w:r>
      <w:r>
        <w:t xml:space="preserve"> (看着她手里的纸牌，上面一个个歪歪扭扭的数字) 先上去，把水烧了。我和沈律师马上就到。</w:t>
      </w:r>
    </w:p>
    <w:p>
      <w:r>
        <w:rPr>
          <w:b/>
        </w:rPr>
        <w:t>李雨彤:</w:t>
      </w:r>
      <w:r>
        <w:t xml:space="preserve"> (点头，又回头) 苏律师，我今天能自己接一个吗？前两天我都在旁边记，我想……自己试一次。</w:t>
      </w:r>
    </w:p>
    <w:p>
      <w:r>
        <w:rPr>
          <w:b/>
        </w:rPr>
        <w:t>苏敏:</w:t>
      </w:r>
      <w:r>
        <w:t xml:space="preserve"> (看了她一眼) 先从最简单的开始。</w:t>
      </w:r>
    </w:p>
    <w:p>
      <w:r>
        <w:rPr>
          <w:b/>
        </w:rPr>
        <w:t>李雨彤:</w:t>
      </w:r>
      <w:r>
        <w:t xml:space="preserve"> (眼睛一亮) 好！</w:t>
      </w:r>
    </w:p>
    <w:p>
      <w:pPr>
        <w:pStyle w:val="Heading2"/>
      </w:pPr>
      <w:r>
        <w:t>장면 2 — 같은 날 오전 9시 반, 센터 안 — 첫 상담</w:t>
      </w:r>
    </w:p>
    <w:p>
      <w:r>
        <w:t>(九点半。二楼靠窗的那间屋子，一张长桌，几把折叠椅，墙角放着一只空的红色塑料盆，是接漏雨的，今天是干的。两只带缺口的茶杯并排放在茶盘里。里间沈知远和一位大姐在谈话，门半掩着。外间，李雨彤把一只崭新的白瓷杯放在桌上，对面坐着一位七十岁上下的老人，穿着洗得发白的藏蓝工装外套，手里攥着一个旧牛皮纸袋。)</w:t>
      </w:r>
    </w:p>
    <w:p>
      <w:r>
        <w:rPr>
          <w:b/>
        </w:rPr>
        <w:t>李雨彤:</w:t>
      </w:r>
      <w:r>
        <w:t xml:space="preserve"> 大爷，您先坐，喝口水。我叫李雨彤，是这儿的志愿者。您贵姓？</w:t>
      </w:r>
    </w:p>
    <w:p>
      <w:r>
        <w:rPr>
          <w:b/>
        </w:rPr>
        <w:t>金大爷:</w:t>
      </w:r>
      <w:r>
        <w:t xml:space="preserve"> 免贵，姓金。金永福。(把纸袋放在膝盖上，没有松手) 姑娘，你是律师？</w:t>
      </w:r>
    </w:p>
    <w:p>
      <w:r>
        <w:rPr>
          <w:b/>
        </w:rPr>
        <w:t>李雨彤:</w:t>
      </w:r>
      <w:r>
        <w:t xml:space="preserve"> 我……我还在实习，律师在里面，我先帮您记一下情况，然后转给他们。您说吧。</w:t>
      </w:r>
    </w:p>
    <w:p>
      <w:r>
        <w:rPr>
          <w:b/>
        </w:rPr>
        <w:t>金大爷:</w:t>
      </w:r>
      <w:r>
        <w:t xml:space="preserve"> 是这样，我家那个房子，在红旗巷十四号，是我和老伴单位分的，老伴前年走了，我住着。大儿子前阵子——</w:t>
      </w:r>
    </w:p>
    <w:p>
      <w:r>
        <w:rPr>
          <w:b/>
        </w:rPr>
        <w:t>李雨彤:</w:t>
      </w:r>
      <w:r>
        <w:t xml:space="preserve"> (低头翻着笔记本，抢着说) 房子是不是您和老伴的共同财产？老伴走了以后，按继承法，第一顺序继承人是配偶、子女、父母。您和两个孩子，各有一份。</w:t>
      </w:r>
    </w:p>
    <w:p>
      <w:r>
        <w:rPr>
          <w:b/>
        </w:rPr>
        <w:t>金大爷:</w:t>
      </w:r>
      <w:r>
        <w:t xml:space="preserve"> 我是想说——</w:t>
      </w:r>
    </w:p>
    <w:p>
      <w:r>
        <w:rPr>
          <w:b/>
        </w:rPr>
        <w:t>李雨彤:</w:t>
      </w:r>
      <w:r>
        <w:t xml:space="preserve"> 那您大儿子是不是已经把房子办过户了？如果是赠与，还办了公证，那就很难撤销了。如果是买卖，还要看是不是……</w:t>
      </w:r>
    </w:p>
    <w:p>
      <w:r>
        <w:rPr>
          <w:b/>
        </w:rPr>
        <w:t>金大爷:</w:t>
      </w:r>
      <w:r>
        <w:t xml:space="preserve"> (声音低了下去) 姑娘，我——</w:t>
      </w:r>
    </w:p>
    <w:p>
      <w:r>
        <w:rPr>
          <w:b/>
        </w:rPr>
        <w:t>李雨彤:</w:t>
      </w:r>
      <w:r>
        <w:t xml:space="preserve"> (没抬头，一边写一边说) 我知道您着急，但是这种情况，诉讼时效、产权证、公证书，这三样是关键。您带公证书了吗？</w:t>
      </w:r>
    </w:p>
    <w:p>
      <w:r>
        <w:rPr>
          <w:b/>
        </w:rPr>
        <w:t>金大爷:</w:t>
      </w:r>
      <w:r>
        <w:t xml:space="preserve"> 没有公证书。</w:t>
      </w:r>
    </w:p>
    <w:p>
      <w:r>
        <w:rPr>
          <w:b/>
        </w:rPr>
        <w:t>李雨彤:</w:t>
      </w:r>
      <w:r>
        <w:t xml:space="preserve"> 那就是没有公证。(翻了一页，很快地写) 没有公证的话，赠与就不成立……不对，也不一定。哎，大爷，我们先别说这些，您直接告诉我，您想怎么样？是想打官司，还是想……</w:t>
      </w:r>
    </w:p>
    <w:p>
      <w:r>
        <w:t>(金大爷慢慢把纸袋抱紧了。他看了一眼茶杯，没有碰。)</w:t>
      </w:r>
    </w:p>
    <w:p>
      <w:r>
        <w:rPr>
          <w:b/>
        </w:rPr>
        <w:t>金大爷:</w:t>
      </w:r>
      <w:r>
        <w:t xml:space="preserve"> 我想怎么样……我就是想问问，我自己的家，我是不是还能住。</w:t>
      </w:r>
    </w:p>
    <w:p>
      <w:r>
        <w:rPr>
          <w:b/>
        </w:rPr>
        <w:t>李雨彤:</w:t>
      </w:r>
      <w:r>
        <w:t xml:space="preserve"> (终于抬头，语气匆匆) 能住肯定能住，您放心，只要产权没转移，您就能住。我先给您登记一下，回头让律师联系您。您留个电话。</w:t>
      </w:r>
    </w:p>
    <w:p>
      <w:r>
        <w:rPr>
          <w:b/>
        </w:rPr>
        <w:t>金大爷:</w:t>
      </w:r>
      <w:r>
        <w:t xml:space="preserve"> (沉默了一会儿，站起来) 不用了，姑娘。你们忙，我不耽误你们。</w:t>
      </w:r>
    </w:p>
    <w:p>
      <w:r>
        <w:rPr>
          <w:b/>
        </w:rPr>
        <w:t>李雨彤:</w:t>
      </w:r>
      <w:r>
        <w:t xml:space="preserve"> 大爷，您的茶还没喝——</w:t>
      </w:r>
    </w:p>
    <w:p>
      <w:r>
        <w:rPr>
          <w:b/>
        </w:rPr>
        <w:t>金大爷:</w:t>
      </w:r>
      <w:r>
        <w:t xml:space="preserve"> 不渴。(把牛皮纸袋夹在腋下，慢慢往门口走，在门槛边停了一下) 门槛高，你们这个门槛，得提醒人家抬脚。</w:t>
      </w:r>
    </w:p>
    <w:p>
      <w:r>
        <w:t>(他下楼了。脚步声很轻，一级一级，很慢。那杯茶在桌上冒着热气，一口也没动。李雨彤坐在那里，看着笔记本上自己写的一页字，不知道哪里不对。)</w:t>
      </w:r>
    </w:p>
    <w:p>
      <w:pPr>
        <w:pStyle w:val="Heading2"/>
      </w:pPr>
      <w:r>
        <w:t>장면 3 — 같은 날 오후 1시, 센터 — 노트 한 쪽</w:t>
      </w:r>
    </w:p>
    <w:p>
      <w:r>
        <w:t>(下午一点。外面的队伍短了些，苏敏和沈知远在茶桌前吃盒饭。李雨彤坐在角落里，面前的盒饭一口没动，眼睛红红的。门外传来马婶的声音，苏敏放下筷子。)</w:t>
      </w:r>
    </w:p>
    <w:p>
      <w:r>
        <w:rPr>
          <w:b/>
        </w:rPr>
        <w:t>马婶:</w:t>
      </w:r>
      <w:r>
        <w:t xml:space="preserve"> (在门口) 小苏，刚才那位老爷子我看着了。走到公交站，坐在长椅上，坐了好一会儿，后来上了十七路。</w:t>
      </w:r>
    </w:p>
    <w:p>
      <w:r>
        <w:rPr>
          <w:b/>
        </w:rPr>
        <w:t>苏敏:</w:t>
      </w:r>
      <w:r>
        <w:t xml:space="preserve"> (站起来) 他没回来？</w:t>
      </w:r>
    </w:p>
    <w:p>
      <w:r>
        <w:rPr>
          <w:b/>
        </w:rPr>
        <w:t>马婶:</w:t>
      </w:r>
      <w:r>
        <w:t xml:space="preserve"> 没。我还问他要不要喝口水，他说不渴。(叹气) 看着可怜。</w:t>
      </w:r>
    </w:p>
    <w:p>
      <w:r>
        <w:t>(马婶走了。苏敏转过身，看着李雨彤。)</w:t>
      </w:r>
    </w:p>
    <w:p>
      <w:r>
        <w:rPr>
          <w:b/>
        </w:rPr>
        <w:t>苏敏:</w:t>
      </w:r>
      <w:r>
        <w:t xml:space="preserve"> 雨彤，你跟他说什么了？</w:t>
      </w:r>
    </w:p>
    <w:p>
      <w:r>
        <w:rPr>
          <w:b/>
        </w:rPr>
        <w:t>李雨彤:</w:t>
      </w:r>
      <w:r>
        <w:t xml:space="preserve"> 我……我给他分析了法律关系。继承顺序，时效，公证……</w:t>
      </w:r>
    </w:p>
    <w:p>
      <w:r>
        <w:rPr>
          <w:b/>
        </w:rPr>
        <w:t>苏敏:</w:t>
      </w:r>
      <w:r>
        <w:t xml:space="preserve"> 他说了什么？</w:t>
      </w:r>
    </w:p>
    <w:p>
      <w:r>
        <w:rPr>
          <w:b/>
        </w:rPr>
        <w:t>李雨彤:</w:t>
      </w:r>
      <w:r>
        <w:t xml:space="preserve"> 他说，他想问问，他还能不能住自己家。我说能住。</w:t>
      </w:r>
    </w:p>
    <w:p>
      <w:r>
        <w:rPr>
          <w:b/>
        </w:rPr>
        <w:t>苏敏:</w:t>
      </w:r>
      <w:r>
        <w:t xml:space="preserve"> 然后呢？</w:t>
      </w:r>
    </w:p>
    <w:p>
      <w:r>
        <w:rPr>
          <w:b/>
        </w:rPr>
        <w:t>李雨彤:</w:t>
      </w:r>
      <w:r>
        <w:t xml:space="preserve"> 然后我让他留电话，他说不用了。(声音发颤) 苏律师，我是不是……做错了？</w:t>
      </w:r>
    </w:p>
    <w:p>
      <w:r>
        <w:rPr>
          <w:b/>
        </w:rPr>
        <w:t>苏敏:</w:t>
      </w:r>
      <w:r>
        <w:t xml:space="preserve"> (压着火) 你有没有让他说完一句话？</w:t>
      </w:r>
    </w:p>
    <w:p>
      <w:r>
        <w:rPr>
          <w:b/>
        </w:rPr>
        <w:t>李雨彤:</w:t>
      </w:r>
      <w:r>
        <w:t xml:space="preserve"> 我……我怕后面还有人排着，我想快一点。</w:t>
      </w:r>
    </w:p>
    <w:p>
      <w:r>
        <w:rPr>
          <w:b/>
        </w:rPr>
        <w:t>苏敏:</w:t>
      </w:r>
      <w:r>
        <w:t xml:space="preserve"> 后面的人排着，急的是你，不是他。他在那把椅子上坐了二十分钟，你一共让他说了几句？</w:t>
      </w:r>
    </w:p>
    <w:p>
      <w:r>
        <w:rPr>
          <w:b/>
        </w:rPr>
        <w:t>沈知远:</w:t>
      </w:r>
      <w:r>
        <w:t xml:space="preserve"> (放下筷子，温和地) 苏敏。</w:t>
      </w:r>
    </w:p>
    <w:p>
      <w:r>
        <w:rPr>
          <w:b/>
        </w:rPr>
        <w:t>苏敏:</w:t>
      </w:r>
      <w:r>
        <w:t xml:space="preserve"> 我不是骂她，我是——</w:t>
      </w:r>
    </w:p>
    <w:p>
      <w:r>
        <w:rPr>
          <w:b/>
        </w:rPr>
        <w:t>沈知远:</w:t>
      </w:r>
      <w:r>
        <w:t xml:space="preserve"> 我知道。(转向李雨彤) 雨彤，你的笔记本，借我看一下。</w:t>
      </w:r>
    </w:p>
    <w:p>
      <w:r>
        <w:rPr>
          <w:b/>
        </w:rPr>
        <w:t>李雨彤:</w:t>
      </w:r>
      <w:r>
        <w:t xml:space="preserve"> (递过去，不好意思) 字很乱……</w:t>
      </w:r>
    </w:p>
    <w:p>
      <w:r>
        <w:t>(沈知远一页一页翻。翻到那一页，停住了。)</w:t>
      </w:r>
    </w:p>
    <w:p>
      <w:r>
        <w:rPr>
          <w:b/>
        </w:rPr>
        <w:t>沈知远:</w:t>
      </w:r>
      <w:r>
        <w:t xml:space="preserve"> 这儿，你记了一句。“指印”，后面打了个问号，没写完。</w:t>
      </w:r>
    </w:p>
    <w:p>
      <w:r>
        <w:rPr>
          <w:b/>
        </w:rPr>
        <w:t>李雨彤:</w:t>
      </w:r>
      <w:r>
        <w:t xml:space="preserve"> 那是……大爷说“大儿子前阵子——”，我打断他的时候，他嘟囔了一句，我好像听见了一个什么“印”。</w:t>
      </w:r>
    </w:p>
    <w:p>
      <w:r>
        <w:rPr>
          <w:b/>
        </w:rPr>
        <w:t>沈知远:</w:t>
      </w:r>
      <w:r>
        <w:t xml:space="preserve"> (把笔记本递给苏敏) 苏敏，你看。</w:t>
      </w:r>
    </w:p>
    <w:p>
      <w:r>
        <w:rPr>
          <w:b/>
        </w:rPr>
        <w:t>苏敏:</w:t>
      </w:r>
      <w:r>
        <w:t xml:space="preserve"> (接过去，看了很久，语气软了下来) 雨彤，你的笔记，比你的耳朵好用。你的手听见了，你的嘴没让它说完。</w:t>
      </w:r>
    </w:p>
    <w:p>
      <w:r>
        <w:rPr>
          <w:b/>
        </w:rPr>
        <w:t>李雨彤:</w:t>
      </w:r>
      <w:r>
        <w:t xml:space="preserve"> (眼泪掉在笔记本上) 苏律师，对不起。</w:t>
      </w:r>
    </w:p>
    <w:p>
      <w:r>
        <w:rPr>
          <w:b/>
        </w:rPr>
        <w:t>苏敏:</w:t>
      </w:r>
      <w:r>
        <w:t xml:space="preserve"> 不是对我。(把笔记本合上，递还给她) 别往心里去，谁第一次接待，都会错一回。我第一次接的是个讨债的，我劝了他半个钟头让他放弃，后来才知道，他是替死去的哥哥来的。</w:t>
      </w:r>
    </w:p>
    <w:p>
      <w:r>
        <w:rPr>
          <w:b/>
        </w:rPr>
        <w:t>沈知远:</w:t>
      </w:r>
      <w:r>
        <w:t xml:space="preserve"> (看着窗外的公交站牌) 他住红旗巷十四号。你笔记里有地址。</w:t>
      </w:r>
    </w:p>
    <w:p>
      <w:r>
        <w:rPr>
          <w:b/>
        </w:rPr>
        <w:t>李雨彤:</w:t>
      </w:r>
      <w:r>
        <w:t xml:space="preserve"> (抬起头，擦了一把脸) 我去。我下午就去。</w:t>
      </w:r>
    </w:p>
    <w:p>
      <w:r>
        <w:rPr>
          <w:b/>
        </w:rPr>
        <w:t>苏敏:</w:t>
      </w:r>
      <w:r>
        <w:t xml:space="preserve"> (和沈知远对视一眼) 不是现在。你先把饭吃了。(把盒饭推到她面前) 吃完，我们三个，开个会。</w:t>
      </w:r>
    </w:p>
    <w:p>
      <w:pPr>
        <w:pStyle w:val="Heading2"/>
      </w:pPr>
      <w:r>
        <w:t>장면 4 — 같은 날 밤, 센터 — 규칙 셋</w:t>
      </w:r>
    </w:p>
    <w:p>
      <w:r>
        <w:t>(晚上八点。外面下起了小雨，红塑料盆被移到了靠窗的角落，里面有几滴水落进去，叮，叮，很慢。茶桌上摊着一张白纸。梅若兰披着一件灰色开衫，坐在桌边，手里端着一只普通玻璃杯，没动那两只带缺口的。苏敏和沈知远坐在她对面，李雨彤抱着笔记本坐在最靠门的位置。)</w:t>
      </w:r>
    </w:p>
    <w:p>
      <w:r>
        <w:rPr>
          <w:b/>
        </w:rPr>
        <w:t>梅若兰:</w:t>
      </w:r>
      <w:r>
        <w:t xml:space="preserve"> 我听小苏说了。今天上午的事，不是小雨一个人的事。(看向李雨彤) 孩子，你别缩着，我今年六十八了，当秘书长的时候，新来的人三个有两个这样，我也这样。</w:t>
      </w:r>
    </w:p>
    <w:p>
      <w:r>
        <w:rPr>
          <w:b/>
        </w:rPr>
        <w:t>李雨彤:</w:t>
      </w:r>
      <w:r>
        <w:t xml:space="preserve"> 梅老师，我是不是不适合做这个？</w:t>
      </w:r>
    </w:p>
    <w:p>
      <w:r>
        <w:rPr>
          <w:b/>
        </w:rPr>
        <w:t>梅若兰:</w:t>
      </w:r>
      <w:r>
        <w:t xml:space="preserve"> 适不适合，现在说太早。我只想问你：你为什么抢着说话？</w:t>
      </w:r>
    </w:p>
    <w:p>
      <w:r>
        <w:rPr>
          <w:b/>
        </w:rPr>
        <w:t>李雨彤:</w:t>
      </w:r>
      <w:r>
        <w:t xml:space="preserve"> 我怕冷场，也怕自己什么都不懂，让人觉得我没用。</w:t>
      </w:r>
    </w:p>
    <w:p>
      <w:r>
        <w:rPr>
          <w:b/>
        </w:rPr>
        <w:t>梅若兰:</w:t>
      </w:r>
      <w:r>
        <w:t xml:space="preserve"> (点点头) 老实话。(转向苏敏、沈知远) 你们俩呢？门口那么长的队，今天谁来管她？</w:t>
      </w:r>
    </w:p>
    <w:p>
      <w:r>
        <w:rPr>
          <w:b/>
        </w:rPr>
        <w:t>苏敏:</w:t>
      </w:r>
      <w:r>
        <w:t xml:space="preserve"> 我们俩都在里间，都有人。</w:t>
      </w:r>
    </w:p>
    <w:p>
      <w:r>
        <w:rPr>
          <w:b/>
        </w:rPr>
        <w:t>梅若兰:</w:t>
      </w:r>
      <w:r>
        <w:t xml:space="preserve"> 所以问题不在她，在你们没有把规矩写下来。你们师父会写，他往墙上贴“不”字。规矩不写，就只在每个人的脾气里，谁的脾气急，谁的规矩就是急的。</w:t>
      </w:r>
    </w:p>
    <w:p>
      <w:r>
        <w:rPr>
          <w:b/>
        </w:rPr>
        <w:t>沈知远:</w:t>
      </w:r>
      <w:r>
        <w:t xml:space="preserve"> 您说得对。我们有两条：先喝杯茶再说事，不收红包不收礼金。可是怎么听人讲话，我们从来没有写过。</w:t>
      </w:r>
    </w:p>
    <w:p>
      <w:r>
        <w:rPr>
          <w:b/>
        </w:rPr>
        <w:t>梅若兰:</w:t>
      </w:r>
      <w:r>
        <w:t xml:space="preserve"> (拿起桌上的笔，在白纸上写了一行字，又划掉) 孔夫子说过一句话，我年轻的时候没当回事，老了才觉得重：“知之为知之，不知为不知，是知也。”</w:t>
      </w:r>
    </w:p>
    <w:p>
      <w:r>
        <w:rPr>
          <w:b/>
        </w:rPr>
        <w:t>李雨彤:</w:t>
      </w:r>
      <w:r>
        <w:t xml:space="preserve"> (小声) 我今天，是不知道，装知道。</w:t>
      </w:r>
    </w:p>
    <w:p>
      <w:r>
        <w:rPr>
          <w:b/>
        </w:rPr>
        <w:t>梅若兰:</w:t>
      </w:r>
      <w:r>
        <w:t xml:space="preserve"> 不止你一个。当律师的，最容易犯这个毛病，听到两句，就以为知道了全部。老百姓来找你，是要你听他，不是要你教他。</w:t>
      </w:r>
    </w:p>
    <w:p>
      <w:r>
        <w:rPr>
          <w:b/>
        </w:rPr>
        <w:t>苏敏:</w:t>
      </w:r>
      <w:r>
        <w:t xml:space="preserve"> (拿起那支笔) 那第三条，就写：听完再问，问完再写。</w:t>
      </w:r>
    </w:p>
    <w:p>
      <w:r>
        <w:rPr>
          <w:b/>
        </w:rPr>
        <w:t>沈知远:</w:t>
      </w:r>
      <w:r>
        <w:t xml:space="preserve"> 把顺序写清楚。先听，不打断。听完再问，问清楚。问完了，才动笔。</w:t>
      </w:r>
    </w:p>
    <w:p>
      <w:r>
        <w:rPr>
          <w:b/>
        </w:rPr>
        <w:t>李雨彤:</w:t>
      </w:r>
      <w:r>
        <w:t xml:space="preserve"> (一边念，一边在笔记本上抄) 听完再问，问完再写……苏律师，如果一个人讲了半个钟头，什么都没讲到点子上呢？</w:t>
      </w:r>
    </w:p>
    <w:p>
      <w:r>
        <w:rPr>
          <w:b/>
        </w:rPr>
        <w:t>苏敏:</w:t>
      </w:r>
      <w:r>
        <w:t xml:space="preserve"> 那就让他讲半个钟头。他讲不到点子上，是因为你还没有让他觉得，这里可以放心讲。</w:t>
      </w:r>
    </w:p>
    <w:p>
      <w:r>
        <w:rPr>
          <w:b/>
        </w:rPr>
        <w:t>梅若兰:</w:t>
      </w:r>
      <w:r>
        <w:t xml:space="preserve"> (笑) 这句我记下了。小苏，你今天说得比我好。</w:t>
      </w:r>
    </w:p>
    <w:p>
      <w:r>
        <w:t>(沈知远把那张纸转了一圈，推到茶桌中间。上面是苏敏的字，歪歪斜斜，但很用力。三行。)</w:t>
      </w:r>
    </w:p>
    <w:p>
      <w:r>
        <w:rPr>
          <w:b/>
        </w:rPr>
        <w:t>沈知远:</w:t>
      </w:r>
      <w:r>
        <w:t xml:space="preserve"> 明天，让葛伯伯帮我们重新誊一遍，贴在墙上。</w:t>
      </w:r>
    </w:p>
    <w:p>
      <w:r>
        <w:rPr>
          <w:b/>
        </w:rPr>
        <w:t>苏敏:</w:t>
      </w:r>
      <w:r>
        <w:t xml:space="preserve"> 墙上那排“不”字，不能动，那是师父的。我们贴在旁边。</w:t>
      </w:r>
    </w:p>
    <w:p>
      <w:r>
        <w:rPr>
          <w:b/>
        </w:rPr>
        <w:t>梅若兰:</w:t>
      </w:r>
      <w:r>
        <w:t xml:space="preserve"> (站起来，拢了拢开衫) 对。挨着贴。(走到门口，回头) 小雨，明天一早，去找那位金大爷。别打电话，直接去他家门口。把你的笔记本放在包里，别拿出来，先喝他倒的茶。</w:t>
      </w:r>
    </w:p>
    <w:p>
      <w:r>
        <w:rPr>
          <w:b/>
        </w:rPr>
        <w:t>李雨彤:</w:t>
      </w:r>
      <w:r>
        <w:t xml:space="preserve"> (用力点头) 是！</w:t>
      </w:r>
    </w:p>
    <w:p>
      <w:pPr>
        <w:pStyle w:val="Heading2"/>
      </w:pPr>
      <w:r>
        <w:t>장면 5 — 9월 9일(수) 오후, 센터 — 三百一十二个手印</w:t>
      </w:r>
    </w:p>
    <w:p>
      <w:r>
        <w:t>(下午三点。二楼的房间里，长桌拼成了一张更长的桌子。邓凤芝带着两位大姐，穿着同样的蓝棉布工装褂，提着一只大帆布包和一袋煮好的玉米坐下。苏敏倒茶，沈知远把一份《授权委托书》放在桌上。两只带缺口的杯子，一左一右，放在苏敏和沈知远手边。李雨彤坐在记录位，笔记本摊着，笔帽还没拧开。)</w:t>
      </w:r>
    </w:p>
    <w:p>
      <w:r>
        <w:rPr>
          <w:b/>
        </w:rPr>
        <w:t>邓凤芝:</w:t>
      </w:r>
      <w:r>
        <w:t xml:space="preserve"> 苏律师，沈律师，我先说一句。我们这三百一十二个人，跑了一年零四个月，劳动局去了十一趟，法院去了六趟，信访办去了九趟。法院说，立案条件不具备；劳动局说，这是企业改制遗留问题，归政府；政府说，让我们找法院。(从包里掏出一沓用橡皮筋捆起来的纸) 这是我们每个人的工龄证明和医保缴费记录，一共三百一十二份。</w:t>
      </w:r>
    </w:p>
    <w:p>
      <w:r>
        <w:rPr>
          <w:b/>
        </w:rPr>
        <w:t>沈知远:</w:t>
      </w:r>
      <w:r>
        <w:t xml:space="preserve"> (接过来，没有翻，先放在桌上) 邓大姐，我们先听您说。您从头开始讲，我们不插嘴。</w:t>
      </w:r>
    </w:p>
    <w:p>
      <w:r>
        <w:rPr>
          <w:b/>
        </w:rPr>
        <w:t>女工甲:</w:t>
      </w:r>
      <w:r>
        <w:t xml:space="preserve"> 我们是国棉三厂的纺织女工，我二十岁进厂，干了二十九年。二〇〇九年改制，厂子卖给了私人老板，说，工龄买断，一年补一千二，补完拿钱走人。</w:t>
      </w:r>
    </w:p>
    <w:p>
      <w:r>
        <w:rPr>
          <w:b/>
        </w:rPr>
        <w:t>女工乙:</w:t>
      </w:r>
      <w:r>
        <w:t xml:space="preserve"> 钱没拿全，补了一半。说另一半等企业有效益了再补。医保也是，厂子欠了我们三年的医保缴费，现在我们退休了，住院，医保卡刷不出来。</w:t>
      </w:r>
    </w:p>
    <w:p>
      <w:r>
        <w:rPr>
          <w:b/>
        </w:rPr>
        <w:t>邓凤芝:</w:t>
      </w:r>
      <w:r>
        <w:t xml:space="preserve"> 郝玉梅你们见过的，那天在殡仪馆门口，坐公交站椅子上的那个，她化疗，医保报不了，一个疗程自己掏了两万三。(声音很平，指节发白) 我们不是来要施舍的。我们只想把我们二十九年干的活，算清楚。</w:t>
      </w:r>
    </w:p>
    <w:p>
      <w:r>
        <w:t>(沈知远一边听，一边慢慢翻开面前那份改制协议的复印件，读到某一页，停住了。)</w:t>
      </w:r>
    </w:p>
    <w:p>
      <w:r>
        <w:rPr>
          <w:b/>
        </w:rPr>
        <w:t>邓凤芝:</w:t>
      </w:r>
      <w:r>
        <w:t xml:space="preserve"> 沈律师，你看那个协议，我们当时根本没看到全文，是厂里让签的，我们都按了手印。</w:t>
      </w:r>
    </w:p>
    <w:p>
      <w:r>
        <w:rPr>
          <w:b/>
        </w:rPr>
        <w:t>沈知远:</w:t>
      </w:r>
      <w:r>
        <w:t xml:space="preserve"> (抬起头) 您是说，签字页和协议正文，不是同一份？</w:t>
      </w:r>
    </w:p>
    <w:p>
      <w:r>
        <w:rPr>
          <w:b/>
        </w:rPr>
        <w:t>邓凤芝:</w:t>
      </w:r>
      <w:r>
        <w:t xml:space="preserve"> 签的是一张单页，上头只有一句话，“同意企业改制方案”，后面是手印。</w:t>
      </w:r>
    </w:p>
    <w:p>
      <w:r>
        <w:rPr>
          <w:b/>
        </w:rPr>
        <w:t>沈知远:</w:t>
      </w:r>
      <w:r>
        <w:t xml:space="preserve"> (点点头，在纸上记了一行) 这条线，我们要查清楚。如果协议正文您没见过，“同意”的效力，是可以争的。</w:t>
      </w:r>
    </w:p>
    <w:p>
      <w:r>
        <w:t>(苏敏给邓凤芝续上茶。邓凤芝捧起杯子，看了看杯口那个缺，又看了看苏敏，笑了笑。)</w:t>
      </w:r>
    </w:p>
    <w:p>
      <w:r>
        <w:rPr>
          <w:b/>
        </w:rPr>
        <w:t>邓凤芝:</w:t>
      </w:r>
      <w:r>
        <w:t xml:space="preserve"> 我们厂的老师傅，当年教我们念过一首诗，是什么来着，“硕鼠硕鼠，无食我黍”，后头还有一句，我一直记得：“三岁贯女，莫我肯顾。”</w:t>
      </w:r>
    </w:p>
    <w:p>
      <w:r>
        <w:rPr>
          <w:b/>
        </w:rPr>
        <w:t>苏敏:</w:t>
      </w:r>
      <w:r>
        <w:t xml:space="preserve"> 《诗经》里的《硕鼠》。</w:t>
      </w:r>
    </w:p>
    <w:p>
      <w:r>
        <w:rPr>
          <w:b/>
        </w:rPr>
        <w:t>邓凤芝:</w:t>
      </w:r>
      <w:r>
        <w:t xml:space="preserve"> 对，就是这个。“三岁”，养了你三年，你都不肯回头看一眼。我们是三十年。(放下杯子) 苏律师，我不识几个大字，可是这一句，我读懂了。</w:t>
      </w:r>
    </w:p>
    <w:p>
      <w:r>
        <w:rPr>
          <w:b/>
        </w:rPr>
        <w:t>沈知远:</w:t>
      </w:r>
      <w:r>
        <w:t xml:space="preserve"> (轻声) 邓大姐，这次，我们会回头看。</w:t>
      </w:r>
    </w:p>
    <w:p>
      <w:r>
        <w:t>(邓凤芝从帆布包里取出一个红色塑料袋，里面是一沓皱巴巴的钞票，零的整的，用橡皮筋一圈一圈捆着。)</w:t>
      </w:r>
    </w:p>
    <w:p>
      <w:r>
        <w:rPr>
          <w:b/>
        </w:rPr>
        <w:t>邓凤芝:</w:t>
      </w:r>
      <w:r>
        <w:t xml:space="preserve"> 这是我们三百多个人，一人凑了十块二十块的，一共三千四百一十块。苏律师，沈律师，我们不能白让你们干，这是我们的一点心意，你们收下。</w:t>
      </w:r>
    </w:p>
    <w:p>
      <w:r>
        <w:t>(房间里很静。苏敏把手放在桌上，看着那袋钱，没有伸手。)</w:t>
      </w:r>
    </w:p>
    <w:p>
      <w:r>
        <w:rPr>
          <w:b/>
        </w:rPr>
        <w:t>苏敏:</w:t>
      </w:r>
      <w:r>
        <w:t xml:space="preserve"> 邓大姐，心意我领了。可是我们这个地方有个规矩，不收红包，不收礼金。这钱，您带回去。</w:t>
      </w:r>
    </w:p>
    <w:p>
      <w:r>
        <w:rPr>
          <w:b/>
        </w:rPr>
        <w:t>邓凤芝:</w:t>
      </w:r>
      <w:r>
        <w:t xml:space="preserve"> 苏律师，这不是红包，这是辛苦钱，你们要交房租、买纸，我们心里过意不去——</w:t>
      </w:r>
    </w:p>
    <w:p>
      <w:r>
        <w:rPr>
          <w:b/>
        </w:rPr>
        <w:t>沈知远:</w:t>
      </w:r>
      <w:r>
        <w:t xml:space="preserve"> 邓大姐，复印纸、邮费、打车，这些实际花的钱，我们会记账，一笔一笔给您看。别的钱，一分也不收。(把那袋钱慢慢推回去) 您带来的玉米，我们倒是要尝一口。</w:t>
      </w:r>
    </w:p>
    <w:p>
      <w:r>
        <w:rPr>
          <w:b/>
        </w:rPr>
        <w:t>邓凤芝:</w:t>
      </w:r>
      <w:r>
        <w:t xml:space="preserve"> (红着眼睛笑了) 玉米是我早上六点煮的，还热着。</w:t>
      </w:r>
    </w:p>
    <w:p>
      <w:r>
        <w:rPr>
          <w:b/>
        </w:rPr>
        <w:t>苏敏:</w:t>
      </w:r>
      <w:r>
        <w:t xml:space="preserve"> (拿起一根玉米，咬了一口，烫得直吸气) 好吃。比我们老家的甜。</w:t>
      </w:r>
    </w:p>
    <w:p>
      <w:r>
        <w:rPr>
          <w:b/>
        </w:rPr>
        <w:t>邓凤芝:</w:t>
      </w:r>
      <w:r>
        <w:t xml:space="preserve"> (从包里掏出一页纸，推到苏敏面前) 那你们先把这份看一遍。我们三百一十二个人，每个人都要按手印。我今晚回去，一家一家敲门。</w:t>
      </w:r>
    </w:p>
    <w:p>
      <w:r>
        <w:rPr>
          <w:b/>
        </w:rPr>
        <w:t>沈知远:</w:t>
      </w:r>
      <w:r>
        <w:t xml:space="preserve"> 慢慢来，不着急。一份一份核对，宁可慢，不能错。</w:t>
      </w:r>
    </w:p>
    <w:p>
      <w:pPr>
        <w:pStyle w:val="Heading2"/>
      </w:pPr>
      <w:r>
        <w:t>장면 6 — 9월 10일(목) 오전, 红旗巷 14号 — 先喝杯茶</w:t>
      </w:r>
    </w:p>
    <w:p>
      <w:r>
        <w:t>(上午十点。红旗巷，一条老巷子，两边是红砖的筒子楼，晾衣绳横在头顶。李雨彤站在十四号楼门口，把帆布包的带子攥得很紧。三楼的窗户半开着，传出收音机里的评书声。她深吸一口气，一级一级往上爬，走到三楼，敲门。)</w:t>
      </w:r>
    </w:p>
    <w:p>
      <w:r>
        <w:rPr>
          <w:b/>
        </w:rPr>
        <w:t>金大爷:</w:t>
      </w:r>
      <w:r>
        <w:t xml:space="preserve"> (开门，戴着老花镜，手里还拿着一根竹筷子，看见她，愣了一下) 是你。</w:t>
      </w:r>
    </w:p>
    <w:p>
      <w:r>
        <w:rPr>
          <w:b/>
        </w:rPr>
        <w:t>李雨彤:</w:t>
      </w:r>
      <w:r>
        <w:t xml:space="preserve"> 金大爷，我是星期一……在明灯中心，那个……</w:t>
      </w:r>
    </w:p>
    <w:p>
      <w:r>
        <w:rPr>
          <w:b/>
        </w:rPr>
        <w:t>金大爷:</w:t>
      </w:r>
      <w:r>
        <w:t xml:space="preserve"> 我认得你。(没有让开) 你是来告诉我，律师会联系我？</w:t>
      </w:r>
    </w:p>
    <w:p>
      <w:r>
        <w:rPr>
          <w:b/>
        </w:rPr>
        <w:t>李雨彤:</w:t>
      </w:r>
      <w:r>
        <w:t xml:space="preserve"> 不是。我是来向您道歉的。那天您话没说完，我就把您打断了，我……我很不好意思。</w:t>
      </w:r>
    </w:p>
    <w:p>
      <w:r>
        <w:rPr>
          <w:b/>
        </w:rPr>
        <w:t>金大爷:</w:t>
      </w:r>
      <w:r>
        <w:t xml:space="preserve"> (看了她一会儿，把门拉开了一条缝) 进来吧。屋里乱，让您见笑了。</w:t>
      </w:r>
    </w:p>
    <w:p>
      <w:r>
        <w:t>(屋里很小，一张旧八仙桌，一把竹椅，墙上挂着一个旧相框，里面是年轻时的一对夫妻，在公交车厂的大门口。桌上放着一个掉了漆的搪瓷缸，一小撮茉莉花茶在缸里舒展。)</w:t>
      </w:r>
    </w:p>
    <w:p>
      <w:r>
        <w:rPr>
          <w:b/>
        </w:rPr>
        <w:t>金大爷:</w:t>
      </w:r>
      <w:r>
        <w:t xml:space="preserve"> 坐。茶是我老伴去年留下的，最后一点了。</w:t>
      </w:r>
    </w:p>
    <w:p>
      <w:r>
        <w:rPr>
          <w:b/>
        </w:rPr>
        <w:t>李雨彤:</w:t>
      </w:r>
      <w:r>
        <w:t xml:space="preserve"> 谢谢大爷。(在竹椅上坐下，把帆布包放在腿边，没有拿笔记本) 大爷，我今天什么都不记，也不问问题。您慢慢说，不着急。您想从哪儿说，就从哪儿说。</w:t>
      </w:r>
    </w:p>
    <w:p>
      <w:r>
        <w:t>(金大爷给她倒了一杯茶，递过来。李雨彤双手接过，喝了一口，有点苦，有点香。窗外的评书声忽然停了，只剩下水龙头滴水的声音。)</w:t>
      </w:r>
    </w:p>
    <w:p>
      <w:r>
        <w:rPr>
          <w:b/>
        </w:rPr>
        <w:t>金大爷:</w:t>
      </w:r>
      <w:r>
        <w:t xml:space="preserve"> 我和老伴在厂里干了一辈子，修公交车。这个房子，是九一年单位分的，五十三平米，她走的那天，躺在这张床上，说，老金，这间屋子，你住到走。</w:t>
      </w:r>
    </w:p>
    <w:p>
      <w:r>
        <w:rPr>
          <w:b/>
        </w:rPr>
        <w:t>李雨彤:</w:t>
      </w:r>
      <w:r>
        <w:t xml:space="preserve"> (轻轻地) 嗯。</w:t>
      </w:r>
    </w:p>
    <w:p>
      <w:r>
        <w:rPr>
          <w:b/>
        </w:rPr>
        <w:t>金大爷:</w:t>
      </w:r>
      <w:r>
        <w:t xml:space="preserve"> 大儿子在外面做生意，前阵子来了，说要把房子“过到他名下”，为了“方便办事”。我说我不签。他说，爸，你不签也没关系，你按个手印也行。我没按。可是前几天，我去街道办事处，说是要补办个证件，人家说，您的房子已经在您大儿子名下了，手续是您本人签字、按了手印的。</w:t>
      </w:r>
    </w:p>
    <w:p>
      <w:r>
        <w:rPr>
          <w:b/>
        </w:rPr>
        <w:t>李雨彤:</w:t>
      </w:r>
      <w:r>
        <w:t xml:space="preserve"> (没有动，只是听) 大爷，您没按过。</w:t>
      </w:r>
    </w:p>
    <w:p>
      <w:r>
        <w:rPr>
          <w:b/>
        </w:rPr>
        <w:t>金大爷:</w:t>
      </w:r>
      <w:r>
        <w:t xml:space="preserve"> 我一个手印都没按过。(右手慢慢抬起来，十个指头，指甲缝里有洗不掉的黑色机油) 我这手指，修了四十年车，指纹早磨平了。街道办的人看了一眼我的手，说，不对啊，那个手印挺清楚的。</w:t>
      </w:r>
    </w:p>
    <w:p>
      <w:r>
        <w:t>(李雨彤放在膝盖上的手握紧了，但仍然没有出声。过了很久，金大爷叹了一口气。)</w:t>
      </w:r>
    </w:p>
    <w:p>
      <w:r>
        <w:rPr>
          <w:b/>
        </w:rPr>
        <w:t>金大爷:</w:t>
      </w:r>
      <w:r>
        <w:t xml:space="preserve"> 这些话，我那天想说，说不出来。(看着她) 姑娘，你把杯子里的茶喝完。</w:t>
      </w:r>
    </w:p>
    <w:p>
      <w:r>
        <w:rPr>
          <w:b/>
        </w:rPr>
        <w:t>李雨彤:</w:t>
      </w:r>
      <w:r>
        <w:t xml:space="preserve"> (一口一口喝完，轻轻放下杯子) 大爷，我现在能问您几个问题吗？</w:t>
      </w:r>
    </w:p>
    <w:p>
      <w:r>
        <w:rPr>
          <w:b/>
        </w:rPr>
        <w:t>金大爷:</w:t>
      </w:r>
      <w:r>
        <w:t xml:space="preserve"> 问吧。</w:t>
      </w:r>
    </w:p>
    <w:p>
      <w:r>
        <w:rPr>
          <w:b/>
        </w:rPr>
        <w:t>李雨彤:</w:t>
      </w:r>
      <w:r>
        <w:t xml:space="preserve"> 您是几号去的街道办？办事的人，您还记得长什么样吗？那个手印，是不是有复印件？</w:t>
      </w:r>
    </w:p>
    <w:p>
      <w:r>
        <w:rPr>
          <w:b/>
        </w:rPr>
        <w:t>金大爷:</w:t>
      </w:r>
      <w:r>
        <w:t xml:space="preserve"> (想了一会儿) 九月三号。是个戴蓝眼镜框的小姑娘。复印件……她给了我一张，我一直没敢扔。(起身从里屋拿出那个牛皮纸袋，抽出一张复印纸) 在这儿。</w:t>
      </w:r>
    </w:p>
    <w:p>
      <w:r>
        <w:rPr>
          <w:b/>
        </w:rPr>
        <w:t>李雨彤:</w:t>
      </w:r>
      <w:r>
        <w:t xml:space="preserve"> (双手接过，看见那个印得清清楚楚的指印) 大爷，我现在能把它记下来吗？</w:t>
      </w:r>
    </w:p>
    <w:p>
      <w:r>
        <w:rPr>
          <w:b/>
        </w:rPr>
        <w:t>金大爷:</w:t>
      </w:r>
      <w:r>
        <w:t xml:space="preserve"> 记吧。(笑了笑) 那天你的笔，比你的嘴勤快。</w:t>
      </w:r>
    </w:p>
    <w:p>
      <w:r>
        <w:rPr>
          <w:b/>
        </w:rPr>
        <w:t>李雨彤:</w:t>
      </w:r>
      <w:r>
        <w:t xml:space="preserve"> (终于从包里拿出笔记本，翻到新的一页，一笔一画地写) 红旗巷十四号。金永福。九月三号。手印不是本人。</w:t>
      </w:r>
    </w:p>
    <w:p>
      <w:pPr>
        <w:pStyle w:val="Heading2"/>
      </w:pPr>
      <w:r>
        <w:t>장면 7 — 9월 12일(토) 오전, 东关街 — 줄을 서는 법</w:t>
      </w:r>
    </w:p>
    <w:p>
      <w:r>
        <w:t>(上午九点。周六。东关街31号门口，队伍从二楼一直排到了马婶的油条摊，又拐过街角。苏敏、沈知远、李雨彤在楼下搬桌子。马婶和葛长林从旁边搬来两条长凳，马婶的儿子大军扛来一个大号暖水瓶。梅若兰站在楼道口，拿着一块硬纸板，上面是新写的几个大字：“请排队，请喝茶，请慢慢说”。)</w:t>
      </w:r>
    </w:p>
    <w:p>
      <w:r>
        <w:rPr>
          <w:b/>
        </w:rPr>
        <w:t>马婶:</w:t>
      </w:r>
      <w:r>
        <w:t xml:space="preserve"> 这板子谁写的？比我家煤气罐上的字还大。</w:t>
      </w:r>
    </w:p>
    <w:p>
      <w:r>
        <w:rPr>
          <w:b/>
        </w:rPr>
        <w:t>梅若兰:</w:t>
      </w:r>
      <w:r>
        <w:t xml:space="preserve"> 我写的。年纪大了，字大点儿，看着清楚。</w:t>
      </w:r>
    </w:p>
    <w:p>
      <w:r>
        <w:t>(苏敏站到楼梯口，对着排队的人，清了清嗓子。)</w:t>
      </w:r>
    </w:p>
    <w:p>
      <w:r>
        <w:rPr>
          <w:b/>
        </w:rPr>
        <w:t>苏敏:</w:t>
      </w:r>
      <w:r>
        <w:t xml:space="preserve"> 各位，早上好！我是苏敏。今天来的人多，我们说好几条。第一，大家挨个儿来，不着急，每个人都能说完；第二，楼梯窄，一次最多上来八个，其余的人请在楼下，马婶那边有凳子，有热水；第三，今天说不完的，我们登记，下周接着说。</w:t>
      </w:r>
    </w:p>
    <w:p>
      <w:r>
        <w:rPr>
          <w:b/>
        </w:rPr>
        <w:t>人群里的老人:</w:t>
      </w:r>
      <w:r>
        <w:t xml:space="preserve"> (大声) 说不完的，下周还听吗？</w:t>
      </w:r>
    </w:p>
    <w:p>
      <w:r>
        <w:rPr>
          <w:b/>
        </w:rPr>
        <w:t>苏敏:</w:t>
      </w:r>
      <w:r>
        <w:t xml:space="preserve"> 听。来一次，听到底。</w:t>
      </w:r>
    </w:p>
    <w:p>
      <w:r>
        <w:t>(人群里有人笑了，有人叹气，队伍松了下来。杜建平穿着警服，从街口走过来，站在楼梯口，抬头看了一眼梅若兰那块纸板。)</w:t>
      </w:r>
    </w:p>
    <w:p>
      <w:r>
        <w:rPr>
          <w:b/>
        </w:rPr>
        <w:t>杜建平:</w:t>
      </w:r>
      <w:r>
        <w:t xml:space="preserve"> 梅老师。</w:t>
      </w:r>
    </w:p>
    <w:p>
      <w:r>
        <w:rPr>
          <w:b/>
        </w:rPr>
        <w:t>梅若兰:</w:t>
      </w:r>
      <w:r>
        <w:t xml:space="preserve"> 小杜，好久不见。</w:t>
      </w:r>
    </w:p>
    <w:p>
      <w:r>
        <w:rPr>
          <w:b/>
        </w:rPr>
        <w:t>杜建平:</w:t>
      </w:r>
      <w:r>
        <w:t xml:space="preserve"> 通道的事，我昨天跟所长汇报过，所里的意思，一次八个人，楼下排，有秩序，没有堵路，我们就不管。(顿了顿) 要是楼道堵了，哪怕只堵十分钟，我也没办法。</w:t>
      </w:r>
    </w:p>
    <w:p>
      <w:r>
        <w:rPr>
          <w:b/>
        </w:rPr>
        <w:t>梅若兰:</w:t>
      </w:r>
      <w:r>
        <w:t xml:space="preserve"> 今天一定没有。</w:t>
      </w:r>
    </w:p>
    <w:p>
      <w:r>
        <w:rPr>
          <w:b/>
        </w:rPr>
        <w:t>杜建平:</w:t>
      </w:r>
      <w:r>
        <w:t xml:space="preserve"> (点头，转身走了几步，又回头) 对了，苏律师，这个月起，东关街这段路晚上六点以后，我们加一趟巡逻。</w:t>
      </w:r>
    </w:p>
    <w:p>
      <w:r>
        <w:rPr>
          <w:b/>
        </w:rPr>
        <w:t>苏敏:</w:t>
      </w:r>
      <w:r>
        <w:t xml:space="preserve"> 谢谢杜警官。</w:t>
      </w:r>
    </w:p>
    <w:p>
      <w:r>
        <w:rPr>
          <w:b/>
        </w:rPr>
        <w:t>杜建平:</w:t>
      </w:r>
      <w:r>
        <w:t xml:space="preserve"> 这是正常巡逻。</w:t>
      </w:r>
    </w:p>
    <w:p>
      <w:r>
        <w:t>(二楼，李雨彤已经坐在外间桌子后面。桌上放着一杯热茶，她的笔记本合着。对面坐着一个二十四岁上下的年轻人，穿着黄色的快递制服，制服背上印着一个红色的大字。)</w:t>
      </w:r>
    </w:p>
    <w:p>
      <w:r>
        <w:rPr>
          <w:b/>
        </w:rPr>
        <w:t>快递小哥:</w:t>
      </w:r>
      <w:r>
        <w:t xml:space="preserve"> 姑娘，我先说啊，这事儿我估计不归你们管……</w:t>
      </w:r>
    </w:p>
    <w:p>
      <w:r>
        <w:rPr>
          <w:b/>
        </w:rPr>
        <w:t>李雨彤:</w:t>
      </w:r>
      <w:r>
        <w:t xml:space="preserve"> 您先喝杯茶。(推过去) 我听着。您想说多久，就说多久。</w:t>
      </w:r>
    </w:p>
    <w:p>
      <w:r>
        <w:rPr>
          <w:b/>
        </w:rPr>
        <w:t>快递小哥:</w:t>
      </w:r>
      <w:r>
        <w:t xml:space="preserve"> (愣了愣，端起杯子，喝了一口，开始说) 我在那个快递公司干了两年，上个月被辞退了。他们说我违规，扣了我三个月的工资，一共八千七。</w:t>
      </w:r>
    </w:p>
    <w:p>
      <w:r>
        <w:rPr>
          <w:b/>
        </w:rPr>
        <w:t>李雨彤:</w:t>
      </w:r>
      <w:r>
        <w:t xml:space="preserve"> (没有插话，只是点头)</w:t>
      </w:r>
    </w:p>
    <w:p>
      <w:r>
        <w:rPr>
          <w:b/>
        </w:rPr>
        <w:t>快递小哥:</w:t>
      </w:r>
      <w:r>
        <w:t xml:space="preserve"> 我的合同，是跟一个劳务公司签的，不是跟快递公司签的。我去找劳务公司，他们说让我找快递公司；找快递公司，他们说我不是他们的人。我每天来回跑，二十几天了。</w:t>
      </w:r>
    </w:p>
    <w:p>
      <w:r>
        <w:rPr>
          <w:b/>
        </w:rPr>
        <w:t>李雨彤:</w:t>
      </w:r>
      <w:r>
        <w:t xml:space="preserve"> (等他说完，停了几秒) 您说的是，劳务公司和快递公司互相推，对吗？</w:t>
      </w:r>
    </w:p>
    <w:p>
      <w:r>
        <w:rPr>
          <w:b/>
        </w:rPr>
        <w:t>快递小哥:</w:t>
      </w:r>
      <w:r>
        <w:t xml:space="preserve"> 对。</w:t>
      </w:r>
    </w:p>
    <w:p>
      <w:r>
        <w:rPr>
          <w:b/>
        </w:rPr>
        <w:t>李雨彤:</w:t>
      </w:r>
      <w:r>
        <w:t xml:space="preserve"> 我再问您几个问题。您的合同上盖的是哪个公司的章？工资是谁打到您卡上的？每天的派单，是谁给的？</w:t>
      </w:r>
    </w:p>
    <w:p>
      <w:r>
        <w:rPr>
          <w:b/>
        </w:rPr>
        <w:t>快递小哥:</w:t>
      </w:r>
      <w:r>
        <w:t xml:space="preserve"> (想了想) 章是劳务公司的。工资是劳务公司打的。派单是快递公司的系统。</w:t>
      </w:r>
    </w:p>
    <w:p>
      <w:r>
        <w:rPr>
          <w:b/>
        </w:rPr>
        <w:t>李雨彤:</w:t>
      </w:r>
      <w:r>
        <w:t xml:space="preserve"> (低头，这才翻开笔记本，一边写一边念) 章，劳务公司；工资，劳务公司；派单，快递公司……(抬起头) 这个事，我先帮您把材料理一遍，您回去找一下合同、工资卡的流水、系统里的派单截图，下周再来，我们再说怎么申请劳动仲裁。可以吗？</w:t>
      </w:r>
    </w:p>
    <w:p>
      <w:r>
        <w:rPr>
          <w:b/>
        </w:rPr>
        <w:t>快递小哥:</w:t>
      </w:r>
      <w:r>
        <w:t xml:space="preserve"> (有点发愣) 姑娘，你……你记完了？</w:t>
      </w:r>
    </w:p>
    <w:p>
      <w:r>
        <w:rPr>
          <w:b/>
        </w:rPr>
        <w:t>李雨彤:</w:t>
      </w:r>
      <w:r>
        <w:t xml:space="preserve"> 记完了。</w:t>
      </w:r>
    </w:p>
    <w:p>
      <w:r>
        <w:rPr>
          <w:b/>
        </w:rPr>
        <w:t>快递小哥:</w:t>
      </w:r>
      <w:r>
        <w:t xml:space="preserve"> (慢慢站起来，抓了抓头发，笑了) 我跑了二十几天，你是第一个把我的话听完的。</w:t>
      </w:r>
    </w:p>
    <w:p>
      <w:r>
        <w:rPr>
          <w:b/>
        </w:rPr>
        <w:t>李雨彤:</w:t>
      </w:r>
      <w:r>
        <w:t xml:space="preserve"> (脸红了，看着手里的笔) 以前有一个人，我没让他说完。后来我去他家喝了一杯茶，才知道，我错过了什么。</w:t>
      </w:r>
    </w:p>
    <w:p>
      <w:r>
        <w:t>(门口，沈知远靠在门框上，看着这一幕，什么也没说，转身下了楼梯。)</w:t>
      </w:r>
    </w:p>
    <w:p>
      <w:pPr>
        <w:pStyle w:val="Heading2"/>
      </w:pPr>
      <w:r>
        <w:t>장면 8 — 9월 19일(토) 밤, 센터 — 벽 위의 세 줄</w:t>
      </w:r>
    </w:p>
    <w:p>
      <w:r>
        <w:t>(晚上八点。外面的队伍早就散了，楼下马婶收了摊。屋里的灯很亮，电暖气还用不上，不过窗户关着，空气里有一点潮气和茶叶的香味。长桌中间摆着一只大纸箱，是邓凤芝下午叫三轮车拉来的，上面用黑笔写着“国棉三厂 312”。苏敏、沈知远、李雨彤站在桌边，一份一份拿出里面的委托书，每一页的下面，是一个红红的、大大小小的手印。)</w:t>
      </w:r>
    </w:p>
    <w:p>
      <w:r>
        <w:rPr>
          <w:b/>
        </w:rPr>
        <w:t>李雨彤:</w:t>
      </w:r>
      <w:r>
        <w:t xml:space="preserve"> (数) 一百九十八，一百九十九，二百……</w:t>
      </w:r>
    </w:p>
    <w:p>
      <w:r>
        <w:rPr>
          <w:b/>
        </w:rPr>
        <w:t>苏敏:</w:t>
      </w:r>
      <w:r>
        <w:t xml:space="preserve"> 雨彤，你数错了好几次了。</w:t>
      </w:r>
    </w:p>
    <w:p>
      <w:r>
        <w:rPr>
          <w:b/>
        </w:rPr>
        <w:t>李雨彤:</w:t>
      </w:r>
      <w:r>
        <w:t xml:space="preserve"> 对不起，一看见手印就想看看哪个是谁的……这一个特别小，是个老太太吧？</w:t>
      </w:r>
    </w:p>
    <w:p>
      <w:r>
        <w:rPr>
          <w:b/>
        </w:rPr>
        <w:t>沈知远:</w:t>
      </w:r>
      <w:r>
        <w:t xml:space="preserve"> (拿过那张纸，翻到背面，上面有一行小字) 王桂珍，七十三岁。她写了一句：“我的手指不好看，但是我按得很重。”</w:t>
      </w:r>
    </w:p>
    <w:p>
      <w:r>
        <w:t>(三个人都不说话了。苏敏拿起一份，对着灯，看那个手印上细细的指纹。)</w:t>
      </w:r>
    </w:p>
    <w:p>
      <w:r>
        <w:rPr>
          <w:b/>
        </w:rPr>
        <w:t>苏敏:</w:t>
      </w:r>
      <w:r>
        <w:t xml:space="preserve"> 知远，三百一十二个，每个人二十九年。我们要一个一个，从头到尾查。</w:t>
      </w:r>
    </w:p>
    <w:p>
      <w:r>
        <w:rPr>
          <w:b/>
        </w:rPr>
        <w:t>沈知远:</w:t>
      </w:r>
      <w:r>
        <w:t xml:space="preserve"> 先查那份改制协议的签字页。(翻开面前的卷宗) 单页的“同意”，加上手印，没有正文。如果厂里当时没有履行告知义务，这个签字是可以撤销的。</w:t>
      </w:r>
    </w:p>
    <w:p>
      <w:r>
        <w:rPr>
          <w:b/>
        </w:rPr>
        <w:t>苏敏:</w:t>
      </w:r>
      <w:r>
        <w:t xml:space="preserve"> 然后呢？</w:t>
      </w:r>
    </w:p>
    <w:p>
      <w:r>
        <w:rPr>
          <w:b/>
        </w:rPr>
        <w:t>沈知远:</w:t>
      </w:r>
      <w:r>
        <w:t xml:space="preserve"> 然后是医保的断缴。这是两个案子，要分开打，一个打劳动合同，一个打社会保险。我先写，你来看能不能读得懂。</w:t>
      </w:r>
    </w:p>
    <w:p>
      <w:r>
        <w:rPr>
          <w:b/>
        </w:rPr>
        <w:t>苏敏:</w:t>
      </w:r>
      <w:r>
        <w:t xml:space="preserve"> 看不懂的话我喊。</w:t>
      </w:r>
    </w:p>
    <w:p>
      <w:r>
        <w:rPr>
          <w:b/>
        </w:rPr>
        <w:t>沈知远:</w:t>
      </w:r>
      <w:r>
        <w:t xml:space="preserve"> (笑) 你一直喊的。</w:t>
      </w:r>
    </w:p>
    <w:p>
      <w:r>
        <w:t>(葛长林拿着一卷宣纸，推门进来，手上沾着墨，鞋上有泥。)</w:t>
      </w:r>
    </w:p>
    <w:p>
      <w:r>
        <w:rPr>
          <w:b/>
        </w:rPr>
        <w:t>葛长林:</w:t>
      </w:r>
      <w:r>
        <w:t xml:space="preserve"> 我来迟了。昨天晚上写了三遍，前面两遍手抖，字歪了，第三遍才像样。</w:t>
      </w:r>
    </w:p>
    <w:p>
      <w:r>
        <w:t>(他把宣纸在长桌的另一头展开，用两只茶杯压住两端。是三行字，墨色很重，每一行都写得端正。)</w:t>
      </w:r>
    </w:p>
    <w:p>
      <w:r>
        <w:rPr>
          <w:b/>
        </w:rPr>
        <w:t>苏敏:</w:t>
      </w:r>
      <w:r>
        <w:t xml:space="preserve"> (读出来) “先喝杯茶，再说事。不收红包，不收礼金。听完再问，问完再写。”</w:t>
      </w:r>
    </w:p>
    <w:p>
      <w:r>
        <w:rPr>
          <w:b/>
        </w:rPr>
        <w:t>葛长林:</w:t>
      </w:r>
      <w:r>
        <w:t xml:space="preserve"> 老韩的字，我学不来，他写“不”字，一笔下去，纸要裂的。我写不出那个劲，只能写得端正。</w:t>
      </w:r>
    </w:p>
    <w:p>
      <w:r>
        <w:rPr>
          <w:b/>
        </w:rPr>
        <w:t>沈知远:</w:t>
      </w:r>
      <w:r>
        <w:t xml:space="preserve"> 葛伯伯，端正就好。</w:t>
      </w:r>
    </w:p>
    <w:p>
      <w:r>
        <w:t>(梅若兰在门口敲了敲门框，手里提着一小袋月饼，是下个星期中秋要用的。她看见桌上的纸，没说话，走过去，从包里拿出一盒图钉。)</w:t>
      </w:r>
    </w:p>
    <w:p>
      <w:r>
        <w:rPr>
          <w:b/>
        </w:rPr>
        <w:t>梅若兰:</w:t>
      </w:r>
      <w:r>
        <w:t xml:space="preserve"> 来，我帮你们贴上。(踮脚，把那三行字，一张一张贴在墙上。旁边，是那一排“不收红包”“不吃请”的旧纸，已经被装进卷宗袋，只留下一排浅浅的印子。三行新字，刚好挨着那排印子。) 老韩的位置，我给你们留着。</w:t>
      </w:r>
    </w:p>
    <w:p>
      <w:r>
        <w:rPr>
          <w:b/>
        </w:rPr>
        <w:t>苏敏:</w:t>
      </w:r>
      <w:r>
        <w:t xml:space="preserve"> (看着墙) 梅老师，我们不是要替代他。</w:t>
      </w:r>
    </w:p>
    <w:p>
      <w:r>
        <w:rPr>
          <w:b/>
        </w:rPr>
        <w:t>梅若兰:</w:t>
      </w:r>
      <w:r>
        <w:t xml:space="preserve"> 不是替代，是接着。(转头看李雨彤) 小雨，你那个笔记本，第一页，你抄了吗？</w:t>
      </w:r>
    </w:p>
    <w:p>
      <w:r>
        <w:rPr>
          <w:b/>
        </w:rPr>
        <w:t>李雨彤:</w:t>
      </w:r>
      <w:r>
        <w:t xml:space="preserve"> (翻开本子，第一页，是一行用力写的字) 抄了，用红笔。</w:t>
      </w:r>
    </w:p>
    <w:p>
      <w:r>
        <w:rPr>
          <w:b/>
        </w:rPr>
        <w:t>梅若兰:</w:t>
      </w:r>
      <w:r>
        <w:t xml:space="preserve"> 红笔好。以后每个新来的人，都要先抄一遍。</w:t>
      </w:r>
    </w:p>
    <w:p>
      <w:r>
        <w:rPr>
          <w:b/>
        </w:rPr>
        <w:t>李雨彤:</w:t>
      </w:r>
      <w:r>
        <w:t xml:space="preserve"> 是！</w:t>
      </w:r>
    </w:p>
    <w:p>
      <w:r>
        <w:t>(沈知远拿起茶壶，倒了三杯。苏敏拿起自己那只缺口在右边的杯子，沈知远拿起缺口在左边的。李雨彤拿起一只新买的白瓷杯，没有缺口。三个人举起来，又放下。)</w:t>
      </w:r>
    </w:p>
    <w:p>
      <w:r>
        <w:rPr>
          <w:b/>
        </w:rPr>
        <w:t>苏敏:</w:t>
      </w:r>
      <w:r>
        <w:t xml:space="preserve"> (看着邓凤芝的那只纸箱) 明天，我去找邓大姐，把三百一十二个人分成十二组，一组一个联系人。</w:t>
      </w:r>
    </w:p>
    <w:p>
      <w:r>
        <w:rPr>
          <w:b/>
        </w:rPr>
        <w:t>沈知远:</w:t>
      </w:r>
      <w:r>
        <w:t xml:space="preserve"> 我把那份协议的法条整理出来，贴在箱子上，让她们每个人都能看懂。</w:t>
      </w:r>
    </w:p>
    <w:p>
      <w:r>
        <w:rPr>
          <w:b/>
        </w:rPr>
        <w:t>李雨彤:</w:t>
      </w:r>
      <w:r>
        <w:t xml:space="preserve"> 我……我做一份大字版的接待流程，给等的人看。</w:t>
      </w:r>
    </w:p>
    <w:p>
      <w:r>
        <w:rPr>
          <w:b/>
        </w:rPr>
        <w:t>苏敏:</w:t>
      </w:r>
      <w:r>
        <w:t xml:space="preserve"> (笑) 大字版，给梅老师看的？</w:t>
      </w:r>
    </w:p>
    <w:p>
      <w:r>
        <w:rPr>
          <w:b/>
        </w:rPr>
        <w:t>梅若兰:</w:t>
      </w:r>
      <w:r>
        <w:t xml:space="preserve"> 我眼睛没那么差。</w:t>
      </w:r>
    </w:p>
    <w:p>
      <w:r>
        <w:t>(窗外，隔壁马婶的晾衣绳上，挂着一排没收的抹布，在夜风里轻轻晃。屋角的红色塑料盆里，今晚没有水。)</w:t>
      </w:r>
    </w:p>
    <w:p>
      <w:pPr>
        <w:pStyle w:val="Heading2"/>
      </w:pPr>
      <w:r>
        <w:t>핵심 문학 인용</w:t>
      </w:r>
    </w:p>
    <w:p>
      <w:r>
        <w:rPr>
          <w:b/>
        </w:rPr>
        <w:t>『논어』 위정편(为政篇):</w:t>
      </w:r>
      <w:r>
        <w:t xml:space="preserve"> «知之为知之，不知为不知，是知也» — 한국어 해설: '아는 것은 안다고 하고 모르는 것은 모른다고 하는 것, 그것이 아는 것이다.' 공자가 제자 자로(子路)에게 한 말. 장면 4에서 梅若兰이 첫 상담에서 노인의 말을 끊고 아는 척 법조문을 읊은 李雨彤에게, 그리고 '규칙을 글로 쓰지 않은' 두 변호사에게 건넨다. 이 한 구절이 센터의 세 번째 규칙 「听完再问，问完再写」(끝까지 듣고, 묻고, 그다음에 쓴다)로 이어진다.</w:t>
      </w:r>
    </w:p>
    <w:p>
      <w:r>
        <w:t>『시경』 위풍(魏风) 「석서(硕鼠)」: «硕鼠硕鼠，无食我黍。三岁贯女，莫我肯顾» — 한국어 해설: '큰 쥐야 큰 쥐야, 내 기장을 먹지 마라. 삼 년을 너를 섬겼건만 나를 돌봐 주지 않는구나.' 백성의 것을 갉아먹는 지배층을 큰 쥐에 빗댄 고대의 민요. 장면 5에서 国棉三厂의 여공 대표 邓凤芝가 공장 노(老) 사부에게 배운 이 구절을 외우며 "삼 년이 아니라 우리는 삼십 년"이라고 한다. 沈知远이 "이번에는 우리가 돌아보겠다"고 답하며 위임 사건이 시작된다.</w:t>
      </w:r>
    </w:p>
    <w:p>
      <w:pPr>
        <w:pStyle w:val="Heading2"/>
      </w:pPr>
      <w:r>
        <w:t>생활 표현</w:t>
      </w:r>
    </w:p>
    <w:p>
      <w:r>
        <w:t>«您慢慢说，不着急» — 한국어 해설: "천천히 말씀하세요, 서두르지 않으셔도 돼요". 상대가 말을 꺼내기 어려워할 때 안심시키는 말로, 상담·접객 현장에서 가장 기본이 되는 한마디(您은 존칭). 李雨彤이 金大爷에게, 장면 6.</w:t>
      </w:r>
    </w:p>
    <w:p>
      <w:r>
        <w:t>«按手印» — 한국어 해설: "지장을 찍다(손도장을 누르다)". 서명 대신, 또는 서명과 함께 인주를 묻힌 손가락을 서류에 눌러 본인임을 확인하는 관행. 법적 문서에서 흔히 쓰이며, 여기서는 위조된 지장의 쟁점이자 312명 위임장의 증표. 邓凤芝가 苏敏에게(장면 5), 金大爷가 李雨彤에게(장면 6).</w:t>
      </w:r>
    </w:p>
    <w:p>
      <w:r>
        <w:t>«别往心里去» — 한국어 해설: "마음에 담아 두지 마세요". 실수하거나 상처받은 사람에게 괜찮다고 다독이는 위로의 말. 往心里去 = 마음속으로 가져가다. 苏敏이 눈물을 흘리는 李雨彤에게, 你. 장면 3.</w:t>
      </w:r>
    </w:p>
    <w:p>
      <w:r>
        <w:t>«挨个儿来» — 한국어 해설: "차례차례(한 명씩) 오세요". 挨个儿 = 하나하나 순서대로. 줄 설 때·접수받을 때 흔히 쓰는 구어(儿화 사용). 苏敏이 계단 앞에 줄 선 사람들에게, 您 대신 단체 대상. 장면 7.</w:t>
      </w:r>
    </w:p>
    <w:p>
      <w:r>
        <w:t>«心意我领了» — 한국어 해설: "그 마음은 고맙게 받겠습니다". 선물이나 돈은 사양하되 상대의 성의는 받아들인다는 정중한 거절. 苏敏이 돈 봉투를 내미는 邓凤芝에게, 您. 장면 5.</w:t>
      </w:r>
    </w:p>
    <w:p>
      <w:r>
        <w:t>«让您见笑了» — 한국어 해설: "부끄러운 모습을 보였네요 / 웃음거리가 됐습니다". 집이 어수선하거나 자기 모습이 변변찮을 때 손님에게 겸손하게 건네는 인사말(见笑 = 비웃음을 사다). 金大爷가 찾아온 李雨彤에게, 您. 장면 6.</w:t>
      </w:r>
    </w:p>
    <w:p>
      <w:r>
        <w:t>[3화 끝 — 다음 화 예고: 「등기」, 9월 말. 줄은 길어졌지만 센터는 아직 '이름 없는 곳'이다. 司法局은 民政局으로, 民政局은 다시 司法局으로 서류를 돌려보내고, 沈知远의 소꿉친구 高明哲이 몰래 한마디를 건넨다. 梅若兰이 옛 인맥으로 문을 두드리는 날, 서류 위에 '韩守义'라는 이름을 본 직원이 말을 잃는다.]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algun Gothic" w:hAnsi="Malgun Gothic" w:eastAsia="Malgun Gothi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algun Gothic" w:hAnsi="Malgun Gothic" w:eastAsia="Malgun Gothic"/>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algun Gothic" w:hAnsi="Malgun Gothic" w:eastAsia="Malgun Gothic"/>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