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에필로그 — 「차례」 (轮到你了)</w:t>
      </w:r>
    </w:p>
    <w:p>
      <w:r>
        <w:rPr>
          <w:b/>
        </w:rPr>
        <w:t>등장인물:</w:t>
      </w:r>
      <w:r>
        <w:t xml:space="preserve"> 선즈위안 沈知远(60세, 평당원·红星新村社区党支部) / 쑤민 苏敏(61세, 煤厂街窗口 법률원조 변호사) / 메이뤄란 梅若兰(98세, 은퇴한 변호사협회 비서장) / 리위퉁 李雨桐(54세, 窗口 접수 담당·옛 총서기 판공실 참모) / 샤오신 小辛(44세, 窗口 자원활동가) / 라오자오 老焦(83세, 퇴직 중학교 교사·지부 당원) / 덩펑즈 邓凤芝(80세, 窗口 자원활동가) / 루 할머니 卢奶奶(111세, 쑤민의 집주인, 벽 너머 노크) / 청시 程曦(46세, 중앙위원회 총서기, 임기 마지막 날) / 녜추 聂秋(73세, 총서기 당선자) / 량페이전 梁佩珍(75세, 독립 감독)</w:t>
      </w:r>
    </w:p>
    <w:p>
      <w:r>
        <w:rPr>
          <w:b/>
        </w:rPr>
        <w:t>배경:</w:t>
      </w:r>
      <w:r>
        <w:t xml:space="preserve"> [선즈위안·쑤민 교차 시점] 2047년 10월 31일(목) 하루. 10부 12화(2042년 12월 7일)로부터 다섯 해가 흘렀다. 이 에필로그의 새 설정은 다음과 같다. 첫째, 『총서기 선거 방법』은 임기를 당선 다음 날 0시부터 기산하므로 청시의 한 번의 임기는 2042년 11월 1일 0시에서 2047년 10월 31일 24시까지이며(선즈위안은 11월 26일 기산이었다), 녜추는 『후계 인선 공개 경쟁 추천 방법』(9부 8화)에 따라 2047년 2월 추천을 거쳐 10월 24일(목) 전체회의에서 선출되고(가상 수치로 합계 205표 중 찬성 156·반대 31·기권 18), 11월 1일(금) 오전 9시 인계한다. 녜추는 9부 9화에서 스스로 서면에 적은 '届满次日交接'를 그대로 지킨다. 둘째, 쑤민은 2042년 11월 복권 결정 뒤 변호사 자격 등록을 회복했고, 복핵 결과는 2044년 10월 '원 판결의 해당 부분은 근거를 잃어 집행하지 않는다'는 한 장 반짜리 공시로 나왔다('평반'이라는 말은 어디에도 없다). 煤厂街 巷口의 접수대는 2045년 사법국에 『법률원조 · 煤厂街窗口』로 정식 등록되었으나 접이식 탁자와 우산은 그대로다. 리위퉁은 2043년부터 쑤민의 옆자리에 앉아 있다. 셋째, 선즈위안의 어머니 저우슈란은 2045년 겨울 89세로, 쑤민의 어머니 苏母는 2045년 3월 92세로 세상을 떠났다. 넷째, 사오톄쥔의 사건은 2044년 3월 규정대로 결말이 났다(당적 박탈·불법 소득 추징·징역 7년 6개월, 본인 상소 없음). 다섯째, 청시는 10월 30일 북루 맨 아래 서랍의 이 빠진 흰 사기 잔을 '청산 목록 밖 개인 물품'으로 공개 대장에 올리고 수령증을 붙여 선즈위안에게 돌려보냈다. 여섯째, 라오자오(1964년생)의 연금 사건은 1981~89년 민판교사 8년을 납부 연한으로 치지 않아 월 530위안이 깎인 건이다. 이 화의 기관·문서·수치·인물은 모두 가상이다.</w:t>
      </w:r>
    </w:p>
    <w:p>
      <w:pPr>
        <w:pStyle w:val="Heading2"/>
      </w:pPr>
      <w:r>
        <w:t>장면 1 — 2047년 10월 31일(목) 오전 6시 40분, 红星新村 三号楼 二楼 — 소포와 노크</w:t>
      </w:r>
    </w:p>
    <w:p>
      <w:r>
        <w:t>(二〇四七年十月三十一日，星期四，早晨六点四十分。红星新村三号楼，二楼左手第一家，厨房的窗玻璃上蒙着一层薄雾。小方桌上并排摆着两只杯子：一只磕了瓷的搪瓷杯，杯沿一圈黑，是沈国庆的；另一只是左边缺了口的白瓷杯，包它的蓝格手帕摊在桌上，手帕底下压着一张便笺和一张收条。五斗柜上，沈国庆的照片旁边又添了周秀兰的照片，两张照片前面各有一只小碟。沈知远六十岁了，头发几乎全白，系着围裙站在灶前等水开。收音机放在窗台上，声音拧得很小。)</w:t>
      </w:r>
    </w:p>
    <w:p>
      <w:r>
        <w:rPr>
          <w:b/>
        </w:rPr>
        <w:t>收音机:</w:t>
      </w:r>
      <w:r>
        <w:t xml:space="preserve"> ……据公开台账记载，中央委员会总书记任期，于今日二十四时届满。依《总书记选举办法》，明日上午九时办理交接。十月二十四日全体会议选出的新任总书记聂秋同志，将在交接完毕后就任。</w:t>
      </w:r>
    </w:p>
    <w:p>
      <w:r>
        <w:t>(沈知远关了火，往两只杯子里各倒了半杯，先倒搪瓷杯，再倒白瓷杯。门外有人敲门，不重，三下。)</w:t>
      </w:r>
    </w:p>
    <w:p>
      <w:r>
        <w:rPr>
          <w:b/>
        </w:rPr>
        <w:t>沈知远:</w:t>
      </w:r>
      <w:r>
        <w:t xml:space="preserve"> 谁？</w:t>
      </w:r>
    </w:p>
    <w:p>
      <w:r>
        <w:rPr>
          <w:b/>
        </w:rPr>
        <w:t>老焦:</w:t>
      </w:r>
      <w:r>
        <w:t xml:space="preserve"> （门外）我，老焦。起了没有？</w:t>
      </w:r>
    </w:p>
    <w:p>
      <w:r>
        <w:rPr>
          <w:b/>
        </w:rPr>
        <w:t>沈知远:</w:t>
      </w:r>
      <w:r>
        <w:t xml:space="preserve"> （开门）起了。老焦，这么早。</w:t>
      </w:r>
    </w:p>
    <w:p>
      <w:r>
        <w:t>(老焦八十三岁，背驼得更深了，拄着一根竹拐杖，另一只手攥着塑料文件袋。他没有往里迈，站在门槛外，把一张红头通知举到沈知远面前。)</w:t>
      </w:r>
    </w:p>
    <w:p>
      <w:r>
        <w:rPr>
          <w:b/>
        </w:rPr>
        <w:t>老焦:</w:t>
      </w:r>
      <w:r>
        <w:t xml:space="preserve"> 小沈，我这个月的养老金，少了五百三。</w:t>
      </w:r>
    </w:p>
    <w:p>
      <w:r>
        <w:rPr>
          <w:b/>
        </w:rPr>
        <w:t>沈知远:</w:t>
      </w:r>
      <w:r>
        <w:t xml:space="preserve"> 少了？</w:t>
      </w:r>
    </w:p>
    <w:p>
      <w:r>
        <w:rPr>
          <w:b/>
        </w:rPr>
        <w:t>老焦:</w:t>
      </w:r>
      <w:r>
        <w:t xml:space="preserve"> 社保所说系统重新核算，我八一年到八九年那八年，不算缴费年限。我是民办教师转的正，转正以前，队里给我记的是工分，没有人替我交过一分钱。</w:t>
      </w:r>
    </w:p>
    <w:p>
      <w:r>
        <w:rPr>
          <w:b/>
        </w:rPr>
        <w:t>沈知远:</w:t>
      </w:r>
      <w:r>
        <w:t xml:space="preserve"> 进来坐，喝口热的，慢慢说。</w:t>
      </w:r>
    </w:p>
    <w:p>
      <w:r>
        <w:rPr>
          <w:b/>
        </w:rPr>
        <w:t>老焦:</w:t>
      </w:r>
      <w:r>
        <w:t xml:space="preserve"> 不坐了。你妈走了以后，我就不好意思往你家钻。一进门，总觉得她还在厨房里等着，要跟我拉家常。</w:t>
      </w:r>
    </w:p>
    <w:p>
      <w:r>
        <w:rPr>
          <w:b/>
        </w:rPr>
        <w:t>沈知远:</w:t>
      </w:r>
      <w:r>
        <w:t xml:space="preserve"> （把杯子放下）我妈是二〇四五年冬天走的，您送她到楼下。</w:t>
      </w:r>
    </w:p>
    <w:p>
      <w:r>
        <w:rPr>
          <w:b/>
        </w:rPr>
        <w:t>老焦:</w:t>
      </w:r>
      <w:r>
        <w:t xml:space="preserve"> 我记得。八十九，算高寿。（把通知塞进他手里）今天我不是来拉家常的，我是来办事的。段书记说，街道管不了，社保所让我去申请补认定，要材料，要人证。煤厂街巷口有个窗口，不收钱，排号，那儿有位苏律师。</w:t>
      </w:r>
    </w:p>
    <w:p>
      <w:r>
        <w:t>(沈知远低头看通知，手指在“月少发五百三十元”几个字上停了一下，又移开。)</w:t>
      </w:r>
    </w:p>
    <w:p>
      <w:r>
        <w:rPr>
          <w:b/>
        </w:rPr>
        <w:t>沈知远:</w:t>
      </w:r>
      <w:r>
        <w:t xml:space="preserve"> 苏律师。</w:t>
      </w:r>
    </w:p>
    <w:p>
      <w:r>
        <w:rPr>
          <w:b/>
        </w:rPr>
        <w:t>老焦:</w:t>
      </w:r>
      <w:r>
        <w:t xml:space="preserve"> 就是苏敏，你认识。</w:t>
      </w:r>
    </w:p>
    <w:p>
      <w:r>
        <w:rPr>
          <w:b/>
        </w:rPr>
        <w:t>沈知远:</w:t>
      </w:r>
      <w:r>
        <w:t xml:space="preserve"> 认识。</w:t>
      </w:r>
    </w:p>
    <w:p>
      <w:r>
        <w:rPr>
          <w:b/>
        </w:rPr>
        <w:t>老焦:</w:t>
      </w:r>
      <w:r>
        <w:t xml:space="preserve"> 我腿不行，站不了两个钟头，字也看不清了。你陪我去，号，你替我拿。</w:t>
      </w:r>
    </w:p>
    <w:p>
      <w:r>
        <w:rPr>
          <w:b/>
        </w:rPr>
        <w:t>沈知远:</w:t>
      </w:r>
      <w:r>
        <w:t xml:space="preserve"> 号我拿，话您自己说。</w:t>
      </w:r>
    </w:p>
    <w:p>
      <w:r>
        <w:rPr>
          <w:b/>
        </w:rPr>
        <w:t>老焦:</w:t>
      </w:r>
      <w:r>
        <w:t xml:space="preserve"> 为什么？</w:t>
      </w:r>
    </w:p>
    <w:p>
      <w:r>
        <w:rPr>
          <w:b/>
        </w:rPr>
        <w:t>沈知远:</w:t>
      </w:r>
      <w:r>
        <w:t xml:space="preserve"> 您的事，得由您的嘴说出来。我在旁边，递东西。</w:t>
      </w:r>
    </w:p>
    <w:p>
      <w:r>
        <w:rPr>
          <w:b/>
        </w:rPr>
        <w:t>老焦:</w:t>
      </w:r>
      <w:r>
        <w:t xml:space="preserve"> （哼了一声）还是那一套。我在楼下等你，不急，我有的是时间。</w:t>
      </w:r>
    </w:p>
    <w:p>
      <w:r>
        <w:t>(拐杖声一级一级下去了。沈知远回到桌前，拿起那张便笺。纸是淡蓝色的，钢笔字，他昨天傍晚收到以后，已经看了不止一遍。)</w:t>
      </w:r>
    </w:p>
    <w:p>
      <w:r>
        <w:rPr>
          <w:b/>
        </w:rPr>
        <w:t>沈知远:</w:t>
      </w:r>
      <w:r>
        <w:t xml:space="preserve"> （低声念）“沈同志：明日起，这间屋换人。杯子不属于屋子，属于手，我送回去。清单外一件，已上台账，收条随附。——程曦，十月三十日。”</w:t>
      </w:r>
    </w:p>
    <w:p>
      <w:r>
        <w:t>(他想起母亲说过差不多的话：“杯子不认官，只认手。”他把便笺折好，放回手帕底下，把杯子重新包起来，放进帆布包的夹层。)</w:t>
      </w:r>
    </w:p>
    <w:p>
      <w:r>
        <w:rPr>
          <w:b/>
        </w:rPr>
        <w:t>沈知远:</w:t>
      </w:r>
      <w:r>
        <w:t xml:space="preserve"> （对着五斗柜）爸，妈，我出门了。这只杯子，不是给她的。我没有权利替她决定它放在哪儿，我带去给梅老师。</w:t>
      </w:r>
    </w:p>
    <w:p>
      <w:r>
        <w:t>(他端起搪瓷杯里剩下的半杯茶，喝完，把杯子倒扣在小碟上。楼道里，老焦的拐杖敲了两下，是在催他。)</w:t>
      </w:r>
    </w:p>
    <w:p>
      <w:pPr>
        <w:pStyle w:val="Heading2"/>
      </w:pPr>
      <w:r>
        <w:t>장면 2 — 같은 날 오전 6시 50분~8시 20분, 槐荫街 六楼北屋 → 煤厂街 巷口 窗口 — 号牌</w:t>
      </w:r>
    </w:p>
    <w:p>
      <w:r>
        <w:t>(六点五十分，槐荫街六楼北屋。苏敏弯腰系鞋带，隔壁墙上先响了三下，拐杖声，不重，很稳。她直起身，用指节也敲了三下。)</w:t>
      </w:r>
    </w:p>
    <w:p>
      <w:r>
        <w:rPr>
          <w:b/>
        </w:rPr>
        <w:t>卢奶奶:</w:t>
      </w:r>
      <w:r>
        <w:t xml:space="preserve"> （隔着墙，声音很轻，每个字都不含糊）小苏，今天有人上楼吗？</w:t>
      </w:r>
    </w:p>
    <w:p>
      <w:r>
        <w:rPr>
          <w:b/>
        </w:rPr>
        <w:t>苏敏:</w:t>
      </w:r>
      <w:r>
        <w:t xml:space="preserve"> 没有，奶奶。我去窗口。</w:t>
      </w:r>
    </w:p>
    <w:p>
      <w:r>
        <w:rPr>
          <w:b/>
        </w:rPr>
        <w:t>卢奶奶:</w:t>
      </w:r>
      <w:r>
        <w:t xml:space="preserve"> 我一百一十一岁了，我知道，今天窗口的人比哪天都多。去吧，茶带热的。</w:t>
      </w:r>
    </w:p>
    <w:p>
      <w:r>
        <w:t>(七点五十分，煤厂街巷口。折叠桌还是那张，蓝封面的登记本也还是那本，只是桌角多了一块蓝底白字的小牌子：“法律援助 · 煤厂街窗口”，右下角盖着司法局的章。浅蓝色的伞底下，苏敏六十一岁，头发全白，在脑后挽成一个髻，揭开搪瓷缸的盖子，先给自己倒半缸，再拿出那只右边缺口的白瓷杯，斟满，放在桌子对面，来的人坐的位置。队伍已经排到拐角，每个人手里都捏着一张硬纸号牌。邓凤芝八十岁了，提着大暖壶，一杯一杯给排队的人续水。李雨桐坐在苏敏右手边，翻着登记本。)</w:t>
      </w:r>
    </w:p>
    <w:p>
      <w:r>
        <w:rPr>
          <w:b/>
        </w:rPr>
        <w:t>李雨桐:</w:t>
      </w:r>
      <w:r>
        <w:t xml:space="preserve"> 苏老师，今天的号发到四十一了。二十三号，焦德林，八十三岁，红星新村，养老金补认定。陪同人那一栏，（顿了顿）写的是沈知远。</w:t>
      </w:r>
    </w:p>
    <w:p>
      <w:r>
        <w:t>(苏敏正往杯里倒茶，壶嘴停了一下，又往下倒。)</w:t>
      </w:r>
    </w:p>
    <w:p>
      <w:r>
        <w:rPr>
          <w:b/>
        </w:rPr>
        <w:t>苏敏:</w:t>
      </w:r>
      <w:r>
        <w:t xml:space="preserve"> 号是号。</w:t>
      </w:r>
    </w:p>
    <w:p>
      <w:r>
        <w:rPr>
          <w:b/>
        </w:rPr>
        <w:t>李雨桐:</w:t>
      </w:r>
      <w:r>
        <w:t xml:space="preserve"> 我什么也没说。</w:t>
      </w:r>
    </w:p>
    <w:p>
      <w:r>
        <w:rPr>
          <w:b/>
        </w:rPr>
        <w:t>苏敏:</w:t>
      </w:r>
      <w:r>
        <w:t xml:space="preserve"> 你想说，要不要先看一眼他带的材料。</w:t>
      </w:r>
    </w:p>
    <w:p>
      <w:r>
        <w:rPr>
          <w:b/>
        </w:rPr>
        <w:t>李雨桐:</w:t>
      </w:r>
      <w:r>
        <w:t xml:space="preserve"> 您心里有个数，总比……</w:t>
      </w:r>
    </w:p>
    <w:p>
      <w:r>
        <w:rPr>
          <w:b/>
        </w:rPr>
        <w:t>苏敏:</w:t>
      </w:r>
      <w:r>
        <w:t xml:space="preserve"> 材料是焦德林的，不是他的。小辛，杯子洗了几遍？</w:t>
      </w:r>
    </w:p>
    <w:p>
      <w:r>
        <w:rPr>
          <w:b/>
        </w:rPr>
        <w:t>小辛:</w:t>
      </w:r>
      <w:r>
        <w:t xml:space="preserve"> 三遍。苏老师，您早上已经问过我两回了。顺便说一句，豆豆来电话了，周六他开车来接您回柳河，给奶奶上坟。</w:t>
      </w:r>
    </w:p>
    <w:p>
      <w:r>
        <w:rPr>
          <w:b/>
        </w:rPr>
        <w:t>苏敏:</w:t>
      </w:r>
      <w:r>
        <w:t xml:space="preserve"> 知道了。我妈是二〇四五年三月走的，豆豆守了七天，一夜没合眼。（没有接前一句，把登记本推正，对齐桌边）</w:t>
      </w:r>
    </w:p>
    <w:p>
      <w:r>
        <w:t>(八点二十分，护工推着轮椅过来。梅若兰裹着灰毯子，九十八岁，银发剪得很短，膝盖上放着一只布袋。轮椅停在第二把伞底下，护工把保温杯放在她手边。)</w:t>
      </w:r>
    </w:p>
    <w:p>
      <w:r>
        <w:rPr>
          <w:b/>
        </w:rPr>
        <w:t>梅若兰:</w:t>
      </w:r>
      <w:r>
        <w:t xml:space="preserve"> 小苏，今天是礼拜四，我来查账。</w:t>
      </w:r>
    </w:p>
    <w:p>
      <w:r>
        <w:rPr>
          <w:b/>
        </w:rPr>
        <w:t>苏敏:</w:t>
      </w:r>
      <w:r>
        <w:t xml:space="preserve"> 您是来晒太阳。</w:t>
      </w:r>
    </w:p>
    <w:p>
      <w:r>
        <w:rPr>
          <w:b/>
        </w:rPr>
        <w:t>梅若兰:</w:t>
      </w:r>
      <w:r>
        <w:t xml:space="preserve"> 晒太阳，查账，一回事。（把毯子往上拉了拉）我听说今天二十三号很有名。</w:t>
      </w:r>
    </w:p>
    <w:p>
      <w:r>
        <w:rPr>
          <w:b/>
        </w:rPr>
        <w:t>苏敏:</w:t>
      </w:r>
      <w:r>
        <w:t xml:space="preserve"> 谁说的？</w:t>
      </w:r>
    </w:p>
    <w:p>
      <w:r>
        <w:rPr>
          <w:b/>
        </w:rPr>
        <w:t>梅若兰:</w:t>
      </w:r>
      <w:r>
        <w:t xml:space="preserve"> 没人说。你今天倒茶，倒得比平时慢。</w:t>
      </w:r>
    </w:p>
    <w:p>
      <w:r>
        <w:rPr>
          <w:b/>
        </w:rPr>
        <w:t>李雨桐:</w:t>
      </w:r>
      <w:r>
        <w:t xml:space="preserve"> 梅老师，您别操心，窗口里的人互相照应着，累不着您。</w:t>
      </w:r>
    </w:p>
    <w:p>
      <w:r>
        <w:rPr>
          <w:b/>
        </w:rPr>
        <w:t>梅若兰:</w:t>
      </w:r>
      <w:r>
        <w:t xml:space="preserve"> 我不操心，我看热闹。你们先去忙，我跟小苏说一句话。</w:t>
      </w:r>
    </w:p>
    <w:p>
      <w:r>
        <w:t>(李雨桐和小辛走开了。苏敏蹲在轮椅旁边，手扶着扶手。)</w:t>
      </w:r>
    </w:p>
    <w:p>
      <w:r>
        <w:rPr>
          <w:b/>
        </w:rPr>
        <w:t>梅若兰:</w:t>
      </w:r>
      <w:r>
        <w:t xml:space="preserve"> 二〇四四年冬天，你问过我一回，有没有一捆东西在我这儿。我答了一个字，“在”。你说，好。从那以后，你没再问，我也没再提过。</w:t>
      </w:r>
    </w:p>
    <w:p>
      <w:r>
        <w:rPr>
          <w:b/>
        </w:rPr>
        <w:t>苏敏:</w:t>
      </w:r>
      <w:r>
        <w:t xml:space="preserve"> 是。</w:t>
      </w:r>
    </w:p>
    <w:p>
      <w:r>
        <w:rPr>
          <w:b/>
        </w:rPr>
        <w:t>梅若兰:</w:t>
      </w:r>
      <w:r>
        <w:t xml:space="preserve"> 今天他来，我还是那一个字，不添，不减。你不问，我就不说。</w:t>
      </w:r>
    </w:p>
    <w:p>
      <w:r>
        <w:rPr>
          <w:b/>
        </w:rPr>
        <w:t>苏敏:</w:t>
      </w:r>
      <w:r>
        <w:t xml:space="preserve"> 梅老师，我不问。</w:t>
      </w:r>
    </w:p>
    <w:p>
      <w:r>
        <w:rPr>
          <w:b/>
        </w:rPr>
        <w:t>梅若兰:</w:t>
      </w:r>
      <w:r>
        <w:t xml:space="preserve"> 不问，也是一种问法。</w:t>
      </w:r>
    </w:p>
    <w:p>
      <w:r>
        <w:rPr>
          <w:b/>
        </w:rPr>
        <w:t>苏敏:</w:t>
      </w:r>
      <w:r>
        <w:t xml:space="preserve"> （站起来，拍了拍膝盖）那就让它在着。</w:t>
      </w:r>
    </w:p>
    <w:p>
      <w:r>
        <w:rPr>
          <w:b/>
        </w:rPr>
        <w:t>梅若兰:</w:t>
      </w:r>
      <w:r>
        <w:t xml:space="preserve"> 在着，就是存着。（看了她一眼，笑了）去倒你的茶。</w:t>
      </w:r>
    </w:p>
    <w:p>
      <w:pPr>
        <w:pStyle w:val="Heading2"/>
      </w:pPr>
      <w:r>
        <w:t>장면 3 — 오전 9시 5분, 煤厂街 巷口 — 二十三号</w:t>
      </w:r>
    </w:p>
    <w:p>
      <w:r>
        <w:t>(九点零五分。队伍排成两列，沈知远一手提着折叠凳，一手扶着老焦，走到队尾。他手里捏着一张硬纸号牌，是小辛的字：“二十三”。前面还有九个人。他把凳子打开，扶老焦坐下，自己站在旁边。电线杆上钉着一块小木板，贴着今天早上刚打印出来的一张纸，印着“公开台账 · 今日摘要”。几个排队的人凑在那里看，沈知远站在后面，隔着人头默默读。)</w:t>
      </w:r>
    </w:p>
    <w:p>
      <w:r>
        <w:rPr>
          <w:b/>
        </w:rPr>
        <w:t>老焦:</w:t>
      </w:r>
      <w:r>
        <w:t xml:space="preserve"> 你念出声来，我耳朵好。</w:t>
      </w:r>
    </w:p>
    <w:p>
      <w:r>
        <w:rPr>
          <w:b/>
        </w:rPr>
        <w:t>沈知远:</w:t>
      </w:r>
      <w:r>
        <w:t xml:space="preserve"> （低声）“一，二〇四七年十月三十一日，中央委员会总书记任期届满。明日九时交接，接任人聂秋。二，离任交接清单四十八项，已核毕，独立监督联署。”（停了停）“四，煤厂街至槐荫街段路面维修，十一月五日起绕行。”</w:t>
      </w:r>
    </w:p>
    <w:p>
      <w:r>
        <w:rPr>
          <w:b/>
        </w:rPr>
        <w:t>老焦:</w:t>
      </w:r>
      <w:r>
        <w:t xml:space="preserve"> 第三条呢？</w:t>
      </w:r>
    </w:p>
    <w:p>
      <w:r>
        <w:rPr>
          <w:b/>
        </w:rPr>
        <w:t>沈知远:</w:t>
      </w:r>
      <w:r>
        <w:t xml:space="preserve"> 第三条是人家的私人物品，不用念。</w:t>
      </w:r>
    </w:p>
    <w:p>
      <w:r>
        <w:rPr>
          <w:b/>
        </w:rPr>
        <w:t>老焦:</w:t>
      </w:r>
      <w:r>
        <w:t xml:space="preserve"> （斜了他一眼）你们这些人，一条一条，都有说法。</w:t>
      </w:r>
    </w:p>
    <w:p>
      <w:r>
        <w:t>(他们没有再说话。队伍往前挪了一步，沈知远把凳子往前拖了半尺。)</w:t>
      </w:r>
    </w:p>
    <w:p>
      <w:r>
        <w:rPr>
          <w:b/>
        </w:rPr>
        <w:t>老焦:</w:t>
      </w:r>
      <w:r>
        <w:t xml:space="preserve"> 小沈，我问你一句，不是批评。那个姓邵的，后来怎么样了？</w:t>
      </w:r>
    </w:p>
    <w:p>
      <w:r>
        <w:rPr>
          <w:b/>
        </w:rPr>
        <w:t>沈知远:</w:t>
      </w:r>
      <w:r>
        <w:t xml:space="preserve"> 台账上有。二〇四四年三月结案：开除党籍，追缴违法所得，有期徒刑七年六个月，本人没有上诉。</w:t>
      </w:r>
    </w:p>
    <w:p>
      <w:r>
        <w:rPr>
          <w:b/>
        </w:rPr>
        <w:t>老焦:</w:t>
      </w:r>
      <w:r>
        <w:t xml:space="preserve"> 就这些？</w:t>
      </w:r>
    </w:p>
    <w:p>
      <w:r>
        <w:rPr>
          <w:b/>
        </w:rPr>
        <w:t>沈知远:</w:t>
      </w:r>
      <w:r>
        <w:t xml:space="preserve"> 就这些。规定怎么写，就怎么办，不多一分，也不少一分。</w:t>
      </w:r>
    </w:p>
    <w:p>
      <w:r>
        <w:rPr>
          <w:b/>
        </w:rPr>
        <w:t>老焦:</w:t>
      </w:r>
      <w:r>
        <w:t xml:space="preserve"> 判轻了还是判重了，我不懂。我只懂一件事：他没有躲在门后头。</w:t>
      </w:r>
    </w:p>
    <w:p>
      <w:r>
        <w:rPr>
          <w:b/>
        </w:rPr>
        <w:t>沈知远:</w:t>
      </w:r>
      <w:r>
        <w:t xml:space="preserve"> 轻重不是我说了算。我要是说了算，这事就办坏了。</w:t>
      </w:r>
    </w:p>
    <w:p>
      <w:r>
        <w:rPr>
          <w:b/>
        </w:rPr>
        <w:t>老焦:</w:t>
      </w:r>
      <w:r>
        <w:t xml:space="preserve"> （点点头，慢慢从内兜里掏出一块手帕，擦了擦眼镜）孔子说，“老者安之，朋友信之，少者怀之”。我教了三十年书，说起来头头是道，到头来，要人安的是我自己。</w:t>
      </w:r>
    </w:p>
    <w:p>
      <w:r>
        <w:rPr>
          <w:b/>
        </w:rPr>
        <w:t>沈知远:</w:t>
      </w:r>
      <w:r>
        <w:t xml:space="preserve"> 今天有人听您说。</w:t>
      </w:r>
    </w:p>
    <w:p>
      <w:r>
        <w:rPr>
          <w:b/>
        </w:rPr>
        <w:t>老焦:</w:t>
      </w:r>
      <w:r>
        <w:t xml:space="preserve"> 听完了，还得办。</w:t>
      </w:r>
    </w:p>
    <w:p>
      <w:r>
        <w:rPr>
          <w:b/>
        </w:rPr>
        <w:t>沈知远:</w:t>
      </w:r>
      <w:r>
        <w:t xml:space="preserve"> 听完再问，问完再写。这是窗口的规矩。</w:t>
      </w:r>
    </w:p>
    <w:p>
      <w:r>
        <w:t>(前面一个抱着孩子的年轻女人回过头来，看了他两眼，欲言又止。)</w:t>
      </w:r>
    </w:p>
    <w:p>
      <w:r>
        <w:rPr>
          <w:b/>
        </w:rPr>
        <w:t>年轻女人:</w:t>
      </w:r>
      <w:r>
        <w:t xml:space="preserve"> 您是不是……</w:t>
      </w:r>
    </w:p>
    <w:p>
      <w:r>
        <w:rPr>
          <w:b/>
        </w:rPr>
        <w:t>沈知远:</w:t>
      </w:r>
      <w:r>
        <w:t xml:space="preserve"> 我是二十三号。</w:t>
      </w:r>
    </w:p>
    <w:p>
      <w:r>
        <w:rPr>
          <w:b/>
        </w:rPr>
        <w:t>年轻女人:</w:t>
      </w:r>
      <w:r>
        <w:t xml:space="preserve"> 我是十九号。要不我让您先过去？您带着老人。</w:t>
      </w:r>
    </w:p>
    <w:p>
      <w:r>
        <w:rPr>
          <w:b/>
        </w:rPr>
        <w:t>沈知远:</w:t>
      </w:r>
      <w:r>
        <w:t xml:space="preserve"> 老规矩，按号来。您抱着孩子，更不能让。</w:t>
      </w:r>
    </w:p>
    <w:p>
      <w:r>
        <w:rPr>
          <w:b/>
        </w:rPr>
        <w:t>年轻女人:</w:t>
      </w:r>
      <w:r>
        <w:t xml:space="preserve"> （愣了一下，笑了，往前走了一步）那您慢慢排。</w:t>
      </w:r>
    </w:p>
    <w:p>
      <w:r>
        <w:t>(桌那边传来李雨桐的声音：“十九号！”年轻女人抱着孩子走过去了。队伍像一条慢慢缩短的绳子，沈知远扶着凳子，数着前面的人头。)</w:t>
      </w:r>
    </w:p>
    <w:p>
      <w:pPr>
        <w:pStyle w:val="Heading2"/>
      </w:pPr>
      <w:r>
        <w:t>장면 4 — 같은 날 오전 10시 30분, 北楼 五层 总书记办公室 — 清单外</w:t>
      </w:r>
    </w:p>
    <w:p>
      <w:r>
        <w:t>(十点三十分，北楼五层，窗外玉兰树的叶子已经落光了。总书记办公室的桌面收得很干净，只剩一份装订好的《离任交接清单》和三支钢笔。程曦四十六岁，深灰色西装，没有戴任何徽章；聂秋七十三岁，背有一点弓，西装是旧的，袖口磨出了边；梁佩珍七十五岁，戴着老花镜，面前放着公章和印泥。办公厅的人都退到了走廊，门没有关严。最下面的抽屉半开着，里面是空的。)</w:t>
      </w:r>
    </w:p>
    <w:p>
      <w:r>
        <w:rPr>
          <w:b/>
        </w:rPr>
        <w:t>梁佩珍:</w:t>
      </w:r>
      <w:r>
        <w:t xml:space="preserve"> 清单四十八项，逐项核毕。交接人程曦，接收人聂秋，独立监督梁佩珍。每页签名，骑缝盖章。</w:t>
      </w:r>
    </w:p>
    <w:p>
      <w:r>
        <w:t>(三个人依次签名。盖章的时候，梁佩珍把印按得很慢，像是怕按歪。)</w:t>
      </w:r>
    </w:p>
    <w:p>
      <w:r>
        <w:rPr>
          <w:b/>
        </w:rPr>
        <w:t>程曦:</w:t>
      </w:r>
      <w:r>
        <w:t xml:space="preserve"> 今天二十四时，我的任期届满。明天九点，我把钥匙交给你，九点零五分，我已经不是这间屋的人。</w:t>
      </w:r>
    </w:p>
    <w:p>
      <w:r>
        <w:rPr>
          <w:b/>
        </w:rPr>
        <w:t>聂秋:</w:t>
      </w:r>
      <w:r>
        <w:t xml:space="preserve"> 我进来的时候，没有人给我写过清单。这一回有了。</w:t>
      </w:r>
    </w:p>
    <w:p>
      <w:r>
        <w:rPr>
          <w:b/>
        </w:rPr>
        <w:t>程曦:</w:t>
      </w:r>
      <w:r>
        <w:t xml:space="preserve"> 清单外还有一件，梁主任请记。</w:t>
      </w:r>
    </w:p>
    <w:p>
      <w:r>
        <w:rPr>
          <w:b/>
        </w:rPr>
        <w:t>梁佩珍:</w:t>
      </w:r>
      <w:r>
        <w:t xml:space="preserve"> 记。</w:t>
      </w:r>
    </w:p>
    <w:p>
      <w:r>
        <w:rPr>
          <w:b/>
        </w:rPr>
        <w:t>程曦:</w:t>
      </w:r>
      <w:r>
        <w:t xml:space="preserve"> 清单外私人物品一件，白瓷茶碗，缺口向左。前任遗留，原处保留，来客用。我任内没有动，也没有让人动。十月三十日，退还原主，收条在案。（转向聂秋）你没有见过它，因为我没有让你见。</w:t>
      </w:r>
    </w:p>
    <w:p>
      <w:r>
        <w:rPr>
          <w:b/>
        </w:rPr>
        <w:t>聂秋:</w:t>
      </w:r>
      <w:r>
        <w:t xml:space="preserve"> 为什么退？</w:t>
      </w:r>
    </w:p>
    <w:p>
      <w:r>
        <w:rPr>
          <w:b/>
        </w:rPr>
        <w:t>程曦:</w:t>
      </w:r>
      <w:r>
        <w:t xml:space="preserve"> 杯子属于手，不属于屋子。屋子换人，杯子不跟着换。</w:t>
      </w:r>
    </w:p>
    <w:p>
      <w:r>
        <w:rPr>
          <w:b/>
        </w:rPr>
        <w:t>聂秋:</w:t>
      </w:r>
      <w:r>
        <w:t xml:space="preserve"> 要是我也想要一只杯子呢？</w:t>
      </w:r>
    </w:p>
    <w:p>
      <w:r>
        <w:rPr>
          <w:b/>
        </w:rPr>
        <w:t>程曦:</w:t>
      </w:r>
      <w:r>
        <w:t xml:space="preserve"> 那你自己带一只来，卸任的时候，自己带走。</w:t>
      </w:r>
    </w:p>
    <w:p>
      <w:r>
        <w:rPr>
          <w:b/>
        </w:rPr>
        <w:t>梁佩珍:</w:t>
      </w:r>
      <w:r>
        <w:t xml:space="preserve"> 另有一句说明，不属于清单。聂秋同志的产生程序：二〇四七年二月，依《后继人选公开竞争推荐办法》启动，推荐期二十五日，被推荐人年龄符合规定；十月二十四日全会，到会二百零五人，赞成一百五十六票，反对三十一票，弃权十八票。</w:t>
      </w:r>
    </w:p>
    <w:p>
      <w:r>
        <w:rPr>
          <w:b/>
        </w:rPr>
        <w:t>聂秋:</w:t>
      </w:r>
      <w:r>
        <w:t xml:space="preserve"> 我再补一句，不进清单。《论语》的最后一篇，尧把位子交给舜，说：“天之历数在尔躬，允执其中。”我不信天，只信日历。我的日历上，十月三十一日这一天，写着“站起来”。</w:t>
      </w:r>
    </w:p>
    <w:p>
      <w:r>
        <w:rPr>
          <w:b/>
        </w:rPr>
        <w:t>程曦:</w:t>
      </w:r>
      <w:r>
        <w:t xml:space="preserve"> 日历是你自己写的。</w:t>
      </w:r>
    </w:p>
    <w:p>
      <w:r>
        <w:rPr>
          <w:b/>
        </w:rPr>
        <w:t>聂秋:</w:t>
      </w:r>
      <w:r>
        <w:t xml:space="preserve"> 是我自己写进公开台账的。五年以后的今天，谁也不用来请我，我自己来。</w:t>
      </w:r>
    </w:p>
    <w:p>
      <w:r>
        <w:rPr>
          <w:b/>
        </w:rPr>
        <w:t>程曦:</w:t>
      </w:r>
      <w:r>
        <w:t xml:space="preserve"> （沉默了一下，从抽屉里取出一张纸）还有一行，我没有还完。总台账第〇〇一号，备注栏，“当面答复一次，未完”。五年，我没有还完。交给你，不是让你替我还，是让你知道它在。</w:t>
      </w:r>
    </w:p>
    <w:p>
      <w:r>
        <w:rPr>
          <w:b/>
        </w:rPr>
        <w:t>聂秋:</w:t>
      </w:r>
      <w:r>
        <w:t xml:space="preserve"> （接过纸）那就是清单的第四十九项。</w:t>
      </w:r>
    </w:p>
    <w:p>
      <w:r>
        <w:rPr>
          <w:b/>
        </w:rPr>
        <w:t>梁佩珍:</w:t>
      </w:r>
      <w:r>
        <w:t xml:space="preserve"> 清单只有四十八项。</w:t>
      </w:r>
    </w:p>
    <w:p>
      <w:r>
        <w:rPr>
          <w:b/>
        </w:rPr>
        <w:t>聂秋:</w:t>
      </w:r>
      <w:r>
        <w:t xml:space="preserve"> （拿起钢笔）那就加一项。</w:t>
      </w:r>
    </w:p>
    <w:p>
      <w:r>
        <w:t>(他在最后一页的空白处写下一行字，签名，日期，十点五十分。梁佩珍摘下眼镜，擦了擦，又戴上，没有说话，把印又按了一次。程曦站在窗边，看着楼下停车场里一辆辆等着的车，没有回头。)</w:t>
      </w:r>
    </w:p>
    <w:p>
      <w:pPr>
        <w:pStyle w:val="Heading2"/>
      </w:pPr>
      <w:r>
        <w:t>장면 5 — 오전 11시 40분, 煤厂街 巷口 窗口 — 先喝杯茶</w:t>
      </w:r>
    </w:p>
    <w:p>
      <w:r>
        <w:t>(十一点四十分。队伍终于走到了二十二号，一个卖菜的大嫂拿着单子起身，李雨桐在桌边扬声。)</w:t>
      </w:r>
    </w:p>
    <w:p>
      <w:r>
        <w:rPr>
          <w:b/>
        </w:rPr>
        <w:t>李雨桐:</w:t>
      </w:r>
      <w:r>
        <w:t xml:space="preserve"> 二十三号！焦德林，轮到您了！</w:t>
      </w:r>
    </w:p>
    <w:p>
      <w:r>
        <w:t>(沈知远扶着老焦站起来，一手提凳子，一手托着老人的胳膊，一步一步走过去。桌子对面，白瓷杯里的茶正冒着热气。苏敏坐着，手放在桌面上，没有动。)</w:t>
      </w:r>
    </w:p>
    <w:p>
      <w:r>
        <w:rPr>
          <w:b/>
        </w:rPr>
        <w:t>沈知远:</w:t>
      </w:r>
      <w:r>
        <w:t xml:space="preserve"> （在桌前站定）雨桐，久违了。</w:t>
      </w:r>
    </w:p>
    <w:p>
      <w:r>
        <w:rPr>
          <w:b/>
        </w:rPr>
        <w:t>李雨桐:</w:t>
      </w:r>
      <w:r>
        <w:t xml:space="preserve"> 沈老师。（站起来，又坐下）</w:t>
      </w:r>
    </w:p>
    <w:p>
      <w:r>
        <w:t>(苏敏抬起头。他们之间隔着一张折叠桌，一块小牌子，一把伞。)</w:t>
      </w:r>
    </w:p>
    <w:p>
      <w:r>
        <w:rPr>
          <w:b/>
        </w:rPr>
        <w:t>苏敏:</w:t>
      </w:r>
      <w:r>
        <w:t xml:space="preserve"> 知远。</w:t>
      </w:r>
    </w:p>
    <w:p>
      <w:r>
        <w:rPr>
          <w:b/>
        </w:rPr>
        <w:t>沈知远:</w:t>
      </w:r>
      <w:r>
        <w:t xml:space="preserve"> 苏敏。</w:t>
      </w:r>
    </w:p>
    <w:p>
      <w:r>
        <w:t>(再没有别的话。苏敏拿起暖壶，先倒进那只右边缺口的白瓷杯，推到老焦面前；又从桌下抽出一只洗得发白的纸杯，倒满，放在沈知远面前的桌沿。)</w:t>
      </w:r>
    </w:p>
    <w:p>
      <w:r>
        <w:rPr>
          <w:b/>
        </w:rPr>
        <w:t>苏敏:</w:t>
      </w:r>
      <w:r>
        <w:t xml:space="preserve"> 先喝杯茶，再说事。</w:t>
      </w:r>
    </w:p>
    <w:p>
      <w:r>
        <w:rPr>
          <w:b/>
        </w:rPr>
        <w:t>老焦:</w:t>
      </w:r>
      <w:r>
        <w:t xml:space="preserve"> （双手捧着杯子，吹了吹，看着杯沿）这杯子有缺口。</w:t>
      </w:r>
    </w:p>
    <w:p>
      <w:r>
        <w:rPr>
          <w:b/>
        </w:rPr>
        <w:t>苏敏:</w:t>
      </w:r>
      <w:r>
        <w:t xml:space="preserve"> 有缺口的，才给自己人用。</w:t>
      </w:r>
    </w:p>
    <w:p>
      <w:r>
        <w:rPr>
          <w:b/>
        </w:rPr>
        <w:t>老焦:</w:t>
      </w:r>
      <w:r>
        <w:t xml:space="preserve"> 我是自己人？</w:t>
      </w:r>
    </w:p>
    <w:p>
      <w:r>
        <w:rPr>
          <w:b/>
        </w:rPr>
        <w:t>苏敏:</w:t>
      </w:r>
      <w:r>
        <w:t xml:space="preserve"> 来了，就是。（翻开登记本）二十三号，焦德林。您说，我先听完，再问；问完，再写。</w:t>
      </w:r>
    </w:p>
    <w:p>
      <w:r>
        <w:t>(老焦把通知放在桌上，从头说起。八一年，南郊公社中学，教体育，也教代数；八九年九月，转正；今年九月，养老金少了五百三十块。他说得很慢，说到一半咳嗽，苏敏就停笔，等他。沈知远站在老人身后半步，一句话也没有说，只在老焦够不着的时候，把塑料袋里的旧工作证和转正通知递到桌上。)</w:t>
      </w:r>
    </w:p>
    <w:p>
      <w:r>
        <w:rPr>
          <w:b/>
        </w:rPr>
        <w:t>苏敏:</w:t>
      </w:r>
      <w:r>
        <w:t xml:space="preserve"> 转正审批表，应当在县教育局的档案里，八九年九月，盖章的那一页。补认定要两样东西：档案，和同期两位同事的证词。您能找到同事吗？</w:t>
      </w:r>
    </w:p>
    <w:p>
      <w:r>
        <w:rPr>
          <w:b/>
        </w:rPr>
        <w:t>老焦:</w:t>
      </w:r>
      <w:r>
        <w:t xml:space="preserve"> 一个死了，一个在东北儿子家，我给他打电话。</w:t>
      </w:r>
    </w:p>
    <w:p>
      <w:r>
        <w:rPr>
          <w:b/>
        </w:rPr>
        <w:t>苏敏:</w:t>
      </w:r>
      <w:r>
        <w:t xml:space="preserve"> 档案先调。申请书今天写，您按手印。复核四十五天。（抬起头）我有一句话说在前头：我不保证认定下来。我保证的是，您的材料一页都不会丢，每一步都有回执。</w:t>
      </w:r>
    </w:p>
    <w:p>
      <w:r>
        <w:rPr>
          <w:b/>
        </w:rPr>
        <w:t>老焦:</w:t>
      </w:r>
      <w:r>
        <w:t xml:space="preserve"> 我活了八十三年，没听过哪个窗口说“一页都不会丢”。这就够了。我这八年，社保所一句话就翻篇了，你们这儿不让翻篇。</w:t>
      </w:r>
    </w:p>
    <w:p>
      <w:r>
        <w:rPr>
          <w:b/>
        </w:rPr>
        <w:t>苏敏:</w:t>
      </w:r>
      <w:r>
        <w:t xml:space="preserve"> 翻篇的事，我们不做。</w:t>
      </w:r>
    </w:p>
    <w:p>
      <w:r>
        <w:t>(小辛过来，扶着老焦去后面复印。老焦走了两步，回头。)</w:t>
      </w:r>
    </w:p>
    <w:p>
      <w:r>
        <w:rPr>
          <w:b/>
        </w:rPr>
        <w:t>老焦:</w:t>
      </w:r>
      <w:r>
        <w:t xml:space="preserve"> 小沈，你别走远。</w:t>
      </w:r>
    </w:p>
    <w:p>
      <w:r>
        <w:rPr>
          <w:b/>
        </w:rPr>
        <w:t>沈知远:</w:t>
      </w:r>
      <w:r>
        <w:t xml:space="preserve"> 我在这儿。</w:t>
      </w:r>
    </w:p>
    <w:p>
      <w:r>
        <w:t>(老焦被扶走了。窗口前暂时只剩下一张桌子，两个人，和桌上两只杯子里升起的热气。苏敏低头写字，笔尖沙沙响。)</w:t>
      </w:r>
    </w:p>
    <w:p>
      <w:r>
        <w:rPr>
          <w:b/>
        </w:rPr>
        <w:t>沈知远:</w:t>
      </w:r>
      <w:r>
        <w:t xml:space="preserve"> 梅老师在第二把伞底下。</w:t>
      </w:r>
    </w:p>
    <w:p>
      <w:r>
        <w:rPr>
          <w:b/>
        </w:rPr>
        <w:t>苏敏:</w:t>
      </w:r>
      <w:r>
        <w:t xml:space="preserve"> 我知道。</w:t>
      </w:r>
    </w:p>
    <w:p>
      <w:r>
        <w:rPr>
          <w:b/>
        </w:rPr>
        <w:t>沈知远:</w:t>
      </w:r>
      <w:r>
        <w:t xml:space="preserve"> 我有样东西，要交给她。</w:t>
      </w:r>
    </w:p>
    <w:p>
      <w:r>
        <w:rPr>
          <w:b/>
        </w:rPr>
        <w:t>苏敏:</w:t>
      </w:r>
      <w:r>
        <w:t xml:space="preserve"> 她的事，她自己说了算。</w:t>
      </w:r>
    </w:p>
    <w:p>
      <w:r>
        <w:rPr>
          <w:b/>
        </w:rPr>
        <w:t>沈知远:</w:t>
      </w:r>
      <w:r>
        <w:t xml:space="preserve"> 是。（顿了顿）不是给你的。</w:t>
      </w:r>
    </w:p>
    <w:p>
      <w:r>
        <w:rPr>
          <w:b/>
        </w:rPr>
        <w:t>苏敏:</w:t>
      </w:r>
      <w:r>
        <w:t xml:space="preserve"> （笔没有停）我没问。</w:t>
      </w:r>
    </w:p>
    <w:p>
      <w:pPr>
        <w:pStyle w:val="Heading2"/>
      </w:pPr>
      <w:r>
        <w:t>장면 6 — 낮 12시 15분, 第二把伞底下 — 缺口的方向</w:t>
      </w:r>
    </w:p>
    <w:p>
      <w:r>
        <w:t>(十二点十五分。窗口挂出“午休三十分钟”的牌子，李雨桐在登记本上写了一行字。第二把伞底下，沈知远蹲在轮椅旁边，从帆布包夹层里取出那块蓝格手帕，没有打开，双手递过去。)</w:t>
      </w:r>
    </w:p>
    <w:p>
      <w:r>
        <w:rPr>
          <w:b/>
        </w:rPr>
        <w:t>沈知远:</w:t>
      </w:r>
      <w:r>
        <w:t xml:space="preserve"> 梅老师，这个，您收着。</w:t>
      </w:r>
    </w:p>
    <w:p>
      <w:r>
        <w:rPr>
          <w:b/>
        </w:rPr>
        <w:t>梅若兰:</w:t>
      </w:r>
      <w:r>
        <w:t xml:space="preserve"> （接过去，隔着手帕摸了摸形状）碗。</w:t>
      </w:r>
    </w:p>
    <w:p>
      <w:r>
        <w:rPr>
          <w:b/>
        </w:rPr>
        <w:t>沈知远:</w:t>
      </w:r>
      <w:r>
        <w:t xml:space="preserve"> 白瓷的，缺口向左。程曦昨天送回来的，说杯子属于手，不属于屋子。</w:t>
      </w:r>
    </w:p>
    <w:p>
      <w:r>
        <w:rPr>
          <w:b/>
        </w:rPr>
        <w:t>梅若兰:</w:t>
      </w:r>
      <w:r>
        <w:t xml:space="preserve"> 她说得对。你拿它做什么？</w:t>
      </w:r>
    </w:p>
    <w:p>
      <w:r>
        <w:rPr>
          <w:b/>
        </w:rPr>
        <w:t>沈知远:</w:t>
      </w:r>
      <w:r>
        <w:t xml:space="preserve"> 我没有权利替苏敏决定它放在哪儿。放您这儿，您知道怎么放。</w:t>
      </w:r>
    </w:p>
    <w:p>
      <w:r>
        <w:rPr>
          <w:b/>
        </w:rPr>
        <w:t>梅若兰:</w:t>
      </w:r>
      <w:r>
        <w:t xml:space="preserve"> 你还是想把决定交到别人手上，再说是为了别人。</w:t>
      </w:r>
    </w:p>
    <w:p>
      <w:r>
        <w:rPr>
          <w:b/>
        </w:rPr>
        <w:t>沈知远:</w:t>
      </w:r>
      <w:r>
        <w:t xml:space="preserve"> 是我的毛病。</w:t>
      </w:r>
    </w:p>
    <w:p>
      <w:r>
        <w:rPr>
          <w:b/>
        </w:rPr>
        <w:t>梅若兰:</w:t>
      </w:r>
      <w:r>
        <w:t xml:space="preserve"> 我也不替她决定。（对护工）扶我一把。我只管放。</w:t>
      </w:r>
    </w:p>
    <w:p>
      <w:r>
        <w:t>(护工把轮椅推到折叠桌的一端。梅若兰掀开手帕，两个角垂下去，露出一只白瓷杯。她伸出手，把它放在桌角，缺口朝外，隔着登记本，正对着那只右边缺口的杯子，一只朝左，一只朝右。她没有再说话，转头望着巷子里远处的槐树。)</w:t>
      </w:r>
    </w:p>
    <w:p>
      <w:r>
        <w:t>(苏敏提着暖壶从后面回来，在桌前停住。她看了那只杯子很久。)</w:t>
      </w:r>
    </w:p>
    <w:p>
      <w:r>
        <w:rPr>
          <w:b/>
        </w:rPr>
        <w:t>苏敏:</w:t>
      </w:r>
      <w:r>
        <w:t xml:space="preserve"> 这是……</w:t>
      </w:r>
    </w:p>
    <w:p>
      <w:r>
        <w:rPr>
          <w:b/>
        </w:rPr>
        <w:t>梅若兰:</w:t>
      </w:r>
      <w:r>
        <w:t xml:space="preserve"> 我放的。</w:t>
      </w:r>
    </w:p>
    <w:p>
      <w:r>
        <w:rPr>
          <w:b/>
        </w:rPr>
        <w:t>苏敏:</w:t>
      </w:r>
      <w:r>
        <w:t xml:space="preserve"> （没有看梅若兰，看着沈知远）北楼那只？</w:t>
      </w:r>
    </w:p>
    <w:p>
      <w:r>
        <w:rPr>
          <w:b/>
        </w:rPr>
        <w:t>沈知远:</w:t>
      </w:r>
      <w:r>
        <w:t xml:space="preserve"> 程曦昨天退回来的，有收条，上了台账。我不知道它该放哪儿。</w:t>
      </w:r>
    </w:p>
    <w:p>
      <w:r>
        <w:rPr>
          <w:b/>
        </w:rPr>
        <w:t>苏敏:</w:t>
      </w:r>
      <w:r>
        <w:t xml:space="preserve"> 所以你拿来给梅老师。</w:t>
      </w:r>
    </w:p>
    <w:p>
      <w:r>
        <w:rPr>
          <w:b/>
        </w:rPr>
        <w:t>沈知远:</w:t>
      </w:r>
      <w:r>
        <w:t xml:space="preserve"> 是。</w:t>
      </w:r>
    </w:p>
    <w:p>
      <w:r>
        <w:rPr>
          <w:b/>
        </w:rPr>
        <w:t>苏敏:</w:t>
      </w:r>
      <w:r>
        <w:t xml:space="preserve"> （停了一下）你还是不肯替别人做决定。</w:t>
      </w:r>
    </w:p>
    <w:p>
      <w:r>
        <w:rPr>
          <w:b/>
        </w:rPr>
        <w:t>沈知远:</w:t>
      </w:r>
      <w:r>
        <w:t xml:space="preserve"> 这样是对的吗？</w:t>
      </w:r>
    </w:p>
    <w:p>
      <w:r>
        <w:rPr>
          <w:b/>
        </w:rPr>
        <w:t>苏敏:</w:t>
      </w:r>
      <w:r>
        <w:t xml:space="preserve"> 不是对，也不是错，是麻烦。（把暖壶放下，把那只杯子端到桌子中间）师父说，磕了口的杯子，不能给客人用，客人用是失礼。</w:t>
      </w:r>
    </w:p>
    <w:p>
      <w:r>
        <w:rPr>
          <w:b/>
        </w:rPr>
        <w:t>沈知远:</w:t>
      </w:r>
      <w:r>
        <w:t xml:space="preserve"> 我知道。</w:t>
      </w:r>
    </w:p>
    <w:p>
      <w:r>
        <w:rPr>
          <w:b/>
        </w:rPr>
        <w:t>苏敏:</w:t>
      </w:r>
      <w:r>
        <w:t xml:space="preserve"> 我改了他一条。窗口的杯子，都是磕了口的，来的人，都是自己人。放这儿，来的人，先给他倒。</w:t>
      </w:r>
    </w:p>
    <w:p>
      <w:r>
        <w:rPr>
          <w:b/>
        </w:rPr>
        <w:t>沈知远:</w:t>
      </w:r>
      <w:r>
        <w:t xml:space="preserve"> （愣了一下）这句话，有人写过。</w:t>
      </w:r>
    </w:p>
    <w:p>
      <w:r>
        <w:rPr>
          <w:b/>
        </w:rPr>
        <w:t>苏敏:</w:t>
      </w:r>
      <w:r>
        <w:t xml:space="preserve"> 谁？</w:t>
      </w:r>
    </w:p>
    <w:p>
      <w:r>
        <w:rPr>
          <w:b/>
        </w:rPr>
        <w:t>沈知远:</w:t>
      </w:r>
      <w:r>
        <w:t xml:space="preserve"> 程曦。</w:t>
      </w:r>
    </w:p>
    <w:p>
      <w:r>
        <w:rPr>
          <w:b/>
        </w:rPr>
        <w:t>苏敏:</w:t>
      </w:r>
      <w:r>
        <w:t xml:space="preserve"> （过了几秒）她学得快。</w:t>
      </w:r>
    </w:p>
    <w:p>
      <w:r>
        <w:t>(梅若兰仍然望着巷子，嘴角动了一下，没有回头。苏敏拿起暖壶，往那只左边缺口的杯子里倒了茶。)</w:t>
      </w:r>
    </w:p>
    <w:p>
      <w:r>
        <w:rPr>
          <w:b/>
        </w:rPr>
        <w:t>苏敏:</w:t>
      </w:r>
      <w:r>
        <w:t xml:space="preserve"> 你是来的人。</w:t>
      </w:r>
    </w:p>
    <w:p>
      <w:r>
        <w:rPr>
          <w:b/>
        </w:rPr>
        <w:t>沈知远:</w:t>
      </w:r>
      <w:r>
        <w:t xml:space="preserve"> 我是陪同人。</w:t>
      </w:r>
    </w:p>
    <w:p>
      <w:r>
        <w:rPr>
          <w:b/>
        </w:rPr>
        <w:t>苏敏:</w:t>
      </w:r>
      <w:r>
        <w:t xml:space="preserve"> 陪同人，也是来的人。（把杯子推到他面前）倒茶不是原谅，知远，是规矩。</w:t>
      </w:r>
    </w:p>
    <w:p>
      <w:r>
        <w:rPr>
          <w:b/>
        </w:rPr>
        <w:t>沈知远:</w:t>
      </w:r>
      <w:r>
        <w:t xml:space="preserve"> 我知道。</w:t>
      </w:r>
    </w:p>
    <w:p>
      <w:r>
        <w:t>(他双手捧起杯子，缺口在左边，对着自己。茶是橘皮茶，他喝了一口。)</w:t>
      </w:r>
    </w:p>
    <w:p>
      <w:r>
        <w:rPr>
          <w:b/>
        </w:rPr>
        <w:t>沈知远:</w:t>
      </w:r>
      <w:r>
        <w:t xml:space="preserve"> 苦。</w:t>
      </w:r>
    </w:p>
    <w:p>
      <w:r>
        <w:rPr>
          <w:b/>
        </w:rPr>
        <w:t>苏敏:</w:t>
      </w:r>
      <w:r>
        <w:t xml:space="preserve"> 橘皮茶，是苦的。习惯了就好。</w:t>
      </w:r>
    </w:p>
    <w:p>
      <w:r>
        <w:t>(她给自己的搪瓷缸里添了水，没有再看他。远处，邓凤芝提着大暖壶走过来，看了一眼桌上两只缺口方向相反的杯子，什么也没问，把暖壶放在桌脚，走开了。)</w:t>
      </w:r>
    </w:p>
    <w:p>
      <w:pPr>
        <w:pStyle w:val="Heading2"/>
      </w:pPr>
      <w:r>
        <w:t>장면 7 — 오후 4시 50분, 煤厂街 巷口 窗口 — 回执</w:t>
      </w:r>
    </w:p>
    <w:p>
      <w:r>
        <w:t>(下午四点五十分。队尾最后一个人刚走，号牌盒子里还剩几张没有发出去的。老焦坐在折叠凳上，手里捏着三份回执，一份一份对着看，嘴里念着。小辛在收伞，邓凤芝提着空了的大暖壶，慢慢往桌后挪。李雨桐在登记本上写今天的合计。梅若兰三点钟就被护工推走了，毯子留下一角，搭在椅背上。)</w:t>
      </w:r>
    </w:p>
    <w:p>
      <w:r>
        <w:rPr>
          <w:b/>
        </w:rPr>
        <w:t>李雨桐:</w:t>
      </w:r>
      <w:r>
        <w:t xml:space="preserve"> 今天四十一个号，收件三十八件，转介三件。焦师傅是第二十三件，回执三份，一份留窗口，一份给焦师傅，一份进台账。</w:t>
      </w:r>
    </w:p>
    <w:p>
      <w:r>
        <w:rPr>
          <w:b/>
        </w:rPr>
        <w:t>老焦:</w:t>
      </w:r>
      <w:r>
        <w:t xml:space="preserve"> 一页都不会丢，我记着这句话。</w:t>
      </w:r>
    </w:p>
    <w:p>
      <w:r>
        <w:rPr>
          <w:b/>
        </w:rPr>
        <w:t>李雨桐:</w:t>
      </w:r>
      <w:r>
        <w:t xml:space="preserve"> 档案调出来，我们给您打电话。四十五天。</w:t>
      </w:r>
    </w:p>
    <w:p>
      <w:r>
        <w:rPr>
          <w:b/>
        </w:rPr>
        <w:t>老焦:</w:t>
      </w:r>
      <w:r>
        <w:t xml:space="preserve"> 四十五天，我八十三岁，等得起。（把回执折好放进内兜）我这个人，一辈子没怕过等，怕的是没人说“你等着”。</w:t>
      </w:r>
    </w:p>
    <w:p>
      <w:r>
        <w:t>(小辛收完伞，走到沈知远身边。)</w:t>
      </w:r>
    </w:p>
    <w:p>
      <w:r>
        <w:rPr>
          <w:b/>
        </w:rPr>
        <w:t>小辛:</w:t>
      </w:r>
      <w:r>
        <w:t xml:space="preserve"> 沈老师，您今天是稀客，下回再来，就是熟客了。</w:t>
      </w:r>
    </w:p>
    <w:p>
      <w:r>
        <w:rPr>
          <w:b/>
        </w:rPr>
        <w:t>沈知远:</w:t>
      </w:r>
      <w:r>
        <w:t xml:space="preserve"> 不一定还有事。</w:t>
      </w:r>
    </w:p>
    <w:p>
      <w:r>
        <w:rPr>
          <w:b/>
        </w:rPr>
        <w:t>小辛:</w:t>
      </w:r>
      <w:r>
        <w:t xml:space="preserve"> 有没有事，来了都得拿号。</w:t>
      </w:r>
    </w:p>
    <w:p>
      <w:r>
        <w:rPr>
          <w:b/>
        </w:rPr>
        <w:t>沈知远:</w:t>
      </w:r>
      <w:r>
        <w:t xml:space="preserve"> 我拿。</w:t>
      </w:r>
    </w:p>
    <w:p>
      <w:r>
        <w:rPr>
          <w:b/>
        </w:rPr>
        <w:t>李雨桐:</w:t>
      </w:r>
      <w:r>
        <w:t xml:space="preserve"> 沈老师，有几个人托我带话。魏长风老师上周来了电话，他在党校讲《权力的边界》，一周两节课，学生记笔记比他讲得快。他让我转告您，他讲得很慢，是故意的。</w:t>
      </w:r>
    </w:p>
    <w:p>
      <w:r>
        <w:rPr>
          <w:b/>
        </w:rPr>
        <w:t>沈知远:</w:t>
      </w:r>
      <w:r>
        <w:t xml:space="preserve"> 他一向这样。</w:t>
      </w:r>
    </w:p>
    <w:p>
      <w:r>
        <w:rPr>
          <w:b/>
        </w:rPr>
        <w:t>李雨桐:</w:t>
      </w:r>
      <w:r>
        <w:t xml:space="preserve"> 别的人，没有托话。有话的，都写在台账里了。</w:t>
      </w:r>
    </w:p>
    <w:p>
      <w:r>
        <w:rPr>
          <w:b/>
        </w:rPr>
        <w:t>沈知远:</w:t>
      </w:r>
      <w:r>
        <w:t xml:space="preserve"> 这样最好。</w:t>
      </w:r>
    </w:p>
    <w:p>
      <w:r>
        <w:rPr>
          <w:b/>
        </w:rPr>
        <w:t>邓凤芝:</w:t>
      </w:r>
      <w:r>
        <w:t xml:space="preserve"> （在后面，提着暖壶，慢悠悠地）往常是我倒茶，今天她一个人倒了四十一回，我没抢。</w:t>
      </w:r>
    </w:p>
    <w:p>
      <w:r>
        <w:t>(老焦站起来，把竹拐杖拄稳。)</w:t>
      </w:r>
    </w:p>
    <w:p>
      <w:r>
        <w:rPr>
          <w:b/>
        </w:rPr>
        <w:t>老焦:</w:t>
      </w:r>
      <w:r>
        <w:t xml:space="preserve"> 小沈，我回去了。你别送，我坐公交，小辛陪我。</w:t>
      </w:r>
    </w:p>
    <w:p>
      <w:r>
        <w:rPr>
          <w:b/>
        </w:rPr>
        <w:t>沈知远:</w:t>
      </w:r>
      <w:r>
        <w:t xml:space="preserve"> 我送您到站。</w:t>
      </w:r>
    </w:p>
    <w:p>
      <w:r>
        <w:rPr>
          <w:b/>
        </w:rPr>
        <w:t>老焦:</w:t>
      </w:r>
      <w:r>
        <w:t xml:space="preserve"> 你送不送，路都得我自己走。（顿了顿，看了看桌上两只杯子）你们俩，一天下来，说的话加起来没有十句。我教了一辈子体育，也看得出来：不是没话说，是话都在后头。</w:t>
      </w:r>
    </w:p>
    <w:p>
      <w:r>
        <w:rPr>
          <w:b/>
        </w:rPr>
        <w:t>沈知远:</w:t>
      </w:r>
      <w:r>
        <w:t xml:space="preserve"> 老焦……</w:t>
      </w:r>
    </w:p>
    <w:p>
      <w:r>
        <w:rPr>
          <w:b/>
        </w:rPr>
        <w:t>老焦:</w:t>
      </w:r>
      <w:r>
        <w:t xml:space="preserve"> 不用回我。（拄着拐杖，和小辛并排往巷口走去，走了几步，回头）明天我不来了，你替我看着窗口。</w:t>
      </w:r>
    </w:p>
    <w:p>
      <w:r>
        <w:t>(沈知远站在原地，没有应声。风把电线杆上的台账摘要吹得翘起一角，又落回去。)</w:t>
      </w:r>
    </w:p>
    <w:p>
      <w:pPr>
        <w:pStyle w:val="Heading2"/>
      </w:pPr>
      <w:r>
        <w:t>장면 8 — 오후 5시 20분, 煤厂街 巷口 — 轮到你了</w:t>
      </w:r>
    </w:p>
    <w:p>
      <w:r>
        <w:t>(下午五点二十分。人都散了，路灯刚亮。李雨桐扶着邓凤芝去路口叫车，说好十分钟回来。折叠桌上只剩两只杯子，一只缺口向左，一只缺口向右，中间隔着蓝封面的登记本。苏敏在收号牌，把没有发出去的几张捏成一叠。沈知远在叠折叠凳，一把一把靠在墙上。远处传来整点的报时，没有人去听。)</w:t>
      </w:r>
    </w:p>
    <w:p>
      <w:r>
        <w:rPr>
          <w:b/>
        </w:rPr>
        <w:t>苏敏:</w:t>
      </w:r>
      <w:r>
        <w:t xml:space="preserve"> 你不用收。</w:t>
      </w:r>
    </w:p>
    <w:p>
      <w:r>
        <w:rPr>
          <w:b/>
        </w:rPr>
        <w:t>沈知远:</w:t>
      </w:r>
      <w:r>
        <w:t xml:space="preserve"> 搭把手。</w:t>
      </w:r>
    </w:p>
    <w:p>
      <w:r>
        <w:rPr>
          <w:b/>
        </w:rPr>
        <w:t>苏敏:</w:t>
      </w:r>
      <w:r>
        <w:t xml:space="preserve"> 你还是不会收凳子，腿要先合。</w:t>
      </w:r>
    </w:p>
    <w:p>
      <w:r>
        <w:rPr>
          <w:b/>
        </w:rPr>
        <w:t>沈知远:</w:t>
      </w:r>
      <w:r>
        <w:t xml:space="preserve"> （照她说的做）是。</w:t>
      </w:r>
    </w:p>
    <w:p>
      <w:r>
        <w:t>(沉默了一会儿，只有凳子碰到墙的声音。)</w:t>
      </w:r>
    </w:p>
    <w:p>
      <w:r>
        <w:rPr>
          <w:b/>
        </w:rPr>
        <w:t>沈知远:</w:t>
      </w:r>
      <w:r>
        <w:t xml:space="preserve"> 焦师傅的档案，四十五天。我明天还来，不是问进度，是拿号。</w:t>
      </w:r>
    </w:p>
    <w:p>
      <w:r>
        <w:rPr>
          <w:b/>
        </w:rPr>
        <w:t>苏敏:</w:t>
      </w:r>
      <w:r>
        <w:t xml:space="preserve"> 拿号要早。</w:t>
      </w:r>
    </w:p>
    <w:p>
      <w:r>
        <w:rPr>
          <w:b/>
        </w:rPr>
        <w:t>沈知远:</w:t>
      </w:r>
      <w:r>
        <w:t xml:space="preserve"> 我五点四十到。</w:t>
      </w:r>
    </w:p>
    <w:p>
      <w:r>
        <w:rPr>
          <w:b/>
        </w:rPr>
        <w:t>苏敏:</w:t>
      </w:r>
      <w:r>
        <w:t xml:space="preserve"> 明天不是普通的一天。</w:t>
      </w:r>
    </w:p>
    <w:p>
      <w:r>
        <w:rPr>
          <w:b/>
        </w:rPr>
        <w:t>沈知远:</w:t>
      </w:r>
      <w:r>
        <w:t xml:space="preserve"> 对他们不是。对窗口是。八点开门，十七点收，号牌从一号写起。</w:t>
      </w:r>
    </w:p>
    <w:p>
      <w:r>
        <w:rPr>
          <w:b/>
        </w:rPr>
        <w:t>苏敏:</w:t>
      </w:r>
      <w:r>
        <w:t xml:space="preserve"> （终于笑了一下，很短）你记得很清楚。</w:t>
      </w:r>
    </w:p>
    <w:p>
      <w:r>
        <w:rPr>
          <w:b/>
        </w:rPr>
        <w:t>沈知远:</w:t>
      </w:r>
      <w:r>
        <w:t xml:space="preserve"> 我排了一天的队。</w:t>
      </w:r>
    </w:p>
    <w:p>
      <w:r>
        <w:rPr>
          <w:b/>
        </w:rPr>
        <w:t>苏敏:</w:t>
      </w:r>
      <w:r>
        <w:t xml:space="preserve"> （点点头，把最后一张号牌放进盒子，合上盖。拿起暖壶，壶里还有半壶）知远。</w:t>
      </w:r>
    </w:p>
    <w:p>
      <w:r>
        <w:rPr>
          <w:b/>
        </w:rPr>
        <w:t>沈知远:</w:t>
      </w:r>
      <w:r>
        <w:t xml:space="preserve"> 嗯。</w:t>
      </w:r>
    </w:p>
    <w:p>
      <w:r>
        <w:rPr>
          <w:b/>
        </w:rPr>
        <w:t>苏敏:</w:t>
      </w:r>
      <w:r>
        <w:t xml:space="preserve"> 今天一天，都是我倒。</w:t>
      </w:r>
    </w:p>
    <w:p>
      <w:r>
        <w:rPr>
          <w:b/>
        </w:rPr>
        <w:t>沈知远:</w:t>
      </w:r>
      <w:r>
        <w:t xml:space="preserve"> 是。</w:t>
      </w:r>
    </w:p>
    <w:p>
      <w:r>
        <w:rPr>
          <w:b/>
        </w:rPr>
        <w:t>苏敏:</w:t>
      </w:r>
      <w:r>
        <w:t xml:space="preserve"> 二〇一五年，两只杯子摆在茶桌上，我说“每次都是你让我先说，这回你先”。（把壶递过去）今天我先了一整天。轮到你了。</w:t>
      </w:r>
    </w:p>
    <w:p>
      <w:r>
        <w:t>(沈知远接过壶，愣了一下。壶嘴很小，水线很细。他先给苏敏的杯子倒满，缺口朝右；再给自己的杯子倒满，缺口朝左。两股热气升起来，在路灯下混在一起，很快就散了。)</w:t>
      </w:r>
    </w:p>
    <w:p>
      <w:r>
        <w:rPr>
          <w:b/>
        </w:rPr>
        <w:t>沈知远:</w:t>
      </w:r>
      <w:r>
        <w:t xml:space="preserve"> 先喝杯茶。</w:t>
      </w:r>
    </w:p>
    <w:p>
      <w:r>
        <w:rPr>
          <w:b/>
        </w:rPr>
        <w:t>苏敏:</w:t>
      </w:r>
      <w:r>
        <w:t xml:space="preserve"> 再说事。</w:t>
      </w:r>
    </w:p>
    <w:p>
      <w:r>
        <w:t>(他们都没有再往下说。电线杆上的台账摘要被风吹动，沙沙地响。远处的巷口，李雨桐叫的车到了，邓凤芝在车窗里朝这边挥了挥手。苏敏把那只右边缺口的杯子端起来，沈知远也端起了自己的。两个人隔着一张折叠桌站着，一人一只杯子，谁也没有再说话，也谁都没有走。)</w:t>
      </w:r>
    </w:p>
    <w:p>
      <w:r>
        <w:t>(号牌盒子放在桌角，剩下的几张，明天重新从一号写起。)</w:t>
      </w:r>
    </w:p>
    <w:p>
      <w:pPr>
        <w:pStyle w:val="Heading2"/>
      </w:pPr>
      <w:r>
        <w:t>핵심 문학 인용</w:t>
      </w:r>
    </w:p>
    <w:p>
      <w:r>
        <w:rPr>
          <w:b/>
        </w:rPr>
        <w:t>『论语』 尧曰:</w:t>
      </w:r>
      <w:r>
        <w:t xml:space="preserve"> «天之历数在尔躬，允执其中» — 한국어 해설: '하늘의 운수(역수)가 그대 몸에 있으니, 진실로 그 중도를 잡으라.' 『논어』 마지막 편의 첫머리로, 요가 순에게 자리를 넘기며 한 말이다. 장면 4에서 녜추가 이 말을 꺼낸 뒤 "나는 하늘을 믿지 않고 달력만 믿는다, 내 달력의 10월 31일에는 '일어선다'고 적혀 있다"고 뒤집어, 권력의 차례를 천명이 아닌 공개 대장의 날짜로 옮겨 놓는다.</w:t>
      </w:r>
    </w:p>
    <w:p>
      <w:r>
        <w:rPr>
          <w:b/>
        </w:rPr>
        <w:t>『论语』 公冶长:</w:t>
      </w:r>
      <w:r>
        <w:t xml:space="preserve"> «老者安之，朋友信之，少者怀之» — 한국어 해설: '늙은이는 편안하게 해 주고, 벗에게는 믿음을 주고, 젊은이는 품어 준다.' 공자가 자신의 뜻을 묻는 제자들에게 답한 말. 장면 3에서 라오자오가 줄을 선 채 이 구절을 외며, 평생 체육과 수학을 가르친 자신이 정작 '편안해져야 할 늙은이'가 되었다고 쓴웃음을 짓는다. 번호표 한 장을 기다리는 노인에게 이 말이 어떤 무게를 갖는지를 보여 주는 대목.</w:t>
      </w:r>
    </w:p>
    <w:p>
      <w:pPr>
        <w:pStyle w:val="Heading2"/>
      </w:pPr>
      <w:r>
        <w:t>생활 표현</w:t>
      </w:r>
    </w:p>
    <w:p>
      <w:r>
        <w:t>«拉家常» — 한국어 해설: "집안 이야기를 나누다, 수다를 떨다". 이웃이나 가족끼리 편하게 일상사를 주고받는다는 구어. 라오자오가 선즈위안에게 세상을 뜬 어머니를 떠올리며, 장면 1.</w:t>
      </w:r>
    </w:p>
    <w:p>
      <w:r>
        <w:t>«互相照应» — 한국어 해설: "서로 돌보다, 서로 챙기다". 가까운 사이끼리 돕고 살핀다는 구어(照应 = 보살피다). 리위퉁이 메이뤄란에게 창구 사람들이 서로 챙기니 걱정 마시라며, 장면 2.</w:t>
      </w:r>
    </w:p>
    <w:p>
      <w:r>
        <w:t>«老规矩» — 한국어 해설: "예전부터의 규칙, 늘 하던 방식". 새로 정하지 않고 오래 지켜 온 약속을 가리키는 구어. 선즈위안이 자리를 양보하겠다는 젊은 여자에게 번호대로 서겠다며, 장면 3.</w:t>
      </w:r>
    </w:p>
    <w:p>
      <w:r>
        <w:t>«久违了» — 한국어 해설: "오랜만입니다". 오래 만나지 못한 사람에게 건네는 정중한 인사(违 = 떨어지다). 선즈위안이 창구 탁자 앞에서 리위퉁에게, 장면 5.</w:t>
      </w:r>
    </w:p>
    <w:p>
      <w:r>
        <w:t>«翻篇» — 한국어 해설: "(그 일을) 넘기고 끝내다". 지난 일을 책장 넘기듯 덮어 버린다는 구어. 라오자오가 사회보험 사무소가 자기 8년을 한마디로 넘겨 버렸다며 쑤민에게, 장면 5.</w:t>
      </w:r>
    </w:p>
    <w:p>
      <w:r>
        <w:t>«稀客» — 한국어 해설: "드물게 오는 귀한 손님". 좀처럼 찾아오지 않는 사람을 반기며 하는 구어. 샤오신이 처음 창구에 온 선즈위안에게, 장면 7.</w:t>
      </w:r>
    </w:p>
    <w:p>
      <w:r>
        <w:t>[전편 끝 — 『铁屋内外』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