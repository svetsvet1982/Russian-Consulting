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10부 1화 — 「첫 서명」 (Перший підпис)</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오를렌코(40세, 대통령) / 이리나 올레히우나 마르첸코(37세, 오스트로호르스크 시장 권한대행·시의회 서기) / 타라스 흐나튜크(50세, 야당 시의원, «Прямим текстом» 진행자) / 라이사 스테파니우나 오파나센코(80대, 퇴직 변호사, 법안 조언) / 카탸 리센코(41세, 대통령 비서실장) / 아나톨리 빅토로비치 흐레베뉵(70대, 정치 원로) / 리자 흐리시코(37세, 파블로의 아내) / 빅토르 «비트코» 흐리시코(12세, 올레스의 대자) / 조야 페트리우나(80세 안팎, 은퇴한 변호사회 서기) / 리디야 이바니우나(60대 후반, 시청 현관 당직) / 경호관·비서실 직원(단역)</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2027년 5월 21일(금) 저녁~25일(화), 오스트로호르스크와 키이우. 9부 12화에서 올레스는 취임 이튿날 조야에게 본다르의 공책을 돌려주고 새 «Розписка»(받은 것: 대통령 권한, 기한: 5년)를 작성한 뒤, 시청 현관에서 라이사가 «тимчасово»를 지운 전시결정검토위원회 법안 초안을 이리나와 흐나튜크에게 먼저 읽히기로 했다. 서명은 «빚을 갚은 뒤»로 미뤄 두었다. 이 화는 그 초안이 두 사람의 손을 거쳐 책상 위에 오르고 서명되기까지 나흘을 그린다. 모든 인물·사건·기관은 가상이며, 교전국은 끝까지 이름을 부르지 않는다. 휴전과 전후는 희망의 가정이지 예측이 아니다.</w:t>
      </w:r>
    </w:p>
    <w:p>
      <w:r>
        <w:rPr>
          <w:rFonts w:ascii="Times New Roman" w:hAnsi="Times New Roman" w:eastAsia="Times New Roman"/>
          <w:b/>
          <w:i w:val="0"/>
          <w:sz w:val="26"/>
        </w:rPr>
        <w:t>장면 1 — 2027년 5월 21일(금) 저녁 7시 10분, 오스트로호르스크 시청 3층 소회의실</w:t>
      </w:r>
    </w:p>
    <w:p>
      <w:r>
        <w:rPr>
          <w:rFonts w:ascii="Times New Roman" w:hAnsi="Times New Roman" w:eastAsia="Times New Roman"/>
          <w:b w:val="0"/>
          <w:i/>
          <w:sz w:val="22"/>
        </w:rPr>
        <w:t>(П'ятниця, двадцять першого травня. Десять по сьомій. Третій поверх міської ради: довгий стіл, шість стільців, на підвіконні вазон із геранню, перенесений із чийогось кабінету. Ірина сидить сама, з олівцем за вухом і трьома кольоровими маркерами. Перед нею проєкт: двадцять дві сторінки, скріплені скобою. Лідія Іванівна приносить чайник, ставить поруч склянку в підстаканнику, дивиться на аркуші й нічого не питає.)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Дякую, Лідіє Іванівно. Ідіть додому.</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Додому я встигну. Ви їли печиво в понеділок. </w:t>
      </w:r>
      <w:r>
        <w:rPr>
          <w:rFonts w:ascii="Times New Roman" w:hAnsi="Times New Roman" w:eastAsia="Times New Roman"/>
          <w:b w:val="0"/>
          <w:i/>
          <w:sz w:val="22"/>
        </w:rPr>
        <w:t>(лишає на столі два бутерброди в серветці)</w:t>
      </w:r>
      <w:r>
        <w:rPr>
          <w:rFonts w:ascii="Times New Roman" w:hAnsi="Times New Roman" w:eastAsia="Times New Roman"/>
          <w:b w:val="0"/>
          <w:i w:val="0"/>
          <w:sz w:val="22"/>
        </w:rPr>
        <w:t xml:space="preserve"> Це не обговорюється.</w:t>
      </w:r>
    </w:p>
    <w:p>
      <w:r>
        <w:rPr>
          <w:rFonts w:ascii="Times New Roman" w:hAnsi="Times New Roman" w:eastAsia="Times New Roman"/>
          <w:b w:val="0"/>
          <w:i/>
          <w:sz w:val="22"/>
        </w:rPr>
        <w:t>(Лідія виходить. Ірина розгортає проєкт. Перша сторінка: «Закон про Незалежну комісію з розгляду рішень воєнного часу». Вона гортає до третьої статті. Читає вголос, повільно, ніби перевіряє на слух.)</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«Стаття третя. Комісія розглядає укази Президента України, видані в період воєнного стану, та рішення начальників військових адміністрацій усіх рівнів, в тому числі міських». </w:t>
      </w:r>
      <w:r>
        <w:rPr>
          <w:rFonts w:ascii="Times New Roman" w:hAnsi="Times New Roman" w:eastAsia="Times New Roman"/>
          <w:b w:val="0"/>
          <w:i/>
          <w:sz w:val="22"/>
        </w:rPr>
        <w:t>(піднімає олівець)</w:t>
      </w:r>
      <w:r>
        <w:rPr>
          <w:rFonts w:ascii="Times New Roman" w:hAnsi="Times New Roman" w:eastAsia="Times New Roman"/>
          <w:b w:val="0"/>
          <w:i w:val="0"/>
          <w:sz w:val="22"/>
        </w:rPr>
        <w:t xml:space="preserve"> «В тому числі». Добре. «А також рішення, прийняті чинним Президентом України у період, коли він очолював Острогорську міську військову адміністрацію».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Прямо так. Іменем.</w:t>
      </w:r>
    </w:p>
    <w:p>
      <w:r>
        <w:rPr>
          <w:rFonts w:ascii="Times New Roman" w:hAnsi="Times New Roman" w:eastAsia="Times New Roman"/>
          <w:b w:val="0"/>
          <w:i/>
          <w:sz w:val="22"/>
        </w:rPr>
        <w:t>(Вона виймає з-за вуха олівець і ставить на полі маленьку галочку. Потім ще одну, нижче. Потім зупиняється на пункті п'ятому й починає писати в полі.)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(до себе)</w:t>
      </w:r>
      <w:r>
        <w:rPr>
          <w:rFonts w:ascii="Times New Roman" w:hAnsi="Times New Roman" w:eastAsia="Times New Roman"/>
          <w:b w:val="0"/>
          <w:i w:val="0"/>
          <w:sz w:val="22"/>
        </w:rPr>
        <w:t xml:space="preserve"> «Хто призначає членів?» Раїса Степанівна, ви не могли цього не помітити...</w:t>
      </w:r>
    </w:p>
    <w:p>
      <w:r>
        <w:rPr>
          <w:rFonts w:ascii="Times New Roman" w:hAnsi="Times New Roman" w:eastAsia="Times New Roman"/>
          <w:b w:val="0"/>
          <w:i/>
          <w:sz w:val="22"/>
        </w:rPr>
        <w:t>(Двері прочиняються. Заходить Олесь, без піджака, з чайником у полотняній сумці. Охорона лишилась унизу.)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заважаю?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Заважаєш. Тому сідай, але не дивись.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 дальній стілець, мовчки ставить чайник із маками на підвіконня біля герані)</w:t>
      </w:r>
      <w:r>
        <w:rPr>
          <w:rFonts w:ascii="Times New Roman" w:hAnsi="Times New Roman" w:eastAsia="Times New Roman"/>
          <w:b w:val="0"/>
          <w:i w:val="0"/>
          <w:sz w:val="22"/>
        </w:rPr>
        <w:t xml:space="preserve"> Кажи, коли можна дихати.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Можна. </w:t>
      </w:r>
      <w:r>
        <w:rPr>
          <w:rFonts w:ascii="Times New Roman" w:hAnsi="Times New Roman" w:eastAsia="Times New Roman"/>
          <w:b w:val="0"/>
          <w:i/>
          <w:sz w:val="22"/>
        </w:rPr>
        <w:t>(не відриваючись)</w:t>
      </w:r>
      <w:r>
        <w:rPr>
          <w:rFonts w:ascii="Times New Roman" w:hAnsi="Times New Roman" w:eastAsia="Times New Roman"/>
          <w:b w:val="0"/>
          <w:i w:val="0"/>
          <w:sz w:val="22"/>
        </w:rPr>
        <w:t xml:space="preserve"> Пункт п'ятий. Членів комісії призначає Президент.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Із списку, поданого Радою суддів, колегією адвокатів і громадськими організаціями.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Із трьох списків, так. Але призначає він. </w:t>
      </w:r>
      <w:r>
        <w:rPr>
          <w:rFonts w:ascii="Times New Roman" w:hAnsi="Times New Roman" w:eastAsia="Times New Roman"/>
          <w:b w:val="0"/>
          <w:i/>
          <w:sz w:val="22"/>
        </w:rPr>
        <w:t>(стукає олівцем по аркушу)</w:t>
      </w:r>
      <w:r>
        <w:rPr>
          <w:rFonts w:ascii="Times New Roman" w:hAnsi="Times New Roman" w:eastAsia="Times New Roman"/>
          <w:b w:val="0"/>
          <w:i w:val="0"/>
          <w:sz w:val="22"/>
        </w:rPr>
        <w:t xml:space="preserve"> Тобто той, кого перевіряють, ставить підпис під тими, хто перевірятиме.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був мій компроміс із юристами. Рада не може призначати сама: коаліція, фракції...</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Тоді нехай не призначає ніхто з тих, чиї рішення розглядатимуть. Хай Рада голосує за кожного окремо, а Президент тільки оприлюднює. Він не вибирає. Він друкує.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Коаліція цього не схвалить.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вона довідається, що це за коаліція. </w:t>
      </w:r>
      <w:r>
        <w:rPr>
          <w:rFonts w:ascii="Times New Roman" w:hAnsi="Times New Roman" w:eastAsia="Times New Roman"/>
          <w:b w:val="0"/>
          <w:i/>
          <w:sz w:val="22"/>
        </w:rPr>
        <w:t>(гортає далі)</w:t>
      </w:r>
      <w:r>
        <w:rPr>
          <w:rFonts w:ascii="Times New Roman" w:hAnsi="Times New Roman" w:eastAsia="Times New Roman"/>
          <w:b w:val="0"/>
          <w:i w:val="0"/>
          <w:sz w:val="22"/>
        </w:rPr>
        <w:t xml:space="preserve"> Ось іще. Стаття одинадцята. «Комісія має право вимагати документи, що містять державну таємницю, за погодженням із...» — і далі перелік. Ти там 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Раїса Степанівна просила не прибирати.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 й не прошу прибрати. Я прошу, щоб «за погодженням» стало «за допуском». Не питати дозволу, а мати допуск.</w:t>
      </w:r>
    </w:p>
    <w:p>
      <w:r>
        <w:rPr>
          <w:rFonts w:ascii="Times New Roman" w:hAnsi="Times New Roman" w:eastAsia="Times New Roman"/>
          <w:b w:val="0"/>
          <w:i/>
          <w:sz w:val="22"/>
        </w:rPr>
        <w:t>(Олесь дістає з кишені записничок, пише. Ірина зупиняється на сторінці дев'ятнадцять, де в полі поряд зі словом «тимчасово» стоїть охайна лінія, а під нею почерк Раїси: «Тимчасових винятків немає. Потрібно — пишіть дату».)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її рука.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Вона викреслила все слово. А в моєму варіанті пункт про термін усе одно висить: «до тридцятого червня комісія подає перелік рішень для розгляду». Це в нас закон чи побажання?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дата. Вона там стоїть, щоб ніхто потім не сказав «ми не встигли».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 якщо Рада не встигне до тридцятого червня навіть проголосувати?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вона не встигне при всіх. Із числом на аркуші.</w:t>
      </w:r>
    </w:p>
    <w:p>
      <w:r>
        <w:rPr>
          <w:rFonts w:ascii="Times New Roman" w:hAnsi="Times New Roman" w:eastAsia="Times New Roman"/>
          <w:b w:val="0"/>
          <w:i/>
          <w:sz w:val="22"/>
        </w:rPr>
        <w:t>(Ірина ставить на полі: «30.06 — Рада? Інакше — "тимчасово" через двері, у вікно».)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собі чаю з чайника, п'є, морщиться від гарячого)</w:t>
      </w:r>
      <w:r>
        <w:rPr>
          <w:rFonts w:ascii="Times New Roman" w:hAnsi="Times New Roman" w:eastAsia="Times New Roman"/>
          <w:b w:val="0"/>
          <w:i w:val="0"/>
          <w:sz w:val="22"/>
        </w:rPr>
        <w:t xml:space="preserve"> Це не пункт. Це я.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Мені страшно,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Чого?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Що вони знайдуть. Я не твоя адміністрація. Але коли я в спортзалі збирала перше засідання без дозволу, хтось міг сказати, що я перевищила повноваження. Я їх перевищила.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Тебе не стосується стаття третя.</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Мене стосується стаття чотирнадцята. Свідки. Я свідок. Мене питатимуть, що я бачила. </w:t>
      </w:r>
      <w:r>
        <w:rPr>
          <w:rFonts w:ascii="Times New Roman" w:hAnsi="Times New Roman" w:eastAsia="Times New Roman"/>
          <w:b w:val="0"/>
          <w:i/>
          <w:sz w:val="22"/>
        </w:rPr>
        <w:t>(тихіше)</w:t>
      </w:r>
      <w:r>
        <w:rPr>
          <w:rFonts w:ascii="Times New Roman" w:hAnsi="Times New Roman" w:eastAsia="Times New Roman"/>
          <w:b w:val="0"/>
          <w:i w:val="0"/>
          <w:sz w:val="22"/>
        </w:rPr>
        <w:t xml:space="preserve"> І я скажу.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(зводить на нього очі)</w:t>
      </w:r>
      <w:r>
        <w:rPr>
          <w:rFonts w:ascii="Times New Roman" w:hAnsi="Times New Roman" w:eastAsia="Times New Roman"/>
          <w:b w:val="0"/>
          <w:i w:val="0"/>
          <w:sz w:val="22"/>
        </w:rPr>
        <w:t xml:space="preserve"> Ти хочеш, щоб я була найсуворішим читачем, бо я твоя. Ні. Я буду найсуворішою, бо я проти тих, хто пише «тимчасово» і вважає, що його ніхто не прочитає. Ти теж таким був. Один раз.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Двічі.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(знімає олівець із вуха, віддає йому)</w:t>
      </w:r>
      <w:r>
        <w:rPr>
          <w:rFonts w:ascii="Times New Roman" w:hAnsi="Times New Roman" w:eastAsia="Times New Roman"/>
          <w:b w:val="0"/>
          <w:i w:val="0"/>
          <w:sz w:val="22"/>
        </w:rPr>
        <w:t xml:space="preserve"> Ось. Мої шість пунктів. Перший: ніяких призначень від Президента. Другий: допуск, а не погодження. Третій: у розділі про свідків прибрати слово «зобов'язана приходити з адвокатом» і дати вибір. Четвертий...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(записує)</w:t>
      </w:r>
      <w:r>
        <w:rPr>
          <w:rFonts w:ascii="Times New Roman" w:hAnsi="Times New Roman" w:eastAsia="Times New Roman"/>
          <w:b w:val="0"/>
          <w:i w:val="0"/>
          <w:sz w:val="22"/>
        </w:rPr>
        <w:t xml:space="preserve"> П'ять і шість?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Дочитаю до півночі. Не нависай. Сходи прохолодні, а чайник твій уже вистигає.</w:t>
      </w:r>
    </w:p>
    <w:p>
      <w:r>
        <w:rPr>
          <w:rFonts w:ascii="Times New Roman" w:hAnsi="Times New Roman" w:eastAsia="Times New Roman"/>
          <w:b w:val="0"/>
          <w:i/>
          <w:sz w:val="22"/>
        </w:rPr>
        <w:t>(Олесь встає, наливає їй друге, дивиться на герань. Лідія повертається з порожньою склянкою для себе.)</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Я пішла, ні слова не чула.</w:t>
      </w:r>
    </w:p>
    <w:p>
      <w:r>
        <w:rPr>
          <w:rFonts w:ascii="Times New Roman" w:hAnsi="Times New Roman" w:eastAsia="Times New Roman"/>
          <w:b/>
          <w:i w:val="0"/>
          <w:sz w:val="26"/>
        </w:rPr>
        <w:t>장면 2 — 5월 22일(토) 오전 9시 40분, 오스트로호르스크 시의회, 야당 의원 사무실</w:t>
      </w:r>
    </w:p>
    <w:p>
      <w:r>
        <w:rPr>
          <w:rFonts w:ascii="Times New Roman" w:hAnsi="Times New Roman" w:eastAsia="Times New Roman"/>
          <w:b w:val="0"/>
          <w:i/>
          <w:sz w:val="22"/>
        </w:rPr>
        <w:t>(Субота, дев'ята сорок. Кімната двадцять сім: два столи, шафа з папками, на стіні плакат «Прямим текстом. Щопонеділка о 21:00». На підвіконні — електрочайник, чашка з відбитим вушком. Гнатюк у светрі, без піджака, зі зведеними бровами читає проєкт, на полях червоною ручкою. Пальці в нього стерті від ручки. Олесь заходить, зупиняється на порозі. За ним — Ірина, яка не йде далі дверей.)</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(не піднімає голови)</w:t>
      </w:r>
      <w:r>
        <w:rPr>
          <w:rFonts w:ascii="Times New Roman" w:hAnsi="Times New Roman" w:eastAsia="Times New Roman"/>
          <w:b w:val="0"/>
          <w:i w:val="0"/>
          <w:sz w:val="22"/>
        </w:rPr>
        <w:t xml:space="preserve"> Двері зачиніть. Протяг. І не питайте, чи я прочитав. Я сьомий раз.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питав.</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Ви хотіли. </w:t>
      </w:r>
      <w:r>
        <w:rPr>
          <w:rFonts w:ascii="Times New Roman" w:hAnsi="Times New Roman" w:eastAsia="Times New Roman"/>
          <w:b w:val="0"/>
          <w:i/>
          <w:sz w:val="22"/>
        </w:rPr>
        <w:t>(кладе ручку)</w:t>
      </w:r>
      <w:r>
        <w:rPr>
          <w:rFonts w:ascii="Times New Roman" w:hAnsi="Times New Roman" w:eastAsia="Times New Roman"/>
          <w:b w:val="0"/>
          <w:i w:val="0"/>
          <w:sz w:val="22"/>
        </w:rPr>
        <w:t xml:space="preserve"> Чай не пропоную: він у мене чорний і лихий.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приніс свій.</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(скоса дивиться на сумку з чайником)</w:t>
      </w:r>
      <w:r>
        <w:rPr>
          <w:rFonts w:ascii="Times New Roman" w:hAnsi="Times New Roman" w:eastAsia="Times New Roman"/>
          <w:b w:val="0"/>
          <w:i w:val="0"/>
          <w:sz w:val="22"/>
        </w:rPr>
        <w:t xml:space="preserve"> Чебрець. Знаю. Знаю.</w:t>
      </w:r>
    </w:p>
    <w:p>
      <w:r>
        <w:rPr>
          <w:rFonts w:ascii="Times New Roman" w:hAnsi="Times New Roman" w:eastAsia="Times New Roman"/>
          <w:b w:val="0"/>
          <w:i/>
          <w:sz w:val="22"/>
        </w:rPr>
        <w:t>(Олесь ставить на стіл чайник, дві склянки з сумки. Налива. Гнатюк не бере.)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Три зауваження. Перше: преамбула. Читайте. </w:t>
      </w:r>
      <w:r>
        <w:rPr>
          <w:rFonts w:ascii="Times New Roman" w:hAnsi="Times New Roman" w:eastAsia="Times New Roman"/>
          <w:b w:val="0"/>
          <w:i/>
          <w:sz w:val="22"/>
        </w:rPr>
        <w:t>(дає аркуш)</w:t>
      </w:r>
      <w:r>
        <w:rPr>
          <w:rFonts w:ascii="Times New Roman" w:hAnsi="Times New Roman" w:eastAsia="Times New Roman"/>
          <w:b w:val="0"/>
          <w:i w:val="0"/>
          <w:sz w:val="22"/>
        </w:rPr>
        <w:t xml:space="preserve"> «Комісія створюється для перевірки законності й обґрунтованості рішень української влади воєнного часу». Для рішень нашої влади. Гаразд. А де сказано, чия війна?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першому реченні, у статті першої: «збройна агресія...»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в статті. А в преамбулі нема. Преамбулу цитують на мітингах, статті не цитує ніхто. Якщо за рік мене запитають, навіщо ви судите свої укази, а не їхні, я хочу, щоб відповідь стояла перед очима. </w:t>
      </w:r>
      <w:r>
        <w:rPr>
          <w:rFonts w:ascii="Times New Roman" w:hAnsi="Times New Roman" w:eastAsia="Times New Roman"/>
          <w:b w:val="0"/>
          <w:i/>
          <w:sz w:val="22"/>
        </w:rPr>
        <w:t>(підсуває проєкт)</w:t>
      </w:r>
      <w:r>
        <w:rPr>
          <w:rFonts w:ascii="Times New Roman" w:hAnsi="Times New Roman" w:eastAsia="Times New Roman"/>
          <w:b w:val="0"/>
          <w:i w:val="0"/>
          <w:sz w:val="22"/>
        </w:rPr>
        <w:t xml:space="preserve"> Допишіть одне речення.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«Перевірка власних рішень не є оцінкою агресії й не применшує вини держави-агресора за вчинені нею злочини». А у статті про докази — що Комісія приймає і передає далі свідчення про їхні злочини, але не зважує їх на одних терезах із нашими порушеннями. Бо порушення будуть. Я їх бачив. Але якщо ми зваримо їх в одному казані, нас обох засудять за це: і вас, і мене.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Пані Раїса вже мала подібне. Я скажу їй.</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Скажіть. </w:t>
      </w:r>
      <w:r>
        <w:rPr>
          <w:rFonts w:ascii="Times New Roman" w:hAnsi="Times New Roman" w:eastAsia="Times New Roman"/>
          <w:b w:val="0"/>
          <w:i/>
          <w:sz w:val="22"/>
        </w:rPr>
        <w:t>(бере ручку)</w:t>
      </w:r>
      <w:r>
        <w:rPr>
          <w:rFonts w:ascii="Times New Roman" w:hAnsi="Times New Roman" w:eastAsia="Times New Roman"/>
          <w:b w:val="0"/>
          <w:i w:val="0"/>
          <w:sz w:val="22"/>
        </w:rPr>
        <w:t xml:space="preserve"> Друге. Ви там написали, що скарги може подавати «будь-яка особа, чиї права порушено». Хто визначає, чиї права порушено?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(з порога)</w:t>
      </w:r>
      <w:r>
        <w:rPr>
          <w:rFonts w:ascii="Times New Roman" w:hAnsi="Times New Roman" w:eastAsia="Times New Roman"/>
          <w:b w:val="0"/>
          <w:i w:val="0"/>
          <w:sz w:val="22"/>
        </w:rPr>
        <w:t xml:space="preserve"> Сама особа. Первинно. Комісія вирішує далі.</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Це пані Ірина вже вписала. Отже, друге зняте. Третє. </w:t>
      </w:r>
      <w:r>
        <w:rPr>
          <w:rFonts w:ascii="Times New Roman" w:hAnsi="Times New Roman" w:eastAsia="Times New Roman"/>
          <w:b w:val="0"/>
          <w:i/>
          <w:sz w:val="22"/>
        </w:rPr>
        <w:t>(замовкає, дивиться на Олеся)</w:t>
      </w:r>
      <w:r>
        <w:rPr>
          <w:rFonts w:ascii="Times New Roman" w:hAnsi="Times New Roman" w:eastAsia="Times New Roman"/>
          <w:b w:val="0"/>
          <w:i w:val="0"/>
          <w:sz w:val="22"/>
        </w:rPr>
        <w:t xml:space="preserve"> Третє... моє.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Мій випадок. Якщо Комісія розглядатиме «точкові» рішення адміністрації, включно зі «списком перевірки», чи вона зможе розглянути рішення, що стосується мене особисто?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зобов'язана. Це стаття дев'ята, пункт два.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Тоді я повинен вийти з кімнати, коли її читатиму.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не можете бути членом комісії. Свідком — можете.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(різко)</w:t>
      </w:r>
      <w:r>
        <w:rPr>
          <w:rFonts w:ascii="Times New Roman" w:hAnsi="Times New Roman" w:eastAsia="Times New Roman"/>
          <w:b w:val="0"/>
          <w:i w:val="0"/>
          <w:sz w:val="22"/>
        </w:rPr>
        <w:t xml:space="preserve"> Я не про це.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Я про те, що я не люблю вас. Ви мене викреслили зі списку, а перед тим вписали. Обидві дії ваші. Я не знаю, чи простив. Це не моя справа тут. Моя справа сказати, що ця стаття добра. </w:t>
      </w:r>
      <w:r>
        <w:rPr>
          <w:rFonts w:ascii="Times New Roman" w:hAnsi="Times New Roman" w:eastAsia="Times New Roman"/>
          <w:b w:val="0"/>
          <w:i/>
          <w:sz w:val="22"/>
        </w:rPr>
        <w:t>(дивиться на аркуш)</w:t>
      </w:r>
      <w:r>
        <w:rPr>
          <w:rFonts w:ascii="Times New Roman" w:hAnsi="Times New Roman" w:eastAsia="Times New Roman"/>
          <w:b w:val="0"/>
          <w:i w:val="0"/>
          <w:sz w:val="22"/>
        </w:rPr>
        <w:t xml:space="preserve"> І що я хотів би її ловити на слові. Не вас. Її.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Ловіть.</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(відкидається на спинку стільця)</w:t>
      </w:r>
      <w:r>
        <w:rPr>
          <w:rFonts w:ascii="Times New Roman" w:hAnsi="Times New Roman" w:eastAsia="Times New Roman"/>
          <w:b w:val="0"/>
          <w:i w:val="0"/>
          <w:sz w:val="22"/>
        </w:rPr>
        <w:t xml:space="preserve"> Дивно. Щоразу, як ви кажете «ловіть», я відчуваю, що мене використали.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Хай буде. Чорним по білому: преамбула, стаття про докази, допуск замість погодження. Усе решта — пускайте.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читали до кінця?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Двадцять друга сторінка. </w:t>
      </w:r>
      <w:r>
        <w:rPr>
          <w:rFonts w:ascii="Times New Roman" w:hAnsi="Times New Roman" w:eastAsia="Times New Roman"/>
          <w:b w:val="0"/>
          <w:i/>
          <w:sz w:val="22"/>
        </w:rPr>
        <w:t>(перегортає й кладе на стіл)</w:t>
      </w:r>
      <w:r>
        <w:rPr>
          <w:rFonts w:ascii="Times New Roman" w:hAnsi="Times New Roman" w:eastAsia="Times New Roman"/>
          <w:b w:val="0"/>
          <w:i w:val="0"/>
          <w:sz w:val="22"/>
        </w:rPr>
        <w:t xml:space="preserve"> Дата підпису порожня. Хтось лишив рядок.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мій.</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Тоді підпишіть там, де рядок. Не там, де зручно. </w:t>
      </w:r>
      <w:r>
        <w:rPr>
          <w:rFonts w:ascii="Times New Roman" w:hAnsi="Times New Roman" w:eastAsia="Times New Roman"/>
          <w:b w:val="0"/>
          <w:i/>
          <w:sz w:val="22"/>
        </w:rPr>
        <w:t>(бере чашку з відбитим вушком, підносить до рота, ставить назад)</w:t>
      </w:r>
      <w:r>
        <w:rPr>
          <w:rFonts w:ascii="Times New Roman" w:hAnsi="Times New Roman" w:eastAsia="Times New Roman"/>
          <w:b w:val="0"/>
          <w:i w:val="0"/>
          <w:sz w:val="22"/>
        </w:rPr>
        <w:t xml:space="preserve"> А пити ваш чай я не буду. Не з принципу. Просто він не мій.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я тобі... </w:t>
      </w:r>
      <w:r>
        <w:rPr>
          <w:rFonts w:ascii="Times New Roman" w:hAnsi="Times New Roman" w:eastAsia="Times New Roman"/>
          <w:b w:val="0"/>
          <w:i/>
          <w:sz w:val="22"/>
        </w:rPr>
        <w:t>(спиняється)</w:t>
      </w:r>
      <w:r>
        <w:rPr>
          <w:rFonts w:ascii="Times New Roman" w:hAnsi="Times New Roman" w:eastAsia="Times New Roman"/>
          <w:b w:val="0"/>
          <w:i w:val="0"/>
          <w:sz w:val="22"/>
        </w:rPr>
        <w:t xml:space="preserve"> Вам.</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(знизує плечима)</w:t>
      </w:r>
      <w:r>
        <w:rPr>
          <w:rFonts w:ascii="Times New Roman" w:hAnsi="Times New Roman" w:eastAsia="Times New Roman"/>
          <w:b w:val="0"/>
          <w:i w:val="0"/>
          <w:sz w:val="22"/>
        </w:rPr>
        <w:t xml:space="preserve"> Ми вже вирішили, що «ви». </w:t>
      </w:r>
      <w:r>
        <w:rPr>
          <w:rFonts w:ascii="Times New Roman" w:hAnsi="Times New Roman" w:eastAsia="Times New Roman"/>
          <w:b w:val="0"/>
          <w:i/>
          <w:sz w:val="22"/>
        </w:rPr>
        <w:t>(до Ірини)</w:t>
      </w:r>
      <w:r>
        <w:rPr>
          <w:rFonts w:ascii="Times New Roman" w:hAnsi="Times New Roman" w:eastAsia="Times New Roman"/>
          <w:b w:val="0"/>
          <w:i w:val="0"/>
          <w:sz w:val="22"/>
        </w:rPr>
        <w:t xml:space="preserve"> Ви стоїте там, як на варті. Заходьте, пані Ірино. Тут і для вас стілець.</w:t>
      </w:r>
    </w:p>
    <w:p>
      <w:r>
        <w:rPr>
          <w:rFonts w:ascii="Times New Roman" w:hAnsi="Times New Roman" w:eastAsia="Times New Roman"/>
          <w:b/>
          <w:i w:val="0"/>
          <w:sz w:val="26"/>
        </w:rPr>
        <w:t>장면 3 — 5월 23일(일) 저녁 6시, 키이우, 라이사의 아파트</w:t>
      </w:r>
    </w:p>
    <w:p>
      <w:r>
        <w:rPr>
          <w:rFonts w:ascii="Times New Roman" w:hAnsi="Times New Roman" w:eastAsia="Times New Roman"/>
          <w:b w:val="0"/>
          <w:i/>
          <w:sz w:val="22"/>
        </w:rPr>
        <w:t>(Неділя, шоста вечора. Квартира на третьому поверсі старого будинку біля Львівської площі: книжкові полиці до стелі, радіоприймач із зеленою шкалою, на столі друкарські аркуші, складені рівними купками. Раїса в сірому жакеті, з окулярами на ланцюжку. Олесь сидить навпроти й тримає в руках її стару ручку з чорним корпусом.)</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Пишіть не моїм пером. Воно вже не слухається нових слів. Вашим.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(кладе її ручку)</w:t>
      </w:r>
      <w:r>
        <w:rPr>
          <w:rFonts w:ascii="Times New Roman" w:hAnsi="Times New Roman" w:eastAsia="Times New Roman"/>
          <w:b w:val="0"/>
          <w:i w:val="0"/>
          <w:sz w:val="22"/>
        </w:rPr>
        <w:t xml:space="preserve"> У мене немає свого.</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Тоді купіть. Президент, який підписує чужою ручкою, одного дня підпише чужий текст. </w:t>
      </w:r>
      <w:r>
        <w:rPr>
          <w:rFonts w:ascii="Times New Roman" w:hAnsi="Times New Roman" w:eastAsia="Times New Roman"/>
          <w:b w:val="0"/>
          <w:i/>
          <w:sz w:val="22"/>
        </w:rPr>
        <w:t>(зсуває до нього аркуш)</w:t>
      </w:r>
      <w:r>
        <w:rPr>
          <w:rFonts w:ascii="Times New Roman" w:hAnsi="Times New Roman" w:eastAsia="Times New Roman"/>
          <w:b w:val="0"/>
          <w:i w:val="0"/>
          <w:sz w:val="22"/>
        </w:rPr>
        <w:t xml:space="preserve"> Додаток перший. Перелік ваших рішень, які Комісія розглядатиме. Складаєте ви. Власноруч.</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Свою. Комісія матиме право доповнити, але мовчати про щось — вже ваша історія. </w:t>
      </w:r>
      <w:r>
        <w:rPr>
          <w:rFonts w:ascii="Times New Roman" w:hAnsi="Times New Roman" w:eastAsia="Times New Roman"/>
          <w:b w:val="0"/>
          <w:i/>
          <w:sz w:val="22"/>
        </w:rPr>
        <w:t>(знімає окуляри)</w:t>
      </w:r>
      <w:r>
        <w:rPr>
          <w:rFonts w:ascii="Times New Roman" w:hAnsi="Times New Roman" w:eastAsia="Times New Roman"/>
          <w:b w:val="0"/>
          <w:i w:val="0"/>
          <w:sz w:val="22"/>
        </w:rPr>
        <w:t xml:space="preserve"> Пишіть по пам'яті. Не по папках.</w:t>
      </w:r>
    </w:p>
    <w:p>
      <w:r>
        <w:rPr>
          <w:rFonts w:ascii="Times New Roman" w:hAnsi="Times New Roman" w:eastAsia="Times New Roman"/>
          <w:b w:val="0"/>
          <w:i/>
          <w:sz w:val="22"/>
        </w:rPr>
        <w:t>(Олесь береться за аркуш. Пише повільно. Раїса сидить без руху, дивиться у вікно, де за гілкою каштана сутеніє.)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«Один. Розпорядження про комендантську годину в Острогорську, лютий двадцять третього. Два. Розпорядження про вилучення майна на потреби оборони, двадцять сім позицій. Три...»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«Три. Рішення про зупинення роботи міської ради».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Іриніне ім'я там не стоїть. Але вона прочитає. Пишіть.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«Чотири. Включення депутата Гнатюка до переліку осіб на перевірку». </w:t>
      </w:r>
      <w:r>
        <w:rPr>
          <w:rFonts w:ascii="Times New Roman" w:hAnsi="Times New Roman" w:eastAsia="Times New Roman"/>
          <w:b w:val="0"/>
          <w:i/>
          <w:sz w:val="22"/>
        </w:rPr>
        <w:t>(олівець зупиняється)</w:t>
      </w:r>
      <w:r>
        <w:rPr>
          <w:rFonts w:ascii="Times New Roman" w:hAnsi="Times New Roman" w:eastAsia="Times New Roman"/>
          <w:b w:val="0"/>
          <w:i w:val="0"/>
          <w:sz w:val="22"/>
        </w:rPr>
        <w:t xml:space="preserve"> Далі я перескочив до евакуації.</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Ви пропустили п'ять і шість. Ви їх знаєте, не можете вимовити. Це різне. </w:t>
      </w:r>
      <w:r>
        <w:rPr>
          <w:rFonts w:ascii="Times New Roman" w:hAnsi="Times New Roman" w:eastAsia="Times New Roman"/>
          <w:b w:val="0"/>
          <w:i/>
          <w:sz w:val="22"/>
        </w:rPr>
        <w:t>(лагідно)</w:t>
      </w:r>
      <w:r>
        <w:rPr>
          <w:rFonts w:ascii="Times New Roman" w:hAnsi="Times New Roman" w:eastAsia="Times New Roman"/>
          <w:b w:val="0"/>
          <w:i w:val="0"/>
          <w:sz w:val="22"/>
        </w:rPr>
        <w:t xml:space="preserve"> П'ять — наказ про вилучення двох генераторів. Шість — графік опалення в січні, після якого в ліжку померла жінка з Нижньої Слобідки.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Ви не вбивали її. Ви підписали графік. Не одне й те саме, але в Додатку воно стоїть поруч. І стоятиме.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(записує)</w:t>
      </w:r>
      <w:r>
        <w:rPr>
          <w:rFonts w:ascii="Times New Roman" w:hAnsi="Times New Roman" w:eastAsia="Times New Roman"/>
          <w:b w:val="0"/>
          <w:i w:val="0"/>
          <w:sz w:val="22"/>
        </w:rPr>
        <w:t xml:space="preserve"> П'ять. Шість.</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Ви не питаєте, чому я прибрала «тимчасово» з третього пункту й не лишила нічого.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написали: «Потрібно — пишіть дату».</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Я прожила двадцять років під «до особливого розпорядження». Воно ніколи не розпоряджалось. </w:t>
      </w:r>
      <w:r>
        <w:rPr>
          <w:rFonts w:ascii="Times New Roman" w:hAnsi="Times New Roman" w:eastAsia="Times New Roman"/>
          <w:b w:val="0"/>
          <w:i/>
          <w:sz w:val="22"/>
        </w:rPr>
        <w:t>(бере ручку, що її він відклав, обережно кладе в футляр)</w:t>
      </w:r>
      <w:r>
        <w:rPr>
          <w:rFonts w:ascii="Times New Roman" w:hAnsi="Times New Roman" w:eastAsia="Times New Roman"/>
          <w:b w:val="0"/>
          <w:i w:val="0"/>
          <w:sz w:val="22"/>
        </w:rPr>
        <w:t xml:space="preserve"> Закон, який не вміє відмовити своєму авторові, не закон. Ви скажете мені, що я стара й вперта. Я скажу: так. Але вперта вчасно.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ще одне. Бойчук.</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Його укази теж у переліку. Усі, з двадцять третього. Я не складав. Просто перевірив: там вони «Президент України», без прізвища. Це не мої рішення, це його. Але вони потрапляють в статтю третю.</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Він знає?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хочу, щоб він дізнався від мене, а не з газет. Подзвоню завтра.</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А він не відповість, бо гордий. Але прочитає. </w:t>
      </w:r>
      <w:r>
        <w:rPr>
          <w:rFonts w:ascii="Times New Roman" w:hAnsi="Times New Roman" w:eastAsia="Times New Roman"/>
          <w:b w:val="0"/>
          <w:i/>
          <w:sz w:val="22"/>
        </w:rPr>
        <w:t>(встає, відкриває шафу, дістає там конверт)</w:t>
      </w:r>
      <w:r>
        <w:rPr>
          <w:rFonts w:ascii="Times New Roman" w:hAnsi="Times New Roman" w:eastAsia="Times New Roman"/>
          <w:b w:val="0"/>
          <w:i w:val="0"/>
          <w:sz w:val="22"/>
        </w:rPr>
        <w:t xml:space="preserve"> Тут, у конверті, тридцять сім сторінок. Кожну я рахувала. Я не вмію читати повільно, Олесю, у мене нема часу. Тому я рахувала. Прочитайте це на свіжу голову. Не сьогодні.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Не дякуйте. </w:t>
      </w:r>
      <w:r>
        <w:rPr>
          <w:rFonts w:ascii="Times New Roman" w:hAnsi="Times New Roman" w:eastAsia="Times New Roman"/>
          <w:b w:val="0"/>
          <w:i/>
          <w:sz w:val="22"/>
        </w:rPr>
        <w:t>(повертає до нього чайник із маками, який він залишив на столі)</w:t>
      </w:r>
      <w:r>
        <w:rPr>
          <w:rFonts w:ascii="Times New Roman" w:hAnsi="Times New Roman" w:eastAsia="Times New Roman"/>
          <w:b w:val="0"/>
          <w:i w:val="0"/>
          <w:sz w:val="22"/>
        </w:rPr>
        <w:t xml:space="preserve"> І заберіть це. Не вмію пити чай, коли хтось дивиться.</w:t>
      </w:r>
    </w:p>
    <w:p>
      <w:r>
        <w:rPr>
          <w:rFonts w:ascii="Times New Roman" w:hAnsi="Times New Roman" w:eastAsia="Times New Roman"/>
          <w:b/>
          <w:i w:val="0"/>
          <w:sz w:val="26"/>
        </w:rPr>
        <w:t>장면 4 — 5월 24일(월) 아침 8시 20분, 키이우, 대통령 집무실</w:t>
      </w:r>
    </w:p>
    <w:p>
      <w:r>
        <w:rPr>
          <w:rFonts w:ascii="Times New Roman" w:hAnsi="Times New Roman" w:eastAsia="Times New Roman"/>
          <w:b w:val="0"/>
          <w:i/>
          <w:sz w:val="22"/>
        </w:rPr>
        <w:t>(Понеділок, двадцять по восьмій. Кабінет без картин: стіл, два дивани, вікно, яке тепер відчиняється, і вона відчинена на п'ядь. На підвіконні — чайник, п'ять склянок, одна окремо. Катя в піджаку й з олівцем «П.» у волоссі розкладає на столі три теки. Гребенюк у пальті сидить на краєчку дивана й лущить насіння на газету, яку підклав під ноги.)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Усе по пунктах. Перше: коаліція. Лідер фракції просить зустрічі ввечері. Каже, що «не заради торгу». Друге: міністр оборони хоче поправку про «секретні додатки з обмеженим допуском».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кого обмеженим?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членів комісії, які не мають допуску вищого рівня.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Тобто комісія не зможе читати те, що перевіряє.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Так. </w:t>
      </w:r>
      <w:r>
        <w:rPr>
          <w:rFonts w:ascii="Times New Roman" w:hAnsi="Times New Roman" w:eastAsia="Times New Roman"/>
          <w:b w:val="0"/>
          <w:i/>
          <w:sz w:val="22"/>
        </w:rPr>
        <w:t>(кладе олівець)</w:t>
      </w:r>
      <w:r>
        <w:rPr>
          <w:rFonts w:ascii="Times New Roman" w:hAnsi="Times New Roman" w:eastAsia="Times New Roman"/>
          <w:b w:val="0"/>
          <w:i w:val="0"/>
          <w:sz w:val="22"/>
        </w:rPr>
        <w:t xml:space="preserve"> Я пишу «ні» чи «ні, але...»?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А «але» — що допуск комісії видає не міністр.</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Записала. </w:t>
      </w:r>
      <w:r>
        <w:rPr>
          <w:rFonts w:ascii="Times New Roman" w:hAnsi="Times New Roman" w:eastAsia="Times New Roman"/>
          <w:b w:val="0"/>
          <w:i/>
          <w:sz w:val="22"/>
        </w:rPr>
        <w:t>(пауза)</w:t>
      </w:r>
      <w:r>
        <w:rPr>
          <w:rFonts w:ascii="Times New Roman" w:hAnsi="Times New Roman" w:eastAsia="Times New Roman"/>
          <w:b w:val="0"/>
          <w:i w:val="0"/>
          <w:sz w:val="22"/>
        </w:rPr>
        <w:t xml:space="preserve"> Третє. Сьогодні вранці в приймальній залишили конверт. Без пошти, без печатки.</w:t>
      </w:r>
    </w:p>
    <w:p>
      <w:r>
        <w:rPr>
          <w:rFonts w:ascii="Times New Roman" w:hAnsi="Times New Roman" w:eastAsia="Times New Roman"/>
          <w:b w:val="0"/>
          <w:i/>
          <w:sz w:val="22"/>
        </w:rPr>
        <w:t>(Вона підсуває до нього конверт зі скромною липкою стрічкою. Олесь розкриває: два рядки на звичайному аркуші.)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 вголос)</w:t>
      </w:r>
      <w:r>
        <w:rPr>
          <w:rFonts w:ascii="Times New Roman" w:hAnsi="Times New Roman" w:eastAsia="Times New Roman"/>
          <w:b w:val="0"/>
          <w:i w:val="0"/>
          <w:sz w:val="22"/>
        </w:rPr>
        <w:t xml:space="preserve"> «Мої укази двадцять третього — двадцять сьомого теж у списку. Без винятків. А. Бойчук».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Олесь: </w:t>
      </w:r>
      <w:r>
        <w:rPr>
          <w:rFonts w:ascii="Times New Roman" w:hAnsi="Times New Roman" w:eastAsia="Times New Roman"/>
          <w:b w:val="0"/>
          <w:i/>
          <w:sz w:val="22"/>
        </w:rPr>
        <w:t>(кладе аркуш на стіл)</w:t>
      </w:r>
      <w:r>
        <w:rPr>
          <w:rFonts w:ascii="Times New Roman" w:hAnsi="Times New Roman" w:eastAsia="Times New Roman"/>
          <w:b w:val="0"/>
          <w:i w:val="0"/>
          <w:sz w:val="22"/>
        </w:rPr>
        <w:t xml:space="preserve"> Я хотів подзвонити вчора. Він вирішив за мене.</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(не припиняючи лущити)</w:t>
      </w:r>
      <w:r>
        <w:rPr>
          <w:rFonts w:ascii="Times New Roman" w:hAnsi="Times New Roman" w:eastAsia="Times New Roman"/>
          <w:b w:val="0"/>
          <w:i w:val="0"/>
          <w:sz w:val="22"/>
        </w:rPr>
        <w:t xml:space="preserve"> Я мав би зрадіти, але мені це не подобається.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Тому що виглядатиме, що це договірне. Ти сам, він сам, ніби обоє — сторони однієї домовленості. А це не так. Він дивиться на це інакше: як чоловік, який хоче, щоб його судили чесно.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і є.</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знаю. Я тільки кажу, як це прочитають. </w:t>
      </w:r>
      <w:r>
        <w:rPr>
          <w:rFonts w:ascii="Times New Roman" w:hAnsi="Times New Roman" w:eastAsia="Times New Roman"/>
          <w:b w:val="0"/>
          <w:i/>
          <w:sz w:val="22"/>
        </w:rPr>
        <w:t>(відкладає насіння)</w:t>
      </w:r>
      <w:r>
        <w:rPr>
          <w:rFonts w:ascii="Times New Roman" w:hAnsi="Times New Roman" w:eastAsia="Times New Roman"/>
          <w:b w:val="0"/>
          <w:i w:val="0"/>
          <w:sz w:val="22"/>
        </w:rPr>
        <w:t xml:space="preserve"> Тепер про твоє. Ти знаєш, що ти підписуєш?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Закон про комісію й указ про збереження архівів.</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Ти підписуєш список проти себе. Це завжди порожнє слово, поки не болить. А боліти почне не тебе. Тих, хто в тебе служив. Дячука. Ірини. Хлопців, які возили твої накази. Ти цього підпису не відчуєш, а вони відчують за тебе.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Анатолію Вікторовичу...</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Я не проти, Катю. Я за. Просто ніхто мені потім не скаже, що я не казав. </w:t>
      </w:r>
      <w:r>
        <w:rPr>
          <w:rFonts w:ascii="Times New Roman" w:hAnsi="Times New Roman" w:eastAsia="Times New Roman"/>
          <w:b w:val="0"/>
          <w:i/>
          <w:sz w:val="22"/>
        </w:rPr>
        <w:t>(повертається до Олеся)</w:t>
      </w:r>
      <w:r>
        <w:rPr>
          <w:rFonts w:ascii="Times New Roman" w:hAnsi="Times New Roman" w:eastAsia="Times New Roman"/>
          <w:b w:val="0"/>
          <w:i w:val="0"/>
          <w:sz w:val="22"/>
        </w:rPr>
        <w:t xml:space="preserve"> Дай серцю волю, заведе в неволю. Серцю — ще півбіди. А владі?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Моя воля вже раз заводила. Вона звалася «зупинення ради».</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w:t>
      </w:r>
      <w:r>
        <w:rPr>
          <w:rFonts w:ascii="Times New Roman" w:hAnsi="Times New Roman" w:eastAsia="Times New Roman"/>
          <w:b w:val="0"/>
          <w:i w:val="0"/>
          <w:sz w:val="22"/>
        </w:rPr>
        <w:t xml:space="preserve"> Ти мене не обдуриш, бо я сам тебе вчив. </w:t>
      </w:r>
      <w:r>
        <w:rPr>
          <w:rFonts w:ascii="Times New Roman" w:hAnsi="Times New Roman" w:eastAsia="Times New Roman"/>
          <w:b w:val="0"/>
          <w:i/>
          <w:sz w:val="22"/>
        </w:rPr>
        <w:t>(зітхає)</w:t>
      </w:r>
      <w:r>
        <w:rPr>
          <w:rFonts w:ascii="Times New Roman" w:hAnsi="Times New Roman" w:eastAsia="Times New Roman"/>
          <w:b w:val="0"/>
          <w:i w:val="0"/>
          <w:sz w:val="22"/>
        </w:rPr>
        <w:t xml:space="preserve"> Ти це зробиш. Іди. Тільки охорону з Острогорська не відсилай. Тебе любитимуть більше, ніж ти заслужив, і ненавидітимуть більше. Обоє небезпечні.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(читає з планшета)</w:t>
      </w:r>
      <w:r>
        <w:rPr>
          <w:rFonts w:ascii="Times New Roman" w:hAnsi="Times New Roman" w:eastAsia="Times New Roman"/>
          <w:b w:val="0"/>
          <w:i w:val="0"/>
          <w:sz w:val="22"/>
        </w:rPr>
        <w:t xml:space="preserve"> Лідер фракції в сьомій вечора. Що скажу?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Скажіть: «Президент чекає його о сьомій». Але підписувати я буду завтра о десятій, у цьому кабінеті. Переносу не буде.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(ледь усміхається)</w:t>
      </w:r>
      <w:r>
        <w:rPr>
          <w:rFonts w:ascii="Times New Roman" w:hAnsi="Times New Roman" w:eastAsia="Times New Roman"/>
          <w:b w:val="0"/>
          <w:i w:val="0"/>
          <w:sz w:val="22"/>
        </w:rPr>
        <w:t xml:space="preserve"> Передам як є.</w:t>
      </w:r>
    </w:p>
    <w:p>
      <w:r>
        <w:rPr>
          <w:rFonts w:ascii="Times New Roman" w:hAnsi="Times New Roman" w:eastAsia="Times New Roman"/>
          <w:b w:val="0"/>
          <w:i/>
          <w:sz w:val="22"/>
        </w:rPr>
        <w:t>(Олесь дивиться на дошку, де стоїть дата: «25.05, 10:00». Катя ставить жовтий магніт на цифру десять.)</w:t>
      </w:r>
    </w:p>
    <w:p>
      <w:r>
        <w:rPr>
          <w:rFonts w:ascii="Times New Roman" w:hAnsi="Times New Roman" w:eastAsia="Times New Roman"/>
          <w:b/>
          <w:i w:val="0"/>
          <w:sz w:val="26"/>
        </w:rPr>
        <w:t>장면 5 — 5월 25일(화) 아침 7시 50분, 키이우, 대통령 집무실</w:t>
      </w:r>
    </w:p>
    <w:p>
      <w:r>
        <w:rPr>
          <w:rFonts w:ascii="Times New Roman" w:hAnsi="Times New Roman" w:eastAsia="Times New Roman"/>
          <w:b w:val="0"/>
          <w:i/>
          <w:sz w:val="22"/>
        </w:rPr>
        <w:t>(Вівторок, без десяти восьма. Кабінет порожній, лише Олесь за столом із текстом указу, надрукованим на двох аркушах. Двері відчиняються без стуку. Ліза з Витьком, у шкільній формі з гербом: Ліза — з сумкою, Витько — з рюкзаком на одному плечі. За ними — охоронець, який вибачливо розводить руками.)</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Ми на п'ять хвилин. До школи за двадцять хвилин. Витько вчора питав, чи можна побачити, де ти працюєш.</w:t>
      </w:r>
    </w:p>
    <w:p>
      <w:r>
        <w:rPr>
          <w:rFonts w:ascii="Times New Roman" w:hAnsi="Times New Roman" w:eastAsia="Times New Roman"/>
          <w:b/>
          <w:i w:val="0"/>
          <w:sz w:val="22"/>
        </w:rPr>
        <w:t>Витько:</w:t>
      </w:r>
      <w:r>
        <w:rPr>
          <w:rFonts w:ascii="Times New Roman" w:hAnsi="Times New Roman" w:eastAsia="Times New Roman"/>
          <w:b w:val="0"/>
          <w:i w:val="0"/>
          <w:sz w:val="22"/>
        </w:rPr>
        <w:t xml:space="preserve"> Я не питав. Мама питала.</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Витько.</w:t>
      </w:r>
    </w:p>
    <w:p>
      <w:r>
        <w:rPr>
          <w:rFonts w:ascii="Times New Roman" w:hAnsi="Times New Roman" w:eastAsia="Times New Roman"/>
          <w:b/>
          <w:i w:val="0"/>
          <w:sz w:val="22"/>
        </w:rPr>
        <w:t>Витько:</w:t>
      </w:r>
      <w:r>
        <w:rPr>
          <w:rFonts w:ascii="Times New Roman" w:hAnsi="Times New Roman" w:eastAsia="Times New Roman"/>
          <w:b w:val="0"/>
          <w:i w:val="0"/>
          <w:sz w:val="22"/>
        </w:rPr>
        <w:t xml:space="preserve"> Ну, питала. </w:t>
      </w:r>
      <w:r>
        <w:rPr>
          <w:rFonts w:ascii="Times New Roman" w:hAnsi="Times New Roman" w:eastAsia="Times New Roman"/>
          <w:b w:val="0"/>
          <w:i/>
          <w:sz w:val="22"/>
        </w:rPr>
        <w:t>(дивиться на стіл)</w:t>
      </w:r>
      <w:r>
        <w:rPr>
          <w:rFonts w:ascii="Times New Roman" w:hAnsi="Times New Roman" w:eastAsia="Times New Roman"/>
          <w:b w:val="0"/>
          <w:i w:val="0"/>
          <w:sz w:val="22"/>
        </w:rPr>
        <w:t xml:space="preserve"> Це воно?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воно. Тут лише два аркуші. Решту з'їли мої юристи.</w:t>
      </w:r>
    </w:p>
    <w:p>
      <w:r>
        <w:rPr>
          <w:rFonts w:ascii="Times New Roman" w:hAnsi="Times New Roman" w:eastAsia="Times New Roman"/>
          <w:b/>
          <w:i w:val="0"/>
          <w:sz w:val="22"/>
        </w:rPr>
        <w:t>Витько:</w:t>
      </w:r>
      <w:r>
        <w:rPr>
          <w:rFonts w:ascii="Times New Roman" w:hAnsi="Times New Roman" w:eastAsia="Times New Roman"/>
          <w:b w:val="0"/>
          <w:i w:val="0"/>
          <w:sz w:val="22"/>
        </w:rPr>
        <w:t xml:space="preserve"> А можна читати?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секрет. </w:t>
      </w:r>
      <w:r>
        <w:rPr>
          <w:rFonts w:ascii="Times New Roman" w:hAnsi="Times New Roman" w:eastAsia="Times New Roman"/>
          <w:b w:val="0"/>
          <w:i/>
          <w:sz w:val="22"/>
        </w:rPr>
        <w:t>(дає йому аркуш)</w:t>
      </w:r>
      <w:r>
        <w:rPr>
          <w:rFonts w:ascii="Times New Roman" w:hAnsi="Times New Roman" w:eastAsia="Times New Roman"/>
          <w:b w:val="0"/>
          <w:i w:val="0"/>
          <w:sz w:val="22"/>
        </w:rPr>
        <w:t xml:space="preserve"> Прочитай. Мені потрібен свіжий погляд, ти ж у шостому, граматику знаєш.</w:t>
      </w:r>
    </w:p>
    <w:p>
      <w:r>
        <w:rPr>
          <w:rFonts w:ascii="Times New Roman" w:hAnsi="Times New Roman" w:eastAsia="Times New Roman"/>
          <w:b w:val="0"/>
          <w:i/>
          <w:sz w:val="22"/>
        </w:rPr>
        <w:t>(Витько читає, ворушачи губами. Ліза мовчки стоїть біля дверей, дивиться на стіл, на склянки на підвіконні. Потім на п'яту, окремо.)</w:t>
      </w:r>
    </w:p>
    <w:p>
      <w:r>
        <w:rPr>
          <w:rFonts w:ascii="Times New Roman" w:hAnsi="Times New Roman" w:eastAsia="Times New Roman"/>
          <w:b/>
          <w:i w:val="0"/>
          <w:sz w:val="22"/>
        </w:rPr>
        <w:t>Витько:</w:t>
      </w:r>
      <w:r>
        <w:rPr>
          <w:rFonts w:ascii="Times New Roman" w:hAnsi="Times New Roman" w:eastAsia="Times New Roman"/>
          <w:b w:val="0"/>
          <w:i w:val="0"/>
          <w:sz w:val="22"/>
        </w:rPr>
        <w:t xml:space="preserve"> Тут пропущено крапку. </w:t>
      </w:r>
      <w:r>
        <w:rPr>
          <w:rFonts w:ascii="Times New Roman" w:hAnsi="Times New Roman" w:eastAsia="Times New Roman"/>
          <w:b w:val="0"/>
          <w:i/>
          <w:sz w:val="22"/>
        </w:rPr>
        <w:t>(показує пальцем)</w:t>
      </w:r>
      <w:r>
        <w:rPr>
          <w:rFonts w:ascii="Times New Roman" w:hAnsi="Times New Roman" w:eastAsia="Times New Roman"/>
          <w:b w:val="0"/>
          <w:i w:val="0"/>
          <w:sz w:val="22"/>
        </w:rPr>
        <w:t xml:space="preserve"> Оцей рядок, «усі рішення начальників військових адміністрацій та» і далі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аркуш)</w:t>
      </w:r>
      <w:r>
        <w:rPr>
          <w:rFonts w:ascii="Times New Roman" w:hAnsi="Times New Roman" w:eastAsia="Times New Roman"/>
          <w:b w:val="0"/>
          <w:i w:val="0"/>
          <w:sz w:val="22"/>
        </w:rPr>
        <w:t xml:space="preserve"> Справді. Двічі вичитували. </w:t>
      </w:r>
      <w:r>
        <w:rPr>
          <w:rFonts w:ascii="Times New Roman" w:hAnsi="Times New Roman" w:eastAsia="Times New Roman"/>
          <w:b w:val="0"/>
          <w:i/>
          <w:sz w:val="22"/>
        </w:rPr>
        <w:t>(дописує олівцем)</w:t>
      </w:r>
      <w:r>
        <w:rPr>
          <w:rFonts w:ascii="Times New Roman" w:hAnsi="Times New Roman" w:eastAsia="Times New Roman"/>
          <w:b w:val="0"/>
          <w:i w:val="0"/>
          <w:sz w:val="22"/>
        </w:rPr>
        <w:t xml:space="preserve"> Добре, що Катя не бачила. Вона б не пережила.</w:t>
      </w:r>
    </w:p>
    <w:p>
      <w:r>
        <w:rPr>
          <w:rFonts w:ascii="Times New Roman" w:hAnsi="Times New Roman" w:eastAsia="Times New Roman"/>
          <w:b/>
          <w:i w:val="0"/>
          <w:sz w:val="22"/>
        </w:rPr>
        <w:t>Витько:</w:t>
      </w:r>
      <w:r>
        <w:rPr>
          <w:rFonts w:ascii="Times New Roman" w:hAnsi="Times New Roman" w:eastAsia="Times New Roman"/>
          <w:b w:val="0"/>
          <w:i w:val="0"/>
          <w:sz w:val="22"/>
        </w:rPr>
        <w:t xml:space="preserve"> А чому ви підписуєте закон проти себе?</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Витько!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Нічого. </w:t>
      </w:r>
      <w:r>
        <w:rPr>
          <w:rFonts w:ascii="Times New Roman" w:hAnsi="Times New Roman" w:eastAsia="Times New Roman"/>
          <w:b w:val="0"/>
          <w:i/>
          <w:sz w:val="22"/>
        </w:rPr>
        <w:t>(сідає навпочіпки, щоб бути з ним на одному рівні)</w:t>
      </w:r>
      <w:r>
        <w:rPr>
          <w:rFonts w:ascii="Times New Roman" w:hAnsi="Times New Roman" w:eastAsia="Times New Roman"/>
          <w:b w:val="0"/>
          <w:i w:val="0"/>
          <w:sz w:val="22"/>
        </w:rPr>
        <w:t xml:space="preserve"> Бо мені треба, щоб хтось міг сказати: «Ти помилився». Ти, мама, Катя можете сказати. Але вирішувати вам не дано. А комісія вирішуватиме.</w:t>
      </w:r>
    </w:p>
    <w:p>
      <w:r>
        <w:rPr>
          <w:rFonts w:ascii="Times New Roman" w:hAnsi="Times New Roman" w:eastAsia="Times New Roman"/>
          <w:b/>
          <w:i w:val="0"/>
          <w:sz w:val="22"/>
        </w:rPr>
        <w:t>Витько:</w:t>
      </w:r>
      <w:r>
        <w:rPr>
          <w:rFonts w:ascii="Times New Roman" w:hAnsi="Times New Roman" w:eastAsia="Times New Roman"/>
          <w:b w:val="0"/>
          <w:i w:val="0"/>
          <w:sz w:val="22"/>
        </w:rPr>
        <w:t xml:space="preserve"> А якщо вони скажуть, що ти помилився?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скажу: «Дякую». І, мабуть, не засну.</w:t>
      </w:r>
    </w:p>
    <w:p>
      <w:r>
        <w:rPr>
          <w:rFonts w:ascii="Times New Roman" w:hAnsi="Times New Roman" w:eastAsia="Times New Roman"/>
          <w:b/>
          <w:i w:val="0"/>
          <w:sz w:val="22"/>
        </w:rPr>
        <w:t>Витько:</w:t>
      </w:r>
      <w:r>
        <w:rPr>
          <w:rFonts w:ascii="Times New Roman" w:hAnsi="Times New Roman" w:eastAsia="Times New Roman"/>
          <w:b w:val="0"/>
          <w:i w:val="0"/>
          <w:sz w:val="22"/>
        </w:rPr>
        <w:t xml:space="preserve"> </w:t>
      </w:r>
      <w:r>
        <w:rPr>
          <w:rFonts w:ascii="Times New Roman" w:hAnsi="Times New Roman" w:eastAsia="Times New Roman"/>
          <w:b w:val="0"/>
          <w:i/>
          <w:sz w:val="22"/>
        </w:rPr>
        <w:t>(серйозно)</w:t>
      </w:r>
      <w:r>
        <w:rPr>
          <w:rFonts w:ascii="Times New Roman" w:hAnsi="Times New Roman" w:eastAsia="Times New Roman"/>
          <w:b w:val="0"/>
          <w:i w:val="0"/>
          <w:sz w:val="22"/>
        </w:rPr>
        <w:t xml:space="preserve"> Тато б теж не заснув.</w:t>
      </w:r>
    </w:p>
    <w:p>
      <w:r>
        <w:rPr>
          <w:rFonts w:ascii="Times New Roman" w:hAnsi="Times New Roman" w:eastAsia="Times New Roman"/>
          <w:b w:val="0"/>
          <w:i/>
          <w:sz w:val="22"/>
        </w:rPr>
        <w:t>(Тиша. Ліза відвертається до вікна.)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би порадив мені перечитати все ще раз. І не лякатися.</w:t>
      </w:r>
    </w:p>
    <w:p>
      <w:r>
        <w:rPr>
          <w:rFonts w:ascii="Times New Roman" w:hAnsi="Times New Roman" w:eastAsia="Times New Roman"/>
          <w:b/>
          <w:i w:val="0"/>
          <w:sz w:val="22"/>
        </w:rPr>
        <w:t>Витько:</w:t>
      </w:r>
      <w:r>
        <w:rPr>
          <w:rFonts w:ascii="Times New Roman" w:hAnsi="Times New Roman" w:eastAsia="Times New Roman"/>
          <w:b w:val="0"/>
          <w:i w:val="0"/>
          <w:sz w:val="22"/>
        </w:rPr>
        <w:t xml:space="preserve"> Він казав мені, що перше слово в договорі — найважливіше. Яке в тебе перше?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«Указ». </w:t>
      </w:r>
      <w:r>
        <w:rPr>
          <w:rFonts w:ascii="Times New Roman" w:hAnsi="Times New Roman" w:eastAsia="Times New Roman"/>
          <w:b w:val="0"/>
          <w:i/>
          <w:sz w:val="22"/>
        </w:rPr>
        <w:t>(дивиться на аркуш)</w:t>
      </w:r>
      <w:r>
        <w:rPr>
          <w:rFonts w:ascii="Times New Roman" w:hAnsi="Times New Roman" w:eastAsia="Times New Roman"/>
          <w:b w:val="0"/>
          <w:i w:val="0"/>
          <w:sz w:val="22"/>
        </w:rPr>
        <w:t xml:space="preserve"> І номер. Перший.</w:t>
      </w:r>
    </w:p>
    <w:p>
      <w:r>
        <w:rPr>
          <w:rFonts w:ascii="Times New Roman" w:hAnsi="Times New Roman" w:eastAsia="Times New Roman"/>
          <w:b/>
          <w:i w:val="0"/>
          <w:sz w:val="22"/>
        </w:rPr>
        <w:t>Витько:</w:t>
      </w:r>
      <w:r>
        <w:rPr>
          <w:rFonts w:ascii="Times New Roman" w:hAnsi="Times New Roman" w:eastAsia="Times New Roman"/>
          <w:b w:val="0"/>
          <w:i w:val="0"/>
          <w:sz w:val="22"/>
        </w:rPr>
        <w:t xml:space="preserve"> </w:t>
      </w:r>
      <w:r>
        <w:rPr>
          <w:rFonts w:ascii="Times New Roman" w:hAnsi="Times New Roman" w:eastAsia="Times New Roman"/>
          <w:b w:val="0"/>
          <w:i/>
          <w:sz w:val="22"/>
        </w:rPr>
        <w:t>(задоволено)</w:t>
      </w:r>
      <w:r>
        <w:rPr>
          <w:rFonts w:ascii="Times New Roman" w:hAnsi="Times New Roman" w:eastAsia="Times New Roman"/>
          <w:b w:val="0"/>
          <w:i w:val="0"/>
          <w:sz w:val="22"/>
        </w:rPr>
        <w:t xml:space="preserve"> Я сказав у класі, що ти президент, а вони не повірили.</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Витько, не дістаємо людей. </w:t>
      </w:r>
      <w:r>
        <w:rPr>
          <w:rFonts w:ascii="Times New Roman" w:hAnsi="Times New Roman" w:eastAsia="Times New Roman"/>
          <w:b w:val="0"/>
          <w:i/>
          <w:sz w:val="22"/>
        </w:rPr>
        <w:t>(до Олеся, тихо)</w:t>
      </w:r>
      <w:r>
        <w:rPr>
          <w:rFonts w:ascii="Times New Roman" w:hAnsi="Times New Roman" w:eastAsia="Times New Roman"/>
          <w:b w:val="0"/>
          <w:i w:val="0"/>
          <w:sz w:val="22"/>
        </w:rPr>
        <w:t xml:space="preserve"> Дякую, що пустив.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не заважали. Біжіть, бо спізнитесь.</w:t>
      </w:r>
    </w:p>
    <w:p>
      <w:r>
        <w:rPr>
          <w:rFonts w:ascii="Times New Roman" w:hAnsi="Times New Roman" w:eastAsia="Times New Roman"/>
          <w:b w:val="0"/>
          <w:i/>
          <w:sz w:val="22"/>
        </w:rPr>
        <w:t>(Вони йдуть. Витько на порозі обертається.)</w:t>
      </w:r>
    </w:p>
    <w:p>
      <w:r>
        <w:rPr>
          <w:rFonts w:ascii="Times New Roman" w:hAnsi="Times New Roman" w:eastAsia="Times New Roman"/>
          <w:b/>
          <w:i w:val="0"/>
          <w:sz w:val="22"/>
        </w:rPr>
        <w:t>Витько:</w:t>
      </w:r>
      <w:r>
        <w:rPr>
          <w:rFonts w:ascii="Times New Roman" w:hAnsi="Times New Roman" w:eastAsia="Times New Roman"/>
          <w:b w:val="0"/>
          <w:i w:val="0"/>
          <w:sz w:val="22"/>
        </w:rPr>
        <w:t xml:space="preserve"> Дядьку Олесю! Крапку не забудьте.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забуду.</w:t>
      </w:r>
    </w:p>
    <w:p>
      <w:r>
        <w:rPr>
          <w:rFonts w:ascii="Times New Roman" w:hAnsi="Times New Roman" w:eastAsia="Times New Roman"/>
          <w:b/>
          <w:i w:val="0"/>
          <w:sz w:val="26"/>
        </w:rPr>
        <w:t>장면 6 — 같은 날 오전 10시, 키이우, 대통령 집무실, 서명</w:t>
      </w:r>
    </w:p>
    <w:p>
      <w:r>
        <w:rPr>
          <w:rFonts w:ascii="Times New Roman" w:hAnsi="Times New Roman" w:eastAsia="Times New Roman"/>
          <w:b w:val="0"/>
          <w:i/>
          <w:sz w:val="22"/>
        </w:rPr>
        <w:t>(Десята. Кабінет, вікно відчинене. На столі два примірники: указ № 1 «Про збереження архівів воєнного часу та передачу рішень Президента на розгляд» і законопроєкт «Про Незалежну комісію з розгляду рішень воєнного часу». Біля столу — Катя, Раїса з тростиною, Ірина, що приїхала нічним потягом, у плащі; Гнатюк стоїть крайнім, біля книжкової шафи, з портфелем, і не підходить ближче. Фотограф — один, без спалаху. На підвіконні — чайник із маками й п'ять склянок: п'ята окремо, на краю.)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Кінохроніки не буде. Один знімок, потім виходжу з документом на сходи.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Пояснювати нічого не будете?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Лише текст: «Президент підписав указ № 1 і вніс до Ради законопроєкт. Додаток перший складено ним особисто». Ні слова про те, чого він боїться, і ні слова про те, чого він не боїться.</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(з кута)</w:t>
      </w:r>
      <w:r>
        <w:rPr>
          <w:rFonts w:ascii="Times New Roman" w:hAnsi="Times New Roman" w:eastAsia="Times New Roman"/>
          <w:b w:val="0"/>
          <w:i w:val="0"/>
          <w:sz w:val="22"/>
        </w:rPr>
        <w:t xml:space="preserve"> Я вимагаю додати: «в тому числі рішення, ухвалені в Острогорську».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Є. Другий пункт.</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Тоді я не заперечую.</w:t>
      </w:r>
    </w:p>
    <w:p>
      <w:r>
        <w:rPr>
          <w:rFonts w:ascii="Times New Roman" w:hAnsi="Times New Roman" w:eastAsia="Times New Roman"/>
          <w:b w:val="0"/>
          <w:i/>
          <w:sz w:val="22"/>
        </w:rPr>
        <w:t>(Олесь бере ручку. Не раїсину: свою нову, чорну, куплену вчора, ще з наклейкою. Здирає наклейку нігтем.)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(до Раїси)</w:t>
      </w:r>
      <w:r>
        <w:rPr>
          <w:rFonts w:ascii="Times New Roman" w:hAnsi="Times New Roman" w:eastAsia="Times New Roman"/>
          <w:b w:val="0"/>
          <w:i w:val="0"/>
          <w:sz w:val="22"/>
        </w:rPr>
        <w:t xml:space="preserve"> Ви казали купити.</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Я не казала «у кіоску».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Інших не було.</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Тоді нехай буде така.</w:t>
      </w:r>
    </w:p>
    <w:p>
      <w:r>
        <w:rPr>
          <w:rFonts w:ascii="Times New Roman" w:hAnsi="Times New Roman" w:eastAsia="Times New Roman"/>
          <w:b w:val="0"/>
          <w:i/>
          <w:sz w:val="22"/>
        </w:rPr>
        <w:t>(Він розгортає перший аркуш. Читає вголос, не поспішаючи, лише четверту статтю.)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«Стаття четверта. Жодне рішення Президента України, видане в період воєнного стану, не вилучається з-під розгляду Комісії з підстав державної таємниці, політичної доцільності чи особистої добросовісності його автора». </w:t>
      </w:r>
      <w:r>
        <w:rPr>
          <w:rFonts w:ascii="Times New Roman" w:hAnsi="Times New Roman" w:eastAsia="Times New Roman"/>
          <w:b w:val="0"/>
          <w:i/>
          <w:sz w:val="22"/>
        </w:rPr>
        <w:t>(піднімає очі)</w:t>
      </w:r>
      <w:r>
        <w:rPr>
          <w:rFonts w:ascii="Times New Roman" w:hAnsi="Times New Roman" w:eastAsia="Times New Roman"/>
          <w:b w:val="0"/>
          <w:i w:val="0"/>
          <w:sz w:val="22"/>
        </w:rPr>
        <w:t xml:space="preserve"> Це Раїса Степанівна дописала про «добросовісність».</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Усі автори добросовісні. Це не доказ.</w:t>
      </w:r>
    </w:p>
    <w:p>
      <w:r>
        <w:rPr>
          <w:rFonts w:ascii="Times New Roman" w:hAnsi="Times New Roman" w:eastAsia="Times New Roman"/>
          <w:b w:val="0"/>
          <w:i/>
          <w:sz w:val="22"/>
        </w:rPr>
        <w:t>(Він ставить підпис. Рука не тремтить, але пише повільно: літера «О», крапка, «Орленко», дата. Двадцять п'яте травня дві тисячі двадцять сьомого року. Відкладає ручку на край столу. Піднімає другий аркуш. Підписує. Ця друга мить довша. Катя не дихає.)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Усе?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Усе.</w:t>
      </w:r>
    </w:p>
    <w:p>
      <w:r>
        <w:rPr>
          <w:rFonts w:ascii="Times New Roman" w:hAnsi="Times New Roman" w:eastAsia="Times New Roman"/>
          <w:b w:val="0"/>
          <w:i/>
          <w:sz w:val="22"/>
        </w:rPr>
        <w:t>(Раїса, не рухаючись, дивиться на підпис.)</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«Орленко». Не «Президент Орленко». Просто.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мене підписали на допиті.</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Тоді добре.</w:t>
      </w:r>
    </w:p>
    <w:p>
      <w:r>
        <w:rPr>
          <w:rFonts w:ascii="Times New Roman" w:hAnsi="Times New Roman" w:eastAsia="Times New Roman"/>
          <w:b w:val="0"/>
          <w:i/>
          <w:sz w:val="22"/>
        </w:rPr>
        <w:t>(Фотограф знімає. Катя бере теки. Гнатюк підходить, нарешті, до столу, дивиться на підпис, не торкаючись.)</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«Двадцять п'яте травня».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Я чекав, що ви напишете «двадцять шосте». Для побільшення.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Чого?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Люди люблять переносити перші підписи на «значущі» дати. Ви підписали в день, коли підписали. </w:t>
      </w:r>
      <w:r>
        <w:rPr>
          <w:rFonts w:ascii="Times New Roman" w:hAnsi="Times New Roman" w:eastAsia="Times New Roman"/>
          <w:b w:val="0"/>
          <w:i/>
          <w:sz w:val="22"/>
        </w:rPr>
        <w:t>(стискає ручку портфеля)</w:t>
      </w:r>
      <w:r>
        <w:rPr>
          <w:rFonts w:ascii="Times New Roman" w:hAnsi="Times New Roman" w:eastAsia="Times New Roman"/>
          <w:b w:val="0"/>
          <w:i w:val="0"/>
          <w:sz w:val="22"/>
        </w:rPr>
        <w:t xml:space="preserve"> Бувайте здорові, пане Президенте. Це вперше, коли я вимовляю «пане» без пауз.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що були другим читачем.</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був першим, хто вам не повірив. Це різне. </w:t>
      </w:r>
      <w:r>
        <w:rPr>
          <w:rFonts w:ascii="Times New Roman" w:hAnsi="Times New Roman" w:eastAsia="Times New Roman"/>
          <w:b w:val="0"/>
          <w:i/>
          <w:sz w:val="22"/>
        </w:rPr>
        <w:t>(виходить)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чотирьом: Ірині, Раїсі, Каті, собі. П'ята склянка стоїть окремо)</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Раїса:</w:t>
      </w:r>
      <w:r>
        <w:rPr>
          <w:rFonts w:ascii="Times New Roman" w:hAnsi="Times New Roman" w:eastAsia="Times New Roman"/>
          <w:b w:val="0"/>
          <w:i w:val="0"/>
          <w:sz w:val="22"/>
        </w:rPr>
        <w:t xml:space="preserve"> </w:t>
      </w:r>
      <w:r>
        <w:rPr>
          <w:rFonts w:ascii="Times New Roman" w:hAnsi="Times New Roman" w:eastAsia="Times New Roman"/>
          <w:b w:val="0"/>
          <w:i/>
          <w:sz w:val="22"/>
        </w:rPr>
        <w:t>(бере склянку, нюхає)</w:t>
      </w:r>
      <w:r>
        <w:rPr>
          <w:rFonts w:ascii="Times New Roman" w:hAnsi="Times New Roman" w:eastAsia="Times New Roman"/>
          <w:b w:val="0"/>
          <w:i w:val="0"/>
          <w:sz w:val="22"/>
        </w:rPr>
        <w:t xml:space="preserve"> Чебрець. </w:t>
      </w:r>
      <w:r>
        <w:rPr>
          <w:rFonts w:ascii="Times New Roman" w:hAnsi="Times New Roman" w:eastAsia="Times New Roman"/>
          <w:b w:val="0"/>
          <w:i/>
          <w:sz w:val="22"/>
        </w:rPr>
        <w:t>(тихо)</w:t>
      </w:r>
      <w:r>
        <w:rPr>
          <w:rFonts w:ascii="Times New Roman" w:hAnsi="Times New Roman" w:eastAsia="Times New Roman"/>
          <w:b w:val="0"/>
          <w:i w:val="0"/>
          <w:sz w:val="22"/>
        </w:rPr>
        <w:t xml:space="preserve"> Хай це буде не даремно.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 склянку)</w:t>
      </w:r>
      <w:r>
        <w:rPr>
          <w:rFonts w:ascii="Times New Roman" w:hAnsi="Times New Roman" w:eastAsia="Times New Roman"/>
          <w:b w:val="0"/>
          <w:i w:val="0"/>
          <w:sz w:val="22"/>
        </w:rPr>
        <w:t xml:space="preserve"> Ні пуху, ні пера, Олесю.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 біса.</w:t>
      </w:r>
    </w:p>
    <w:p>
      <w:r>
        <w:rPr>
          <w:rFonts w:ascii="Times New Roman" w:hAnsi="Times New Roman" w:eastAsia="Times New Roman"/>
          <w:b/>
          <w:i w:val="0"/>
          <w:sz w:val="26"/>
        </w:rPr>
        <w:t>장면 7 — 같은 날 저녁 9시 30분, 키이우, 대통령 집무실</w:t>
      </w:r>
    </w:p>
    <w:p>
      <w:r>
        <w:rPr>
          <w:rFonts w:ascii="Times New Roman" w:hAnsi="Times New Roman" w:eastAsia="Times New Roman"/>
          <w:b w:val="0"/>
          <w:i/>
          <w:sz w:val="22"/>
        </w:rPr>
        <w:t>(Дев'ята тридцять. Лампа на столі, вікно відчинене. Олесь сам, піджак на спинці крісла. На столі папка з червоною обкладинкою: два підписані аркуші. Він набирає номер зі слухавки стаціонарного телефону; на шухляді — ксерокопія розписки, надрукованої на «Ятрані».)</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(без привітання)</w:t>
      </w:r>
      <w:r>
        <w:rPr>
          <w:rFonts w:ascii="Times New Roman" w:hAnsi="Times New Roman" w:eastAsia="Times New Roman"/>
          <w:b w:val="0"/>
          <w:i w:val="0"/>
          <w:sz w:val="22"/>
        </w:rPr>
        <w:t xml:space="preserve"> Хто дзвонить о дев'ятій вечора?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Олесь, Зоє Петрівно. Я підписав.</w:t>
      </w:r>
    </w:p>
    <w:p>
      <w:r>
        <w:rPr>
          <w:rFonts w:ascii="Times New Roman" w:hAnsi="Times New Roman" w:eastAsia="Times New Roman"/>
          <w:b/>
          <w:i w:val="0"/>
          <w:sz w:val="22"/>
        </w:rPr>
        <w:t>Зоя:</w:t>
      </w:r>
      <w:r>
        <w:rPr>
          <w:rFonts w:ascii="Times New Roman" w:hAnsi="Times New Roman" w:eastAsia="Times New Roman"/>
          <w:b w:val="0"/>
          <w:i w:val="0"/>
          <w:sz w:val="22"/>
        </w:rPr>
        <w:t xml:space="preserve"> Чула по радіо в обід. Ведучий не назвав номер. Який?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Перший.</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(по паузі)</w:t>
      </w:r>
      <w:r>
        <w:rPr>
          <w:rFonts w:ascii="Times New Roman" w:hAnsi="Times New Roman" w:eastAsia="Times New Roman"/>
          <w:b w:val="0"/>
          <w:i w:val="0"/>
          <w:sz w:val="22"/>
        </w:rPr>
        <w:t xml:space="preserve"> Перший. А другий коли?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Може, ніколи. А може, його складе комісія, і тоді він буде не мій.</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(по-діловому)</w:t>
      </w:r>
      <w:r>
        <w:rPr>
          <w:rFonts w:ascii="Times New Roman" w:hAnsi="Times New Roman" w:eastAsia="Times New Roman"/>
          <w:b w:val="0"/>
          <w:i w:val="0"/>
          <w:sz w:val="22"/>
        </w:rPr>
        <w:t xml:space="preserve"> Чорним по білому? Без «тимчасово»?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Раїса Степанівна пильнувала. Пильнував Гнатюк. Пильнував мій хрещеник: знайшов крапку.</w:t>
      </w:r>
    </w:p>
    <w:p>
      <w:r>
        <w:rPr>
          <w:rFonts w:ascii="Times New Roman" w:hAnsi="Times New Roman" w:eastAsia="Times New Roman"/>
          <w:b/>
          <w:i w:val="0"/>
          <w:sz w:val="22"/>
        </w:rPr>
        <w:t>Зоя:</w:t>
      </w:r>
      <w:r>
        <w:rPr>
          <w:rFonts w:ascii="Times New Roman" w:hAnsi="Times New Roman" w:eastAsia="Times New Roman"/>
          <w:b w:val="0"/>
          <w:i w:val="0"/>
          <w:sz w:val="22"/>
        </w:rPr>
        <w:t xml:space="preserve"> Хрещеник знайшов крапку, а ти знайшов дату. Гарний день. </w:t>
      </w:r>
      <w:r>
        <w:rPr>
          <w:rFonts w:ascii="Times New Roman" w:hAnsi="Times New Roman" w:eastAsia="Times New Roman"/>
          <w:b w:val="0"/>
          <w:i/>
          <w:sz w:val="22"/>
        </w:rPr>
        <w:t>(кашляє)</w:t>
      </w:r>
      <w:r>
        <w:rPr>
          <w:rFonts w:ascii="Times New Roman" w:hAnsi="Times New Roman" w:eastAsia="Times New Roman"/>
          <w:b w:val="0"/>
          <w:i w:val="0"/>
          <w:sz w:val="22"/>
        </w:rPr>
        <w:t xml:space="preserve"> Печатку на цей аркуш я не ставитиму: це не мій документ. Але копію я візьму.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Завтра кур'єр привезе.</w:t>
      </w:r>
    </w:p>
    <w:p>
      <w:r>
        <w:rPr>
          <w:rFonts w:ascii="Times New Roman" w:hAnsi="Times New Roman" w:eastAsia="Times New Roman"/>
          <w:b/>
          <w:i w:val="0"/>
          <w:sz w:val="22"/>
        </w:rPr>
        <w:t>Зоя:</w:t>
      </w:r>
      <w:r>
        <w:rPr>
          <w:rFonts w:ascii="Times New Roman" w:hAnsi="Times New Roman" w:eastAsia="Times New Roman"/>
          <w:b w:val="0"/>
          <w:i w:val="0"/>
          <w:sz w:val="22"/>
        </w:rPr>
        <w:t xml:space="preserve"> Хай. Поклади у конверт з Раїсиною ручкою, вона зрозуміє.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її не віддала.</w:t>
      </w:r>
    </w:p>
    <w:p>
      <w:r>
        <w:rPr>
          <w:rFonts w:ascii="Times New Roman" w:hAnsi="Times New Roman" w:eastAsia="Times New Roman"/>
          <w:b/>
          <w:i w:val="0"/>
          <w:sz w:val="22"/>
        </w:rPr>
        <w:t>Зоя:</w:t>
      </w:r>
      <w:r>
        <w:rPr>
          <w:rFonts w:ascii="Times New Roman" w:hAnsi="Times New Roman" w:eastAsia="Times New Roman"/>
          <w:b w:val="0"/>
          <w:i w:val="0"/>
          <w:sz w:val="22"/>
        </w:rPr>
        <w:t xml:space="preserve"> Тоді поклади пусте місце.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Лягай, Олесю. Завтра перший день, коли ти вже не можеш усе повернути.</w:t>
      </w:r>
    </w:p>
    <w:p>
      <w:r>
        <w:rPr>
          <w:rFonts w:ascii="Times New Roman" w:hAnsi="Times New Roman" w:eastAsia="Times New Roman"/>
          <w:b w:val="0"/>
          <w:i/>
          <w:sz w:val="22"/>
        </w:rPr>
        <w:t>(Вона кладе слухавку. Олесь довго слухає гудки. Потім підходить до підвіконня. П'ята склянка стоїть там цілий день, нетронута. Він виливає холодний чай у раковину в кутку й наливає свіжий із чайника.)</w:t>
      </w:r>
    </w:p>
    <w:p>
      <w:r>
        <w:rPr>
          <w:rFonts w:ascii="Times New Roman" w:hAnsi="Times New Roman" w:eastAsia="Times New Roman"/>
          <w:b w:val="0"/>
          <w:i/>
          <w:sz w:val="22"/>
        </w:rPr>
        <w:t>(Катя заходить без стуку, з планшетом, без олівця.)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кого цього разу?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нікого не чекаєш.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Але склянка стоїть.</w:t>
      </w:r>
    </w:p>
    <w:p>
      <w:r>
        <w:rPr>
          <w:rFonts w:ascii="Times New Roman" w:hAnsi="Times New Roman" w:eastAsia="Times New Roman"/>
          <w:b w:val="0"/>
          <w:i/>
          <w:sz w:val="22"/>
        </w:rPr>
        <w:t>(Катя ставить олівець «П.» у нижній жолобок дошки, поруч із жовтим магнітом. На дошці: «26.05. Рада. 10:00. Законопроєкт — реєстрація». Вона гасить верхнє світло. Лишається лампа; на червоній папці лежить нова чорна ручка з обдертою наліпкою.)</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마르코 크로피우니츠키(Марко Кропивницький) 희극 「마음에 자유를 주면 속박으로 끌고 간다(Дай серцю волю, заведе в неволю)」(1880년대 초): 제목이자 속담 «Дай серцю волю, заведе в неволю» — 한국어 해설: "마음에 고삐를 풀어 주면 속박으로 끌려간다." 사랑과 정념에 휘둘린 젊은이들의 비극을 다룬 우크라이나 극장의 고전 멜로드라마의 제목이다. 장면 4, 흐레베뉵이 올레스에게 "마음에게는 반쯤 화로 끝나지만 권력은 어떻게 되겠느냐"며 속담을 권력에 옮겨 쓰고, 올레스는 '시의회 정지라는 고삐 풀린 결정이 이미 한 번 있었다'는 말로 받는다. 자기 제한이 의지의 문제가 아니라 장치의 문제라는 이 화의 뜻을, 오래된 속담의 경고로 한 번 더 확인하는 장면이다.</w:t>
      </w:r>
    </w:p>
    <w:p>
      <w:r>
        <w:rPr>
          <w:rFonts w:ascii="Times New Roman" w:hAnsi="Times New Roman" w:eastAsia="Times New Roman"/>
          <w:b/>
          <w:i w:val="0"/>
          <w:sz w:val="26"/>
        </w:rPr>
        <w:t>생활 표현</w:t>
      </w:r>
    </w:p>
    <w:p>
      <w:r>
        <w:rPr>
          <w:rFonts w:ascii="Times New Roman" w:hAnsi="Times New Roman" w:eastAsia="Times New Roman"/>
          <w:b w:val="0"/>
          <w:i w:val="0"/>
          <w:sz w:val="22"/>
        </w:rPr>
        <w:t>«Чорним по білому» — 한국어 해설: "검은 글씨로 흰 종이에(명명백백하게 문서로)." 말이 아니라 문서에 분명히 적혀 있다는 뜻의 관용구(ти·ви 모두 같음). 흐나튜크가 올레스에게, ви. 장면 2.</w:t>
      </w:r>
    </w:p>
    <w:p>
      <w:r>
        <w:rPr>
          <w:rFonts w:ascii="Times New Roman" w:hAnsi="Times New Roman" w:eastAsia="Times New Roman"/>
          <w:b w:val="0"/>
          <w:i w:val="0"/>
          <w:sz w:val="22"/>
        </w:rPr>
        <w:t>«На свіжу голову» — 한국어 해설: "맑은 머리로(자고 일어나, 새로운 눈으로)." 피곤할 때 결정하지 말고 쉬고 나서 다시 보라고 권하는 말. 라이사가 올레스에게, ви. 장면 3.</w:t>
      </w:r>
    </w:p>
    <w:p>
      <w:r>
        <w:rPr>
          <w:rFonts w:ascii="Times New Roman" w:hAnsi="Times New Roman" w:eastAsia="Times New Roman"/>
          <w:b w:val="0"/>
          <w:i w:val="0"/>
          <w:sz w:val="22"/>
        </w:rPr>
        <w:t>«Ловити на слові» — 한국어 해설: "말꼬리를 잡다(한 말을 근거로 붙잡다)." 약속한 사람에게 그 말 그대로 책임을 묻는다는 뜻으로, 좋은 의미로도 쓰인다. 흐나튜크가 올레스에게, ви. 장면 2.</w:t>
      </w:r>
    </w:p>
    <w:p>
      <w:r>
        <w:rPr>
          <w:rFonts w:ascii="Times New Roman" w:hAnsi="Times New Roman" w:eastAsia="Times New Roman"/>
          <w:b w:val="0"/>
          <w:i w:val="0"/>
          <w:sz w:val="22"/>
        </w:rPr>
        <w:t>«Ні пуху, ні пера» — 한국어 해설: "행운을 빈다(깃털도 솜털도 말고)." 시험이나 중요한 일 앞에서 건네는 말로, 대답은 «До біса» (ти·ви 구분 없음). 이리나가 올레스에게, ти. 장면 6.</w:t>
      </w:r>
    </w:p>
    <w:p>
      <w:r>
        <w:rPr>
          <w:rFonts w:ascii="Times New Roman" w:hAnsi="Times New Roman" w:eastAsia="Times New Roman"/>
          <w:b w:val="0"/>
          <w:i w:val="0"/>
          <w:sz w:val="22"/>
        </w:rPr>
        <w:t>«Бувайте здорові» — 한국어 해설: "건강하세요(안녕히 가세요)." 정중하게 작별할 때 쓰는 ви 형태(ти에게는 «Бувай здоровий/здорова»). 흐나튜크가 올레스에게, ви. 장면 6.</w:t>
      </w:r>
    </w:p>
    <w:p>
      <w:r>
        <w:rPr>
          <w:rFonts w:ascii="Times New Roman" w:hAnsi="Times New Roman" w:eastAsia="Times New Roman"/>
          <w:b w:val="0"/>
          <w:i/>
          <w:sz w:val="22"/>
        </w:rPr>
        <w:t>[1화 끝 — 다음 화 예고: 「스스로를 심판하는 사람」(Суддя самому собі), 위원회의 권한을 정하는 회의에서 참모들은 '자기 결정은 빼자'고 하고, 해외의 보후슬랍스키는 '스스로를 재판하는 연극'이라 비웃는다.]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