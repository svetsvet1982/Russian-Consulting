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8부 12화 — 「출마」 (Кандидат)</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오를렌코(39세, 오스트로호르스크 시장) / 이리나 마르첸코(36세, 시의회 서기) / 카탸 리센코(40세, 시청 비서실장) / 아나톨리 빅토로비치 흐레베뉵(70대, 정치 원로) / 한나 오를렌코(70세, 올레스의 어머니, 학교 사서) / 타라스 흐나튜크(49세, 야당 시의원) / 라이사 스테파니우나 오파나센코(72세, 시 법무 자문) / 아르템 이호로비치 보이추크(61세, 대통령 — 영상과 전화 목소리) / 중앙선관위원장(영상) / 시의원들 / 방청석의 여자</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2026년 12월 8일(화)~29일(화), 오스트로호르스크. 휴전 뒤 계엄이 해제되고 도시는 평시로 돌아가는 중이다. 11화에서 크라베츠는 홀로 세상을 떠났고 올레스만 장례에 갔으며, 그가 남긴 봉투(보후슬랍스키의 운반책과 '구국평의회' 자금표)는 검찰에 넘어갔다. 10화에서 지나이다를 죽인 대피소 대금은 보후슬랍스키의 계좌로 이어졌으나 증거가 끊겼고 그는 해외로 빠져나갔다. 이 화에서 중앙선관위(ЦВК)는 전후 첫 대통령 선거를 공고하고(1차 투표 2027년 3월 28일(일), 결선 4월 11일(일)로 상정), 보이추크는 재선 출마를 선언하며, 올레스는 시장직을 걸고 출마하면서 두 가지를 약속한다: 단 한 번의 임기, 그리고 자신의 전시 결정까지 독립 위원회에 맡기는 것. 이 부는 가상의 휴전·전후이며 희망의 가정이지 예측이 아니다. 이웃 교전국은 끝까지 이름을 부르지 않는다. 모든 인물·사건은 가상이다.</w:t>
      </w:r>
    </w:p>
    <w:p>
      <w:r>
        <w:rPr>
          <w:rFonts w:ascii="Times New Roman" w:hAnsi="Times New Roman" w:eastAsia="Times New Roman"/>
          <w:b/>
          <w:i w:val="0"/>
          <w:sz w:val="26"/>
        </w:rPr>
        <w:t>장면 1 — 2026년 12월 8일(화) 오전 11시, 오스트로호르스크 시청 비서실</w:t>
      </w:r>
    </w:p>
    <w:p>
      <w:r>
        <w:rPr>
          <w:rFonts w:ascii="Times New Roman" w:hAnsi="Times New Roman" w:eastAsia="Times New Roman"/>
          <w:b w:val="0"/>
          <w:i/>
          <w:sz w:val="22"/>
        </w:rPr>
        <w:t>(Вівторок, 8 грудня 2026 року. Об одинадцятій. Приймальня міського голови. На екрані в кутку — прямий ефір. Субтитр унизу кадру: «Паралельний календар. Усі події та особи вигадані». На білій дошці, де колись висіли зелені й червоні магніти воєнних зведень, порожньо. Катя стоїть перед екраном із чашкою. Ірина сидить на підвіконні з папкою. Олесь зупиняється біля дверей, у піджаку, без краватки.)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Голова комісії читає постанову вже п'яту хвилину і ще не дійшла до дат.</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Вона з тих, хто спершу читає підстави. «Відповідно до статті, з урахуванням».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Дай звук.</w:t>
      </w:r>
    </w:p>
    <w:p>
      <w:r>
        <w:rPr>
          <w:rFonts w:ascii="Times New Roman" w:hAnsi="Times New Roman" w:eastAsia="Times New Roman"/>
          <w:b w:val="0"/>
          <w:i w:val="0"/>
          <w:sz w:val="22"/>
        </w:rPr>
        <w:t>Голова ЦВК (з екрана): ...«Призначити чергові вибори Президента України на неділю, двадцять восьме березня дві тисячі двадцять сьомого року. Якщо жоден кандидат не набере понад п'ятдесят відсотків, призначити повторне голосування на неділю, одинадцяте квітня». Виборчий процес розпочато.</w:t>
      </w:r>
    </w:p>
    <w:p>
      <w:r>
        <w:rPr>
          <w:rFonts w:ascii="Times New Roman" w:hAnsi="Times New Roman" w:eastAsia="Times New Roman"/>
          <w:b w:val="0"/>
          <w:i/>
          <w:sz w:val="22"/>
        </w:rPr>
        <w:t>(Ніхто не плескає. Катя повільно ставить чашку.)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Двадцять восьме. Неділя. Сто десять днів від сьогодні.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Ти вже порахувала.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рахую з першого слова «призначити». </w:t>
      </w:r>
      <w:r>
        <w:rPr>
          <w:rFonts w:ascii="Times New Roman" w:hAnsi="Times New Roman" w:eastAsia="Times New Roman"/>
          <w:b w:val="0"/>
          <w:i/>
          <w:sz w:val="22"/>
        </w:rPr>
        <w:t>(бере зі столу магніт, прикладає до дошки)</w:t>
      </w:r>
      <w:r>
        <w:rPr>
          <w:rFonts w:ascii="Times New Roman" w:hAnsi="Times New Roman" w:eastAsia="Times New Roman"/>
          <w:b w:val="0"/>
          <w:i w:val="0"/>
          <w:sz w:val="22"/>
        </w:rPr>
        <w:t xml:space="preserve"> Зелений був «лінія жива». Червоний — «без зв'язку». А цей — жовтий. Щоб без значення.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Скільки людей у списках?</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По області на сто двадцять тисяч менше, ніж до війни. Ще стільки ж невідомо де: за кордоном, в інших містах. Хтось повернеться, хтось проголосує там, де вже живе.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І військові, які тільки-но повернулися. І родини тих, кого не повернули. Вони теж виборці.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найважливіше. Не за кого, а скільки людей зможе дійти до скриньки.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(спокійно)</w:t>
      </w:r>
      <w:r>
        <w:rPr>
          <w:rFonts w:ascii="Times New Roman" w:hAnsi="Times New Roman" w:eastAsia="Times New Roman"/>
          <w:b w:val="0"/>
          <w:i w:val="0"/>
          <w:sz w:val="22"/>
        </w:rPr>
        <w:t xml:space="preserve"> Ти так говориш, ніби вже вирішив.</w:t>
      </w:r>
    </w:p>
    <w:p>
      <w:r>
        <w:rPr>
          <w:rFonts w:ascii="Times New Roman" w:hAnsi="Times New Roman" w:eastAsia="Times New Roman"/>
          <w:b w:val="0"/>
          <w:i/>
          <w:sz w:val="22"/>
        </w:rPr>
        <w:t>(Олесь не відповідає одразу. Він ставить на плитку чайник із маками, і це теж відповідь.)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не питаю «чи». Я питаю «коли».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Спершу — він. Бойчук. Дата є, тепер хтось має сказати, що йде.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Він скаже. А я скажу, що вам обом доведеться говорити вголос. Не по телефону зі столицею. Перед радою.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Перший хід хай буде мій. Я навчився цього пізно. Тепер хочу вміти.</w:t>
      </w:r>
    </w:p>
    <w:p>
      <w:r>
        <w:rPr>
          <w:rFonts w:ascii="Times New Roman" w:hAnsi="Times New Roman" w:eastAsia="Times New Roman"/>
          <w:b w:val="0"/>
          <w:i/>
          <w:sz w:val="22"/>
        </w:rPr>
        <w:t>(Катя бере склянки. Ірина дивиться на п'яту, що стоїть окремо на підвіконні.)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П'ятій теж наливати?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val="0"/>
          <w:i/>
          <w:sz w:val="22"/>
        </w:rPr>
        <w:t>(Катя кладе олівець із літерою «П.» на дошку, на жовтий магніт, як закладку. З коридору гукають: «Пані Катерино, пошта!» Вона не рухається. На екрані голова ЦВК закриває папку й хвилину сидить мовчки, ніби дослухається до власних слів.)</w:t>
      </w:r>
    </w:p>
    <w:p>
      <w:r>
        <w:rPr>
          <w:rFonts w:ascii="Times New Roman" w:hAnsi="Times New Roman" w:eastAsia="Times New Roman"/>
          <w:b/>
          <w:i w:val="0"/>
          <w:sz w:val="26"/>
        </w:rPr>
        <w:t>장면 2 — 2026년 12월 10일(목) 저녁 7시, 시장 집무실</w:t>
      </w:r>
    </w:p>
    <w:p>
      <w:r>
        <w:rPr>
          <w:rFonts w:ascii="Times New Roman" w:hAnsi="Times New Roman" w:eastAsia="Times New Roman"/>
          <w:b w:val="0"/>
          <w:i/>
          <w:sz w:val="22"/>
        </w:rPr>
        <w:t>(Четвер, 10 грудня. Сьома вечора. Кабінет голови. На ноутбуці — вікно з трансляцією з Києва. Олесь сидить на краю столу. У кріслі навпроти — Гребенюк у довгому сірому пальті, яке не зняв; на колінах портфель, у кишені насіння. Катя біля вікна. Ірина в дверях.)</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Дев'ять годин потягом, Олесю. Колись цією гілкою їздили за сім.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Анатолію Вікторовичу, ви не сказали, чому приїхали.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Бо ти не подзвонив. Люди, які вирішили, телефонують. Ті, які бояться вирішити, мовчать так голосно, що чути в Києві.</w:t>
      </w:r>
    </w:p>
    <w:p>
      <w:r>
        <w:rPr>
          <w:rFonts w:ascii="Times New Roman" w:hAnsi="Times New Roman" w:eastAsia="Times New Roman"/>
          <w:b w:val="0"/>
          <w:i/>
          <w:sz w:val="22"/>
        </w:rPr>
        <w:t>(На екрані — зала з синьою стіною. Бойчук за трибуною, без прапорів, трохи схуд.)</w:t>
      </w:r>
    </w:p>
    <w:p>
      <w:r>
        <w:rPr>
          <w:rFonts w:ascii="Times New Roman" w:hAnsi="Times New Roman" w:eastAsia="Times New Roman"/>
          <w:b w:val="0"/>
          <w:i w:val="0"/>
          <w:sz w:val="22"/>
        </w:rPr>
        <w:t>Бойчук (з екрана): Добрий вечір. Скажу одразу: я піду на другий строк. Не тому, що ця робота мені подобається, а тому, що її не кидають посередині. Я прийшов, обіцяючи «все змінити». Змінилося багато — не так, як я хотів. Були зими, за які мені соромно. Скажу про це прямо, коли мене запитають. Мене запитають.</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Це чесніше, ніж я чекала.</w:t>
      </w:r>
    </w:p>
    <w:p>
      <w:r>
        <w:rPr>
          <w:rFonts w:ascii="Times New Roman" w:hAnsi="Times New Roman" w:eastAsia="Times New Roman"/>
          <w:b w:val="0"/>
          <w:i w:val="0"/>
          <w:sz w:val="22"/>
        </w:rPr>
        <w:t>Бойчук (з екрана): Є різниця між втомленою людиною і людиною, яка закінчила. Я не закінчив. Прошу не довіри — ще одного шансу довести почате. Дякую.</w:t>
      </w:r>
    </w:p>
    <w:p>
      <w:r>
        <w:rPr>
          <w:rFonts w:ascii="Times New Roman" w:hAnsi="Times New Roman" w:eastAsia="Times New Roman"/>
          <w:b w:val="0"/>
          <w:i/>
          <w:sz w:val="22"/>
        </w:rPr>
        <w:t>(Екран гасне. Гребенюк виплюнув лушпиння в долоню.)</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Двадцять секунд про зиму. Хтось у нього гарно працює: він знає, що про зиму питатимуть, тож говорить першим. </w:t>
      </w:r>
      <w:r>
        <w:rPr>
          <w:rFonts w:ascii="Times New Roman" w:hAnsi="Times New Roman" w:eastAsia="Times New Roman"/>
          <w:b w:val="0"/>
          <w:i/>
          <w:sz w:val="22"/>
        </w:rPr>
        <w:t>(дивиться на Олеся)</w:t>
      </w:r>
      <w:r>
        <w:rPr>
          <w:rFonts w:ascii="Times New Roman" w:hAnsi="Times New Roman" w:eastAsia="Times New Roman"/>
          <w:b w:val="0"/>
          <w:i w:val="0"/>
          <w:sz w:val="22"/>
        </w:rPr>
        <w:t xml:space="preserve"> А тепер питаю я, і не відводь очей: чому 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Бо я шість років був людиною, яка казала «це тимчасово». Про адміністрацію, про печатку, про підпис. А слово «тимчасово» — найдовше слово в політиці. У Бондаря в зошиті: «Влада завжди приходить і каже, що вона тимчасова». Тож тимчасовість має мати дату і підпис.</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Яку дату? Папір, не гарні слова.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Одна каденція. П'ять років, ні дня більше. Заява в раді, засвідчена нотаріусом, копія — у Зої Петрівни.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Ні.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Анатолію Вікторовичу...</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Дай домовлю. Кандидат, який на першому мітингу каже «піду через п'ять років», з першого дня чує: «ну так, але ж ти вже йдеш». Кульгава качка ще до крісла. Міністри чекатимуть, поки підеш. Я це бачив з вісімдесят дев'ятого.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Знаю. Але якщо я не скажу, кожен, хто мене підтримає, тихо думатиме: «а раптом ні». Ця думка житиме в залі п'ять років, як пліснява. А якщо скажу — вони можуть мене не любити, але їм не треба гадати.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Нотаріус тебе не зупинить.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зупинить. Зупинить те, що я підписав при людях, які мене знають.</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(мовчить, потім)</w:t>
      </w:r>
      <w:r>
        <w:rPr>
          <w:rFonts w:ascii="Times New Roman" w:hAnsi="Times New Roman" w:eastAsia="Times New Roman"/>
          <w:b w:val="0"/>
          <w:i w:val="0"/>
          <w:sz w:val="22"/>
        </w:rPr>
        <w:t xml:space="preserve"> Добре. Це перше. Друге в тебе теж є, я бачу.</w:t>
      </w:r>
    </w:p>
    <w:p>
      <w:r>
        <w:rPr>
          <w:rFonts w:ascii="Times New Roman" w:hAnsi="Times New Roman" w:eastAsia="Times New Roman"/>
          <w:b w:val="0"/>
          <w:i/>
          <w:sz w:val="22"/>
        </w:rPr>
        <w:t>(Олесь наливає чай і подає йому склянку. Гребенюк нюхає, мовчки п'є.)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Друге — про мої рішення. Воєнні. Указ про призупинення ради. Список, де стояв Гнатюк. Те, що я підписав, не читаючи, і те, що читав і підписав. Я хочу, щоб їх оцінила не моя рада й не мої люди. Незалежна комісія. З правом викликати, бачити будь-який документ і написати «це було неправильно». І щоб я не призначав жодного її члена.</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Ти даєш опонентам карту своїх слабких місць. Заздалегідь, на власній території.</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Вони її й так знайдуть. Питання — від мене чи від них.</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(вдивляється)</w:t>
      </w:r>
      <w:r>
        <w:rPr>
          <w:rFonts w:ascii="Times New Roman" w:hAnsi="Times New Roman" w:eastAsia="Times New Roman"/>
          <w:b w:val="0"/>
          <w:i w:val="0"/>
          <w:sz w:val="22"/>
        </w:rPr>
        <w:t xml:space="preserve"> У політиці є правило: не давай опонентові зброю. Я щойно зрозумів, що тебе цьому не вчив. Мабуть, не хотів. </w:t>
      </w:r>
      <w:r>
        <w:rPr>
          <w:rFonts w:ascii="Times New Roman" w:hAnsi="Times New Roman" w:eastAsia="Times New Roman"/>
          <w:b w:val="0"/>
          <w:i/>
          <w:sz w:val="22"/>
        </w:rPr>
        <w:t>(кладе насіння на стіл)</w:t>
      </w:r>
      <w:r>
        <w:rPr>
          <w:rFonts w:ascii="Times New Roman" w:hAnsi="Times New Roman" w:eastAsia="Times New Roman"/>
          <w:b w:val="0"/>
          <w:i w:val="0"/>
          <w:sz w:val="22"/>
        </w:rPr>
        <w:t xml:space="preserve"> Я не проти. Це найнебезпечніше, що я чув за двадцять років, і єдине, заради чого я готовий вийти на мітинг із ковдрою.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З якою ковдрою?</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Зі своєю. Взимку на площі холодно. Я пам'ятаю.</w:t>
      </w:r>
    </w:p>
    <w:p>
      <w:r>
        <w:rPr>
          <w:rFonts w:ascii="Times New Roman" w:hAnsi="Times New Roman" w:eastAsia="Times New Roman"/>
          <w:b w:val="0"/>
          <w:i/>
          <w:sz w:val="22"/>
        </w:rPr>
        <w:t>(Олесь усміхається уперше за вечір. Ставить п'яту склянку на край столу.)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того, хто прийде.</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(озирається на порожнє крісло)</w:t>
      </w:r>
      <w:r>
        <w:rPr>
          <w:rFonts w:ascii="Times New Roman" w:hAnsi="Times New Roman" w:eastAsia="Times New Roman"/>
          <w:b w:val="0"/>
          <w:i w:val="0"/>
          <w:sz w:val="22"/>
        </w:rPr>
        <w:t xml:space="preserve"> Тоді хай приходить. Нам усім ще є що зарубати на носі.</w:t>
      </w:r>
    </w:p>
    <w:p>
      <w:r>
        <w:rPr>
          <w:rFonts w:ascii="Times New Roman" w:hAnsi="Times New Roman" w:eastAsia="Times New Roman"/>
          <w:b/>
          <w:i w:val="0"/>
          <w:sz w:val="26"/>
        </w:rPr>
        <w:t>장면 3 — 2026년 12월 11일(금) 오후 3시, 시청 소회의실</w:t>
      </w:r>
    </w:p>
    <w:p>
      <w:r>
        <w:rPr>
          <w:rFonts w:ascii="Times New Roman" w:hAnsi="Times New Roman" w:eastAsia="Times New Roman"/>
          <w:b w:val="0"/>
          <w:i/>
          <w:sz w:val="22"/>
        </w:rPr>
        <w:t>(П'ятниця, 11 грудня. Третя по обіді. Мала нарадча кімната. На столі — тека зі спиртовим штампом «Склад» і жовтим стікером «Не забути про чай». Раїса Опанасенко в окулярах, із блокнотом. Катя з ноутбуком. Олесь біля вікна.)</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Я юрист, а не пророк. Два аркуші, як ви просили. Перший — заява про одну каденцію. Другий — проєкт рішення про комісію. Перший пишеться за п'ять хвилин. Над другим я сидітиму до вечора.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Чому?</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Бо перше ви обіцяєте собі, а друге — даєте чужим людям право вас судити. Юридично це різні речі.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теж маю питання. Завтра опоненти зроблять із цього плакат: «Кандидат сам визнав, що потрібне розслідування».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Розумію.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І кожне засідання комісії стане новиною на два місяці. Прямо посеред кампанії.</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Розумію.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Тоді чому «розумію» звучить так, ніби ти радієш?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радію. </w:t>
      </w:r>
      <w:r>
        <w:rPr>
          <w:rFonts w:ascii="Times New Roman" w:hAnsi="Times New Roman" w:eastAsia="Times New Roman"/>
          <w:b w:val="0"/>
          <w:i/>
          <w:sz w:val="22"/>
        </w:rPr>
        <w:t>(сідає навпроти)</w:t>
      </w:r>
      <w:r>
        <w:rPr>
          <w:rFonts w:ascii="Times New Roman" w:hAnsi="Times New Roman" w:eastAsia="Times New Roman"/>
          <w:b w:val="0"/>
          <w:i w:val="0"/>
          <w:sz w:val="22"/>
        </w:rPr>
        <w:t xml:space="preserve"> Пам'ятаєш вересень двадцять четвертого? Додаток до наказу.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розвезла його в семи примірниках і жодного не розгорнула.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Ось. Чого б ти хотіла: щоб хтось перевірив і тебе теж, чи ні?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Хотіла б.</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вона потрібна не лише мені.</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Про структуру. П'ять членів: від адвокатури, від опозиційної фракції, від родин загиблих і зниклих, від аудиторів. П'ятого обирають самі четверо. Міський голова не пропонує нікого й не має права вето. У протоколі це виглядатиме так: «Голова не втручався».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Саме так і хочу.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Хто бере аудит? Без аудиту — самі слова.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Кирило Андрійович. Він сказав: «Подумаю. Але спершу дайте мені теку Зінаїди».</w:t>
      </w:r>
    </w:p>
    <w:p>
      <w:r>
        <w:rPr>
          <w:rFonts w:ascii="Times New Roman" w:hAnsi="Times New Roman" w:eastAsia="Times New Roman"/>
          <w:b w:val="0"/>
          <w:i/>
          <w:sz w:val="22"/>
        </w:rPr>
        <w:t>(Катя мовчки присуває до нього теку «Склад». Олесь кладе долоню зверху, не відкриваючи.)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перший документ комісії. Кожен аркуш, який вона зібрала. З моїми підписами і з тими, де їх бракує.</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Там є сторінки, де ти не в найкращому світлі.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Тим краще. Комісія, яка читає лише гарні аркуші, — це прес-служба.</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І ключ від архіву. Ви його здасте письмово: акт прийому-передачі, три примірники.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 до Каті)</w:t>
      </w:r>
      <w:r>
        <w:rPr>
          <w:rFonts w:ascii="Times New Roman" w:hAnsi="Times New Roman" w:eastAsia="Times New Roman"/>
          <w:b w:val="0"/>
          <w:i w:val="0"/>
          <w:sz w:val="22"/>
        </w:rPr>
        <w:t xml:space="preserve"> Це Бондар. Одну копію — собі, другу — тому, хто довіряє, третю — тому, хто ні.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(м'якшає, крутить олівець «П.»)</w:t>
      </w:r>
      <w:r>
        <w:rPr>
          <w:rFonts w:ascii="Times New Roman" w:hAnsi="Times New Roman" w:eastAsia="Times New Roman"/>
          <w:b w:val="0"/>
          <w:i w:val="0"/>
          <w:sz w:val="22"/>
        </w:rPr>
        <w:t xml:space="preserve"> Тоді запис такий: п'ятеро, ключ не в голови, доступ до всього. І ти даєш свідчення під присягою. Не «пояснення». Свідчення. І ніхто з наших не ходить до них «підказувати». Побачу — зупиню сама.</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Давно я не писала документ, який хочу зробити складним для порушення. Зазвичай навпаки. </w:t>
      </w:r>
      <w:r>
        <w:rPr>
          <w:rFonts w:ascii="Times New Roman" w:hAnsi="Times New Roman" w:eastAsia="Times New Roman"/>
          <w:b w:val="0"/>
          <w:i/>
          <w:sz w:val="22"/>
        </w:rPr>
        <w:t>(пише)</w:t>
      </w:r>
      <w:r>
        <w:rPr>
          <w:rFonts w:ascii="Times New Roman" w:hAnsi="Times New Roman" w:eastAsia="Times New Roman"/>
          <w:b w:val="0"/>
          <w:i w:val="0"/>
          <w:sz w:val="22"/>
        </w:rPr>
        <w:t xml:space="preserve"> «Рішення ради про Незалежну комісію з перегляду воєнних рішень». Що вона розглядає?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Усе, що я підписав.</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w:t>
      </w:r>
      <w:r>
        <w:rPr>
          <w:rFonts w:ascii="Times New Roman" w:hAnsi="Times New Roman" w:eastAsia="Times New Roman"/>
          <w:b w:val="0"/>
          <w:i/>
          <w:sz w:val="22"/>
        </w:rPr>
        <w:t>(пише)</w:t>
      </w:r>
      <w:r>
        <w:rPr>
          <w:rFonts w:ascii="Times New Roman" w:hAnsi="Times New Roman" w:eastAsia="Times New Roman"/>
          <w:b w:val="0"/>
          <w:i w:val="0"/>
          <w:sz w:val="22"/>
        </w:rPr>
        <w:t xml:space="preserve"> «Усе, що підписав голова».</w:t>
      </w:r>
    </w:p>
    <w:p>
      <w:r>
        <w:rPr>
          <w:rFonts w:ascii="Times New Roman" w:hAnsi="Times New Roman" w:eastAsia="Times New Roman"/>
          <w:b/>
          <w:i w:val="0"/>
          <w:sz w:val="26"/>
        </w:rPr>
        <w:t>장면 4 — 2026년 12월 12일(토) 오후 5시, 한나의 부엌</w:t>
      </w:r>
    </w:p>
    <w:p>
      <w:r>
        <w:rPr>
          <w:rFonts w:ascii="Times New Roman" w:hAnsi="Times New Roman" w:eastAsia="Times New Roman"/>
          <w:b w:val="0"/>
          <w:i/>
          <w:sz w:val="22"/>
        </w:rPr>
        <w:t>(Субота, 12 грудня. П'ята по обіді. Батьківська кухня на вулиці Металістів: старі шафки, на підвіконні герань, на стіні календар зі святими. Ганна, сімдесят років, у в'язаній кофті, з окулярами на ланцюжку, перебирає шкільні формуляри. Олесь біля плити наповнює водою чайник із маками. Зимовий присмерк.)</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 чула по радіо. Двадцять восьме березня. У неділю. У школі голосування — це завжди чайник, бутерброди, хтось несе стільці.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мені про стільці?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Про стільці. Бо ти ще не сказав, що вирішив. Ти ставиш воду, як у дев'ятнадцятому: коли не знаєш, як почати, береш чайник.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(ставить чайник)</w:t>
      </w:r>
      <w:r>
        <w:rPr>
          <w:rFonts w:ascii="Times New Roman" w:hAnsi="Times New Roman" w:eastAsia="Times New Roman"/>
          <w:b w:val="0"/>
          <w:i w:val="0"/>
          <w:sz w:val="22"/>
        </w:rPr>
        <w:t xml:space="preserve"> Я вирішив.</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 знаю. Катя вчора дзвонила. Сказала: «Ганно Михайлівно, він скаже вам сам». Дуже боялася, що я дізнаюся від когось іншого.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 не ображена. </w:t>
      </w:r>
      <w:r>
        <w:rPr>
          <w:rFonts w:ascii="Times New Roman" w:hAnsi="Times New Roman" w:eastAsia="Times New Roman"/>
          <w:b w:val="0"/>
          <w:i/>
          <w:sz w:val="22"/>
        </w:rPr>
        <w:t>(знімає окуляри)</w:t>
      </w:r>
      <w:r>
        <w:rPr>
          <w:rFonts w:ascii="Times New Roman" w:hAnsi="Times New Roman" w:eastAsia="Times New Roman"/>
          <w:b w:val="0"/>
          <w:i w:val="0"/>
          <w:sz w:val="22"/>
        </w:rPr>
        <w:t xml:space="preserve"> Просто в дев'ятнадцятому ти сказав, що більше не підеш.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сказав: не піду так.</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 рятівник. Піду як людина, яку можна перевірити. З кожним підписом.</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 й це скажеш вголос?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понеділок раді. Гребенюку, Каті й Ірині вже сказав.</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 завжди приходиш до мене третім. Спершу до Бондаря, потім до своїх, потім до мене. </w:t>
      </w:r>
      <w:r>
        <w:rPr>
          <w:rFonts w:ascii="Times New Roman" w:hAnsi="Times New Roman" w:eastAsia="Times New Roman"/>
          <w:b w:val="0"/>
          <w:i/>
          <w:sz w:val="22"/>
        </w:rPr>
        <w:t>(підводиться, дістає з полиці в коридорі стару книжку у темній палітурці зі штампом бібліотеки)</w:t>
      </w:r>
      <w:r>
        <w:rPr>
          <w:rFonts w:ascii="Times New Roman" w:hAnsi="Times New Roman" w:eastAsia="Times New Roman"/>
          <w:b w:val="0"/>
          <w:i w:val="0"/>
          <w:sz w:val="22"/>
        </w:rPr>
        <w:t xml:space="preserve"> Ось. Бажан. «Клятва». Шукала інше, знайшла цю.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пам'ятаєш вірш?</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(відкриває, водить пальцем по першій сторінці, закриває)</w:t>
      </w:r>
      <w:r>
        <w:rPr>
          <w:rFonts w:ascii="Times New Roman" w:hAnsi="Times New Roman" w:eastAsia="Times New Roman"/>
          <w:b w:val="0"/>
          <w:i w:val="0"/>
          <w:sz w:val="22"/>
        </w:rPr>
        <w:t xml:space="preserve"> Назву пам'ятаю. Решту при тобі не наважуся. Коли вірш пам'ятаєш не точно, його вже не читаєш, а підробляєш. А я бібліотекарка. Підроблених книжок не тримаю.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Це справедливо.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«Клятва». Одне слово. У клятві головне не слова. Головне — хто слухає. </w:t>
      </w:r>
      <w:r>
        <w:rPr>
          <w:rFonts w:ascii="Times New Roman" w:hAnsi="Times New Roman" w:eastAsia="Times New Roman"/>
          <w:b w:val="0"/>
          <w:i/>
          <w:sz w:val="22"/>
        </w:rPr>
        <w:t>(кладе книжку між ними)</w:t>
      </w:r>
      <w:r>
        <w:rPr>
          <w:rFonts w:ascii="Times New Roman" w:hAnsi="Times New Roman" w:eastAsia="Times New Roman"/>
          <w:b w:val="0"/>
          <w:i w:val="0"/>
          <w:sz w:val="22"/>
        </w:rPr>
        <w:t xml:space="preserve"> Людям у нашому місті не важливо, що ти обіцяєш. Важливо, що ти скажеш, коли обіцянка стане тобі завадою.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Знаю.</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Тоді не бійся, що пам'ятатимуть. Бійся, коли забудуть, бо це означатиме, що ніхто більше не чекає, що ти виконаєш.</w:t>
      </w:r>
    </w:p>
    <w:p>
      <w:r>
        <w:rPr>
          <w:rFonts w:ascii="Times New Roman" w:hAnsi="Times New Roman" w:eastAsia="Times New Roman"/>
          <w:b w:val="0"/>
          <w:i/>
          <w:sz w:val="22"/>
        </w:rPr>
        <w:t>(Закипає чайник. Олесь ставить дві склянки. Потім, ніби не задумуючись, дістає ще три й ставить у ряд на підвіконня біля герані. Ганна дивиться на п'ять склянок і не питає.)</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Колись я думала, що п'ята — для батька. Потім — для Бондаря. А тепер думаю, що для когось, кого ми ще не знаємо.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наступного.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Може. </w:t>
      </w:r>
      <w:r>
        <w:rPr>
          <w:rFonts w:ascii="Times New Roman" w:hAnsi="Times New Roman" w:eastAsia="Times New Roman"/>
          <w:b w:val="0"/>
          <w:i/>
          <w:sz w:val="22"/>
        </w:rPr>
        <w:t>(п'є, довго мовчить)</w:t>
      </w:r>
      <w:r>
        <w:rPr>
          <w:rFonts w:ascii="Times New Roman" w:hAnsi="Times New Roman" w:eastAsia="Times New Roman"/>
          <w:b w:val="0"/>
          <w:i w:val="0"/>
          <w:sz w:val="22"/>
        </w:rPr>
        <w:t xml:space="preserve"> Одне прохання, і не про вибори. Не їдь у кампанію сам. Візьми тих, хто тебе перебиватиме: Катю, Ірину, Гребенюка. Коли людина довго стоїть на сцені, вона перестає чути «досить».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Гребенюк уже сказав: «Не давай опонентові зброю».</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А 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не даю. Кладу на стіл.</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(хитає головою)</w:t>
      </w:r>
      <w:r>
        <w:rPr>
          <w:rFonts w:ascii="Times New Roman" w:hAnsi="Times New Roman" w:eastAsia="Times New Roman"/>
          <w:b w:val="0"/>
          <w:i w:val="0"/>
          <w:sz w:val="22"/>
        </w:rPr>
        <w:t xml:space="preserve"> Весь у батька. Той теж казав: «Я не прошу, я кладу на стіл». А потім я місяць мила тарілку, яку він розбив.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ти втомлена.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Це зима. Кожну зиму я втомлена. </w:t>
      </w:r>
      <w:r>
        <w:rPr>
          <w:rFonts w:ascii="Times New Roman" w:hAnsi="Times New Roman" w:eastAsia="Times New Roman"/>
          <w:b w:val="0"/>
          <w:i/>
          <w:sz w:val="22"/>
        </w:rPr>
        <w:t>(встає; хапається за спинку стільця, мить стоїть нерухомо, потім випрямляється)</w:t>
      </w:r>
      <w:r>
        <w:rPr>
          <w:rFonts w:ascii="Times New Roman" w:hAnsi="Times New Roman" w:eastAsia="Times New Roman"/>
          <w:b w:val="0"/>
          <w:i w:val="0"/>
          <w:sz w:val="22"/>
        </w:rPr>
        <w:t xml:space="preserve"> Старе колесо, старий скрип. Іди. Тебе чекають.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Ніхто не чекає.</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Саме тому. Піди й будь тим, кого чекають.</w:t>
      </w:r>
    </w:p>
    <w:p>
      <w:r>
        <w:rPr>
          <w:rFonts w:ascii="Times New Roman" w:hAnsi="Times New Roman" w:eastAsia="Times New Roman"/>
          <w:b/>
          <w:i w:val="0"/>
          <w:sz w:val="26"/>
        </w:rPr>
        <w:t>장면 5 — 2026년 12월 14일(월) 오후 4시, 시의회 임시 회기</w:t>
      </w:r>
    </w:p>
    <w:p>
      <w:r>
        <w:rPr>
          <w:rFonts w:ascii="Times New Roman" w:hAnsi="Times New Roman" w:eastAsia="Times New Roman"/>
          <w:b w:val="0"/>
          <w:i/>
          <w:sz w:val="22"/>
        </w:rPr>
        <w:t>(Понеділок, 14 грудня. Четверта по обіді. Зала засідань Острогорської міської ради, тепер повна: усі місця зайняті, балкон теж. На столі голови табличка «Секретар ради Ірина Марченко». Олесь сидить не в кріслі голови, а за столом доповідача збоку, як прохач. Гнатюк у третьому ряду, з блокнотом. На стіні — порожній прямокутник, під яким олівцем виведено: «Місце для дати».)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(легенько б'є молоточком)</w:t>
      </w:r>
      <w:r>
        <w:rPr>
          <w:rFonts w:ascii="Times New Roman" w:hAnsi="Times New Roman" w:eastAsia="Times New Roman"/>
          <w:b w:val="0"/>
          <w:i w:val="0"/>
          <w:sz w:val="22"/>
        </w:rPr>
        <w:t xml:space="preserve"> Оголошую позачергове засідання відкритим. Порядок денний — одне питання: інформація міського голови та проєкт рішення про Незалежну комісію з перегляду воєнних рішень. Слово має міський голова.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(підводиться, але до трибуни не йде)</w:t>
      </w:r>
      <w:r>
        <w:rPr>
          <w:rFonts w:ascii="Times New Roman" w:hAnsi="Times New Roman" w:eastAsia="Times New Roman"/>
          <w:b w:val="0"/>
          <w:i w:val="0"/>
          <w:sz w:val="22"/>
        </w:rPr>
        <w:t xml:space="preserve"> Колеги, жителі. Скажу відразу, щоб ви не слухали мене, чекаючи головного: я йду на вибори Президента.</w:t>
      </w:r>
    </w:p>
    <w:p>
      <w:r>
        <w:rPr>
          <w:rFonts w:ascii="Times New Roman" w:hAnsi="Times New Roman" w:eastAsia="Times New Roman"/>
          <w:b w:val="0"/>
          <w:i/>
          <w:sz w:val="22"/>
        </w:rPr>
        <w:t>(Шум. З балкона хтось вигукує коротке «так!», інші шикають.)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Заяву про відставку подам, як вимагає закон. З того дня обов'язки голови виконує секретар ради. Пані Марченко знає про це давно, але першою не погоджувалася.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Не погоджуюся й тепер.</w:t>
      </w:r>
    </w:p>
    <w:p>
      <w:r>
        <w:rPr>
          <w:rFonts w:ascii="Times New Roman" w:hAnsi="Times New Roman" w:eastAsia="Times New Roman"/>
          <w:b w:val="0"/>
          <w:i/>
          <w:sz w:val="22"/>
        </w:rPr>
        <w:t>(Тихий сміх.)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Прошу вас про два рішення. Перше не потребує голосування: прошу лише бути свідками. Я йду на одну каденцію. П'ять років. Заява засвідчена нотаріусом і лежить у сейфі ради. Дістаньте її в трьох випадках: якщо я захочу на другу; якщо хтось із моїх людей скаже «а може, ще раз»; і якщо мене не буде — покажіть моїм дітям, якщо вони колись будуть.</w:t>
      </w:r>
    </w:p>
    <w:p>
      <w:r>
        <w:rPr>
          <w:rFonts w:ascii="Times New Roman" w:hAnsi="Times New Roman" w:eastAsia="Times New Roman"/>
          <w:b/>
          <w:i w:val="0"/>
          <w:sz w:val="22"/>
        </w:rPr>
        <w:t>Голос із балкона:</w:t>
      </w:r>
      <w:r>
        <w:rPr>
          <w:rFonts w:ascii="Times New Roman" w:hAnsi="Times New Roman" w:eastAsia="Times New Roman"/>
          <w:b w:val="0"/>
          <w:i w:val="0"/>
          <w:sz w:val="22"/>
        </w:rPr>
        <w:t xml:space="preserve"> А діти є?</w:t>
      </w:r>
    </w:p>
    <w:p>
      <w:r>
        <w:rPr>
          <w:rFonts w:ascii="Times New Roman" w:hAnsi="Times New Roman" w:eastAsia="Times New Roman"/>
          <w:b w:val="0"/>
          <w:i/>
          <w:sz w:val="22"/>
        </w:rPr>
        <w:t>(Сміх. Олесь теж усміхається, трохи розгублено.)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Поки що ні. Але це тепер у протоколі.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Занесено до протоколу.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Друге потребує голосування. Прошу створити Незалежну комісію з перегляду воєнних рішень. Усе, що я підписав: указ про призупинення цієї ради, додаток до вересневого наказу, закупівлі, переміщення людей. П'ятеро членів. Я не призначаю нікого, права вето не маю. Ключ від архіву вже віддав.</w:t>
      </w:r>
    </w:p>
    <w:p>
      <w:r>
        <w:rPr>
          <w:rFonts w:ascii="Times New Roman" w:hAnsi="Times New Roman" w:eastAsia="Times New Roman"/>
          <w:b w:val="0"/>
          <w:i/>
          <w:sz w:val="22"/>
        </w:rPr>
        <w:t>(Гнатюк повільно піднімає руку.)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Пане Гнатюку.</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(встає)</w:t>
      </w:r>
      <w:r>
        <w:rPr>
          <w:rFonts w:ascii="Times New Roman" w:hAnsi="Times New Roman" w:eastAsia="Times New Roman"/>
          <w:b w:val="0"/>
          <w:i w:val="0"/>
          <w:sz w:val="22"/>
        </w:rPr>
        <w:t xml:space="preserve"> Чи входить до переліку список на тридцять одне прізвище?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Входить.</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Чи входить рішення про розпуск адміністрації — тобто те, що ви повернули нам раду, але після двох років її відсутності?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Входить.</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А рішення, яких немає на папері? Які ви не підписали, бо вирішили зачекати?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важче. Але так. Комісія матиме право питати, чому я не підписав.</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Тоді ще одне. Мені мало, що ви «нікого не призначаєте». Комісія має мати власний бюджет, який рада не урізає без її участі. І повістки видає вона, а не рада. Навіть вам.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Підпишу. Ви ж і так мене викличете.</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(коротка усмішка)</w:t>
      </w:r>
      <w:r>
        <w:rPr>
          <w:rFonts w:ascii="Times New Roman" w:hAnsi="Times New Roman" w:eastAsia="Times New Roman"/>
          <w:b w:val="0"/>
          <w:i w:val="0"/>
          <w:sz w:val="22"/>
        </w:rPr>
        <w:t xml:space="preserve"> Викличу.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поправка до проєкту?</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Так. Пункт другий, два підпункти. Письмово надішлю.</w:t>
      </w:r>
    </w:p>
    <w:p>
      <w:r>
        <w:rPr>
          <w:rFonts w:ascii="Times New Roman" w:hAnsi="Times New Roman" w:eastAsia="Times New Roman"/>
          <w:b w:val="0"/>
          <w:i/>
          <w:sz w:val="22"/>
        </w:rPr>
        <w:t>(З балкона до проходу спускається літня жінка.)</w:t>
      </w:r>
    </w:p>
    <w:p>
      <w:r>
        <w:rPr>
          <w:rFonts w:ascii="Times New Roman" w:hAnsi="Times New Roman" w:eastAsia="Times New Roman"/>
          <w:b/>
          <w:i w:val="0"/>
          <w:sz w:val="22"/>
        </w:rPr>
        <w:t>Жінка з балкона:</w:t>
      </w:r>
      <w:r>
        <w:rPr>
          <w:rFonts w:ascii="Times New Roman" w:hAnsi="Times New Roman" w:eastAsia="Times New Roman"/>
          <w:b w:val="0"/>
          <w:i w:val="0"/>
          <w:sz w:val="22"/>
        </w:rPr>
        <w:t xml:space="preserve"> Можна? Я не депутатка.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Зала публічна. Прошу.</w:t>
      </w:r>
    </w:p>
    <w:p>
      <w:r>
        <w:rPr>
          <w:rFonts w:ascii="Times New Roman" w:hAnsi="Times New Roman" w:eastAsia="Times New Roman"/>
          <w:b/>
          <w:i w:val="0"/>
          <w:sz w:val="22"/>
        </w:rPr>
        <w:t>Жінка з балкона:</w:t>
      </w:r>
      <w:r>
        <w:rPr>
          <w:rFonts w:ascii="Times New Roman" w:hAnsi="Times New Roman" w:eastAsia="Times New Roman"/>
          <w:b w:val="0"/>
          <w:i w:val="0"/>
          <w:sz w:val="22"/>
        </w:rPr>
        <w:t xml:space="preserve"> У мене син пропав під Новий рік двадцять третього. Мене питали у військкоматі, потім у вас на третьому поверсі, потім ще десь. Кожен казав: «Так було треба». Я не питаю, чи треба було. Я питаю: хто мені скаже, чому саме так?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довгої паузи)</w:t>
      </w:r>
      <w:r>
        <w:rPr>
          <w:rFonts w:ascii="Times New Roman" w:hAnsi="Times New Roman" w:eastAsia="Times New Roman"/>
          <w:b w:val="0"/>
          <w:i w:val="0"/>
          <w:sz w:val="22"/>
        </w:rPr>
        <w:t xml:space="preserve"> Комісія.</w:t>
      </w:r>
    </w:p>
    <w:p>
      <w:r>
        <w:rPr>
          <w:rFonts w:ascii="Times New Roman" w:hAnsi="Times New Roman" w:eastAsia="Times New Roman"/>
          <w:b/>
          <w:i w:val="0"/>
          <w:sz w:val="22"/>
        </w:rPr>
        <w:t>Жінка з балкона:</w:t>
      </w:r>
      <w:r>
        <w:rPr>
          <w:rFonts w:ascii="Times New Roman" w:hAnsi="Times New Roman" w:eastAsia="Times New Roman"/>
          <w:b w:val="0"/>
          <w:i w:val="0"/>
          <w:sz w:val="22"/>
        </w:rPr>
        <w:t xml:space="preserve"> А ви?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я. Якщо запитаєте.</w:t>
      </w:r>
    </w:p>
    <w:p>
      <w:r>
        <w:rPr>
          <w:rFonts w:ascii="Times New Roman" w:hAnsi="Times New Roman" w:eastAsia="Times New Roman"/>
          <w:b/>
          <w:i w:val="0"/>
          <w:sz w:val="22"/>
        </w:rPr>
        <w:t>Жінка з балкона:</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Тоді мій голос «за». </w:t>
      </w:r>
      <w:r>
        <w:rPr>
          <w:rFonts w:ascii="Times New Roman" w:hAnsi="Times New Roman" w:eastAsia="Times New Roman"/>
          <w:b w:val="0"/>
          <w:i/>
          <w:sz w:val="22"/>
        </w:rPr>
        <w:t>(вертається на місце. Хтось тихо плеснув, і ніхто не підхопив)</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Ставлю на голосування поправку пана Гнатюка. Двадцять шість «за», чотири «проти», два утрималися. Прийнято. Проєкт у цілому. </w:t>
      </w:r>
      <w:r>
        <w:rPr>
          <w:rFonts w:ascii="Times New Roman" w:hAnsi="Times New Roman" w:eastAsia="Times New Roman"/>
          <w:b w:val="0"/>
          <w:i/>
          <w:sz w:val="22"/>
        </w:rPr>
        <w:t>(рахує вголос)</w:t>
      </w:r>
      <w:r>
        <w:rPr>
          <w:rFonts w:ascii="Times New Roman" w:hAnsi="Times New Roman" w:eastAsia="Times New Roman"/>
          <w:b w:val="0"/>
          <w:i w:val="0"/>
          <w:sz w:val="22"/>
        </w:rPr>
        <w:t xml:space="preserve"> Двадцять дев'ять «за», троє «проти». Рішення прийнято. Засідання закрито.</w:t>
      </w:r>
    </w:p>
    <w:p>
      <w:r>
        <w:rPr>
          <w:rFonts w:ascii="Times New Roman" w:hAnsi="Times New Roman" w:eastAsia="Times New Roman"/>
          <w:b w:val="0"/>
          <w:i/>
          <w:sz w:val="22"/>
        </w:rPr>
        <w:t>(Олесь так і стоїть біля столу доповідача. Гнатюк підходить на крок.)</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Ви могли й не чекати моєї поправки.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б не додумався.</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Дуже можливо. За вас я голосувати не буду. Я нікого не прощав.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й не прошу.</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Але на першу її сесію прийду. З блокнотом.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 блокнотом — це добре.</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Це найкраще, що я вмію.</w:t>
      </w:r>
    </w:p>
    <w:p>
      <w:r>
        <w:rPr>
          <w:rFonts w:ascii="Times New Roman" w:hAnsi="Times New Roman" w:eastAsia="Times New Roman"/>
          <w:b/>
          <w:i w:val="0"/>
          <w:sz w:val="26"/>
        </w:rPr>
        <w:t>장면 6 — 2026년 12월 14일(월) 밤 9시, 비어 있는 시의회 회의장</w:t>
      </w:r>
    </w:p>
    <w:p>
      <w:r>
        <w:rPr>
          <w:rFonts w:ascii="Times New Roman" w:hAnsi="Times New Roman" w:eastAsia="Times New Roman"/>
          <w:b w:val="0"/>
          <w:i/>
          <w:sz w:val="22"/>
        </w:rPr>
        <w:t>(Понеділок, 14 грудня. Дев'ята вечора. Зала порожня: стільці відсунуті, на трибуні забутий стаканчик, на балконі чийсь шарф. Олесь сидить за столом доповідача й дивиться на табличку «Місце для дати». Ірина заходить із двома теками й пальтом через руку, вмикає лише одну лампу.)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Чуєш? У залі знову пахне поліролем. Два роки мовчання його вивітрювали, а тепер повернувся.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ти замовила?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Сказала завгоспу: «Хай пахне, як при бабусях». </w:t>
      </w:r>
      <w:r>
        <w:rPr>
          <w:rFonts w:ascii="Times New Roman" w:hAnsi="Times New Roman" w:eastAsia="Times New Roman"/>
          <w:b w:val="0"/>
          <w:i/>
          <w:sz w:val="22"/>
        </w:rPr>
        <w:t>(сідає через стілець)</w:t>
      </w:r>
      <w:r>
        <w:rPr>
          <w:rFonts w:ascii="Times New Roman" w:hAnsi="Times New Roman" w:eastAsia="Times New Roman"/>
          <w:b w:val="0"/>
          <w:i w:val="0"/>
          <w:sz w:val="22"/>
        </w:rPr>
        <w:t xml:space="preserve"> Гнатюк, жінка з балкона, поправка. Я думала, буде гірше.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теж.</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Не заспокоюйся. Це був день без камер. Завтра будуть.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Коли заява? Скажи, поки я не вдаю, що все гаразд.</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я питаю. Коли?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Четвертого січня, на першій сесії. Хочу, щоб комісія збиралася, поки я ще голова. Щоб ніхто не сказав, що я втік від неї в кандидати.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(кладе перед ним аркуш)</w:t>
      </w:r>
      <w:r>
        <w:rPr>
          <w:rFonts w:ascii="Times New Roman" w:hAnsi="Times New Roman" w:eastAsia="Times New Roman"/>
          <w:b w:val="0"/>
          <w:i w:val="0"/>
          <w:sz w:val="22"/>
        </w:rPr>
        <w:t xml:space="preserve"> Мої умови. Не для тебе, для себе, але ти їх почуєш. Перше: від дня заяви я не відповідаю на дзвінки з твого штабу в робочий час. Друге: жодного міського автомобіля, жодної «мерської» кімнати. Третє: якщо хтось скаже мені «а може, відкласти засідання», я перестаю бути твоєю знайомою. Стаю прізвищем у законі.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Секретар ради.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Не твоя наступниця. Не твій заступник. Секретар.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Домовилися.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Два роки тому, у цьому кабінеті, я сказала тобі: «Ти говориш тими самими словами, що й люди, які тримали твого вчителя». Сьогодні я слухала про комісію, і вперше за довгий час ці слова були твої, але проти тебе самого.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і було задумано.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(майже усміхається)</w:t>
      </w:r>
      <w:r>
        <w:rPr>
          <w:rFonts w:ascii="Times New Roman" w:hAnsi="Times New Roman" w:eastAsia="Times New Roman"/>
          <w:b w:val="0"/>
          <w:i w:val="0"/>
          <w:sz w:val="22"/>
        </w:rPr>
        <w:t xml:space="preserve"> Знаю. Обіцяного три роки чекають, а ти даєш п'ять і просиш повірити.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прошу не повірити. Перевіряти.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небезпечніше. Люди люблять вірити, це приємно. Перевіряти — важка робота. </w:t>
      </w:r>
      <w:r>
        <w:rPr>
          <w:rFonts w:ascii="Times New Roman" w:hAnsi="Times New Roman" w:eastAsia="Times New Roman"/>
          <w:b w:val="0"/>
          <w:i/>
          <w:sz w:val="22"/>
        </w:rPr>
        <w:t>(підводиться)</w:t>
      </w:r>
      <w:r>
        <w:rPr>
          <w:rFonts w:ascii="Times New Roman" w:hAnsi="Times New Roman" w:eastAsia="Times New Roman"/>
          <w:b w:val="0"/>
          <w:i w:val="0"/>
          <w:sz w:val="22"/>
        </w:rPr>
        <w:t xml:space="preserve"> Є одна річ, яку я підпишу першою, коли ти підеш. Не скажу яку.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скажеш?</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Дізнаєшся з новин, як усі. </w:t>
      </w:r>
      <w:r>
        <w:rPr>
          <w:rFonts w:ascii="Times New Roman" w:hAnsi="Times New Roman" w:eastAsia="Times New Roman"/>
          <w:b w:val="0"/>
          <w:i/>
          <w:sz w:val="22"/>
        </w:rPr>
        <w:t>(біля дверей)</w:t>
      </w:r>
      <w:r>
        <w:rPr>
          <w:rFonts w:ascii="Times New Roman" w:hAnsi="Times New Roman" w:eastAsia="Times New Roman"/>
          <w:b w:val="0"/>
          <w:i w:val="0"/>
          <w:sz w:val="22"/>
        </w:rPr>
        <w:t xml:space="preserve"> На заяві що напишеш?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«Прошу звільнити мене з посади міського голови за власним бажанням». Без «з огляду на». Мені це якось похвалив один президент.</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Спи, Олесю. У нас сто чотири дні.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Сто чотири?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Рахувала не Катя. Секретар теж уміє.</w:t>
      </w:r>
    </w:p>
    <w:p>
      <w:r>
        <w:rPr>
          <w:rFonts w:ascii="Times New Roman" w:hAnsi="Times New Roman" w:eastAsia="Times New Roman"/>
          <w:b w:val="0"/>
          <w:i/>
          <w:sz w:val="22"/>
        </w:rPr>
        <w:t>(Вона вимикає лампу. Олесь лишається в півтемряві, доки не гасне і та, що над табличкою.)</w:t>
      </w:r>
    </w:p>
    <w:p>
      <w:r>
        <w:rPr>
          <w:rFonts w:ascii="Times New Roman" w:hAnsi="Times New Roman" w:eastAsia="Times New Roman"/>
          <w:b/>
          <w:i w:val="0"/>
          <w:sz w:val="26"/>
        </w:rPr>
        <w:t>장면 7 — 2026년 12월 17일(목) 밤 10시, 시장 집무실, 보안 전화</w:t>
      </w:r>
    </w:p>
    <w:p>
      <w:r>
        <w:rPr>
          <w:rFonts w:ascii="Times New Roman" w:hAnsi="Times New Roman" w:eastAsia="Times New Roman"/>
          <w:b w:val="0"/>
          <w:i/>
          <w:sz w:val="22"/>
        </w:rPr>
        <w:t>(Четвер, 17 грудня. Десята вечора. Лише настільна лампа. Олесь без піджака. Апарат із позначкою «Київ» дзвонить рівно, без вагань.)</w:t>
      </w:r>
    </w:p>
    <w:p>
      <w:r>
        <w:rPr>
          <w:rFonts w:ascii="Times New Roman" w:hAnsi="Times New Roman" w:eastAsia="Times New Roman"/>
          <w:b/>
          <w:i w:val="0"/>
          <w:sz w:val="22"/>
        </w:rPr>
        <w:t>Голос помічника:</w:t>
      </w:r>
      <w:r>
        <w:rPr>
          <w:rFonts w:ascii="Times New Roman" w:hAnsi="Times New Roman" w:eastAsia="Times New Roman"/>
          <w:b w:val="0"/>
          <w:i w:val="0"/>
          <w:sz w:val="22"/>
        </w:rPr>
        <w:t xml:space="preserve"> Це Київ. З вами говоритиме президент.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Слухаю.</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Орленко.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Артеме Ігоровичу.</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Бачив запис вашої сесії. Мені прислали, не просив. Я сім років сиджу в залах, де «за» і «проти» вирішено до початку. А тут жінка з балкона питає про сина, і ви їй: «Комісія. І я». Я шукав сценарій. Не знайшов.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Сценарію не було.</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Мій штаб радіє: «Нарешті він сам визнав». Я наказав нічого не робити. Не обіцяю, що послухають. Кажу чесно.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що чесно.</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Не дякуйте, це не доброчинність. Просто слово «правда» мені давно коштує дорожче, ніж мало б.</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Без образ, Артеме Ігоровичу: вам теж писали сценарії?</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(мовчить, потім майже весело)</w:t>
      </w:r>
      <w:r>
        <w:rPr>
          <w:rFonts w:ascii="Times New Roman" w:hAnsi="Times New Roman" w:eastAsia="Times New Roman"/>
          <w:b w:val="0"/>
          <w:i w:val="0"/>
          <w:sz w:val="22"/>
        </w:rPr>
        <w:t xml:space="preserve"> Писали. Я закреслював рядки. Ви теж?</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Теж.</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Ну от. Тепер ми конкуренти, а я звик, що вам можна подзвонити о пів на одинадцяту. Дивно.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Дивно.</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Хто нас розсудить?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Виборці.</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Виборці. Гарне слово для людей, які голосують серцем, а потім тижнями думають головою. </w:t>
      </w:r>
      <w:r>
        <w:rPr>
          <w:rFonts w:ascii="Times New Roman" w:hAnsi="Times New Roman" w:eastAsia="Times New Roman"/>
          <w:b w:val="0"/>
          <w:i/>
          <w:sz w:val="22"/>
        </w:rPr>
        <w:t>(шурхіт паперів)</w:t>
      </w:r>
      <w:r>
        <w:rPr>
          <w:rFonts w:ascii="Times New Roman" w:hAnsi="Times New Roman" w:eastAsia="Times New Roman"/>
          <w:b w:val="0"/>
          <w:i w:val="0"/>
          <w:sz w:val="22"/>
        </w:rPr>
        <w:t xml:space="preserve"> Чай ви мені так і не привезли.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Привезу після виборів.</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Тому, хто виграє?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Тому, хто програє.</w:t>
      </w:r>
    </w:p>
    <w:p>
      <w:r>
        <w:rPr>
          <w:rFonts w:ascii="Times New Roman" w:hAnsi="Times New Roman" w:eastAsia="Times New Roman"/>
          <w:b w:val="0"/>
          <w:i/>
          <w:sz w:val="22"/>
        </w:rPr>
        <w:t>(Довга пауза. На тому кінці відсувають стілець і повертають на місце.)</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Це найпідступніше, що мені пропонували за останні роки.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підступ. Чайник один.</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Добре. Запишу в зошит, який мені подарували на п'ятдесятиріччя. «Не довіряй людині, яка приносить чай тому, хто програв». </w:t>
      </w:r>
      <w:r>
        <w:rPr>
          <w:rFonts w:ascii="Times New Roman" w:hAnsi="Times New Roman" w:eastAsia="Times New Roman"/>
          <w:b w:val="0"/>
          <w:i/>
          <w:sz w:val="22"/>
        </w:rPr>
        <w:t>(пауза)</w:t>
      </w:r>
      <w:r>
        <w:rPr>
          <w:rFonts w:ascii="Times New Roman" w:hAnsi="Times New Roman" w:eastAsia="Times New Roman"/>
          <w:b w:val="0"/>
          <w:i w:val="0"/>
          <w:sz w:val="22"/>
        </w:rPr>
        <w:t xml:space="preserve"> Але чомусь довіряю.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Їжте яблуко, Артеме Ігоровичу.</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Помічник уже тримає.</w:t>
      </w:r>
    </w:p>
    <w:p>
      <w:r>
        <w:rPr>
          <w:rFonts w:ascii="Times New Roman" w:hAnsi="Times New Roman" w:eastAsia="Times New Roman"/>
          <w:b/>
          <w:i w:val="0"/>
          <w:sz w:val="26"/>
        </w:rPr>
        <w:t>장면 8 — 2026년 12월 29일(화) 밤 10시, 시장 집무실</w:t>
      </w:r>
    </w:p>
    <w:p>
      <w:r>
        <w:rPr>
          <w:rFonts w:ascii="Times New Roman" w:hAnsi="Times New Roman" w:eastAsia="Times New Roman"/>
          <w:b w:val="0"/>
          <w:i/>
          <w:sz w:val="22"/>
        </w:rPr>
        <w:t>(Вівторок, 29 грудня. Десята вечора. За вікном повільно сиплеться сніг. На плитці чайник із маками. На білій дошці поруч із жовтим магнітом новий аркуш: «89 днів». Катя на підвіконні з планшетом і олівцем «П.»; Ірина на стільці біля стіни з текою; Гребенюк у кріслі, пальто на плечах, лущить насіння. Олесь за столом перед ноутбуком. На жерстяних підставках чотири склянки, а п'ята — не склянка, а емальована чашка Зінаїди з цифрою «5».)</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Комісія. Адвокатура прислала прізвище. Опозиція — Гнатюк сам не йде, але прислав пані Лідію Степанівну, колишню директорку школи. Родини зниклих сказали, що виберуть самі, без нас. Кирило Андрійович каже «так». </w:t>
      </w:r>
      <w:r>
        <w:rPr>
          <w:rFonts w:ascii="Times New Roman" w:hAnsi="Times New Roman" w:eastAsia="Times New Roman"/>
          <w:b w:val="0"/>
          <w:i/>
          <w:sz w:val="22"/>
        </w:rPr>
        <w:t>(піднімає очі)</w:t>
      </w:r>
      <w:r>
        <w:rPr>
          <w:rFonts w:ascii="Times New Roman" w:hAnsi="Times New Roman" w:eastAsia="Times New Roman"/>
          <w:b w:val="0"/>
          <w:i w:val="0"/>
          <w:sz w:val="22"/>
        </w:rPr>
        <w:t xml:space="preserve"> З умовою: чай подають на кожне засідання, не в перерву.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Він прочитав картку.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Усі прочитали.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Я сьогодні заходив до Зої Петрівни. Показала зошит. Просила передати: «Ще не готова його віддати». Передаю.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ще не готовий його взяти.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Мене все життя питали, чи я готовий. Я щоразу казав «ні», і, як бачиш, досі живий.</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Пошта. Сорок два листи, тридцять із них: «Чому ви судите самі себе?» Я всім відповіла одним: «Бо інакше це зробив би хтось, кого ви не обирали». Одинадцять написали: «Тоді ми за вас». Двоє: «Нічого не вийде». Решта думають.</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Думають — це вже багато.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Заява готова?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(повертає до них ноутбук)</w:t>
      </w:r>
      <w:r>
        <w:rPr>
          <w:rFonts w:ascii="Times New Roman" w:hAnsi="Times New Roman" w:eastAsia="Times New Roman"/>
          <w:b w:val="0"/>
          <w:i w:val="0"/>
          <w:sz w:val="22"/>
        </w:rPr>
        <w:t xml:space="preserve"> Готова.</w:t>
      </w:r>
    </w:p>
    <w:p>
      <w:r>
        <w:rPr>
          <w:rFonts w:ascii="Times New Roman" w:hAnsi="Times New Roman" w:eastAsia="Times New Roman"/>
          <w:b w:val="0"/>
          <w:i/>
          <w:sz w:val="22"/>
        </w:rPr>
        <w:t>(На екрані білий аркуш. Один рядок.)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«Секретареві Острогорської міської ради Марченко І. О. Заява. Прошу звільнити мене з посади міського голови за власним бажанням». Далі місце під дату.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Ти не вписав дату.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Вписую четвертого січня, о дев'ятій, на сесії, при людях. Не раніше.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Ти боїшся?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Але не цього. Боюся, що це виявиться легко: підпис, дата, ключ. Усе, що я колись підписував легко, потім довго оберталося проти мене.</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(лущить насіння)</w:t>
      </w:r>
      <w:r>
        <w:rPr>
          <w:rFonts w:ascii="Times New Roman" w:hAnsi="Times New Roman" w:eastAsia="Times New Roman"/>
          <w:b w:val="0"/>
          <w:i w:val="0"/>
          <w:sz w:val="22"/>
        </w:rPr>
        <w:t xml:space="preserve"> Знаєш, у чому різниця між тобою двадцять третього й тобою тепер? Тоді підписував, бо не було часу подумати. Тепер думаєш, бо є час. Час покаже.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Час уже показав, Анатолію Вікторовичу. Він п'ять хвилин дивиться на одне слово «прошу».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Воно складніше, ніж здається. Воно означає, що я не наказую.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(подає йому склянку)</w:t>
      </w:r>
      <w:r>
        <w:rPr>
          <w:rFonts w:ascii="Times New Roman" w:hAnsi="Times New Roman" w:eastAsia="Times New Roman"/>
          <w:b w:val="0"/>
          <w:i w:val="0"/>
          <w:sz w:val="22"/>
        </w:rPr>
        <w:t xml:space="preserve"> Піч. Чай. І сьогодні ніхто не йде додому.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мої слова.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Позичила.</w:t>
      </w:r>
    </w:p>
    <w:p>
      <w:r>
        <w:rPr>
          <w:rFonts w:ascii="Times New Roman" w:hAnsi="Times New Roman" w:eastAsia="Times New Roman"/>
          <w:b w:val="0"/>
          <w:i/>
          <w:sz w:val="22"/>
        </w:rPr>
        <w:t>(Олесь наливає по черзі: Катя, Ірина, Гребенюк, собі. П'яту, емальовану чашку з цифрою «5», ставить на край столу й наповнює останньою.)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того, хто прийде. Або для того, хто вже прийшов, а ми не помітили.</w:t>
      </w:r>
    </w:p>
    <w:p>
      <w:r>
        <w:rPr>
          <w:rFonts w:ascii="Times New Roman" w:hAnsi="Times New Roman" w:eastAsia="Times New Roman"/>
          <w:b w:val="0"/>
          <w:i/>
          <w:sz w:val="22"/>
        </w:rPr>
        <w:t>(На телефоні Каті блимає повідомлення. Вона читає й усміхається куточком рота.)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Ганна Михайлівна. «Чи він їв?»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Скажи, що їв.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Брешеш.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скажи: «Їстиме».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(набирає)</w:t>
      </w:r>
      <w:r>
        <w:rPr>
          <w:rFonts w:ascii="Times New Roman" w:hAnsi="Times New Roman" w:eastAsia="Times New Roman"/>
          <w:b w:val="0"/>
          <w:i w:val="0"/>
          <w:sz w:val="22"/>
        </w:rPr>
        <w:t xml:space="preserve"> «Їстиме. З вашої чашки». Відповіла: «Добре».</w:t>
      </w:r>
    </w:p>
    <w:p>
      <w:r>
        <w:rPr>
          <w:rFonts w:ascii="Times New Roman" w:hAnsi="Times New Roman" w:eastAsia="Times New Roman"/>
          <w:b w:val="0"/>
          <w:i/>
          <w:sz w:val="22"/>
        </w:rPr>
        <w:t>(Ірина бере склянку. Гребенюк підносить свою, ніби для тосту, але мовчить, і всі розуміють, що тост тут зайвий.)</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Тільки одне. Коли станеш старим, як я, не питай, чи вдалося. Питай, чи було важко — і чи було чесно.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Дві різні речі.</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Різні. Але лише разом вони дають третю.</w:t>
      </w:r>
    </w:p>
    <w:p>
      <w:r>
        <w:rPr>
          <w:rFonts w:ascii="Times New Roman" w:hAnsi="Times New Roman" w:eastAsia="Times New Roman"/>
          <w:b w:val="0"/>
          <w:i/>
          <w:sz w:val="22"/>
        </w:rPr>
        <w:t>(Олесь кладе руки на клавіатуру. Курсор блимає біля порожнього місця. Катя прикладає олівець «П.» до жовтого магніту, як закладку. За вікном сніг іде рівно, без вітру. На екрані: «Дата: ____». Тиша.)</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미콜라 바잔(Микола Бажан) 「서약(Клятва)」: «Клятва» — 한국어 해설: "서약". 바잔은 20세기 우크라이나 시인이며, 이 화에서는 시의 본문 구절이 아니라 제목만 인용한다(본문 구절은 확신이 없어 싣지 않았다). 장면 4, 사서 한나가 아들 앞에서 낡은 도서관 장서인이 찍힌 시집을 꺼내 "제목만 기억한다, 정확히 기억 못 하는 시를 읽으면 읽는 게 아니라 위조하는 것이고, 나는 위조된 책은 두지 않는다"고 말하며, 서약에서 중요한 것은 말이 아니라 누가 듣는가이고 사람들은 약속이 걸림돌이 되었을 때 무엇을 말하는지 기억한다고 일러 준다. 이 말은 올레스의 단임 서약과 위원회 약속의 무게를 정해 주는 장면이다.</w:t>
      </w:r>
    </w:p>
    <w:p>
      <w:r>
        <w:rPr>
          <w:rFonts w:ascii="Times New Roman" w:hAnsi="Times New Roman" w:eastAsia="Times New Roman"/>
          <w:b/>
          <w:i w:val="0"/>
          <w:sz w:val="26"/>
        </w:rPr>
        <w:t>생활 표현</w:t>
      </w:r>
    </w:p>
    <w:p>
      <w:r>
        <w:rPr>
          <w:rFonts w:ascii="Times New Roman" w:hAnsi="Times New Roman" w:eastAsia="Times New Roman"/>
          <w:b w:val="0"/>
          <w:i w:val="0"/>
          <w:sz w:val="22"/>
        </w:rPr>
        <w:t>«Зарубати на носі» — 한국어 해설: "(잊지 않도록) 똑똑히 새겨 두다." 명령형은 «Зарубай собі на носі»("명심해"). 가르침이나 교훈을 단단히 기억하라고 할 때 쓰는 관용구. 흐레베뉵이 올레스와 팀에게(ти/ви 모두 가능, 여기서는 모두에게). 장면 2.</w:t>
      </w:r>
    </w:p>
    <w:p>
      <w:r>
        <w:rPr>
          <w:rFonts w:ascii="Times New Roman" w:hAnsi="Times New Roman" w:eastAsia="Times New Roman"/>
          <w:b w:val="0"/>
          <w:i w:val="0"/>
          <w:sz w:val="22"/>
        </w:rPr>
        <w:t>«Занесено до протоколу» — 한국어 해설: "회의록에 기재되었습니다." 회의에서 발언이나 결정을 공식 기록에 남길 때 쓰는 정해진 말. 이리나가 의원들 앞에서 올레스의 말을 받아. 장면 5.</w:t>
      </w:r>
    </w:p>
    <w:p>
      <w:r>
        <w:rPr>
          <w:rFonts w:ascii="Times New Roman" w:hAnsi="Times New Roman" w:eastAsia="Times New Roman"/>
          <w:b w:val="0"/>
          <w:i w:val="0"/>
          <w:sz w:val="22"/>
        </w:rPr>
        <w:t>«Обіцяного три роки чекають» — 한국어 해설: "약속받은 건 3년을 기다린다(약속은 늦어지기 일쑤다)." 약속이 지켜지기까지 오래 걸리거나 안 지켜질 때 쓰는 속담. 이리나가 올레스에게, ти. 장면 6.</w:t>
      </w:r>
    </w:p>
    <w:p>
      <w:r>
        <w:rPr>
          <w:rFonts w:ascii="Times New Roman" w:hAnsi="Times New Roman" w:eastAsia="Times New Roman"/>
          <w:b w:val="0"/>
          <w:i w:val="0"/>
          <w:sz w:val="22"/>
        </w:rPr>
        <w:t>«Без образ» — 한국어 해설: "기분 나빠하지 마시고(악의 없이)." 직설적인 질문이나 말 앞뒤에 붙이는 완충 표현. 올레스가 보이추크에게, ви. 장면 7.</w:t>
      </w:r>
    </w:p>
    <w:p>
      <w:r>
        <w:rPr>
          <w:rFonts w:ascii="Times New Roman" w:hAnsi="Times New Roman" w:eastAsia="Times New Roman"/>
          <w:b w:val="0"/>
          <w:i w:val="0"/>
          <w:sz w:val="22"/>
        </w:rPr>
        <w:t>«Час покаже» — 한국어 해설: "시간이 말해 줄 것이다." 결과를 지금 알 수 없을 때 쓰는 관용구. 흐레베뉵이 올레스에게(그는 ти로 말한다). 장면 8.</w:t>
      </w:r>
    </w:p>
    <w:p>
      <w:r>
        <w:rPr>
          <w:rFonts w:ascii="Times New Roman" w:hAnsi="Times New Roman" w:eastAsia="Times New Roman"/>
          <w:b w:val="0"/>
          <w:i/>
          <w:sz w:val="22"/>
        </w:rPr>
        <w:t>[12화 끝 — 다음 화 예고: 9부 1화 「사표」(Відставка), 올레스가 시장직을 내려놓고 법에 따라 시의회 서기 이리나가 시장 권한대행이 되며, 그녀의 첫 결재는 흐나튜크의 코너 복원 예산이다.]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