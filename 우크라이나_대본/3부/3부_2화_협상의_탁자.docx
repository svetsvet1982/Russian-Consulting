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3부 2화 — 「협상의 탁자」 (Стіл переговорів)</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오를렌코(26세, «리흐타르» 공동대표, 광장 협상단 법률대리인) / 아나톨리 흐레베뉵(63세, 정치 참모, 전 의회 위원회 전문위원 — 첫 등장) / 카탸 리센코(28세, «리흐타르» 실무 총괄) / 글리브 오스타프추크(23세, «리흐타르» 핫라인 담당) / 라이사 스테파니우나 오파나센코(61세, 퇴직 변호사) / 다리나 보우크(29세, «쿠리에르» 기자) / 마리야나 스키바(야당 의원 보좌관, 협상단 서기) / 티모피 루드코(38세, 광장 자치회 대표, 전 광부 — 신규) / 에두아르트 샤포발(56세, 대통령 행정실 제1부실장, 정부 측 수석 — 신규) / 레오니드 시릭(49세, 부검찰총장 — 신규) / 예우헨 로보다(46세, 행정실 법률 자문, 크라베츠 쪽 사람 — 신규) / 야로슬라우 필리프추크(28세, 옥사나의 변호인 — 전화) / 경비원 / 속기사 / 풀려난 대학생(21세) / 옥사나 네스테루크(구금 중 — 편지)</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1월 29일(수)~2월 3일(월), 키이우. 3부 1화에서 올레스는 천막 앞에서 파블로와 갈라섰다. 광장의 법률지원 천막 명단에는 구금자 여든일곱 명의 이름이 올라 있고, 정부는 처음으로 '대화'를 제안했다. 장소는 정부 청사 구역의 2층 회의실이고, 광장 대표단은 일곱 명, 올레스는 법률대리인으로 탁자 맨 끝에 앉는다. 옥사나는 주도(州都) 구치소에 있고, 구금 기한은 2월 8일이다. 이 협상은 가상의 사건이며, 사면법과 강제 해산은 3·4화에서 다룬다.</w:t>
      </w:r>
    </w:p>
    <w:p>
      <w:r>
        <w:rPr>
          <w:rFonts w:ascii="Times New Roman" w:hAnsi="Times New Roman" w:eastAsia="Times New Roman"/>
          <w:b/>
          <w:i w:val="0"/>
          <w:sz w:val="26"/>
        </w:rPr>
        <w:t>장면 1 — 1월 29일(수) 아침, 포딜 사무실</w:t>
      </w:r>
    </w:p>
    <w:p>
      <w:r>
        <w:rPr>
          <w:rFonts w:ascii="Times New Roman" w:hAnsi="Times New Roman" w:eastAsia="Times New Roman"/>
          <w:b w:val="0"/>
          <w:i/>
          <w:sz w:val="22"/>
        </w:rPr>
        <w:t>(Середа, 29 січня 2014 року. Дев'ята ранку. Офіс на Костянтинівській. Надворі в депо дзенькає трамвай. На дошці три колонки: «Райвідділи», «Суди», «Лікарні». Біля слова «Лікарні», дрібно, олівцем, стоїть «П.». Олесь дивиться на нього з чашкою в руці, не п'є. Катя розкладає магніти. Гліб на гарячій лінії. Опанасенко з термосом.)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Зітрати?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Літеру. </w:t>
      </w:r>
      <w:r>
        <w:rPr>
          <w:rFonts w:ascii="Times New Roman" w:hAnsi="Times New Roman" w:eastAsia="Times New Roman"/>
          <w:b w:val="0"/>
          <w:i/>
          <w:sz w:val="22"/>
        </w:rPr>
        <w:t>(дістає гумку)</w:t>
      </w:r>
      <w:r>
        <w:rPr>
          <w:rFonts w:ascii="Times New Roman" w:hAnsi="Times New Roman" w:eastAsia="Times New Roman"/>
          <w:b w:val="0"/>
          <w:i w:val="0"/>
          <w:sz w:val="22"/>
        </w:rPr>
        <w:t xml:space="preserve"> Я її поставила ще в грудні. Просто «П.» — щоб пам'ятати, хто біля лікарень.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Зітри.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(ховає гумку в кишеню)</w:t>
      </w:r>
      <w:r>
        <w:rPr>
          <w:rFonts w:ascii="Times New Roman" w:hAnsi="Times New Roman" w:eastAsia="Times New Roman"/>
          <w:b w:val="0"/>
          <w:i w:val="0"/>
          <w:sz w:val="22"/>
        </w:rPr>
        <w:t xml:space="preserve"> Ні. Це вже не літера. Це доказ. </w:t>
      </w:r>
      <w:r>
        <w:rPr>
          <w:rFonts w:ascii="Times New Roman" w:hAnsi="Times New Roman" w:eastAsia="Times New Roman"/>
          <w:b w:val="0"/>
          <w:i/>
          <w:sz w:val="22"/>
        </w:rPr>
        <w:t>(знімає аркуш з дошки, кладе в прозору папку)</w:t>
      </w:r>
      <w:r>
        <w:rPr>
          <w:rFonts w:ascii="Times New Roman" w:hAnsi="Times New Roman" w:eastAsia="Times New Roman"/>
          <w:b w:val="0"/>
          <w:i w:val="0"/>
          <w:sz w:val="22"/>
        </w:rPr>
        <w:t xml:space="preserve"> Піде в окрему теку. З датами.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Яка справа, Катю? Хто її відкриє?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сьогодні. Але колись хтось спитає, коли список потрапив до міліції. А в нас — дати. Ти сам казав: записуй навіть те, що не збираєшся використовувати.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казав не 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Знаю. </w:t>
      </w:r>
      <w:r>
        <w:rPr>
          <w:rFonts w:ascii="Times New Roman" w:hAnsi="Times New Roman" w:eastAsia="Times New Roman"/>
          <w:b w:val="0"/>
          <w:i/>
          <w:sz w:val="22"/>
        </w:rPr>
        <w:t>(тихо)</w:t>
      </w:r>
      <w:r>
        <w:rPr>
          <w:rFonts w:ascii="Times New Roman" w:hAnsi="Times New Roman" w:eastAsia="Times New Roman"/>
          <w:b w:val="0"/>
          <w:i w:val="0"/>
          <w:sz w:val="22"/>
        </w:rPr>
        <w:t xml:space="preserve"> Тримайся.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тримаюся.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(не знімаючи навушника)</w:t>
      </w:r>
      <w:r>
        <w:rPr>
          <w:rFonts w:ascii="Times New Roman" w:hAnsi="Times New Roman" w:eastAsia="Times New Roman"/>
          <w:b w:val="0"/>
          <w:i w:val="0"/>
          <w:sz w:val="22"/>
        </w:rPr>
        <w:t xml:space="preserve"> Він третю ніч «тримається» в кріслі. Баба Стефа каже, що ліжко в нього стоїть для краси.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Глібе. Рахуй дзвінки.</w:t>
      </w:r>
    </w:p>
    <w:p>
      <w:r>
        <w:rPr>
          <w:rFonts w:ascii="Times New Roman" w:hAnsi="Times New Roman" w:eastAsia="Times New Roman"/>
          <w:b w:val="0"/>
          <w:i/>
          <w:sz w:val="22"/>
        </w:rPr>
        <w:t>(У двері стукають двічі, потім заходить чоловік за шістдесят: сірий шарф, портфель із двома ремінцями, окуляри, підклеєні зубною пастою біля дужки. Це Гребенюк.)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Раїсо Степанівно! Скільки літ, скільки зим!</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Двадцять два роки. Ти не змінився, Толю. Ти ще й досі тримаєш портфель, як ніби там гроші.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Там нічого. Тому й тримаю міцно.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Ви —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Анатолій Вікторович. Мені про вас розповідали три люди, і всі троє — по-різному. Це добрий знак. Про дурня кажуть однаково.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Чаю?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Що в чашці?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(сідає)</w:t>
      </w:r>
      <w:r>
        <w:rPr>
          <w:rFonts w:ascii="Times New Roman" w:hAnsi="Times New Roman" w:eastAsia="Times New Roman"/>
          <w:b w:val="0"/>
          <w:i w:val="0"/>
          <w:sz w:val="22"/>
        </w:rPr>
        <w:t xml:space="preserve"> Наливайте. Без цукру. Я двадцять років п'ю чай без цукру, відколи почав вірити в пенсію. </w:t>
      </w:r>
      <w:r>
        <w:rPr>
          <w:rFonts w:ascii="Times New Roman" w:hAnsi="Times New Roman" w:eastAsia="Times New Roman"/>
          <w:b w:val="0"/>
          <w:i/>
          <w:sz w:val="22"/>
        </w:rPr>
        <w:t>(бере склянку в мельхіоровому підстаканнику, нюхає)</w:t>
      </w:r>
      <w:r>
        <w:rPr>
          <w:rFonts w:ascii="Times New Roman" w:hAnsi="Times New Roman" w:eastAsia="Times New Roman"/>
          <w:b w:val="0"/>
          <w:i w:val="0"/>
          <w:sz w:val="22"/>
        </w:rPr>
        <w:t xml:space="preserve"> Хто вас вчив?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 адвокат. З Острогорська.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Тоді слухайте. Завтра о десятій — стіл. З одного боку — Адміністрація, з другого — ми. Від Площі їде сім людей. Мені потрібен юрист, який не боїться тиші за столом.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двадцять шість.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Тому й підходите. Вас ще ніхто не встиг купити. А тиші ви не боїтеся — я бачив, як ви стоїте перед дошкою. </w:t>
      </w:r>
      <w:r>
        <w:rPr>
          <w:rFonts w:ascii="Times New Roman" w:hAnsi="Times New Roman" w:eastAsia="Times New Roman"/>
          <w:b w:val="0"/>
          <w:i/>
          <w:sz w:val="22"/>
        </w:rPr>
        <w:t>(киває на «П.»)</w:t>
      </w:r>
      <w:r>
        <w:rPr>
          <w:rFonts w:ascii="Times New Roman" w:hAnsi="Times New Roman" w:eastAsia="Times New Roman"/>
          <w:b w:val="0"/>
          <w:i w:val="0"/>
          <w:sz w:val="22"/>
        </w:rPr>
        <w:t xml:space="preserve"> Тиша — то найкраща підготовка.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Він добре каже, але слухай його вдвічі повільніше. Він завжди каже швидше, ніж думає.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Раїсо!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Три правила. Перше: на перший пункт не відповідай, поки не побачиш останній. Друге: не говори першим. Третє: пиши все. Навіть те, що тобі не сподобалося. Особливо 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запишу.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І ще. </w:t>
      </w:r>
      <w:r>
        <w:rPr>
          <w:rFonts w:ascii="Times New Roman" w:hAnsi="Times New Roman" w:eastAsia="Times New Roman"/>
          <w:b w:val="0"/>
          <w:i/>
          <w:sz w:val="22"/>
        </w:rPr>
        <w:t>(на порозі)</w:t>
      </w:r>
      <w:r>
        <w:rPr>
          <w:rFonts w:ascii="Times New Roman" w:hAnsi="Times New Roman" w:eastAsia="Times New Roman"/>
          <w:b w:val="0"/>
          <w:i w:val="0"/>
          <w:sz w:val="22"/>
        </w:rPr>
        <w:t xml:space="preserve"> Прізвища. Скільки в вас на дошці?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Вісімдесят сім.</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Вісімдесят сім. </w:t>
      </w:r>
      <w:r>
        <w:rPr>
          <w:rFonts w:ascii="Times New Roman" w:hAnsi="Times New Roman" w:eastAsia="Times New Roman"/>
          <w:b w:val="0"/>
          <w:i/>
          <w:sz w:val="22"/>
        </w:rPr>
        <w:t>(зітхає)</w:t>
      </w:r>
      <w:r>
        <w:rPr>
          <w:rFonts w:ascii="Times New Roman" w:hAnsi="Times New Roman" w:eastAsia="Times New Roman"/>
          <w:b w:val="0"/>
          <w:i w:val="0"/>
          <w:sz w:val="22"/>
        </w:rPr>
        <w:t xml:space="preserve"> Вони скажуть сорок один. Приготуйтеся: починається завжди з арифметики.</w:t>
      </w:r>
    </w:p>
    <w:p>
      <w:r>
        <w:rPr>
          <w:rFonts w:ascii="Times New Roman" w:hAnsi="Times New Roman" w:eastAsia="Times New Roman"/>
          <w:b w:val="0"/>
          <w:i/>
          <w:sz w:val="22"/>
        </w:rPr>
        <w:t>(Він виходить. Катя дивиться на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йому віриш?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нікому не вірю на слово. </w:t>
      </w:r>
      <w:r>
        <w:rPr>
          <w:rFonts w:ascii="Times New Roman" w:hAnsi="Times New Roman" w:eastAsia="Times New Roman"/>
          <w:b w:val="0"/>
          <w:i/>
          <w:sz w:val="22"/>
        </w:rPr>
        <w:t>(бере маркер, пише на дошці велике «87»)</w:t>
      </w:r>
      <w:r>
        <w:rPr>
          <w:rFonts w:ascii="Times New Roman" w:hAnsi="Times New Roman" w:eastAsia="Times New Roman"/>
          <w:b w:val="0"/>
          <w:i w:val="0"/>
          <w:sz w:val="22"/>
        </w:rPr>
        <w:t xml:space="preserve"> Я вірю в таблиці.</w:t>
      </w:r>
    </w:p>
    <w:p>
      <w:r>
        <w:rPr>
          <w:rFonts w:ascii="Times New Roman" w:hAnsi="Times New Roman" w:eastAsia="Times New Roman"/>
          <w:b/>
          <w:i w:val="0"/>
          <w:sz w:val="26"/>
        </w:rPr>
        <w:t>장면 2 — 1월 30일(목) 아침, 정부 청사 입구</w:t>
      </w:r>
    </w:p>
    <w:p>
      <w:r>
        <w:rPr>
          <w:rFonts w:ascii="Times New Roman" w:hAnsi="Times New Roman" w:eastAsia="Times New Roman"/>
          <w:b w:val="0"/>
          <w:i/>
          <w:sz w:val="22"/>
        </w:rPr>
        <w:t>(Четвер, 30 січня. Дев'ята сорок п'ять. Урядовий квартал. Різьблені ворота, металошукач, два охоронці. Біля входу — сім людей у куртках, з теками: Гребенюк, Мар'яна Скиба з ноутбуком, Тимофій Рудько — широкоплечий, у вовняній шапці, колишній шахтар, і ще четверо. Олесь з наплічником і термосом.)</w:t>
      </w:r>
    </w:p>
    <w:p>
      <w:r>
        <w:rPr>
          <w:rFonts w:ascii="Times New Roman" w:hAnsi="Times New Roman" w:eastAsia="Times New Roman"/>
          <w:b/>
          <w:i w:val="0"/>
          <w:sz w:val="22"/>
        </w:rPr>
        <w:t>Охоронець:</w:t>
      </w:r>
      <w:r>
        <w:rPr>
          <w:rFonts w:ascii="Times New Roman" w:hAnsi="Times New Roman" w:eastAsia="Times New Roman"/>
          <w:b w:val="0"/>
          <w:i w:val="0"/>
          <w:sz w:val="22"/>
        </w:rPr>
        <w:t xml:space="preserve"> Термос — на стіл. Що там?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Охоронець:</w:t>
      </w:r>
      <w:r>
        <w:rPr>
          <w:rFonts w:ascii="Times New Roman" w:hAnsi="Times New Roman" w:eastAsia="Times New Roman"/>
          <w:b w:val="0"/>
          <w:i w:val="0"/>
          <w:sz w:val="22"/>
        </w:rPr>
        <w:t xml:space="preserve"> </w:t>
      </w:r>
      <w:r>
        <w:rPr>
          <w:rFonts w:ascii="Times New Roman" w:hAnsi="Times New Roman" w:eastAsia="Times New Roman"/>
          <w:b w:val="0"/>
          <w:i/>
          <w:sz w:val="22"/>
        </w:rPr>
        <w:t>(відкручує кришку, нюхає)</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Липовий цвіт і чебрець. Хочете?</w:t>
      </w:r>
    </w:p>
    <w:p>
      <w:r>
        <w:rPr>
          <w:rFonts w:ascii="Times New Roman" w:hAnsi="Times New Roman" w:eastAsia="Times New Roman"/>
          <w:b/>
          <w:i w:val="0"/>
          <w:sz w:val="22"/>
        </w:rPr>
        <w:t>Охоронець:</w:t>
      </w:r>
      <w:r>
        <w:rPr>
          <w:rFonts w:ascii="Times New Roman" w:hAnsi="Times New Roman" w:eastAsia="Times New Roman"/>
          <w:b w:val="0"/>
          <w:i w:val="0"/>
          <w:sz w:val="22"/>
        </w:rPr>
        <w:t xml:space="preserve"> Я при службі. </w:t>
      </w:r>
      <w:r>
        <w:rPr>
          <w:rFonts w:ascii="Times New Roman" w:hAnsi="Times New Roman" w:eastAsia="Times New Roman"/>
          <w:b w:val="0"/>
          <w:i/>
          <w:sz w:val="22"/>
        </w:rPr>
        <w:t>(закручує, повертає)</w:t>
      </w:r>
      <w:r>
        <w:rPr>
          <w:rFonts w:ascii="Times New Roman" w:hAnsi="Times New Roman" w:eastAsia="Times New Roman"/>
          <w:b w:val="0"/>
          <w:i w:val="0"/>
          <w:sz w:val="22"/>
        </w:rPr>
        <w:t xml:space="preserve"> Проходьте. Тека?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Тека. Кодекс. Чотири папки. І склянки паперові, десять штук.</w:t>
      </w:r>
    </w:p>
    <w:p>
      <w:r>
        <w:rPr>
          <w:rFonts w:ascii="Times New Roman" w:hAnsi="Times New Roman" w:eastAsia="Times New Roman"/>
          <w:b/>
          <w:i w:val="0"/>
          <w:sz w:val="22"/>
        </w:rPr>
        <w:t>Охоронець:</w:t>
      </w:r>
      <w:r>
        <w:rPr>
          <w:rFonts w:ascii="Times New Roman" w:hAnsi="Times New Roman" w:eastAsia="Times New Roman"/>
          <w:b w:val="0"/>
          <w:i w:val="0"/>
          <w:sz w:val="22"/>
        </w:rPr>
        <w:t xml:space="preserve"> Склянки навіщо?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Щоб було з чого пити. За столом буває довго.</w:t>
      </w:r>
    </w:p>
    <w:p>
      <w:r>
        <w:rPr>
          <w:rFonts w:ascii="Times New Roman" w:hAnsi="Times New Roman" w:eastAsia="Times New Roman"/>
          <w:b/>
          <w:i w:val="0"/>
          <w:sz w:val="22"/>
        </w:rPr>
        <w:t>Рудько:</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 коли проходять)</w:t>
      </w:r>
      <w:r>
        <w:rPr>
          <w:rFonts w:ascii="Times New Roman" w:hAnsi="Times New Roman" w:eastAsia="Times New Roman"/>
          <w:b w:val="0"/>
          <w:i w:val="0"/>
          <w:sz w:val="22"/>
        </w:rPr>
        <w:t xml:space="preserve"> Я двадцять років на шахті. Ніколи не думав, що піду на нараду з термосом.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 шахті без термоса — ніяк?</w:t>
      </w:r>
    </w:p>
    <w:p>
      <w:r>
        <w:rPr>
          <w:rFonts w:ascii="Times New Roman" w:hAnsi="Times New Roman" w:eastAsia="Times New Roman"/>
          <w:b/>
          <w:i w:val="0"/>
          <w:sz w:val="22"/>
        </w:rPr>
        <w:t>Рудько:</w:t>
      </w:r>
      <w:r>
        <w:rPr>
          <w:rFonts w:ascii="Times New Roman" w:hAnsi="Times New Roman" w:eastAsia="Times New Roman"/>
          <w:b w:val="0"/>
          <w:i w:val="0"/>
          <w:sz w:val="22"/>
        </w:rPr>
        <w:t xml:space="preserve"> Ніяк. Там чай — як хліб.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Слухай, юристе. Мені сказали, що ти на кінці сидітимеш. Чому не біля Гребенюка?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Правило. Хто пише — той сидить біля стіни. Хто говорить — посередині.</w:t>
      </w:r>
    </w:p>
    <w:p>
      <w:r>
        <w:rPr>
          <w:rFonts w:ascii="Times New Roman" w:hAnsi="Times New Roman" w:eastAsia="Times New Roman"/>
          <w:b/>
          <w:i w:val="0"/>
          <w:sz w:val="22"/>
        </w:rPr>
        <w:t>Рудько:</w:t>
      </w:r>
      <w:r>
        <w:rPr>
          <w:rFonts w:ascii="Times New Roman" w:hAnsi="Times New Roman" w:eastAsia="Times New Roman"/>
          <w:b w:val="0"/>
          <w:i w:val="0"/>
          <w:sz w:val="22"/>
        </w:rPr>
        <w:t xml:space="preserve"> А хто мовчить?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 учиться.</w:t>
      </w:r>
    </w:p>
    <w:p>
      <w:r>
        <w:rPr>
          <w:rFonts w:ascii="Times New Roman" w:hAnsi="Times New Roman" w:eastAsia="Times New Roman"/>
          <w:b/>
          <w:i w:val="0"/>
          <w:sz w:val="22"/>
        </w:rPr>
        <w:t>Скиба:</w:t>
      </w:r>
      <w:r>
        <w:rPr>
          <w:rFonts w:ascii="Times New Roman" w:hAnsi="Times New Roman" w:eastAsia="Times New Roman"/>
          <w:b w:val="0"/>
          <w:i w:val="0"/>
          <w:sz w:val="22"/>
        </w:rPr>
        <w:t xml:space="preserve"> </w:t>
      </w:r>
      <w:r>
        <w:rPr>
          <w:rFonts w:ascii="Times New Roman" w:hAnsi="Times New Roman" w:eastAsia="Times New Roman"/>
          <w:b w:val="0"/>
          <w:i/>
          <w:sz w:val="22"/>
        </w:rPr>
        <w:t>(на сходах, тихо)</w:t>
      </w:r>
      <w:r>
        <w:rPr>
          <w:rFonts w:ascii="Times New Roman" w:hAnsi="Times New Roman" w:eastAsia="Times New Roman"/>
          <w:b w:val="0"/>
          <w:i w:val="0"/>
          <w:sz w:val="22"/>
        </w:rPr>
        <w:t xml:space="preserve"> Ви ж сподіваєтесь, що це щось дасть?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ні на що не сподіваюся, Мар'яно. Я рахую. Сім наших, троє їхніх, дванадцять стільців. Таке завжди означає, що хтось іще прийде.</w:t>
      </w:r>
    </w:p>
    <w:p>
      <w:r>
        <w:rPr>
          <w:rFonts w:ascii="Times New Roman" w:hAnsi="Times New Roman" w:eastAsia="Times New Roman"/>
          <w:b w:val="0"/>
          <w:i/>
          <w:sz w:val="22"/>
        </w:rPr>
        <w:t>(Підіймаються. На сходах Олесь ловить своє відображення у дзеркалі: без шапки, з термосом, як школяр на екскурсії.)</w:t>
      </w:r>
    </w:p>
    <w:p>
      <w:r>
        <w:rPr>
          <w:rFonts w:ascii="Times New Roman" w:hAnsi="Times New Roman" w:eastAsia="Times New Roman"/>
          <w:b/>
          <w:i w:val="0"/>
          <w:sz w:val="26"/>
        </w:rPr>
        <w:t>장면 3 — 1월 30일(목) 오전, 협상 첫 라운드</w:t>
      </w:r>
    </w:p>
    <w:p>
      <w:r>
        <w:rPr>
          <w:rFonts w:ascii="Times New Roman" w:hAnsi="Times New Roman" w:eastAsia="Times New Roman"/>
          <w:b w:val="0"/>
          <w:i/>
          <w:sz w:val="22"/>
        </w:rPr>
        <w:t>(Зала нарад на другому поверсі. Довгий стіл, зелене сукно, графин з водою, мікрофони, що не працюють. З одного боку — Шаповал, невисокий, статний, у сірому костюмі, з посрібленим волоссям; поруч Сірик, прокурор, напружений, з папкою; і Лобода — гладко виголений, у светрі під піджаком, перед ним сталевий термос. З другого боку — делегація Площі. Олесь на самому краю, біля стіни, з теками. Стенографістка.)</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Пане Гребенюк. Дякую, що прийшли. Давайте по порядку. Перший пункт — число осіб, які тримаються під вартою у зв'язку з подіями. Згідно з даними генеральної прокуратури, під вартою перебувають сорок один громадянин.</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дивиться на Олеся)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(піднімається)</w:t>
      </w:r>
      <w:r>
        <w:rPr>
          <w:rFonts w:ascii="Times New Roman" w:hAnsi="Times New Roman" w:eastAsia="Times New Roman"/>
          <w:b w:val="0"/>
          <w:i w:val="0"/>
          <w:sz w:val="22"/>
        </w:rPr>
        <w:t xml:space="preserve"> З вашого дозволу. Вісімдесят сім.</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Олесь Орленко, правовий супровід делегації. Вісімдесят сім осіб. Тут — список. Кожне прізвище — з дати, з райвідділу, з номера протоколу, якщо він є. І з телефону родича.</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Сірика)</w:t>
      </w:r>
      <w:r>
        <w:rPr>
          <w:rFonts w:ascii="Times New Roman" w:hAnsi="Times New Roman" w:eastAsia="Times New Roman"/>
          <w:b w:val="0"/>
          <w:i w:val="0"/>
          <w:sz w:val="22"/>
        </w:rPr>
        <w:t xml:space="preserve"> Леоніде Васильовичу?</w:t>
      </w:r>
    </w:p>
    <w:p>
      <w:r>
        <w:rPr>
          <w:rFonts w:ascii="Times New Roman" w:hAnsi="Times New Roman" w:eastAsia="Times New Roman"/>
          <w:b/>
          <w:i w:val="0"/>
          <w:sz w:val="22"/>
        </w:rPr>
        <w:t>Сірик:</w:t>
      </w:r>
      <w:r>
        <w:rPr>
          <w:rFonts w:ascii="Times New Roman" w:hAnsi="Times New Roman" w:eastAsia="Times New Roman"/>
          <w:b w:val="0"/>
          <w:i w:val="0"/>
          <w:sz w:val="22"/>
        </w:rPr>
        <w:t xml:space="preserve"> </w:t>
      </w:r>
      <w:r>
        <w:rPr>
          <w:rFonts w:ascii="Times New Roman" w:hAnsi="Times New Roman" w:eastAsia="Times New Roman"/>
          <w:b w:val="0"/>
          <w:i/>
          <w:sz w:val="22"/>
        </w:rPr>
        <w:t>(гортає)</w:t>
      </w:r>
      <w:r>
        <w:rPr>
          <w:rFonts w:ascii="Times New Roman" w:hAnsi="Times New Roman" w:eastAsia="Times New Roman"/>
          <w:b w:val="0"/>
          <w:i w:val="0"/>
          <w:sz w:val="22"/>
        </w:rPr>
        <w:t xml:space="preserve"> Ми можемо визнати... що частина осіб, про яких ви кажете, затримувалися. Але звільнена.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Звільнена — з якого часу? Тут вказано: з першого по двадцять п'ятого січня. Тридцять дев'ять осіб — доставлені «для з'ясування особи». Конституція, стаття двадцять дев'ята: до суду людину можна тримати не більше сімдесяти двох годин. У п'ятнадцяти з цих тридцяти дев'яти — понад чотири доби. Протоколів немає.</w:t>
      </w:r>
    </w:p>
    <w:p>
      <w:r>
        <w:rPr>
          <w:rFonts w:ascii="Times New Roman" w:hAnsi="Times New Roman" w:eastAsia="Times New Roman"/>
          <w:b/>
          <w:i w:val="0"/>
          <w:sz w:val="22"/>
        </w:rPr>
        <w:t>Сірик:</w:t>
      </w:r>
      <w:r>
        <w:rPr>
          <w:rFonts w:ascii="Times New Roman" w:hAnsi="Times New Roman" w:eastAsia="Times New Roman"/>
          <w:b w:val="0"/>
          <w:i w:val="0"/>
          <w:sz w:val="22"/>
        </w:rPr>
        <w:t xml:space="preserve"> Це обліковується окремо.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Де окремо?</w:t>
      </w:r>
    </w:p>
    <w:p>
      <w:r>
        <w:rPr>
          <w:rFonts w:ascii="Times New Roman" w:hAnsi="Times New Roman" w:eastAsia="Times New Roman"/>
          <w:b/>
          <w:i w:val="0"/>
          <w:sz w:val="22"/>
        </w:rPr>
        <w:t>Сірик: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У журналі доставлених. Не в журналі затриманих.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нехай журнал доставлених лежить на цьому столі.</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w:t>
      </w:r>
      <w:r>
        <w:rPr>
          <w:rFonts w:ascii="Times New Roman" w:hAnsi="Times New Roman" w:eastAsia="Times New Roman"/>
          <w:b w:val="0"/>
          <w:i/>
          <w:sz w:val="22"/>
        </w:rPr>
        <w:t>(вперше, м'яко)</w:t>
      </w:r>
      <w:r>
        <w:rPr>
          <w:rFonts w:ascii="Times New Roman" w:hAnsi="Times New Roman" w:eastAsia="Times New Roman"/>
          <w:b w:val="0"/>
          <w:i w:val="0"/>
          <w:sz w:val="22"/>
        </w:rPr>
        <w:t xml:space="preserve"> Пане Орленко. Джерела вашого списку — це, я так розумію, лікарні, райвідділи, анонімні дзвінки на гарячу лінію.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Вони можуть бути ненадійні. Ми, наприклад, не можемо перевірити, скільки з ваших вісімдесяти семи — дубль. Подвійний запис. Бо мати дзвонить зранку, а брат ввечері.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перевіряється. Список звірений з реєстром лікарень, з журналом звільнених. Подвійних записів — п'ять. Я їх викреслив учора. Зверніть увагу: п'ять із вісімдесяти семи — шість відсотків. А в вашому списку немає тих, кого ви щойно назвали в журналі доставлених. Різниця — не арифметична. Це різниця між двома журналами.</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відкручує термос)</w:t>
      </w:r>
      <w:r>
        <w:rPr>
          <w:rFonts w:ascii="Times New Roman" w:hAnsi="Times New Roman" w:eastAsia="Times New Roman"/>
          <w:b w:val="0"/>
          <w:i w:val="0"/>
          <w:sz w:val="22"/>
        </w:rPr>
        <w:t xml:space="preserve"> Ви зразково готуєтеся. Цейлонський? </w:t>
      </w:r>
      <w:r>
        <w:rPr>
          <w:rFonts w:ascii="Times New Roman" w:hAnsi="Times New Roman" w:eastAsia="Times New Roman"/>
          <w:b w:val="0"/>
          <w:i/>
          <w:sz w:val="22"/>
        </w:rPr>
        <w:t>(до Шаповала)</w:t>
      </w:r>
      <w:r>
        <w:rPr>
          <w:rFonts w:ascii="Times New Roman" w:hAnsi="Times New Roman" w:eastAsia="Times New Roman"/>
          <w:b w:val="0"/>
          <w:i w:val="0"/>
          <w:sz w:val="22"/>
        </w:rPr>
        <w:t xml:space="preserve"> Едуарде Петровичу, я думаю, ми можемо запропонувати звірку. Спільну. Список проти списку.</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w:t>
      </w:r>
      <w:r>
        <w:rPr>
          <w:rFonts w:ascii="Times New Roman" w:hAnsi="Times New Roman" w:eastAsia="Times New Roman"/>
          <w:b w:val="0"/>
          <w:i/>
          <w:sz w:val="22"/>
        </w:rPr>
        <w:t>(кивнувши)</w:t>
      </w:r>
      <w:r>
        <w:rPr>
          <w:rFonts w:ascii="Times New Roman" w:hAnsi="Times New Roman" w:eastAsia="Times New Roman"/>
          <w:b w:val="0"/>
          <w:i w:val="0"/>
          <w:sz w:val="22"/>
        </w:rPr>
        <w:t xml:space="preserve"> Це розумно. Записуйте: створити спільну робочу групу для звірки.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(шепоче Олесеві)</w:t>
      </w:r>
      <w:r>
        <w:rPr>
          <w:rFonts w:ascii="Times New Roman" w:hAnsi="Times New Roman" w:eastAsia="Times New Roman"/>
          <w:b w:val="0"/>
          <w:i w:val="0"/>
          <w:sz w:val="22"/>
        </w:rPr>
        <w:t xml:space="preserve"> Мовчи. Не дякуй їм. Вони тільки що погодилися на те, на що погодилися б і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(так само тихо)</w:t>
      </w:r>
      <w:r>
        <w:rPr>
          <w:rFonts w:ascii="Times New Roman" w:hAnsi="Times New Roman" w:eastAsia="Times New Roman"/>
          <w:b w:val="0"/>
          <w:i w:val="0"/>
          <w:sz w:val="22"/>
        </w:rPr>
        <w:t xml:space="preserve"> А чому тоді Лобода так швидко?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Бо він тут не за цифрами. Дивись на нього.</w:t>
      </w:r>
    </w:p>
    <w:p>
      <w:r>
        <w:rPr>
          <w:rFonts w:ascii="Times New Roman" w:hAnsi="Times New Roman" w:eastAsia="Times New Roman"/>
          <w:b w:val="0"/>
          <w:i/>
          <w:sz w:val="22"/>
        </w:rPr>
        <w:t>(Олесь дивиться. Лобода наливає собі зі свого термоса і не дивиться на список. Дивиться на Олеся.)</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Другий пункт. Статус тих, чия справа не пов'язана з подіями на Площі, а ходить у загальному порядку.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голову)</w:t>
      </w:r>
      <w:r>
        <w:rPr>
          <w:rFonts w:ascii="Times New Roman" w:hAnsi="Times New Roman" w:eastAsia="Times New Roman"/>
          <w:b w:val="0"/>
          <w:i w:val="0"/>
          <w:sz w:val="22"/>
        </w:rPr>
        <w:t xml:space="preserve"> Які саме?</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w:t>
      </w:r>
      <w:r>
        <w:rPr>
          <w:rFonts w:ascii="Times New Roman" w:hAnsi="Times New Roman" w:eastAsia="Times New Roman"/>
          <w:b w:val="0"/>
          <w:i/>
          <w:sz w:val="22"/>
        </w:rPr>
        <w:t>(недбало)</w:t>
      </w:r>
      <w:r>
        <w:rPr>
          <w:rFonts w:ascii="Times New Roman" w:hAnsi="Times New Roman" w:eastAsia="Times New Roman"/>
          <w:b w:val="0"/>
          <w:i w:val="0"/>
          <w:sz w:val="22"/>
        </w:rPr>
        <w:t xml:space="preserve"> Є випадки, коли людина затримана за діяння, які мають лише збіг у часі. Наприклад, цивільні конфлікти, господарські.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спокійно)</w:t>
      </w:r>
      <w:r>
        <w:rPr>
          <w:rFonts w:ascii="Times New Roman" w:hAnsi="Times New Roman" w:eastAsia="Times New Roman"/>
          <w:b w:val="0"/>
          <w:i w:val="0"/>
          <w:sz w:val="22"/>
        </w:rPr>
        <w:t xml:space="preserve"> Ви про Нестерук.</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Я не називаю прізвищ.</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я називаю. Оксана Нестерук. Стала перед бульдозером в селі Вербівка. Сьомий тиждень під вартою. Ви хочете виключити її з переговорів?</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Я кажу, що ця справа має іншу природу.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має одну природу з усіма: людина вийшла, щоб їй не відібрали землю, а їй відібрали свободу. Вона не була на Площі? Була. Двічі. Виступала. </w:t>
      </w:r>
      <w:r>
        <w:rPr>
          <w:rFonts w:ascii="Times New Roman" w:hAnsi="Times New Roman" w:eastAsia="Times New Roman"/>
          <w:b w:val="0"/>
          <w:i/>
          <w:sz w:val="22"/>
        </w:rPr>
        <w:t>(до стенографістки)</w:t>
      </w:r>
      <w:r>
        <w:rPr>
          <w:rFonts w:ascii="Times New Roman" w:hAnsi="Times New Roman" w:eastAsia="Times New Roman"/>
          <w:b w:val="0"/>
          <w:i w:val="0"/>
          <w:sz w:val="22"/>
        </w:rPr>
        <w:t xml:space="preserve"> Запишіть, будь ласка, що ми включили її в список. Ми не просимо виключення.</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w:t>
      </w:r>
      <w:r>
        <w:rPr>
          <w:rFonts w:ascii="Times New Roman" w:hAnsi="Times New Roman" w:eastAsia="Times New Roman"/>
          <w:b w:val="0"/>
          <w:i/>
          <w:sz w:val="22"/>
        </w:rPr>
        <w:t>(стримано)</w:t>
      </w:r>
      <w:r>
        <w:rPr>
          <w:rFonts w:ascii="Times New Roman" w:hAnsi="Times New Roman" w:eastAsia="Times New Roman"/>
          <w:b w:val="0"/>
          <w:i w:val="0"/>
          <w:sz w:val="22"/>
        </w:rPr>
        <w:t xml:space="preserve"> Записуйте: питання щодо пані Нестерук — у загальному порядку.</w:t>
      </w:r>
    </w:p>
    <w:p>
      <w:r>
        <w:rPr>
          <w:rFonts w:ascii="Times New Roman" w:hAnsi="Times New Roman" w:eastAsia="Times New Roman"/>
          <w:b w:val="0"/>
          <w:i/>
          <w:sz w:val="22"/>
        </w:rPr>
        <w:t>(Олесь сідає. Гребенюк злегка кладе йому на лікоть руку: «Добре. Але ти заговорив першим».)</w:t>
      </w:r>
    </w:p>
    <w:p>
      <w:r>
        <w:rPr>
          <w:rFonts w:ascii="Times New Roman" w:hAnsi="Times New Roman" w:eastAsia="Times New Roman"/>
          <w:b/>
          <w:i w:val="0"/>
          <w:sz w:val="26"/>
        </w:rPr>
        <w:t>장면 4 — 같은 날 저녁, 청사 복도</w:t>
      </w:r>
    </w:p>
    <w:p>
      <w:r>
        <w:rPr>
          <w:rFonts w:ascii="Times New Roman" w:hAnsi="Times New Roman" w:eastAsia="Times New Roman"/>
          <w:b w:val="0"/>
          <w:i/>
          <w:sz w:val="22"/>
        </w:rPr>
        <w:t>(Вечір. Перерва. У коридорі, під портретом, якого не вистачає — на стіні світліша пляма, тут щось висіло. Олесь біля вікна, зі склянкою чебрецю. До нього підходить Лобода зі сталевим термосом.)</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Олесю Миколайовичу.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Прошу.</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собі в кришку)</w:t>
      </w:r>
      <w:r>
        <w:rPr>
          <w:rFonts w:ascii="Times New Roman" w:hAnsi="Times New Roman" w:eastAsia="Times New Roman"/>
          <w:b w:val="0"/>
          <w:i w:val="0"/>
          <w:sz w:val="22"/>
        </w:rPr>
        <w:t xml:space="preserve"> Цейлонський. Степан Іларіонович іншого не п'є. І радить усім — але ви, я бачу, не піддаєтеся.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Ви від нього?</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Я від Адміністрації. Але так, Степан Іларіонович просив передати вітання.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Передавайте вітання тим, кого ви любите, — каже він. Це в нього такий жарт. Він надзвичайно ввічливий.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Передайте йому, що я пам'ятаю його термос.</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Обов'язково. </w:t>
      </w:r>
      <w:r>
        <w:rPr>
          <w:rFonts w:ascii="Times New Roman" w:hAnsi="Times New Roman" w:eastAsia="Times New Roman"/>
          <w:b w:val="0"/>
          <w:i/>
          <w:sz w:val="22"/>
        </w:rPr>
        <w:t>(п'є)</w:t>
      </w:r>
      <w:r>
        <w:rPr>
          <w:rFonts w:ascii="Times New Roman" w:hAnsi="Times New Roman" w:eastAsia="Times New Roman"/>
          <w:b w:val="0"/>
          <w:i w:val="0"/>
          <w:sz w:val="22"/>
        </w:rPr>
        <w:t xml:space="preserve"> Мене трохи турбує пункт другий. Цей, про пані Нестерук.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Мене теж.</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Тут можна допомогти. Я не обіцяю, але... Апеляція в обласному суді. Прокурор області листа ще не писав. У п'ятницю, сьомого, може змінитися запобіжний захід. Домашній арешт. У Вербівці. Там, кажуть, кіт.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 довго)</w:t>
      </w:r>
      <w:r>
        <w:rPr>
          <w:rFonts w:ascii="Times New Roman" w:hAnsi="Times New Roman" w:eastAsia="Times New Roman"/>
          <w:b w:val="0"/>
          <w:i w:val="0"/>
          <w:sz w:val="22"/>
        </w:rPr>
        <w:t xml:space="preserve"> Скільки раз у вашому відомстві повторюють цю історію з котом?</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w:t>
      </w:r>
      <w:r>
        <w:rPr>
          <w:rFonts w:ascii="Times New Roman" w:hAnsi="Times New Roman" w:eastAsia="Times New Roman"/>
          <w:b w:val="0"/>
          <w:i/>
          <w:sz w:val="22"/>
        </w:rPr>
        <w:t>(не змінюється)</w:t>
      </w:r>
      <w:r>
        <w:rPr>
          <w:rFonts w:ascii="Times New Roman" w:hAnsi="Times New Roman" w:eastAsia="Times New Roman"/>
          <w:b w:val="0"/>
          <w:i w:val="0"/>
          <w:sz w:val="22"/>
        </w:rPr>
        <w:t xml:space="preserve"> Я не розумію.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треба. </w:t>
      </w:r>
      <w:r>
        <w:rPr>
          <w:rFonts w:ascii="Times New Roman" w:hAnsi="Times New Roman" w:eastAsia="Times New Roman"/>
          <w:b w:val="0"/>
          <w:i/>
          <w:sz w:val="22"/>
        </w:rPr>
        <w:t>(відставляє склянку)</w:t>
      </w:r>
      <w:r>
        <w:rPr>
          <w:rFonts w:ascii="Times New Roman" w:hAnsi="Times New Roman" w:eastAsia="Times New Roman"/>
          <w:b w:val="0"/>
          <w:i w:val="0"/>
          <w:sz w:val="22"/>
        </w:rPr>
        <w:t xml:space="preserve"> Чого?</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Дрібниці. Ви збираєте лікарняні списки. Це похвально. Але списки з прізвищами поранених, з адресами палат — це не «правовий супровід». Це інформація про людей у найбільш вразливому стані. Перестаньте передавати її пресі і платформам. Лише прокуратурі. Лише офіційно.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Прокуратурі, яка не знає, скільки в неї людей у журналі доставлених.</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Ви ж чули. Створимо групу.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ви, звісно, читаєте нашу колонку «Лікарні» уважніше за мене.</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w:t>
      </w:r>
      <w:r>
        <w:rPr>
          <w:rFonts w:ascii="Times New Roman" w:hAnsi="Times New Roman" w:eastAsia="Times New Roman"/>
          <w:b w:val="0"/>
          <w:i/>
          <w:sz w:val="22"/>
        </w:rPr>
        <w:t>(тихо, дуже чемно)</w:t>
      </w:r>
      <w:r>
        <w:rPr>
          <w:rFonts w:ascii="Times New Roman" w:hAnsi="Times New Roman" w:eastAsia="Times New Roman"/>
          <w:b w:val="0"/>
          <w:i w:val="0"/>
          <w:sz w:val="22"/>
        </w:rPr>
        <w:t xml:space="preserve"> Не гірше. Чесно кажучи, ми знаємо її давно. Дякуємо вашим колегам за акуратність.</w:t>
      </w:r>
    </w:p>
    <w:p>
      <w:r>
        <w:rPr>
          <w:rFonts w:ascii="Times New Roman" w:hAnsi="Times New Roman" w:eastAsia="Times New Roman"/>
          <w:b w:val="0"/>
          <w:i/>
          <w:sz w:val="22"/>
        </w:rPr>
        <w:t>(Олесь не рухається. Лобода киває і йде. Олесь дивиться на свою склянку — чай тремтить.)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(сам до себе)</w:t>
      </w:r>
      <w:r>
        <w:rPr>
          <w:rFonts w:ascii="Times New Roman" w:hAnsi="Times New Roman" w:eastAsia="Times New Roman"/>
          <w:b w:val="0"/>
          <w:i w:val="0"/>
          <w:sz w:val="22"/>
        </w:rPr>
        <w:t xml:space="preserve"> «Дякуємо за акуратність».</w:t>
      </w:r>
    </w:p>
    <w:p>
      <w:r>
        <w:rPr>
          <w:rFonts w:ascii="Times New Roman" w:hAnsi="Times New Roman" w:eastAsia="Times New Roman"/>
          <w:b w:val="0"/>
          <w:i/>
          <w:sz w:val="22"/>
        </w:rPr>
        <w:t>(Підходить Гребенюк. Дивиться на нього, потім на Лободу, що зникає в кінці коридору.)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Що він тобі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знає нашу колонку «Лікарні». Давно.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Це... неприємно.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Анатолію Вікторовичу. Скажіть мені як той, хто рахує. Це можна було знати з лікарень? Чи тільки зсередини?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Не поспішай. Поспішиш — людей насмішиш. Є речі, які краще з'ясовувати вночі, коли ніхто не дивиться. Зараз вечір.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(кивнувши)</w:t>
      </w:r>
      <w:r>
        <w:rPr>
          <w:rFonts w:ascii="Times New Roman" w:hAnsi="Times New Roman" w:eastAsia="Times New Roman"/>
          <w:b w:val="0"/>
          <w:i w:val="0"/>
          <w:sz w:val="22"/>
        </w:rPr>
        <w:t xml:space="preserve"> Добре.</w:t>
      </w:r>
    </w:p>
    <w:p>
      <w:r>
        <w:rPr>
          <w:rFonts w:ascii="Times New Roman" w:hAnsi="Times New Roman" w:eastAsia="Times New Roman"/>
          <w:b w:val="0"/>
          <w:i/>
          <w:sz w:val="22"/>
        </w:rPr>
        <w:t>(Він вилив чай у підвіконний горщик з геранню. Герань засохла.)</w:t>
      </w:r>
    </w:p>
    <w:p>
      <w:r>
        <w:rPr>
          <w:rFonts w:ascii="Times New Roman" w:hAnsi="Times New Roman" w:eastAsia="Times New Roman"/>
          <w:b/>
          <w:i w:val="0"/>
          <w:sz w:val="26"/>
        </w:rPr>
        <w:t>장면 5 — 1월 31일(금) 밤, 포딜 사무실, 옥사나의 편지</w:t>
      </w:r>
    </w:p>
    <w:p>
      <w:r>
        <w:rPr>
          <w:rFonts w:ascii="Times New Roman" w:hAnsi="Times New Roman" w:eastAsia="Times New Roman"/>
          <w:b w:val="0"/>
          <w:i/>
          <w:sz w:val="22"/>
        </w:rPr>
        <w:t>(П'ятниця, 31 січня. Одинадцята ввечері. Офіс на Костянтинівській. Усі пішли; горить лише настільна лампа над дошкою. Олесь сидить за столом. Дарина стоїть у дверях з термосом і торбою. На столі — конверт з червоною печаткою СІЗО й тонкий аркуш у клітинку; в конверті лежить засушена гілочка чебрецю.)</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Катя казала, що ти не їси з обіду.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Катя багато чого казала.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торбу)</w:t>
      </w:r>
      <w:r>
        <w:rPr>
          <w:rFonts w:ascii="Times New Roman" w:hAnsi="Times New Roman" w:eastAsia="Times New Roman"/>
          <w:b w:val="0"/>
          <w:i w:val="0"/>
          <w:sz w:val="22"/>
        </w:rPr>
        <w:t xml:space="preserve"> Вареники з картоплею. Мама передала. Ти ж знаєш: коли їй не спиться, вона ліпить. </w:t>
      </w:r>
      <w:r>
        <w:rPr>
          <w:rFonts w:ascii="Times New Roman" w:hAnsi="Times New Roman" w:eastAsia="Times New Roman"/>
          <w:b w:val="0"/>
          <w:i/>
          <w:sz w:val="22"/>
        </w:rPr>
        <w:t>(сідає)</w:t>
      </w:r>
      <w:r>
        <w:rPr>
          <w:rFonts w:ascii="Times New Roman" w:hAnsi="Times New Roman" w:eastAsia="Times New Roman"/>
          <w:b w:val="0"/>
          <w:i w:val="0"/>
          <w:sz w:val="22"/>
        </w:rPr>
        <w:t xml:space="preserve"> Що 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Лист. Від Оксани. Філіппчук привіз з Острогорська. Їм дозволяють один аркуш на тиждень.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Прочитаєш?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аркуш, читає вголос, повільно)</w:t>
      </w:r>
      <w:r>
        <w:rPr>
          <w:rFonts w:ascii="Times New Roman" w:hAnsi="Times New Roman" w:eastAsia="Times New Roman"/>
          <w:b w:val="0"/>
          <w:i w:val="0"/>
          <w:sz w:val="22"/>
        </w:rPr>
        <w:t xml:space="preserve"> «Олесю. Мені дозволили лише аркуш. Тому коротко. Ти ж, певно, вже чув якусь пропозицію. З котом чи без. Не міняйте мене. Ні на лікарні, ні на списки, ні на що. Мені тут читають Лесю — ні, жартую: я її читаю сама, напам'ять. Мавка каже: "Ні, я жива! Я буду вічно жити! Я в серці маю те, що не вмирає". Я не про безсмертя, Олесю. Я про те, що в мене тут є: ти, Катя, Раїса Степанівна, і гілочка чебрецю в конверті. Цього в мене не відберуть, навіть якщо підлога бетонна. Ти там тримайся. Я тут теж. Оксана».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Лобода сказав мені вчора, що читає нашу колонку «Лікарні». Давно. І дякував за акуратність.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Ти не питаєш про нього.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кого?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Бо не знаю, що спитати. «Чому?» — це я питав у січні. «Як ти міг?» — це я питав у сквері. Нема питань. Є тільки рядки на дошці.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Він приходив до мене. Вчора. Не зайшов — стояв у дворі «Кур'єра», під ліхтарем. Я вийшла. Він сказав: «Скажи Олесеві, що я не ховаюся». І все.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ти відповіла?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Що передам. </w:t>
      </w:r>
      <w:r>
        <w:rPr>
          <w:rFonts w:ascii="Times New Roman" w:hAnsi="Times New Roman" w:eastAsia="Times New Roman"/>
          <w:b w:val="0"/>
          <w:i/>
          <w:sz w:val="22"/>
        </w:rPr>
        <w:t>(бере його руку)</w:t>
      </w:r>
      <w:r>
        <w:rPr>
          <w:rFonts w:ascii="Times New Roman" w:hAnsi="Times New Roman" w:eastAsia="Times New Roman"/>
          <w:b w:val="0"/>
          <w:i w:val="0"/>
          <w:sz w:val="22"/>
        </w:rPr>
        <w:t xml:space="preserve"> Я передала. Більше нічого не обіцяла.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лист)</w:t>
      </w:r>
      <w:r>
        <w:rPr>
          <w:rFonts w:ascii="Times New Roman" w:hAnsi="Times New Roman" w:eastAsia="Times New Roman"/>
          <w:b w:val="0"/>
          <w:i w:val="0"/>
          <w:sz w:val="22"/>
        </w:rPr>
        <w:t xml:space="preserve"> Мені завтра сидіти за тим столом, Даринко. І казати «ми включаємо її до списку», коли вони дивляться на мене й чекають іншого слова. А якщо вони справді дадуть мені її — взамін?</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Ти візьмеш?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відразу)</w:t>
      </w:r>
      <w:r>
        <w:rPr>
          <w:rFonts w:ascii="Times New Roman" w:hAnsi="Times New Roman" w:eastAsia="Times New Roman"/>
          <w:b w:val="0"/>
          <w:i w:val="0"/>
          <w:sz w:val="22"/>
        </w:rPr>
        <w:t xml:space="preserve"> Не знаю. Оце й страшно.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в його руку вареник на виделці)</w:t>
      </w:r>
      <w:r>
        <w:rPr>
          <w:rFonts w:ascii="Times New Roman" w:hAnsi="Times New Roman" w:eastAsia="Times New Roman"/>
          <w:b w:val="0"/>
          <w:i w:val="0"/>
          <w:sz w:val="22"/>
        </w:rPr>
        <w:t xml:space="preserve"> Їж. Страшно — на голодний шлунок.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(їсть, дивиться на конверт)</w:t>
      </w:r>
      <w:r>
        <w:rPr>
          <w:rFonts w:ascii="Times New Roman" w:hAnsi="Times New Roman" w:eastAsia="Times New Roman"/>
          <w:b w:val="0"/>
          <w:i w:val="0"/>
          <w:sz w:val="22"/>
        </w:rPr>
        <w:t xml:space="preserve"> Вона пише: «Не міняйте мене».</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Вона так пише, бо знає, що ти можеш.</w:t>
      </w:r>
    </w:p>
    <w:p>
      <w:r>
        <w:rPr>
          <w:rFonts w:ascii="Times New Roman" w:hAnsi="Times New Roman" w:eastAsia="Times New Roman"/>
          <w:b w:val="0"/>
          <w:i/>
          <w:sz w:val="22"/>
        </w:rPr>
        <w:t>(Він наливає чаю. П'ять склянок. П'яту ставить перед порожнім стільцем. Дарина мовчки дивиться, потім бере четверту — і ставить її поруч із п'ятою.)</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Для Оксани нехай буде двічі. Сьогодні.</w:t>
      </w:r>
    </w:p>
    <w:p>
      <w:r>
        <w:rPr>
          <w:rFonts w:ascii="Times New Roman" w:hAnsi="Times New Roman" w:eastAsia="Times New Roman"/>
          <w:b/>
          <w:i w:val="0"/>
          <w:sz w:val="26"/>
        </w:rPr>
        <w:t>장면 6 — 2월 1일(토) 오후, 협상 둘째 라운드</w:t>
      </w:r>
    </w:p>
    <w:p>
      <w:r>
        <w:rPr>
          <w:rFonts w:ascii="Times New Roman" w:hAnsi="Times New Roman" w:eastAsia="Times New Roman"/>
          <w:b w:val="0"/>
          <w:i/>
          <w:sz w:val="22"/>
        </w:rPr>
        <w:t>(Субота, 1 лютого. Третя по обіді. Зала нарад, те саме зелене сукно. Шаповал без піджака — вперше. Сірик спітнілий. Лобода, як завжди, зі своїм термосом. Гребенюк мовчки гортає протокол. Олесь розкладає на столі паперові склянки й наливає з термоса.)</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Це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 Налити?</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w:t>
      </w:r>
      <w:r>
        <w:rPr>
          <w:rFonts w:ascii="Times New Roman" w:hAnsi="Times New Roman" w:eastAsia="Times New Roman"/>
          <w:b w:val="0"/>
          <w:i/>
          <w:sz w:val="22"/>
        </w:rPr>
        <w:t>(хмикає)</w:t>
      </w:r>
      <w:r>
        <w:rPr>
          <w:rFonts w:ascii="Times New Roman" w:hAnsi="Times New Roman" w:eastAsia="Times New Roman"/>
          <w:b w:val="0"/>
          <w:i w:val="0"/>
          <w:sz w:val="22"/>
        </w:rPr>
        <w:t xml:space="preserve"> Дякую, ні.</w:t>
      </w:r>
    </w:p>
    <w:p>
      <w:r>
        <w:rPr>
          <w:rFonts w:ascii="Times New Roman" w:hAnsi="Times New Roman" w:eastAsia="Times New Roman"/>
          <w:b/>
          <w:i w:val="0"/>
          <w:sz w:val="22"/>
        </w:rPr>
        <w:t>Сірик:</w:t>
      </w:r>
      <w:r>
        <w:rPr>
          <w:rFonts w:ascii="Times New Roman" w:hAnsi="Times New Roman" w:eastAsia="Times New Roman"/>
          <w:b w:val="0"/>
          <w:i w:val="0"/>
          <w:sz w:val="22"/>
        </w:rPr>
        <w:t xml:space="preserve"> </w:t>
      </w:r>
      <w:r>
        <w:rPr>
          <w:rFonts w:ascii="Times New Roman" w:hAnsi="Times New Roman" w:eastAsia="Times New Roman"/>
          <w:b w:val="0"/>
          <w:i/>
          <w:sz w:val="22"/>
        </w:rPr>
        <w:t>(тихо, ніби крадькома)</w:t>
      </w:r>
      <w:r>
        <w:rPr>
          <w:rFonts w:ascii="Times New Roman" w:hAnsi="Times New Roman" w:eastAsia="Times New Roman"/>
          <w:b w:val="0"/>
          <w:i w:val="0"/>
          <w:sz w:val="22"/>
        </w:rPr>
        <w:t xml:space="preserve"> А...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Прошу. </w:t>
      </w:r>
      <w:r>
        <w:rPr>
          <w:rFonts w:ascii="Times New Roman" w:hAnsi="Times New Roman" w:eastAsia="Times New Roman"/>
          <w:b w:val="0"/>
          <w:i/>
          <w:sz w:val="22"/>
        </w:rPr>
        <w:t>(наливає, подає)</w:t>
      </w:r>
      <w:r>
        <w:rPr>
          <w:rFonts w:ascii="Times New Roman" w:hAnsi="Times New Roman" w:eastAsia="Times New Roman"/>
          <w:b w:val="0"/>
          <w:i w:val="0"/>
          <w:sz w:val="22"/>
        </w:rPr>
        <w:t xml:space="preserve"> Обережно, гаряче.</w:t>
      </w:r>
    </w:p>
    <w:p>
      <w:r>
        <w:rPr>
          <w:rFonts w:ascii="Times New Roman" w:hAnsi="Times New Roman" w:eastAsia="Times New Roman"/>
          <w:b/>
          <w:i w:val="0"/>
          <w:sz w:val="22"/>
        </w:rPr>
        <w:t>Рудько:</w:t>
      </w:r>
      <w:r>
        <w:rPr>
          <w:rFonts w:ascii="Times New Roman" w:hAnsi="Times New Roman" w:eastAsia="Times New Roman"/>
          <w:b w:val="0"/>
          <w:i w:val="0"/>
          <w:sz w:val="22"/>
        </w:rPr>
        <w:t xml:space="preserve"> </w:t>
      </w:r>
      <w:r>
        <w:rPr>
          <w:rFonts w:ascii="Times New Roman" w:hAnsi="Times New Roman" w:eastAsia="Times New Roman"/>
          <w:b w:val="0"/>
          <w:i/>
          <w:sz w:val="22"/>
        </w:rPr>
        <w:t>(до Скиби, пошепки)</w:t>
      </w:r>
      <w:r>
        <w:rPr>
          <w:rFonts w:ascii="Times New Roman" w:hAnsi="Times New Roman" w:eastAsia="Times New Roman"/>
          <w:b w:val="0"/>
          <w:i w:val="0"/>
          <w:sz w:val="22"/>
        </w:rPr>
        <w:t xml:space="preserve"> Дивись. Прокурор п'є з нашого термоса.</w:t>
      </w:r>
    </w:p>
    <w:p>
      <w:r>
        <w:rPr>
          <w:rFonts w:ascii="Times New Roman" w:hAnsi="Times New Roman" w:eastAsia="Times New Roman"/>
          <w:b/>
          <w:i w:val="0"/>
          <w:sz w:val="22"/>
        </w:rPr>
        <w:t>Скиба:</w:t>
      </w:r>
      <w:r>
        <w:rPr>
          <w:rFonts w:ascii="Times New Roman" w:hAnsi="Times New Roman" w:eastAsia="Times New Roman"/>
          <w:b w:val="0"/>
          <w:i w:val="0"/>
          <w:sz w:val="22"/>
        </w:rPr>
        <w:t xml:space="preserve"> </w:t>
      </w:r>
      <w:r>
        <w:rPr>
          <w:rFonts w:ascii="Times New Roman" w:hAnsi="Times New Roman" w:eastAsia="Times New Roman"/>
          <w:b w:val="0"/>
          <w:i/>
          <w:sz w:val="22"/>
        </w:rPr>
        <w:t>(так само)</w:t>
      </w:r>
      <w:r>
        <w:rPr>
          <w:rFonts w:ascii="Times New Roman" w:hAnsi="Times New Roman" w:eastAsia="Times New Roman"/>
          <w:b w:val="0"/>
          <w:i w:val="0"/>
          <w:sz w:val="22"/>
        </w:rPr>
        <w:t xml:space="preserve"> Запишіть у протокол.</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w:t>
      </w:r>
      <w:r>
        <w:rPr>
          <w:rFonts w:ascii="Times New Roman" w:hAnsi="Times New Roman" w:eastAsia="Times New Roman"/>
          <w:b w:val="0"/>
          <w:i/>
          <w:sz w:val="22"/>
        </w:rPr>
        <w:t>(з усмішкою, що не доходить до очей)</w:t>
      </w:r>
      <w:r>
        <w:rPr>
          <w:rFonts w:ascii="Times New Roman" w:hAnsi="Times New Roman" w:eastAsia="Times New Roman"/>
          <w:b w:val="0"/>
          <w:i w:val="0"/>
          <w:sz w:val="22"/>
        </w:rPr>
        <w:t xml:space="preserve"> Давайте повернемося до проекту протоколу. Пункт три: «Сторони домовилися про звільнення затриманих». Чи є зауваження?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З вашого дозволу. «Сторони домовилися про звільнення» — це юридично порожнє речення. Ні Адміністрація, ні делегація Площі нікого не звільняють. Звільняє суд — за клопотанням прокурора або захисника. Тому я пропоную інакше: «Генеральна прокуратура зобов'язується до вісімнадцятої години неділі, другого лютого, подати клопотання про зміну запобіжного заходу щодо осіб за списком, що додається».</w:t>
      </w:r>
    </w:p>
    <w:p>
      <w:r>
        <w:rPr>
          <w:rFonts w:ascii="Times New Roman" w:hAnsi="Times New Roman" w:eastAsia="Times New Roman"/>
          <w:b/>
          <w:i w:val="0"/>
          <w:sz w:val="22"/>
        </w:rPr>
        <w:t>Сірик:</w:t>
      </w:r>
      <w:r>
        <w:rPr>
          <w:rFonts w:ascii="Times New Roman" w:hAnsi="Times New Roman" w:eastAsia="Times New Roman"/>
          <w:b w:val="0"/>
          <w:i w:val="0"/>
          <w:sz w:val="22"/>
        </w:rPr>
        <w:t xml:space="preserve"> </w:t>
      </w:r>
      <w:r>
        <w:rPr>
          <w:rFonts w:ascii="Times New Roman" w:hAnsi="Times New Roman" w:eastAsia="Times New Roman"/>
          <w:b w:val="0"/>
          <w:i/>
          <w:sz w:val="22"/>
        </w:rPr>
        <w:t>(з паперовою склянкою)</w:t>
      </w:r>
      <w:r>
        <w:rPr>
          <w:rFonts w:ascii="Times New Roman" w:hAnsi="Times New Roman" w:eastAsia="Times New Roman"/>
          <w:b w:val="0"/>
          <w:i w:val="0"/>
          <w:sz w:val="22"/>
        </w:rPr>
        <w:t xml:space="preserve"> Ми не можемо зобов'язуватися за суддів.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суддів — ні. За себе — так. Ви подаєте клопотання. Далі — суддя. Але якщо клопотання не подано, то це вже не суддя, а ви.</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w:t>
      </w:r>
      <w:r>
        <w:rPr>
          <w:rFonts w:ascii="Times New Roman" w:hAnsi="Times New Roman" w:eastAsia="Times New Roman"/>
          <w:b w:val="0"/>
          <w:i/>
          <w:sz w:val="22"/>
        </w:rPr>
        <w:t>(лагідно)</w:t>
      </w:r>
      <w:r>
        <w:rPr>
          <w:rFonts w:ascii="Times New Roman" w:hAnsi="Times New Roman" w:eastAsia="Times New Roman"/>
          <w:b w:val="0"/>
          <w:i w:val="0"/>
          <w:sz w:val="22"/>
        </w:rPr>
        <w:t xml:space="preserve"> Леоніде Васильовичу, у принципі, це розумно. Вісімдесят сім клопотань за добу — важко, але — п'ятдесят чотири. Ті, у кого немає обвинувачення за статтями про насильство. Так?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(не піднімаючи очей)</w:t>
      </w:r>
      <w:r>
        <w:rPr>
          <w:rFonts w:ascii="Times New Roman" w:hAnsi="Times New Roman" w:eastAsia="Times New Roman"/>
          <w:b w:val="0"/>
          <w:i w:val="0"/>
          <w:sz w:val="22"/>
        </w:rPr>
        <w:t xml:space="preserve"> П'ятдесят чотири — це шістдесят два відсотки. А решта?</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Решта — після звірки.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Після звірки означає — коли?</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Тиждень.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людини без ліків тиждень — не термін. </w:t>
      </w:r>
      <w:r>
        <w:rPr>
          <w:rFonts w:ascii="Times New Roman" w:hAnsi="Times New Roman" w:eastAsia="Times New Roman"/>
          <w:b w:val="0"/>
          <w:i/>
          <w:sz w:val="22"/>
        </w:rPr>
        <w:t>(витримує паузу)</w:t>
      </w:r>
      <w:r>
        <w:rPr>
          <w:rFonts w:ascii="Times New Roman" w:hAnsi="Times New Roman" w:eastAsia="Times New Roman"/>
          <w:b w:val="0"/>
          <w:i w:val="0"/>
          <w:sz w:val="22"/>
        </w:rPr>
        <w:t xml:space="preserve"> Я прошу записати: «Не пізніше шостого лютого».</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w:t>
      </w:r>
      <w:r>
        <w:rPr>
          <w:rFonts w:ascii="Times New Roman" w:hAnsi="Times New Roman" w:eastAsia="Times New Roman"/>
          <w:b w:val="0"/>
          <w:i/>
          <w:sz w:val="22"/>
        </w:rPr>
        <w:t>(ніби роздратований, але записує)</w:t>
      </w:r>
      <w:r>
        <w:rPr>
          <w:rFonts w:ascii="Times New Roman" w:hAnsi="Times New Roman" w:eastAsia="Times New Roman"/>
          <w:b w:val="0"/>
          <w:i w:val="0"/>
          <w:sz w:val="22"/>
        </w:rPr>
        <w:t xml:space="preserve"> Записуйте. Шостого.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пункт про пані Нестерук.</w:t>
      </w:r>
    </w:p>
    <w:p>
      <w:r>
        <w:rPr>
          <w:rFonts w:ascii="Times New Roman" w:hAnsi="Times New Roman" w:eastAsia="Times New Roman"/>
          <w:b/>
          <w:i w:val="0"/>
          <w:sz w:val="22"/>
        </w:rPr>
        <w:t>Лобода:</w:t>
      </w:r>
      <w:r>
        <w:rPr>
          <w:rFonts w:ascii="Times New Roman" w:hAnsi="Times New Roman" w:eastAsia="Times New Roman"/>
          <w:b w:val="0"/>
          <w:i w:val="0"/>
          <w:sz w:val="22"/>
        </w:rPr>
        <w:t xml:space="preserve"> </w:t>
      </w:r>
      <w:r>
        <w:rPr>
          <w:rFonts w:ascii="Times New Roman" w:hAnsi="Times New Roman" w:eastAsia="Times New Roman"/>
          <w:b w:val="0"/>
          <w:i/>
          <w:sz w:val="22"/>
        </w:rPr>
        <w:t>(з усмішкою)</w:t>
      </w:r>
      <w:r>
        <w:rPr>
          <w:rFonts w:ascii="Times New Roman" w:hAnsi="Times New Roman" w:eastAsia="Times New Roman"/>
          <w:b w:val="0"/>
          <w:i w:val="0"/>
          <w:sz w:val="22"/>
        </w:rPr>
        <w:t xml:space="preserve"> Ви ж чули. Справа не з Площі. І прокуратура області — незалежна, ми не можемо їй вказувати.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я й хотів почути. Леоніде Васильовичу, ви підтверджуєте, що вона незалежна?</w:t>
      </w:r>
    </w:p>
    <w:p>
      <w:r>
        <w:rPr>
          <w:rFonts w:ascii="Times New Roman" w:hAnsi="Times New Roman" w:eastAsia="Times New Roman"/>
          <w:b/>
          <w:i w:val="0"/>
          <w:sz w:val="22"/>
        </w:rPr>
        <w:t>Сірик:</w:t>
      </w:r>
      <w:r>
        <w:rPr>
          <w:rFonts w:ascii="Times New Roman" w:hAnsi="Times New Roman" w:eastAsia="Times New Roman"/>
          <w:b w:val="0"/>
          <w:i w:val="0"/>
          <w:sz w:val="22"/>
        </w:rPr>
        <w:t xml:space="preserve"> </w:t>
      </w:r>
      <w:r>
        <w:rPr>
          <w:rFonts w:ascii="Times New Roman" w:hAnsi="Times New Roman" w:eastAsia="Times New Roman"/>
          <w:b w:val="0"/>
          <w:i/>
          <w:sz w:val="22"/>
        </w:rPr>
        <w:t>(насторожено)</w:t>
      </w:r>
      <w:r>
        <w:rPr>
          <w:rFonts w:ascii="Times New Roman" w:hAnsi="Times New Roman" w:eastAsia="Times New Roman"/>
          <w:b w:val="0"/>
          <w:i w:val="0"/>
          <w:sz w:val="22"/>
        </w:rPr>
        <w:t xml:space="preserve"> Так. Формально...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вона не залежить ні від вас, ні від Адміністрації. Але якби мені пообіцяли, що в п'ятницю вона сама зніме клопотання про тримання під вартою — я б зрозумів, що хтось таки наказує. Хіба що ви скажете, що це не так?</w:t>
      </w:r>
    </w:p>
    <w:p>
      <w:r>
        <w:rPr>
          <w:rFonts w:ascii="Times New Roman" w:hAnsi="Times New Roman" w:eastAsia="Times New Roman"/>
          <w:b w:val="0"/>
          <w:i/>
          <w:sz w:val="22"/>
        </w:rPr>
        <w:t>(Тиша. Сірик ставить склянку.)</w:t>
      </w:r>
    </w:p>
    <w:p>
      <w:r>
        <w:rPr>
          <w:rFonts w:ascii="Times New Roman" w:hAnsi="Times New Roman" w:eastAsia="Times New Roman"/>
          <w:b/>
          <w:i w:val="0"/>
          <w:sz w:val="22"/>
        </w:rPr>
        <w:t>Сірик:</w:t>
      </w:r>
      <w:r>
        <w:rPr>
          <w:rFonts w:ascii="Times New Roman" w:hAnsi="Times New Roman" w:eastAsia="Times New Roman"/>
          <w:b w:val="0"/>
          <w:i w:val="0"/>
          <w:sz w:val="22"/>
        </w:rPr>
        <w:t xml:space="preserve"> Я... ознайомлюся з матеріалами.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все, чого я прошу. «Ознайомитися». І внести в протокол: пункт п'ятдесят п'ять — «на розгляд групи».</w:t>
      </w:r>
    </w:p>
    <w:p>
      <w:r>
        <w:rPr>
          <w:rFonts w:ascii="Times New Roman" w:hAnsi="Times New Roman" w:eastAsia="Times New Roman"/>
          <w:b/>
          <w:i w:val="0"/>
          <w:sz w:val="22"/>
        </w:rPr>
        <w:t>Шаповал:</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Це не обговорюється.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ми обговорюємо вісімдесят шість. Але в протоколі буде записано, що ми не погодилися обговорювати вісімдесят сьомого.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(різко, але тихо, до Олеся)</w:t>
      </w:r>
      <w:r>
        <w:rPr>
          <w:rFonts w:ascii="Times New Roman" w:hAnsi="Times New Roman" w:eastAsia="Times New Roman"/>
          <w:b w:val="0"/>
          <w:i w:val="0"/>
          <w:sz w:val="22"/>
        </w:rPr>
        <w:t xml:space="preserve"> Вийдімо.</w:t>
      </w:r>
    </w:p>
    <w:p>
      <w:r>
        <w:rPr>
          <w:rFonts w:ascii="Times New Roman" w:hAnsi="Times New Roman" w:eastAsia="Times New Roman"/>
          <w:b w:val="0"/>
          <w:i/>
          <w:sz w:val="22"/>
        </w:rPr>
        <w:t>(Вони виходять у коридор. Двері зачиняються. Гребенюк втуплюється в Олеся.)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Що ти робиш?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віддаю її.</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не прошу віддати. Я прошу почекати до неділі. Шістдесят відсотків — вони вже погодилися. Ти ж знаєш: стіл не любить, коли хтось ставить на нього одну людину.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Анатолію Вікторовичу. Я вам вірю. Але мені запропонували її в обмін на лікарняні списки. Це перший раз, коли хтось сказав мені: ось ціна — і вона дорівнює людям, які лежать у палатах.</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(помовчавши)</w:t>
      </w:r>
      <w:r>
        <w:rPr>
          <w:rFonts w:ascii="Times New Roman" w:hAnsi="Times New Roman" w:eastAsia="Times New Roman"/>
          <w:b w:val="0"/>
          <w:i w:val="0"/>
          <w:sz w:val="22"/>
        </w:rPr>
        <w:t xml:space="preserve"> Ти хочеш виграти стіл чи гру?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хочу виграти п'ятдесят чотири. А на п'ятдесят п'ятого — не продавати. Це різні речі.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романтика.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арифметика. Ви ж казали: починається завжди з арифметики. </w:t>
      </w:r>
      <w:r>
        <w:rPr>
          <w:rFonts w:ascii="Times New Roman" w:hAnsi="Times New Roman" w:eastAsia="Times New Roman"/>
          <w:b w:val="0"/>
          <w:i/>
          <w:sz w:val="22"/>
        </w:rPr>
        <w:t>(посміхається втомлено)</w:t>
      </w:r>
      <w:r>
        <w:rPr>
          <w:rFonts w:ascii="Times New Roman" w:hAnsi="Times New Roman" w:eastAsia="Times New Roman"/>
          <w:b w:val="0"/>
          <w:i w:val="0"/>
          <w:sz w:val="22"/>
        </w:rPr>
        <w:t xml:space="preserve"> В мене там тільки одна людина, яку я не можу відняти.</w:t>
      </w:r>
    </w:p>
    <w:p>
      <w:r>
        <w:rPr>
          <w:rFonts w:ascii="Times New Roman" w:hAnsi="Times New Roman" w:eastAsia="Times New Roman"/>
          <w:b w:val="0"/>
          <w:i/>
          <w:sz w:val="22"/>
        </w:rPr>
        <w:t>(Гребенюк дивиться на нього, потім зітхає, відчиняє двері.)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Ходімо. Скажемо, що «на розгляд групи». Але ти мені винен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у термосі.</w:t>
      </w:r>
    </w:p>
    <w:p>
      <w:r>
        <w:rPr>
          <w:rFonts w:ascii="Times New Roman" w:hAnsi="Times New Roman" w:eastAsia="Times New Roman"/>
          <w:b/>
          <w:i w:val="0"/>
          <w:sz w:val="26"/>
        </w:rPr>
        <w:t>장면 7 — 2월 2일(일) 밤 ~ 3일(월) 새벽, 구치소 앞</w:t>
      </w:r>
    </w:p>
    <w:p>
      <w:r>
        <w:rPr>
          <w:rFonts w:ascii="Times New Roman" w:hAnsi="Times New Roman" w:eastAsia="Times New Roman"/>
          <w:b w:val="0"/>
          <w:i/>
          <w:sz w:val="22"/>
        </w:rPr>
        <w:t>(Неділя, 2 лютого, пізня ніч. Біля воріт київського слідчого ізолятора — ліхтар, мокрий сніг, дві «швидкі» і кільканадцять людей зі спальниками, пледами й термосами. Катя з аркушем і ручкою; Гліб тримає пакет з теплим одягом; Опанасенко з усмішкою, вперше за тижні. Олесь поруч з Дариною. Метал воріт зачиняється, відчиняється, знову. Виходять один за одним.)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Мельник Андрій. Двадцять один. Хто його?</w:t>
      </w:r>
    </w:p>
    <w:p>
      <w:r>
        <w:rPr>
          <w:rFonts w:ascii="Times New Roman" w:hAnsi="Times New Roman" w:eastAsia="Times New Roman"/>
          <w:b/>
          <w:i w:val="0"/>
          <w:sz w:val="22"/>
        </w:rPr>
        <w:t>Мати:</w:t>
      </w:r>
      <w:r>
        <w:rPr>
          <w:rFonts w:ascii="Times New Roman" w:hAnsi="Times New Roman" w:eastAsia="Times New Roman"/>
          <w:b w:val="0"/>
          <w:i w:val="0"/>
          <w:sz w:val="22"/>
        </w:rPr>
        <w:t xml:space="preserve"> </w:t>
      </w:r>
      <w:r>
        <w:rPr>
          <w:rFonts w:ascii="Times New Roman" w:hAnsi="Times New Roman" w:eastAsia="Times New Roman"/>
          <w:b w:val="0"/>
          <w:i/>
          <w:sz w:val="22"/>
        </w:rPr>
        <w:t>(підбігає, обіймає)</w:t>
      </w:r>
      <w:r>
        <w:rPr>
          <w:rFonts w:ascii="Times New Roman" w:hAnsi="Times New Roman" w:eastAsia="Times New Roman"/>
          <w:b w:val="0"/>
          <w:i w:val="0"/>
          <w:sz w:val="22"/>
        </w:rPr>
        <w:t xml:space="preserve"> Андрійку! Господи, Андрійку!</w:t>
      </w:r>
    </w:p>
    <w:p>
      <w:r>
        <w:rPr>
          <w:rFonts w:ascii="Times New Roman" w:hAnsi="Times New Roman" w:eastAsia="Times New Roman"/>
          <w:b/>
          <w:i w:val="0"/>
          <w:sz w:val="22"/>
        </w:rPr>
        <w:t>Студент:</w:t>
      </w:r>
      <w:r>
        <w:rPr>
          <w:rFonts w:ascii="Times New Roman" w:hAnsi="Times New Roman" w:eastAsia="Times New Roman"/>
          <w:b w:val="0"/>
          <w:i w:val="0"/>
          <w:sz w:val="22"/>
        </w:rPr>
        <w:t xml:space="preserve"> </w:t>
      </w:r>
      <w:r>
        <w:rPr>
          <w:rFonts w:ascii="Times New Roman" w:hAnsi="Times New Roman" w:eastAsia="Times New Roman"/>
          <w:b w:val="0"/>
          <w:i/>
          <w:sz w:val="22"/>
        </w:rPr>
        <w:t>(задихаючись)</w:t>
      </w:r>
      <w:r>
        <w:rPr>
          <w:rFonts w:ascii="Times New Roman" w:hAnsi="Times New Roman" w:eastAsia="Times New Roman"/>
          <w:b w:val="0"/>
          <w:i w:val="0"/>
          <w:sz w:val="22"/>
        </w:rPr>
        <w:t xml:space="preserve"> Мамо, не плач. Мамо... я нормальний. </w:t>
      </w:r>
      <w:r>
        <w:rPr>
          <w:rFonts w:ascii="Times New Roman" w:hAnsi="Times New Roman" w:eastAsia="Times New Roman"/>
          <w:b w:val="0"/>
          <w:i/>
          <w:sz w:val="22"/>
        </w:rPr>
        <w:t>(до Олеся, з-під маминої руки)</w:t>
      </w:r>
      <w:r>
        <w:rPr>
          <w:rFonts w:ascii="Times New Roman" w:hAnsi="Times New Roman" w:eastAsia="Times New Roman"/>
          <w:b w:val="0"/>
          <w:i w:val="0"/>
          <w:sz w:val="22"/>
        </w:rPr>
        <w:t xml:space="preserve"> Це 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w:t>
      </w:r>
    </w:p>
    <w:p>
      <w:r>
        <w:rPr>
          <w:rFonts w:ascii="Times New Roman" w:hAnsi="Times New Roman" w:eastAsia="Times New Roman"/>
          <w:b/>
          <w:i w:val="0"/>
          <w:sz w:val="22"/>
        </w:rPr>
        <w:t>Студент:</w:t>
      </w:r>
      <w:r>
        <w:rPr>
          <w:rFonts w:ascii="Times New Roman" w:hAnsi="Times New Roman" w:eastAsia="Times New Roman"/>
          <w:b w:val="0"/>
          <w:i w:val="0"/>
          <w:sz w:val="22"/>
        </w:rPr>
        <w:t xml:space="preserve"> «Олесь з чебрецем». Нам у камері казали: на волі є якийсь адвокат, що наливає чай. </w:t>
      </w:r>
      <w:r>
        <w:rPr>
          <w:rFonts w:ascii="Times New Roman" w:hAnsi="Times New Roman" w:eastAsia="Times New Roman"/>
          <w:b w:val="0"/>
          <w:i/>
          <w:sz w:val="22"/>
        </w:rPr>
        <w:t>(усміхається, зуби цокотять)</w:t>
      </w:r>
      <w:r>
        <w:rPr>
          <w:rFonts w:ascii="Times New Roman" w:hAnsi="Times New Roman" w:eastAsia="Times New Roman"/>
          <w:b w:val="0"/>
          <w:i w:val="0"/>
          <w:sz w:val="22"/>
        </w:rPr>
        <w:t xml:space="preserve"> Я не вірив.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пластикову склянку у його руки)</w:t>
      </w:r>
      <w:r>
        <w:rPr>
          <w:rFonts w:ascii="Times New Roman" w:hAnsi="Times New Roman" w:eastAsia="Times New Roman"/>
          <w:b w:val="0"/>
          <w:i w:val="0"/>
          <w:sz w:val="22"/>
        </w:rPr>
        <w:t xml:space="preserve"> Пий. Обережно, гаряче.</w:t>
      </w:r>
    </w:p>
    <w:p>
      <w:r>
        <w:rPr>
          <w:rFonts w:ascii="Times New Roman" w:hAnsi="Times New Roman" w:eastAsia="Times New Roman"/>
          <w:b/>
          <w:i w:val="0"/>
          <w:sz w:val="22"/>
        </w:rPr>
        <w:t>Студент:</w:t>
      </w:r>
      <w:r>
        <w:rPr>
          <w:rFonts w:ascii="Times New Roman" w:hAnsi="Times New Roman" w:eastAsia="Times New Roman"/>
          <w:b w:val="0"/>
          <w:i w:val="0"/>
          <w:sz w:val="22"/>
        </w:rPr>
        <w:t xml:space="preserve"> </w:t>
      </w:r>
      <w:r>
        <w:rPr>
          <w:rFonts w:ascii="Times New Roman" w:hAnsi="Times New Roman" w:eastAsia="Times New Roman"/>
          <w:b w:val="0"/>
          <w:i/>
          <w:sz w:val="22"/>
        </w:rPr>
        <w:t>(п'є, закашлюється)</w:t>
      </w:r>
      <w:r>
        <w:rPr>
          <w:rFonts w:ascii="Times New Roman" w:hAnsi="Times New Roman" w:eastAsia="Times New Roman"/>
          <w:b w:val="0"/>
          <w:i w:val="0"/>
          <w:sz w:val="22"/>
        </w:rPr>
        <w:t xml:space="preserve"> Дякую... А Оксана? Нестерук? Вона ж у нас була... </w:t>
      </w:r>
      <w:r>
        <w:rPr>
          <w:rFonts w:ascii="Times New Roman" w:hAnsi="Times New Roman" w:eastAsia="Times New Roman"/>
          <w:b w:val="0"/>
          <w:i/>
          <w:sz w:val="22"/>
        </w:rPr>
        <w:t>(поправляється)</w:t>
      </w:r>
      <w:r>
        <w:rPr>
          <w:rFonts w:ascii="Times New Roman" w:hAnsi="Times New Roman" w:eastAsia="Times New Roman"/>
          <w:b w:val="0"/>
          <w:i w:val="0"/>
          <w:sz w:val="22"/>
        </w:rPr>
        <w:t xml:space="preserve"> Не в нас. В обласному. Але ми про неї чули. Сказали: «Жінка, що стала перед бульдозером». Вона — з вашими?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нашими.</w:t>
      </w:r>
    </w:p>
    <w:p>
      <w:r>
        <w:rPr>
          <w:rFonts w:ascii="Times New Roman" w:hAnsi="Times New Roman" w:eastAsia="Times New Roman"/>
          <w:b/>
          <w:i w:val="0"/>
          <w:sz w:val="22"/>
        </w:rPr>
        <w:t>Студент:</w:t>
      </w:r>
      <w:r>
        <w:rPr>
          <w:rFonts w:ascii="Times New Roman" w:hAnsi="Times New Roman" w:eastAsia="Times New Roman"/>
          <w:b w:val="0"/>
          <w:i w:val="0"/>
          <w:sz w:val="22"/>
        </w:rPr>
        <w:t xml:space="preserve"> Її випустять?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Ні, поки що. Але ми її не віддали.</w:t>
      </w:r>
    </w:p>
    <w:p>
      <w:r>
        <w:rPr>
          <w:rFonts w:ascii="Times New Roman" w:hAnsi="Times New Roman" w:eastAsia="Times New Roman"/>
          <w:b w:val="0"/>
          <w:i/>
          <w:sz w:val="22"/>
        </w:rPr>
        <w:t>(Гліб вигукує імена: «Бойко!», «Лозинський!». Ще одне, ще одне. Мати обіймає сина, дівчина йде, зашивши сорочку шпилькою. Дарина записує щось у блокнот. Катя ставить галочки.)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Шістнадцять. Решта — до ранку. Судді сидять у нічних засіданнях, прокурор подає клопотання одне за одним.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тихо)</w:t>
      </w:r>
      <w:r>
        <w:rPr>
          <w:rFonts w:ascii="Times New Roman" w:hAnsi="Times New Roman" w:eastAsia="Times New Roman"/>
          <w:b w:val="0"/>
          <w:i w:val="0"/>
          <w:sz w:val="22"/>
        </w:rPr>
        <w:t xml:space="preserve"> Орленко. Подивись за дорогу.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Темна машина. Біля аптеки. З вимкненими фарами. Сидить хтось. Не виходить.</w:t>
      </w:r>
    </w:p>
    <w:p>
      <w:r>
        <w:rPr>
          <w:rFonts w:ascii="Times New Roman" w:hAnsi="Times New Roman" w:eastAsia="Times New Roman"/>
          <w:b w:val="0"/>
          <w:i/>
          <w:sz w:val="22"/>
        </w:rPr>
        <w:t>(Олесь дивиться. Через вулицю, під сірим навісом аптеки, стоїть темна машина, знайома до болю. Двигун вимкнений. У салоні — чоловік без шапки, в руках кермо. Не рухається. Олесь не рухається теж. Минає довга пауза. Хтось із-за воріт гукає: «Хто тут Орленко?» — і Олесь, нарешті, повертається.)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коли він до неї підходить)</w:t>
      </w:r>
      <w:r>
        <w:rPr>
          <w:rFonts w:ascii="Times New Roman" w:hAnsi="Times New Roman" w:eastAsia="Times New Roman"/>
          <w:b w:val="0"/>
          <w:i w:val="0"/>
          <w:sz w:val="22"/>
        </w:rPr>
        <w:t xml:space="preserve"> Ти бачив?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Бачив.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Піти?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w:t>
      </w:r>
      <w:r>
        <w:rPr>
          <w:rFonts w:ascii="Times New Roman" w:hAnsi="Times New Roman" w:eastAsia="Times New Roman"/>
          <w:b w:val="0"/>
          <w:i/>
          <w:sz w:val="22"/>
        </w:rPr>
        <w:t>(бере в неї аркуш)</w:t>
      </w:r>
      <w:r>
        <w:rPr>
          <w:rFonts w:ascii="Times New Roman" w:hAnsi="Times New Roman" w:eastAsia="Times New Roman"/>
          <w:b w:val="0"/>
          <w:i w:val="0"/>
          <w:sz w:val="22"/>
        </w:rPr>
        <w:t xml:space="preserve"> Нехай дивиться. Він має право дивитися. Не має права підходити.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за весь вечір ні пари з вуст.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мовчання, Катю. Це втома.</w:t>
      </w:r>
    </w:p>
    <w:p>
      <w:r>
        <w:rPr>
          <w:rFonts w:ascii="Times New Roman" w:hAnsi="Times New Roman" w:eastAsia="Times New Roman"/>
          <w:b w:val="0"/>
          <w:i/>
          <w:sz w:val="22"/>
        </w:rPr>
        <w:t>(Машина через п'ять хвилин запускає двигун і їде. Олесь не проводжає її поглядом. Він читає наступне прізвище на аркуші.)</w:t>
      </w:r>
    </w:p>
    <w:p>
      <w:r>
        <w:rPr>
          <w:rFonts w:ascii="Times New Roman" w:hAnsi="Times New Roman" w:eastAsia="Times New Roman"/>
          <w:b/>
          <w:i w:val="0"/>
          <w:sz w:val="26"/>
        </w:rPr>
        <w:t>장면 8 — 2월 3일(월) 저녁, 천막, 닫히는 탁자</w:t>
      </w:r>
    </w:p>
    <w:p>
      <w:r>
        <w:rPr>
          <w:rFonts w:ascii="Times New Roman" w:hAnsi="Times New Roman" w:eastAsia="Times New Roman"/>
          <w:b w:val="0"/>
          <w:i/>
          <w:sz w:val="22"/>
        </w:rPr>
        <w:t>(Понеділок, 3 лютого. Сьома вечора. Намет правової допомоги, Площа. Обігрівач, бочка, спальники у куточку. Олесь, Гребенюк, Катя і Опанасенко сидять навколо розкладного столу. На столі — чотири склянки в мельхіорових підстаканниках і п'ята — перед порожнім стільцем. Телефон Олеся дзвонить.)</w:t>
      </w:r>
    </w:p>
    <w:p>
      <w:r>
        <w:rPr>
          <w:rFonts w:ascii="Times New Roman" w:hAnsi="Times New Roman" w:eastAsia="Times New Roman"/>
          <w:b/>
          <w:i w:val="0"/>
          <w:sz w:val="22"/>
        </w:rPr>
        <w:t>Філіппчук:</w:t>
      </w:r>
      <w:r>
        <w:rPr>
          <w:rFonts w:ascii="Times New Roman" w:hAnsi="Times New Roman" w:eastAsia="Times New Roman"/>
          <w:b w:val="0"/>
          <w:i w:val="0"/>
          <w:sz w:val="22"/>
        </w:rPr>
        <w:t xml:space="preserve"> </w:t>
      </w:r>
      <w:r>
        <w:rPr>
          <w:rFonts w:ascii="Times New Roman" w:hAnsi="Times New Roman" w:eastAsia="Times New Roman"/>
          <w:b w:val="0"/>
          <w:i/>
          <w:sz w:val="22"/>
        </w:rPr>
        <w:t>(у слухавці, голос стомлений)</w:t>
      </w:r>
      <w:r>
        <w:rPr>
          <w:rFonts w:ascii="Times New Roman" w:hAnsi="Times New Roman" w:eastAsia="Times New Roman"/>
          <w:b w:val="0"/>
          <w:i w:val="0"/>
          <w:sz w:val="22"/>
        </w:rPr>
        <w:t xml:space="preserve"> Олесю. Це я. Я з суду. Слухай уважно, бо зв'язок поганий.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(вмикає гучний зв'язок)</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Філіппчук:</w:t>
      </w:r>
      <w:r>
        <w:rPr>
          <w:rFonts w:ascii="Times New Roman" w:hAnsi="Times New Roman" w:eastAsia="Times New Roman"/>
          <w:b w:val="0"/>
          <w:i w:val="0"/>
          <w:sz w:val="22"/>
        </w:rPr>
        <w:t xml:space="preserve"> Засідання перенесли на п'яте. Суддя взяв «матеріали на ознайомлення». Прокурор області попросив про відкладення — вперше. Він не заперечує проти розгляду клопотання про зміну запобіжного заходу.</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 шепоче)</w:t>
      </w:r>
      <w:r>
        <w:rPr>
          <w:rFonts w:ascii="Times New Roman" w:hAnsi="Times New Roman" w:eastAsia="Times New Roman"/>
          <w:b w:val="0"/>
          <w:i w:val="0"/>
          <w:sz w:val="22"/>
        </w:rPr>
        <w:t xml:space="preserve"> «Ознайомитися». Він «ознайомився».</w:t>
      </w:r>
    </w:p>
    <w:p>
      <w:r>
        <w:rPr>
          <w:rFonts w:ascii="Times New Roman" w:hAnsi="Times New Roman" w:eastAsia="Times New Roman"/>
          <w:b/>
          <w:i w:val="0"/>
          <w:sz w:val="22"/>
        </w:rPr>
        <w:t>Філіппчук:</w:t>
      </w:r>
      <w:r>
        <w:rPr>
          <w:rFonts w:ascii="Times New Roman" w:hAnsi="Times New Roman" w:eastAsia="Times New Roman"/>
          <w:b w:val="0"/>
          <w:i w:val="0"/>
          <w:sz w:val="22"/>
        </w:rPr>
        <w:t xml:space="preserve"> Але я не обіцяю, Олесю. Зараз не обіцяю. Вона в камері, їй передали лист. Вона знає, що ви там.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Ярославе. Передай їй... </w:t>
      </w:r>
      <w:r>
        <w:rPr>
          <w:rFonts w:ascii="Times New Roman" w:hAnsi="Times New Roman" w:eastAsia="Times New Roman"/>
          <w:b w:val="0"/>
          <w:i/>
          <w:sz w:val="22"/>
        </w:rPr>
        <w:t>(шукає слова)</w:t>
      </w:r>
      <w:r>
        <w:rPr>
          <w:rFonts w:ascii="Times New Roman" w:hAnsi="Times New Roman" w:eastAsia="Times New Roman"/>
          <w:b w:val="0"/>
          <w:i w:val="0"/>
          <w:sz w:val="22"/>
        </w:rPr>
        <w:t xml:space="preserve"> Передай: чебрець у конверті — від усіх.</w:t>
      </w:r>
    </w:p>
    <w:p>
      <w:r>
        <w:rPr>
          <w:rFonts w:ascii="Times New Roman" w:hAnsi="Times New Roman" w:eastAsia="Times New Roman"/>
          <w:b/>
          <w:i w:val="0"/>
          <w:sz w:val="22"/>
        </w:rPr>
        <w:t>Філіппчук:</w:t>
      </w:r>
      <w:r>
        <w:rPr>
          <w:rFonts w:ascii="Times New Roman" w:hAnsi="Times New Roman" w:eastAsia="Times New Roman"/>
          <w:b w:val="0"/>
          <w:i w:val="0"/>
          <w:sz w:val="22"/>
        </w:rPr>
        <w:t xml:space="preserve"> Передам. Бувайте здорові — усі.</w:t>
      </w:r>
    </w:p>
    <w:p>
      <w:r>
        <w:rPr>
          <w:rFonts w:ascii="Times New Roman" w:hAnsi="Times New Roman" w:eastAsia="Times New Roman"/>
          <w:b w:val="0"/>
          <w:i/>
          <w:sz w:val="22"/>
        </w:rPr>
        <w:t>(Дзвінок завершується. Тиша. Катя гріє руки об склянку.)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П'ятдесят чотири — до п'ятнадцятої години сьогодні. Тридцять три — «на звірку». Нестерук серед них — «на розгляд групи». </w:t>
      </w:r>
      <w:r>
        <w:rPr>
          <w:rFonts w:ascii="Times New Roman" w:hAnsi="Times New Roman" w:eastAsia="Times New Roman"/>
          <w:b w:val="0"/>
          <w:i/>
          <w:sz w:val="22"/>
        </w:rPr>
        <w:t>(виймає з портфеля протокол, кладе перед Олесем)</w:t>
      </w:r>
      <w:r>
        <w:rPr>
          <w:rFonts w:ascii="Times New Roman" w:hAnsi="Times New Roman" w:eastAsia="Times New Roman"/>
          <w:b w:val="0"/>
          <w:i w:val="0"/>
          <w:sz w:val="22"/>
        </w:rPr>
        <w:t xml:space="preserve"> Підпис.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(гортає)</w:t>
      </w:r>
      <w:r>
        <w:rPr>
          <w:rFonts w:ascii="Times New Roman" w:hAnsi="Times New Roman" w:eastAsia="Times New Roman"/>
          <w:b w:val="0"/>
          <w:i w:val="0"/>
          <w:sz w:val="22"/>
        </w:rPr>
        <w:t xml:space="preserve"> Тут написано: «Сторони підтверджують готовність продовжити діалог щодо закону про заходи примирення».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вони так називають закон про амністію. Вносять у парламент у четвер. Є в ньому щось, чого я ще не бачив. Але воно тут. </w:t>
      </w:r>
      <w:r>
        <w:rPr>
          <w:rFonts w:ascii="Times New Roman" w:hAnsi="Times New Roman" w:eastAsia="Times New Roman"/>
          <w:b w:val="0"/>
          <w:i/>
          <w:sz w:val="22"/>
        </w:rPr>
        <w:t>(кладе руку на протокол)</w:t>
      </w:r>
      <w:r>
        <w:rPr>
          <w:rFonts w:ascii="Times New Roman" w:hAnsi="Times New Roman" w:eastAsia="Times New Roman"/>
          <w:b w:val="0"/>
          <w:i w:val="0"/>
          <w:sz w:val="22"/>
        </w:rPr>
        <w:t xml:space="preserve"> Побачиш — скажеш.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Побачу. </w:t>
      </w:r>
      <w:r>
        <w:rPr>
          <w:rFonts w:ascii="Times New Roman" w:hAnsi="Times New Roman" w:eastAsia="Times New Roman"/>
          <w:b w:val="0"/>
          <w:i/>
          <w:sz w:val="22"/>
        </w:rPr>
        <w:t>(підписує)</w:t>
      </w:r>
      <w:r>
        <w:rPr>
          <w:rFonts w:ascii="Times New Roman" w:hAnsi="Times New Roman" w:eastAsia="Times New Roman"/>
          <w:b w:val="0"/>
          <w:i w:val="0"/>
          <w:sz w:val="22"/>
        </w:rPr>
        <w:t xml:space="preserve"> Анатолію Вікторовичу, ви сказали «перший стіл». Тепер другий?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Другий — це завжди той, за яким хтось уже сидить. </w:t>
      </w:r>
      <w:r>
        <w:rPr>
          <w:rFonts w:ascii="Times New Roman" w:hAnsi="Times New Roman" w:eastAsia="Times New Roman"/>
          <w:b w:val="0"/>
          <w:i/>
          <w:sz w:val="22"/>
        </w:rPr>
        <w:t>(бере склянку, п'є)</w:t>
      </w:r>
      <w:r>
        <w:rPr>
          <w:rFonts w:ascii="Times New Roman" w:hAnsi="Times New Roman" w:eastAsia="Times New Roman"/>
          <w:b w:val="0"/>
          <w:i w:val="0"/>
          <w:sz w:val="22"/>
        </w:rPr>
        <w:t xml:space="preserve"> А чай у тебе все ж непоганий.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мій. Це — вчителя.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Тоді ти не просто юрист. Ти — його лампа.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Катерино, скільки в тебе на дошці зараз?</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Тридцять три. І Оксана серед них.</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Відпочивайте. Завтра будуть ті, хто скаже: «ви програли». І ті, хто скаже: «ви виграли». Не вірте нікому. Вірте таблиці.</w:t>
      </w:r>
    </w:p>
    <w:p>
      <w:r>
        <w:rPr>
          <w:rFonts w:ascii="Times New Roman" w:hAnsi="Times New Roman" w:eastAsia="Times New Roman"/>
          <w:b w:val="0"/>
          <w:i/>
          <w:sz w:val="22"/>
        </w:rPr>
        <w:t>(Він виходить, стискаючи портфель обома руками. Опанасенко, Катя і Олесь лишаються. Олесь довго дивиться на п'яту склянку.)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Оксани?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Оксани. </w:t>
      </w:r>
      <w:r>
        <w:rPr>
          <w:rFonts w:ascii="Times New Roman" w:hAnsi="Times New Roman" w:eastAsia="Times New Roman"/>
          <w:b w:val="0"/>
          <w:i/>
          <w:sz w:val="22"/>
        </w:rPr>
        <w:t>(тихо)</w:t>
      </w:r>
      <w:r>
        <w:rPr>
          <w:rFonts w:ascii="Times New Roman" w:hAnsi="Times New Roman" w:eastAsia="Times New Roman"/>
          <w:b w:val="0"/>
          <w:i w:val="0"/>
          <w:sz w:val="22"/>
        </w:rPr>
        <w:t xml:space="preserve"> І для того, хто сьогодні сидів у машині.</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(лагідно)</w:t>
      </w:r>
      <w:r>
        <w:rPr>
          <w:rFonts w:ascii="Times New Roman" w:hAnsi="Times New Roman" w:eastAsia="Times New Roman"/>
          <w:b w:val="0"/>
          <w:i w:val="0"/>
          <w:sz w:val="22"/>
        </w:rPr>
        <w:t xml:space="preserve"> Вітя казав: чай не питає, чий ти друг. Він наливається всім, хто прийшов — і тим, хто стоїть за дверима.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хвіртку намету, на сніг)</w:t>
      </w:r>
      <w:r>
        <w:rPr>
          <w:rFonts w:ascii="Times New Roman" w:hAnsi="Times New Roman" w:eastAsia="Times New Roman"/>
          <w:b w:val="0"/>
          <w:i w:val="0"/>
          <w:sz w:val="22"/>
        </w:rPr>
        <w:t xml:space="preserve"> Я не відчиняю йому двері. Але склянку поставлю.</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레샤 우크라인카 「숲의 노래(Лісова пісня)」(1911): «Ні, я жива! Я буду вічно жити! Я в серці маю те, що не вмирає» — 한국어 해설: "아니, 나는 살아 있다! 나는 영원히 살 것이다! 나는 가슴속에 죽지 않는 것을 품고 있다." 볼리니 숲의 요정 마브카가 사랑한 루카시를 잃고 사라지는 자리에서 하는 말로, 몸이 사라져도 사랑과 노래는 남는다는 뜻이다. 장면 5, 구치소의 옥사나가 올레스에게 보낸 한 장짜리 편지에 이 구절을 적어, 자신을 석방자 명단과 맞바꾸지 말라고 말한다. 시멘트 바닥 위에서도 빼앗기지 않는 것은 편지와 백리향 한 가지뿐이라는 뜻이며, 올레스는 이 편지 때문에 장면 6의 탁자에서 55번째 이름을 포기하지 않는다.</w:t>
      </w:r>
    </w:p>
    <w:p>
      <w:r>
        <w:rPr>
          <w:rFonts w:ascii="Times New Roman" w:hAnsi="Times New Roman" w:eastAsia="Times New Roman"/>
          <w:b/>
          <w:i w:val="0"/>
          <w:sz w:val="26"/>
        </w:rPr>
        <w:t>생활 표현</w:t>
      </w:r>
    </w:p>
    <w:p>
      <w:r>
        <w:rPr>
          <w:rFonts w:ascii="Times New Roman" w:hAnsi="Times New Roman" w:eastAsia="Times New Roman"/>
          <w:b w:val="0"/>
          <w:i w:val="0"/>
          <w:sz w:val="22"/>
        </w:rPr>
        <w:t>«Давайте по порядку» — 한국어 해설: "순서대로 합시다." 회의나 다툼에서 흐트러진 대화를 정돈할 때 쓰는 공식적인 말(ти에게는 «Давай по порядку»). 샤포발이 협상 첫머리에 안건을 하나씩 짚으며, ви. 장면 3.</w:t>
      </w:r>
    </w:p>
    <w:p>
      <w:r>
        <w:rPr>
          <w:rFonts w:ascii="Times New Roman" w:hAnsi="Times New Roman" w:eastAsia="Times New Roman"/>
          <w:b w:val="0"/>
          <w:i w:val="0"/>
          <w:sz w:val="22"/>
        </w:rPr>
        <w:t>«Не поспішай — поспішиш, людей насмішиш» — 한국어 해설: "서두르지 마라, 서두르면 남의 웃음거리가 된다." 급한 판단을 말릴 때 쓰는 속담(한국어 '급할수록 돌아가라'에 가깝다). 흐레베뉵이 로보다의 한마디에 흔들린 올레스에게, ти. 장면 4.</w:t>
      </w:r>
    </w:p>
    <w:p>
      <w:r>
        <w:rPr>
          <w:rFonts w:ascii="Times New Roman" w:hAnsi="Times New Roman" w:eastAsia="Times New Roman"/>
          <w:b w:val="0"/>
          <w:i w:val="0"/>
          <w:sz w:val="22"/>
        </w:rPr>
        <w:t>«Передавайте вітання» — 한국어 해설: "안부 전해 주세요." 헤어지면서 제삼자에게 인사를 부탁하는 말로, 로보다는 이를 비꼬아 쓴다. 로보다가 올레스에게 크라베츠의 안부를 전하며, ви. 장면 4.</w:t>
      </w:r>
    </w:p>
    <w:p>
      <w:r>
        <w:rPr>
          <w:rFonts w:ascii="Times New Roman" w:hAnsi="Times New Roman" w:eastAsia="Times New Roman"/>
          <w:b w:val="0"/>
          <w:i w:val="0"/>
          <w:sz w:val="22"/>
        </w:rPr>
        <w:t>«Тримайся» — 한국어 해설: "버텨, 힘내." 힘든 일을 겪는 친구에게 건네는 짧은 응원(ви에게는 «Тримайтеся»). 카탸가 올레스에게, ти. 장면 1.</w:t>
      </w:r>
    </w:p>
    <w:p>
      <w:r>
        <w:rPr>
          <w:rFonts w:ascii="Times New Roman" w:hAnsi="Times New Roman" w:eastAsia="Times New Roman"/>
          <w:b w:val="0"/>
          <w:i w:val="0"/>
          <w:sz w:val="22"/>
        </w:rPr>
        <w:t>«Бувайте здорові» — 한국어 해설: "안녕히 계세요, 건강하세요." 전화나 대면에서 정중하게 작별할 때의 정형 인사(ти에게는 «Будь здоровий»). 필리프추크가 스피커폰 앞에 모인 올레스와 일행 모두에게 전화를 끊으며, ви(복수). 장면 8.</w:t>
      </w:r>
    </w:p>
    <w:p>
      <w:r>
        <w:rPr>
          <w:rFonts w:ascii="Times New Roman" w:hAnsi="Times New Roman" w:eastAsia="Times New Roman"/>
          <w:b w:val="0"/>
          <w:i/>
          <w:sz w:val="22"/>
        </w:rPr>
        <w:t>[2화 끝 — 다음 화 예고: 3부 3화 「사면법의 함정」, 점거 건물을 비우면 구금자를 사면한다는 법안이 의회에 올라오고, 올레스는 조건 조항 속 함정을 찾아내지만 광장은 둘로 갈라진다.]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