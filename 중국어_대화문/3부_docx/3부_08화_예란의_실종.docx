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3부 8화 — 「예란의 실종」 (叶澜失踪)</w:t>
      </w:r>
    </w:p>
    <w:p>
      <w:r>
        <w:rPr>
          <w:b/>
        </w:rPr>
        <w:t>등장인물:</w:t>
      </w:r>
      <w:r>
        <w:t xml:space="preserve"> 쑤민 苏敏(33세, 출소 4개월째인 전직 변호사·자격 박탈) / 선즈위안 沈知远(32세, 칭허현 부현장) / 예란 叶澜(36세, 독립 탐사기자) / 리위퉁 李雨桐(27세, 선즈위안의 실무 참모) / 메이뤄란 梅若兰(70세, 은퇴한 변호사협회 비서장) / 쩌우리췬 邹立群(54세, 칭허현위 서기) / 루 할머니 卢奶奶(81세, 쑤민의 집주인) / 예서우산 叶守山(74세, 예란의 아버지, 퇴직 임장 노동자)</w:t>
      </w:r>
    </w:p>
    <w:p>
      <w:r>
        <w:rPr>
          <w:b/>
        </w:rPr>
        <w:t>배경:</w:t>
      </w:r>
      <w:r>
        <w:t xml:space="preserve"> 2018년 12월 9일(일)부터 22일(토) 동지까지. 쑤민이 8월 22일 출소한 지 넉 달, 11월에 창촨 거주 허가를 받아 화이인가 루 할머니 집으로 옮겼지만 집 앞에는 여전히 '보호' 요원의 차가 서 있다. 2015년 여름 센터 「명등」에서 "기사가 나가는 날 밤엔 휴대폰을 끄지 않는다"고 말했던 예란은 2015년 문화면으로 전보된 뒤에도 남아 있던 『북원주간』이 2017년 말 개편으로 문을 닫자 독립 기자로 1년을 버텼다. 그녀가 2015년 《三折》 때 끝내 따라가지 못했던 '1억 원을 누가 먼저 대 주었나'를 마침내 칭허현 동쪽 신도시 토지 거래에서 찾아내, 현 융자플랫폼과 뤄씨 그룹 계열사를 잇는 기사 《一亩地，三次转手》를 12월 13일(목) 아침 아홉 시에 낸다. 칭허현 부현장 선즈위안은 그 장부를 자기 방식으로 파고 있던 터라 기사가 터지는 시점이 아프다. 기사는 밤사이 전국을 들끓게 하고, 같은 날 밤 예란의 휴대전화가 꺼진다. 실종의 폭력은 화면 밖에 둔다. 사건이 남기는 것은 꺼진 전화, 반쯤 남은 찻잔, 그리고 쑤민이 끝내 끄지 않는 불빛뿐이다.</w:t>
      </w:r>
    </w:p>
    <w:p>
      <w:pPr>
        <w:pStyle w:val="Heading2"/>
      </w:pPr>
      <w:r>
        <w:t>장면 1 — 12월 9일(일) 오후, 화이인가 6층 — 군고구마와 통조림 복숭아</w:t>
      </w:r>
    </w:p>
    <w:p>
      <w:r>
        <w:t>(下午四点，天已经暗了。槐荫街粮油店后面的六层楼，没有电梯，楼道里堆着过冬的白菜和蜂窝煤。苏敏住在顶层。屋里很冷，窗台上一只电暖器红着半边。窗外隔着一条巷子，就是从前守义律师事务所的那扇窗，如今挂着别人的窗帘。楼下停着一辆没牌照遮挡的黑色轿车，车里的人一动不动。叶澜敲门，两下，停一停，再一下。)</w:t>
      </w:r>
    </w:p>
    <w:p>
      <w:r>
        <w:rPr>
          <w:b/>
        </w:rPr>
        <w:t>苏敏:</w:t>
      </w:r>
      <w:r>
        <w:t xml:space="preserve"> 进来。门没锁。</w:t>
      </w:r>
    </w:p>
    <w:p>
      <w:r>
        <w:rPr>
          <w:b/>
        </w:rPr>
        <w:t>叶澜:</w:t>
      </w:r>
      <w:r>
        <w:t xml:space="preserve"> (进屋，跺掉鞋上的雪，从怀里掏出一个纸包) 路口买的烤红薯，还烫。上楼的时候，楼下那两位朝我点了点头。</w:t>
      </w:r>
    </w:p>
    <w:p>
      <w:r>
        <w:rPr>
          <w:b/>
        </w:rPr>
        <w:t>苏敏:</w:t>
      </w:r>
      <w:r>
        <w:t xml:space="preserve"> 他们点头，是因为你已经是第三次来了。</w:t>
      </w:r>
    </w:p>
    <w:p>
      <w:r>
        <w:rPr>
          <w:b/>
        </w:rPr>
        <w:t>叶澜:</w:t>
      </w:r>
      <w:r>
        <w:t xml:space="preserve"> (笑) 他们认得我，我也认得他们。左边那个爱吃瓜子，右边那个手套破了个洞。(把红薯放在桌上) 对了，还有这个。</w:t>
      </w:r>
    </w:p>
    <w:p>
      <w:r>
        <w:t>(她又从帆布包里拿出一只玻璃罐头瓶，黄澄澄的，里面泡着桃子。)</w:t>
      </w:r>
    </w:p>
    <w:p>
      <w:r>
        <w:rPr>
          <w:b/>
        </w:rPr>
        <w:t>苏敏:</w:t>
      </w:r>
      <w:r>
        <w:t xml:space="preserve"> 桃子？</w:t>
      </w:r>
    </w:p>
    <w:p>
      <w:r>
        <w:rPr>
          <w:b/>
        </w:rPr>
        <w:t>叶澜:</w:t>
      </w:r>
      <w:r>
        <w:t xml:space="preserve"> 黄桃罐头。夏天的水蜜桃买不到了，冬天只有这个。别嫌轻。</w:t>
      </w:r>
    </w:p>
    <w:p>
      <w:r>
        <w:rPr>
          <w:b/>
        </w:rPr>
        <w:t>苏敏:</w:t>
      </w:r>
      <w:r>
        <w:t xml:space="preserve"> (拿起瓶子看了一眼，没笑出来，眼角松了一下) 你那一年带的桃子，雨桐洗了，一人一半。(转身去柜子里拿杯子) 先喝茶。</w:t>
      </w:r>
    </w:p>
    <w:p>
      <w:r>
        <w:t>(她拿出两只杯子。一只有缺口，缺口在右边。她先给叶澜倒，才给自己倒。叶澜捧着杯子，指尖慢慢红起来。)</w:t>
      </w:r>
    </w:p>
    <w:p>
      <w:r>
        <w:rPr>
          <w:b/>
        </w:rPr>
        <w:t>叶澜:</w:t>
      </w:r>
      <w:r>
        <w:t xml:space="preserve"> 你这杯子，我在明灯见过。</w:t>
      </w:r>
    </w:p>
    <w:p>
      <w:r>
        <w:rPr>
          <w:b/>
        </w:rPr>
        <w:t>苏敏:</w:t>
      </w:r>
      <w:r>
        <w:t xml:space="preserve"> 先生的。另一只在知远那里。(顿了顿) 说事吧。你不是来送罐头的。</w:t>
      </w:r>
    </w:p>
    <w:p>
      <w:r>
        <w:rPr>
          <w:b/>
        </w:rPr>
        <w:t>叶澜:</w:t>
      </w:r>
      <w:r>
        <w:t xml:space="preserve"> 我是来送稿子的。(从包里抽出一叠订好的纸) 《一亩地，三次转手》。礼拜四早上九点，发。</w:t>
      </w:r>
    </w:p>
    <w:p>
      <w:r>
        <w:rPr>
          <w:b/>
        </w:rPr>
        <w:t>苏敏:</w:t>
      </w:r>
      <w:r>
        <w:t xml:space="preserve"> 什么地？</w:t>
      </w:r>
    </w:p>
    <w:p>
      <w:r>
        <w:rPr>
          <w:b/>
        </w:rPr>
        <w:t>叶澜:</w:t>
      </w:r>
      <w:r>
        <w:t xml:space="preserve"> 清河县城东新区，一千八百六十亩。原来是四个村的集体耕地，征收补偿每亩四万二。转给县城投公司以后，没有招拍挂，协议出让，每亩二十三万，受让方叫振邦置业。再往上一层，是骆氏集团的控股公司。(手指点着纸) 然后，这块地被拿去抵押，换回来六亿贷款。六亿里面有一部分，三个月后出现在一家叫锦程的公司账上。</w:t>
      </w:r>
    </w:p>
    <w:p>
      <w:r>
        <w:rPr>
          <w:b/>
        </w:rPr>
        <w:t>苏敏:</w:t>
      </w:r>
      <w:r>
        <w:t xml:space="preserve"> 锦程。(抬起头) 三年前那个一千万注册资本、转出去一个亿的锦程？</w:t>
      </w:r>
    </w:p>
    <w:p>
      <w:r>
        <w:rPr>
          <w:b/>
        </w:rPr>
        <w:t>叶澜:</w:t>
      </w:r>
      <w:r>
        <w:t xml:space="preserve"> 对。顺藤摸瓜摸了三年，那个“替它先垫一个亿”的人，终于有名字了。(声音很轻) 那天尹老说，集体决定，谁都不用负责。现在我找到的，是一笔笔具体的钱，具体的章。</w:t>
      </w:r>
    </w:p>
    <w:p>
      <w:r>
        <w:rPr>
          <w:b/>
        </w:rPr>
        <w:t>苏敏:</w:t>
      </w:r>
      <w:r>
        <w:t xml:space="preserve"> 尹老呢？</w:t>
      </w:r>
    </w:p>
    <w:p>
      <w:r>
        <w:rPr>
          <w:b/>
        </w:rPr>
        <w:t>叶澜:</w:t>
      </w:r>
      <w:r>
        <w:t xml:space="preserve"> 前年冬天走了，肺癌。他孙子今年上小学。(低头剥红薯) 我去送过他。</w:t>
      </w:r>
    </w:p>
    <w:p>
      <w:r>
        <w:t>(沉默。电暖器嗡嗡响。苏敏把那叠稿子拉过来，一页一页翻，翻得很慢，笔却放在桌上没有动。)</w:t>
      </w:r>
    </w:p>
    <w:p>
      <w:r>
        <w:rPr>
          <w:b/>
        </w:rPr>
        <w:t>叶澜:</w:t>
      </w:r>
      <w:r>
        <w:t xml:space="preserve"> 你可以划。周刊去年底停刊以后，没人替我把关了。我知道你现在没有执照，不能出具法律意见。</w:t>
      </w:r>
    </w:p>
    <w:p>
      <w:r>
        <w:rPr>
          <w:b/>
        </w:rPr>
        <w:t>苏敏:</w:t>
      </w:r>
      <w:r>
        <w:t xml:space="preserve"> 我不是律师，我是读者。(翻到第三页，停住) 这一段，“据接近交易文件的人士透露”，这个人，现在在哪里？</w:t>
      </w:r>
    </w:p>
    <w:p>
      <w:r>
        <w:rPr>
          <w:b/>
        </w:rPr>
        <w:t>叶澜:</w:t>
      </w:r>
      <w:r>
        <w:t xml:space="preserve"> 在县国土所，一个管档案的。他把一份公示过、后来从网站上撤下来的出让公告复印给了我。</w:t>
      </w:r>
    </w:p>
    <w:p>
      <w:r>
        <w:rPr>
          <w:b/>
        </w:rPr>
        <w:t>苏敏:</w:t>
      </w:r>
      <w:r>
        <w:t xml:space="preserve"> 公示过的，就写“公示过的”，别写“透露”。透露，是让他一个人去扛。</w:t>
      </w:r>
    </w:p>
    <w:p>
      <w:r>
        <w:rPr>
          <w:b/>
        </w:rPr>
        <w:t>叶澜:</w:t>
      </w:r>
      <w:r>
        <w:t xml:space="preserve"> (停了一下) 你改得和三年前一样。</w:t>
      </w:r>
    </w:p>
    <w:p>
      <w:r>
        <w:rPr>
          <w:b/>
        </w:rPr>
        <w:t>苏敏:</w:t>
      </w:r>
      <w:r>
        <w:t xml:space="preserve"> 三年前改了这个，是因为你挨了一封律师函。(把稿子合上) 你这次打算去清河？</w:t>
      </w:r>
    </w:p>
    <w:p>
      <w:r>
        <w:rPr>
          <w:b/>
        </w:rPr>
        <w:t>叶澜:</w:t>
      </w:r>
      <w:r>
        <w:t xml:space="preserve"> 后天，去见沈知远。</w:t>
      </w:r>
    </w:p>
    <w:p>
      <w:r>
        <w:t>(苏敏没有说话。她把自己的杯子端起来，又放下。窗外，楼下车里的人点着了一支烟，火星很小。)</w:t>
      </w:r>
    </w:p>
    <w:p>
      <w:r>
        <w:rPr>
          <w:b/>
        </w:rPr>
        <w:t>叶澜:</w:t>
      </w:r>
      <w:r>
        <w:t xml:space="preserve"> 要我带话吗？</w:t>
      </w:r>
    </w:p>
    <w:p>
      <w:r>
        <w:rPr>
          <w:b/>
        </w:rPr>
        <w:t>苏敏:</w:t>
      </w:r>
      <w:r>
        <w:t xml:space="preserve"> 不带。(抬眼，语气很平) 他的地方，他的账，你照你自己的规矩问，别替我问。</w:t>
      </w:r>
    </w:p>
    <w:p>
      <w:r>
        <w:rPr>
          <w:b/>
        </w:rPr>
        <w:t>叶澜:</w:t>
      </w:r>
      <w:r>
        <w:t xml:space="preserve"> 好。(把红薯皮拢在纸里) 不过，我可以告诉你，我这次要问他的，是一件他不一定愿意回答的事。</w:t>
      </w:r>
    </w:p>
    <w:p>
      <w:r>
        <w:rPr>
          <w:b/>
        </w:rPr>
        <w:t>苏敏:</w:t>
      </w:r>
      <w:r>
        <w:t xml:space="preserve"> 那就问。他不愿意回答，是他的事。</w:t>
      </w:r>
    </w:p>
    <w:p>
      <w:pPr>
        <w:pStyle w:val="Heading2"/>
      </w:pPr>
      <w:r>
        <w:t>장면 2 — 12월 11일(화) 오전, 칭허현 현정부 뒷골목 — 먼저 따른 한 잔</w:t>
      </w:r>
    </w:p>
    <w:p>
      <w:r>
        <w:t>(早上九点半，清河县城。小雪下了一夜，县政府后街的积雪被扫到路两边，堆成脏灰色的墙。老宋面馆里只有三张桌子，墙上贴着去年的“福”字。沈知远穿一件灰色羽绒服，没有系领带，先到了。李雨桐坐在靠门的位置，手边摆着一杯热水，眼睛不时看一眼门外。)</w:t>
      </w:r>
    </w:p>
    <w:p>
      <w:r>
        <w:t>(叶澜推门进来，围巾上落着雪。沈知远已经把两杯茶倒好，一杯推到对面。)</w:t>
      </w:r>
    </w:p>
    <w:p>
      <w:r>
        <w:rPr>
          <w:b/>
        </w:rPr>
        <w:t>沈知远:</w:t>
      </w:r>
      <w:r>
        <w:t xml:space="preserve"> 先喝杯茶。</w:t>
      </w:r>
    </w:p>
    <w:p>
      <w:r>
        <w:rPr>
          <w:b/>
        </w:rPr>
        <w:t>叶澜:</w:t>
      </w:r>
      <w:r>
        <w:t xml:space="preserve"> (坐下，捧起杯子，笑) 你们这些人，凡是想跟我说难听话之前，都先让我喝杯茶。</w:t>
      </w:r>
    </w:p>
    <w:p>
      <w:r>
        <w:rPr>
          <w:b/>
        </w:rPr>
        <w:t>沈知远:</w:t>
      </w:r>
      <w:r>
        <w:t xml:space="preserve"> 先生留下的规矩，改不掉。(顿了顿) 你这一趟，苏敏知道？</w:t>
      </w:r>
    </w:p>
    <w:p>
      <w:r>
        <w:rPr>
          <w:b/>
        </w:rPr>
        <w:t>叶澜:</w:t>
      </w:r>
      <w:r>
        <w:t xml:space="preserve"> 知道。她说，他的地方，他的账，我照自己的规矩问，别替她问。</w:t>
      </w:r>
    </w:p>
    <w:p>
      <w:r>
        <w:rPr>
          <w:b/>
        </w:rPr>
        <w:t>沈知远:</w:t>
      </w:r>
      <w:r>
        <w:t xml:space="preserve"> (低头，笑了一下，没有抬头) 她就是这样说话的。</w:t>
      </w:r>
    </w:p>
    <w:p>
      <w:r>
        <w:rPr>
          <w:b/>
        </w:rPr>
        <w:t>叶澜:</w:t>
      </w:r>
      <w:r>
        <w:t xml:space="preserve"> 那我问了。(把稿子的第二页展开，推到桌子中间) 城东新区一千八百六十亩，征收价四万二，出让价二十三万，抵押贷款六亿。这些数字都在公开的公告和银行登记里，你比我更清楚。我要问的是，里面有一个数，我只在你们县的内部材料里看过——融资平台的隐性债务，我估的是十一亿，对不对？</w:t>
      </w:r>
    </w:p>
    <w:p>
      <w:r>
        <w:t>(李雨桐的肩膀轻轻动了一下。沈知远把杯子放下。)</w:t>
      </w:r>
    </w:p>
    <w:p>
      <w:r>
        <w:rPr>
          <w:b/>
        </w:rPr>
        <w:t>沈知远:</w:t>
      </w:r>
      <w:r>
        <w:t xml:space="preserve"> 我不能回答。</w:t>
      </w:r>
    </w:p>
    <w:p>
      <w:r>
        <w:rPr>
          <w:b/>
        </w:rPr>
        <w:t>叶澜:</w:t>
      </w:r>
      <w:r>
        <w:t xml:space="preserve"> 我知道你不能回答。我不是来要答案的，我是来告诉你，这个数我要写。</w:t>
      </w:r>
    </w:p>
    <w:p>
      <w:r>
        <w:rPr>
          <w:b/>
        </w:rPr>
        <w:t>沈知远:</w:t>
      </w:r>
      <w:r>
        <w:t xml:space="preserve"> 你写“据估算”，别写“据内部材料”。内部材料，是有人要为它付出代价的。</w:t>
      </w:r>
    </w:p>
    <w:p>
      <w:r>
        <w:rPr>
          <w:b/>
        </w:rPr>
        <w:t>叶澜:</w:t>
      </w:r>
      <w:r>
        <w:t xml:space="preserve"> 我已经改成“据公开数据估算”了。(停了一下) 我想听的不是这个。我想听你说，你在清河两年多，你的账查到哪一步了？</w:t>
      </w:r>
    </w:p>
    <w:p>
      <w:r>
        <w:rPr>
          <w:b/>
        </w:rPr>
        <w:t>沈知远:</w:t>
      </w:r>
      <w:r>
        <w:t xml:space="preserve"> (沉默了一会儿) 我在清点。每一笔，每一个章，每一个签字的人。(望着窗外的雪) 我手里有一本别人看不到的账，这本账只做了一半。我要把它做完，做到一个，谁也不能说它是编的程度。</w:t>
      </w:r>
    </w:p>
    <w:p>
      <w:r>
        <w:rPr>
          <w:b/>
        </w:rPr>
        <w:t>叶澜:</w:t>
      </w:r>
      <w:r>
        <w:t xml:space="preserve"> 要多久？</w:t>
      </w:r>
    </w:p>
    <w:p>
      <w:r>
        <w:rPr>
          <w:b/>
        </w:rPr>
        <w:t>沈知远:</w:t>
      </w:r>
      <w:r>
        <w:t xml:space="preserve"> 一年，也许更久。</w:t>
      </w:r>
    </w:p>
    <w:p>
      <w:r>
        <w:rPr>
          <w:b/>
        </w:rPr>
        <w:t>叶澜:</w:t>
      </w:r>
      <w:r>
        <w:t xml:space="preserve"> (放下杯子) 沈知远，你这个人，什么时候都留一手。</w:t>
      </w:r>
    </w:p>
    <w:p>
      <w:r>
        <w:rPr>
          <w:b/>
        </w:rPr>
        <w:t>沈知远:</w:t>
      </w:r>
      <w:r>
        <w:t xml:space="preserve"> 因为我留着手，才有机会把剩下的几只手也伸出来。</w:t>
      </w:r>
    </w:p>
    <w:p>
      <w:r>
        <w:rPr>
          <w:b/>
        </w:rPr>
        <w:t>叶澜:</w:t>
      </w:r>
      <w:r>
        <w:t xml:space="preserve"> 你的账等得起，那些交了地的人等不起。四个村，一千多户，拿着四万二的补偿，在邻县租房。有一户的老太太，我见到她的时候，她在给人家看电动车，一天三十块。</w:t>
      </w:r>
    </w:p>
    <w:p>
      <w:r>
        <w:t>(沈知远没有说话。他低着头，用手指在杯口转了一圈。)</w:t>
      </w:r>
    </w:p>
    <w:p>
      <w:r>
        <w:rPr>
          <w:b/>
        </w:rPr>
        <w:t>李雨桐:</w:t>
      </w:r>
      <w:r>
        <w:t xml:space="preserve"> (忍不住开口) 叶老师，我们不是不想，是现在一动，这本账就不是我们的了。他们会先把账烧掉。</w:t>
      </w:r>
    </w:p>
    <w:p>
      <w:r>
        <w:rPr>
          <w:b/>
        </w:rPr>
        <w:t>叶澜:</w:t>
      </w:r>
      <w:r>
        <w:t xml:space="preserve"> 烧得了账，烧不了人。(看着沈知远) 我不是来逼你。我稿子周四出，我只想让你提前知道，别让别人先来问你。</w:t>
      </w:r>
    </w:p>
    <w:p>
      <w:r>
        <w:rPr>
          <w:b/>
        </w:rPr>
        <w:t>沈知远:</w:t>
      </w:r>
      <w:r>
        <w:t xml:space="preserve"> (很久，才开口) 我不会让你停。我也没有资格让你停。(抬起头) 但我要你答应我一件事：每一个数字，查两遍。每一个章，对一遍原件。</w:t>
      </w:r>
    </w:p>
    <w:p>
      <w:r>
        <w:rPr>
          <w:b/>
        </w:rPr>
        <w:t>叶澜:</w:t>
      </w:r>
      <w:r>
        <w:t xml:space="preserve"> 已经查了三遍。</w:t>
      </w:r>
    </w:p>
    <w:p>
      <w:r>
        <w:rPr>
          <w:b/>
        </w:rPr>
        <w:t>沈知远:</w:t>
      </w:r>
      <w:r>
        <w:t xml:space="preserve"> 再查一遍。(把茶壶拿起来，给她续水) 你知道苏敏会怎么说吗？</w:t>
      </w:r>
    </w:p>
    <w:p>
      <w:r>
        <w:rPr>
          <w:b/>
        </w:rPr>
        <w:t>叶澜:</w:t>
      </w:r>
      <w:r>
        <w:t xml:space="preserve"> 她说，知其不可而为之，是一句被人笑话的话。</w:t>
      </w:r>
    </w:p>
    <w:p>
      <w:r>
        <w:rPr>
          <w:b/>
        </w:rPr>
        <w:t>沈知远:</w:t>
      </w:r>
      <w:r>
        <w:t xml:space="preserve"> (愣了愣，笑了) 她的原话是，“被人笑话，不代表它错”。</w:t>
      </w:r>
    </w:p>
    <w:p>
      <w:r>
        <w:rPr>
          <w:b/>
        </w:rPr>
        <w:t>叶澜:</w:t>
      </w:r>
      <w:r>
        <w:t xml:space="preserve"> (喝了一口茶) 我这次回去，会给你寄一份稿子的清样。你读完以后，如果有一个字你觉得不对，打电话给我。别回信，别发消息，打电话。</w:t>
      </w:r>
    </w:p>
    <w:p>
      <w:r>
        <w:rPr>
          <w:b/>
        </w:rPr>
        <w:t>沈知远:</w:t>
      </w:r>
      <w:r>
        <w:t xml:space="preserve"> 好。</w:t>
      </w:r>
    </w:p>
    <w:p>
      <w:r>
        <w:t>(她起身，围巾重新绕了一圈。走到门口，回头。)</w:t>
      </w:r>
    </w:p>
    <w:p>
      <w:r>
        <w:rPr>
          <w:b/>
        </w:rPr>
        <w:t>叶澜:</w:t>
      </w:r>
      <w:r>
        <w:t xml:space="preserve"> 沈副县长，我以前不信你说的“从里面往外开”。现在，我只想说，你开的那扇门，别关太紧。</w:t>
      </w:r>
    </w:p>
    <w:p>
      <w:r>
        <w:rPr>
          <w:b/>
        </w:rPr>
        <w:t>沈知远:</w:t>
      </w:r>
      <w:r>
        <w:t xml:space="preserve"> (站起来，没有送，只是点头) 路上滑，小心。</w:t>
      </w:r>
    </w:p>
    <w:p>
      <w:pPr>
        <w:pStyle w:val="Heading2"/>
      </w:pPr>
      <w:r>
        <w:t>장면 3 — 12월 12일(수) 밤, 화이인가 6층 — 공책의 첫 장</w:t>
      </w:r>
    </w:p>
    <w:p>
      <w:r>
        <w:t>(夜里九点半。槐荫街下过又停的雪，把路灯照得发青。叶澜又一次上楼，这一次没有敲门，直接推开。苏敏已经把桌子清出了半边，桌上放着三个小小的U盘、一盒用旧了的茶叶、一把裁纸刀。)</w:t>
      </w:r>
    </w:p>
    <w:p>
      <w:r>
        <w:rPr>
          <w:b/>
        </w:rPr>
        <w:t>苏敏:</w:t>
      </w:r>
      <w:r>
        <w:t xml:space="preserve"> 你比说好的晚了半个钟头。</w:t>
      </w:r>
    </w:p>
    <w:p>
      <w:r>
        <w:rPr>
          <w:b/>
        </w:rPr>
        <w:t>叶澜:</w:t>
      </w:r>
      <w:r>
        <w:t xml:space="preserve"> 楼下那辆车，今天换了人。新来的那个小伙子不认识我，拦了我一下，我说我是房东的外孙女，他就让我过了。(笑了一声) 房东要是知道，大概会很高兴自己有了这么大个外孙女。</w:t>
      </w:r>
    </w:p>
    <w:p>
      <w:r>
        <w:rPr>
          <w:b/>
        </w:rPr>
        <w:t>苏敏:</w:t>
      </w:r>
      <w:r>
        <w:t xml:space="preserve"> 卢奶奶耳朵不好，听不见也不要紧。(把三个U盘推过来) 一个你自己留着，放在不是你家的地方。一个我收着。第三个，明天早上之前，我交给梅老师。</w:t>
      </w:r>
    </w:p>
    <w:p>
      <w:r>
        <w:rPr>
          <w:b/>
        </w:rPr>
        <w:t>叶澜:</w:t>
      </w:r>
      <w:r>
        <w:t xml:space="preserve"> 梅姨？</w:t>
      </w:r>
    </w:p>
    <w:p>
      <w:r>
        <w:rPr>
          <w:b/>
        </w:rPr>
        <w:t>苏敏:</w:t>
      </w:r>
      <w:r>
        <w:t xml:space="preserve"> 她保管东西，一辈子没丢过。</w:t>
      </w:r>
    </w:p>
    <w:p>
      <w:r>
        <w:rPr>
          <w:b/>
        </w:rPr>
        <w:t>叶澜:</w:t>
      </w:r>
      <w:r>
        <w:t xml:space="preserve"> (拿起一个U盘，在手里转了转) 苏敏，我在想，你为什么要给我留这些，你自己的处境……</w:t>
      </w:r>
    </w:p>
    <w:p>
      <w:r>
        <w:rPr>
          <w:b/>
        </w:rPr>
        <w:t>苏敏:</w:t>
      </w:r>
      <w:r>
        <w:t xml:space="preserve"> 我的处境，不关你的事。(给她倒了一杯茶) 先喝，凉了就不好喝了。</w:t>
      </w:r>
    </w:p>
    <w:p>
      <w:r>
        <w:t>(叶澜喝了一口，眼睛看着杯子。她忽然把帆布包翻过来，从夹层里取出一本黑皮笔记本，翻到第一页，推到苏敏面前。扉页上，用钢笔抄着一行字，字迹很旧，边角被反复摩擦过。)</w:t>
      </w:r>
    </w:p>
    <w:p>
      <w:r>
        <w:rPr>
          <w:b/>
        </w:rPr>
        <w:t>苏敏:</w:t>
      </w:r>
      <w:r>
        <w:t xml:space="preserve"> (念) “亦余心之所善兮，虽九死其犹未悔。”(停住) 屈原。</w:t>
      </w:r>
    </w:p>
    <w:p>
      <w:r>
        <w:rPr>
          <w:b/>
        </w:rPr>
        <w:t>叶澜:</w:t>
      </w:r>
      <w:r>
        <w:t xml:space="preserve"> 我十九岁的时候抄的。那时候我刚进报社实习，被人当面说，女孩子写这些，没用。我抄了这一句，贴在宿舍床头，后来又誊到每一个新笔记本的第一页。</w:t>
      </w:r>
    </w:p>
    <w:p>
      <w:r>
        <w:rPr>
          <w:b/>
        </w:rPr>
        <w:t>苏敏:</w:t>
      </w:r>
      <w:r>
        <w:t xml:space="preserve"> (把笔记本合上，递还给她) 这一句，你不要对我念。</w:t>
      </w:r>
    </w:p>
    <w:p>
      <w:r>
        <w:rPr>
          <w:b/>
        </w:rPr>
        <w:t>叶澜:</w:t>
      </w:r>
      <w:r>
        <w:t xml:space="preserve"> 为什么？</w:t>
      </w:r>
    </w:p>
    <w:p>
      <w:r>
        <w:rPr>
          <w:b/>
        </w:rPr>
        <w:t>苏敏:</w:t>
      </w:r>
      <w:r>
        <w:t xml:space="preserve"> 他是把话说完以后，投了江。(看着她) 我不想听你说“九死”。我只想听你说，周四之后你要活着，再写下一篇。</w:t>
      </w:r>
    </w:p>
    <w:p>
      <w:r>
        <w:rPr>
          <w:b/>
        </w:rPr>
        <w:t>叶澜:</w:t>
      </w:r>
      <w:r>
        <w:t xml:space="preserve"> (低下头，笑了笑，笑得很轻) 你这个人，真是一点文学气都没有。</w:t>
      </w:r>
    </w:p>
    <w:p>
      <w:r>
        <w:rPr>
          <w:b/>
        </w:rPr>
        <w:t>苏敏:</w:t>
      </w:r>
      <w:r>
        <w:t xml:space="preserve"> 我有，我只是不想用在你身上。</w:t>
      </w:r>
    </w:p>
    <w:p>
      <w:r>
        <w:t>(沉默。窗外的雪又开始落，没有风，一片一片，直直地落进巷子里。叶澜把笔记本放回包里，把U盘一个一个收进夹层。)</w:t>
      </w:r>
    </w:p>
    <w:p>
      <w:r>
        <w:rPr>
          <w:b/>
        </w:rPr>
        <w:t>叶澜:</w:t>
      </w:r>
      <w:r>
        <w:t xml:space="preserve"> 周四晚上，我仍旧不关手机。</w:t>
      </w:r>
    </w:p>
    <w:p>
      <w:r>
        <w:rPr>
          <w:b/>
        </w:rPr>
        <w:t>苏敏:</w:t>
      </w:r>
      <w:r>
        <w:t xml:space="preserve"> 我知道。</w:t>
      </w:r>
    </w:p>
    <w:p>
      <w:r>
        <w:rPr>
          <w:b/>
        </w:rPr>
        <w:t>叶澜:</w:t>
      </w:r>
      <w:r>
        <w:t xml:space="preserve"> 你记着我说过的话。万一哪天我不接了……</w:t>
      </w:r>
    </w:p>
    <w:p>
      <w:r>
        <w:rPr>
          <w:b/>
        </w:rPr>
        <w:t>苏敏:</w:t>
      </w:r>
      <w:r>
        <w:t xml:space="preserve"> 你每次发稿都说这一句。(很平静，却很用力) 你说过的话，我一个字没有忘。我也说到做到，你不接，我就去找你。</w:t>
      </w:r>
    </w:p>
    <w:p>
      <w:r>
        <w:rPr>
          <w:b/>
        </w:rPr>
        <w:t>叶澜:</w:t>
      </w:r>
      <w:r>
        <w:t xml:space="preserve"> (看着她，点头，眼睛有点红) 那我放心了。</w:t>
      </w:r>
    </w:p>
    <w:p>
      <w:r>
        <w:t>(她起身，戴上围巾。走到门口的时候，转身，把那罐吃了一半的黄桃罐头放回桌上。)</w:t>
      </w:r>
    </w:p>
    <w:p>
      <w:r>
        <w:rPr>
          <w:b/>
        </w:rPr>
        <w:t>叶澜:</w:t>
      </w:r>
      <w:r>
        <w:t xml:space="preserve"> 留着吧。冬天，只有这个。</w:t>
      </w:r>
    </w:p>
    <w:p>
      <w:r>
        <w:rPr>
          <w:b/>
        </w:rPr>
        <w:t>苏敏:</w:t>
      </w:r>
      <w:r>
        <w:t xml:space="preserve"> (没有抬头) 明天睡早一点。</w:t>
      </w:r>
    </w:p>
    <w:p>
      <w:pPr>
        <w:pStyle w:val="Heading2"/>
      </w:pPr>
      <w:r>
        <w:t>장면 4 — 12월 13일(목) 오전 11시, 칭허현 현정부 — 먼저 따르는 사람과 나중에 따르는 사람</w:t>
      </w:r>
    </w:p>
    <w:p>
      <w:r>
        <w:t>(上午十一点。县委书记办公室在三楼东头，朝南，窗台上摆着一排君子兰，叶子一片比一片油亮。邹立群五十四岁，圆脸，笑起来眼睛弯成两条缝，此刻没有笑。他自己面前摆着茶杯，沈知远面前没有。办公桌上放着一部手机，屏幕朝上，是《一亩地，三次转手》的页面，阅读数已经是十万加。)</w:t>
      </w:r>
    </w:p>
    <w:p>
      <w:r>
        <w:rPr>
          <w:b/>
        </w:rPr>
        <w:t>邹立群:</w:t>
      </w:r>
      <w:r>
        <w:t xml:space="preserve"> 坐。</w:t>
      </w:r>
    </w:p>
    <w:p>
      <w:r>
        <w:t>(沈知远坐下。邹立群没有给他倒茶，沈知远也没有伸手。)</w:t>
      </w:r>
    </w:p>
    <w:p>
      <w:r>
        <w:rPr>
          <w:b/>
        </w:rPr>
        <w:t>邹立群:</w:t>
      </w:r>
      <w:r>
        <w:t xml:space="preserve"> 知远啊，我接段立新书记的班才一年，这个事我拿不准。你说，一个记者，没有来过县委，没有来过县政府，没有来过国土局，却把我们的账算得这么清楚。(用手指敲了敲手机) 哪个环节，漏出去的？</w:t>
      </w:r>
    </w:p>
    <w:p>
      <w:r>
        <w:rPr>
          <w:b/>
        </w:rPr>
        <w:t>沈知远:</w:t>
      </w:r>
      <w:r>
        <w:t xml:space="preserve"> 书记，公告是公示过的，银行抵押登记是公开可查的，征收补偿标准是县里自己发的文。她用的材料，我看过，都不是内部的。</w:t>
      </w:r>
    </w:p>
    <w:p>
      <w:r>
        <w:rPr>
          <w:b/>
        </w:rPr>
        <w:t>邹立群:</w:t>
      </w:r>
      <w:r>
        <w:t xml:space="preserve"> 不是内部的？“据公开数据估算融资平台隐性债务十一亿”，这个数字也是公开的？</w:t>
      </w:r>
    </w:p>
    <w:p>
      <w:r>
        <w:rPr>
          <w:b/>
        </w:rPr>
        <w:t>沈知远:</w:t>
      </w:r>
      <w:r>
        <w:t xml:space="preserve"> 估算。她写的是估算。</w:t>
      </w:r>
    </w:p>
    <w:p>
      <w:r>
        <w:rPr>
          <w:b/>
        </w:rPr>
        <w:t>邹立群:</w:t>
      </w:r>
      <w:r>
        <w:t xml:space="preserve"> (看着他，慢慢笑了一下) 别绕弯子。她前天，在老宋面馆见了谁？</w:t>
      </w:r>
    </w:p>
    <w:p>
      <w:r>
        <w:t>(沈知远的手在膝盖上放着，没有动。)</w:t>
      </w:r>
    </w:p>
    <w:p>
      <w:r>
        <w:rPr>
          <w:b/>
        </w:rPr>
        <w:t>沈知远:</w:t>
      </w:r>
      <w:r>
        <w:t xml:space="preserve"> 她见了我。</w:t>
      </w:r>
    </w:p>
    <w:p>
      <w:r>
        <w:rPr>
          <w:b/>
        </w:rPr>
        <w:t>邹立群:</w:t>
      </w:r>
      <w:r>
        <w:t xml:space="preserve"> 嗯，倒是老实。</w:t>
      </w:r>
    </w:p>
    <w:p>
      <w:r>
        <w:rPr>
          <w:b/>
        </w:rPr>
        <w:t>沈知远:</w:t>
      </w:r>
      <w:r>
        <w:t xml:space="preserve"> 她问了我一个数字，我没有回答。我什么也没有给她。</w:t>
      </w:r>
    </w:p>
    <w:p>
      <w:r>
        <w:rPr>
          <w:b/>
        </w:rPr>
        <w:t>邹立群:</w:t>
      </w:r>
      <w:r>
        <w:t xml:space="preserve"> 你没有给，她不是也写出来了？(把手机转过去，推到桌子边上) 知远，你是省里派来的专家型干部，我们县里欢迎你，我也一直护着你。可是你来了两年多，每一回开会，你都在问账、问账。现在账被人家写到全国去了，你叫我怎么跟市里说？</w:t>
      </w:r>
    </w:p>
    <w:p>
      <w:r>
        <w:rPr>
          <w:b/>
        </w:rPr>
        <w:t>沈知远:</w:t>
      </w:r>
      <w:r>
        <w:t xml:space="preserve"> 书记，账不是我写的，也不是我泄的。</w:t>
      </w:r>
    </w:p>
    <w:p>
      <w:r>
        <w:rPr>
          <w:b/>
        </w:rPr>
        <w:t>邹立群:</w:t>
      </w:r>
      <w:r>
        <w:t xml:space="preserve"> 我知道。我信你。(停了一下，声音忽然压低) 可我信不信，是我一个人的事。下午两点，市里的人要来，他们不会问你信不信，他们只会问，谁见过她。</w:t>
      </w:r>
    </w:p>
    <w:p>
      <w:r>
        <w:rPr>
          <w:b/>
        </w:rPr>
        <w:t>沈知远:</w:t>
      </w:r>
      <w:r>
        <w:t xml:space="preserve"> 我可以回答。</w:t>
      </w:r>
    </w:p>
    <w:p>
      <w:r>
        <w:rPr>
          <w:b/>
        </w:rPr>
        <w:t>邹立群:</w:t>
      </w:r>
      <w:r>
        <w:t xml:space="preserve"> 你回答完，就是你的问题了。(站起身，走到窗边，看着窗台上的君子兰) 这花，我养了八年。每年冬天，我都怕它冻死，每年冬天，它都活下来。你知道为什么吗？</w:t>
      </w:r>
    </w:p>
    <w:p>
      <w:r>
        <w:rPr>
          <w:b/>
        </w:rPr>
        <w:t>沈知远:</w:t>
      </w:r>
      <w:r>
        <w:t xml:space="preserve"> 您天天浇水。</w:t>
      </w:r>
    </w:p>
    <w:p>
      <w:r>
        <w:rPr>
          <w:b/>
        </w:rPr>
        <w:t>邹立群:</w:t>
      </w:r>
      <w:r>
        <w:t xml:space="preserve"> 不是。是我天天把它搬到窗台里面，离玻璃远一点。(回过头) 知远，你太靠近玻璃了。</w:t>
      </w:r>
    </w:p>
    <w:p>
      <w:r>
        <w:t>(沈知远没有说话。门被敲了两下，李雨桐探进半个身子，脸色很不好。)</w:t>
      </w:r>
    </w:p>
    <w:p>
      <w:r>
        <w:rPr>
          <w:b/>
        </w:rPr>
        <w:t>李雨桐:</w:t>
      </w:r>
      <w:r>
        <w:t xml:space="preserve"> 书记，对不起。沈县长，省里财政厅来电话，问您……</w:t>
      </w:r>
    </w:p>
    <w:p>
      <w:r>
        <w:rPr>
          <w:b/>
        </w:rPr>
        <w:t>沈知远:</w:t>
      </w:r>
      <w:r>
        <w:t xml:space="preserve"> 一会儿回。</w:t>
      </w:r>
    </w:p>
    <w:p>
      <w:r>
        <w:t>(李雨桐退了出去。门关上，走廊里传来她很轻的脚步声。邹立群看着那扇门。)</w:t>
      </w:r>
    </w:p>
    <w:p>
      <w:r>
        <w:rPr>
          <w:b/>
        </w:rPr>
        <w:t>邹立群:</w:t>
      </w:r>
      <w:r>
        <w:t xml:space="preserve"> 这个小姑娘，是你从明灯带出来的？</w:t>
      </w:r>
    </w:p>
    <w:p>
      <w:r>
        <w:rPr>
          <w:b/>
        </w:rPr>
        <w:t>沈知远:</w:t>
      </w:r>
      <w:r>
        <w:t xml:space="preserve"> 是。</w:t>
      </w:r>
    </w:p>
    <w:p>
      <w:r>
        <w:rPr>
          <w:b/>
        </w:rPr>
        <w:t>邹立群:</w:t>
      </w:r>
      <w:r>
        <w:t xml:space="preserve"> 好姑娘。(转回头) 你在她面前，不要变成我这样的人。</w:t>
      </w:r>
    </w:p>
    <w:p>
      <w:r>
        <w:t>(沈知远抬起头，看着他。邹立群却已经走回桌边，坐下，把那杯茶端起来，喝了一口。)</w:t>
      </w:r>
    </w:p>
    <w:p>
      <w:r>
        <w:rPr>
          <w:b/>
        </w:rPr>
        <w:t>邹立群:</w:t>
      </w:r>
      <w:r>
        <w:t xml:space="preserve"> 去吧。下午两点，你和我一起接待。你说你的，我说我的。</w:t>
      </w:r>
    </w:p>
    <w:p>
      <w:pPr>
        <w:pStyle w:val="Heading2"/>
      </w:pPr>
      <w:r>
        <w:t>장면 5 — 12월 13일(목) 오후 4시, 화이인가 6층 — 통화 한 통</w:t>
      </w:r>
    </w:p>
    <w:p>
      <w:r>
        <w:t>(下午四点。屋里没开灯，窗外的天是铁灰色的。苏敏坐在窗边，手机放在桌上，旁边是那罐黄桃。卢奶奶颤颤巍巍地端着一只碗走进来，是一碗刚熬好的小米粥，上面卧着一个荷包蛋。)</w:t>
      </w:r>
    </w:p>
    <w:p>
      <w:r>
        <w:rPr>
          <w:b/>
        </w:rPr>
        <w:t>卢奶奶:</w:t>
      </w:r>
      <w:r>
        <w:t xml:space="preserve"> 小苏，趁热喝。我听见楼下的人在说，你们这些写字的人，今天又出事了？</w:t>
      </w:r>
    </w:p>
    <w:p>
      <w:r>
        <w:rPr>
          <w:b/>
        </w:rPr>
        <w:t>苏敏:</w:t>
      </w:r>
      <w:r>
        <w:t xml:space="preserve"> 没出事，奶奶。是朋友的文章，传得很远。</w:t>
      </w:r>
    </w:p>
    <w:p>
      <w:r>
        <w:rPr>
          <w:b/>
        </w:rPr>
        <w:t>卢奶奶:</w:t>
      </w:r>
      <w:r>
        <w:t xml:space="preserve"> 传得远，是好事吧？</w:t>
      </w:r>
    </w:p>
    <w:p>
      <w:r>
        <w:rPr>
          <w:b/>
        </w:rPr>
        <w:t>苏敏:</w:t>
      </w:r>
      <w:r>
        <w:t xml:space="preserve"> (没有马上回答，把碗接过来) 对，是好事。(顿了顿) 也许不全是。</w:t>
      </w:r>
    </w:p>
    <w:p>
      <w:r>
        <w:t>(手机亮了。屏幕上是“叶澜”。苏敏把碗放下，按了接听，开了免提。)</w:t>
      </w:r>
    </w:p>
    <w:p>
      <w:r>
        <w:rPr>
          <w:b/>
        </w:rPr>
        <w:t>叶澜:</w:t>
      </w:r>
      <w:r>
        <w:t xml:space="preserve"> (声音很兴奋，背景里有锅铲碰锅沿的声音) 苏敏，你看到了？三十万了。</w:t>
      </w:r>
    </w:p>
    <w:p>
      <w:r>
        <w:rPr>
          <w:b/>
        </w:rPr>
        <w:t>苏敏:</w:t>
      </w:r>
      <w:r>
        <w:t xml:space="preserve"> 看到了。你在哪儿？</w:t>
      </w:r>
    </w:p>
    <w:p>
      <w:r>
        <w:rPr>
          <w:b/>
        </w:rPr>
        <w:t>叶澜:</w:t>
      </w:r>
      <w:r>
        <w:t xml:space="preserve"> 在朋友家，她们做了火锅，让我吃完再走。(笑) 你放心，我今天谁的电话也没接，除了你。</w:t>
      </w:r>
    </w:p>
    <w:p>
      <w:r>
        <w:rPr>
          <w:b/>
        </w:rPr>
        <w:t>苏敏:</w:t>
      </w:r>
      <w:r>
        <w:t xml:space="preserve"> 我是第一个？</w:t>
      </w:r>
    </w:p>
    <w:p>
      <w:r>
        <w:rPr>
          <w:b/>
        </w:rPr>
        <w:t>叶澜:</w:t>
      </w:r>
      <w:r>
        <w:t xml:space="preserve"> 你是第三个。第一个是我爸，第二个是我房东，问我房租什么时候交。(笑得更厉害) 你别笑话我，拖了一个星期，我实在是……</w:t>
      </w:r>
    </w:p>
    <w:p>
      <w:r>
        <w:rPr>
          <w:b/>
        </w:rPr>
        <w:t>苏敏:</w:t>
      </w:r>
      <w:r>
        <w:t xml:space="preserve"> 房租的事，晚点再说。有人找过你没有？</w:t>
      </w:r>
    </w:p>
    <w:p>
      <w:r>
        <w:rPr>
          <w:b/>
        </w:rPr>
        <w:t>叶澜:</w:t>
      </w:r>
      <w:r>
        <w:t xml:space="preserve"> (停了停，语气收了) 下午有一个陌生号码，打了六次。我没接，它又发了一条短信，说“叶记者，我们想和您聊聊，约个地方，喝杯茶”。</w:t>
      </w:r>
    </w:p>
    <w:p>
      <w:r>
        <w:rPr>
          <w:b/>
        </w:rPr>
        <w:t>苏敏:</w:t>
      </w:r>
      <w:r>
        <w:t xml:space="preserve"> 你没回？</w:t>
      </w:r>
    </w:p>
    <w:p>
      <w:r>
        <w:rPr>
          <w:b/>
        </w:rPr>
        <w:t>叶澜:</w:t>
      </w:r>
      <w:r>
        <w:t xml:space="preserve"> 没回。我把截图发你了。</w:t>
      </w:r>
    </w:p>
    <w:p>
      <w:r>
        <w:t>(苏敏低下头，打开屏幕，看了一眼。截图上没有署名，号码是本地的座机。她把屏幕按灭。)</w:t>
      </w:r>
    </w:p>
    <w:p>
      <w:r>
        <w:rPr>
          <w:b/>
        </w:rPr>
        <w:t>苏敏:</w:t>
      </w:r>
      <w:r>
        <w:t xml:space="preserve"> 今晚住朋友那儿，别回你自己家。</w:t>
      </w:r>
    </w:p>
    <w:p>
      <w:r>
        <w:rPr>
          <w:b/>
        </w:rPr>
        <w:t>叶澜:</w:t>
      </w:r>
      <w:r>
        <w:t xml:space="preserve"> 明天吧。我的电脑和换洗衣服都在家里，我吃完饭就回去收拾一下。</w:t>
      </w:r>
    </w:p>
    <w:p>
      <w:r>
        <w:rPr>
          <w:b/>
        </w:rPr>
        <w:t>苏敏:</w:t>
      </w:r>
      <w:r>
        <w:t xml:space="preserve"> 叶澜。</w:t>
      </w:r>
    </w:p>
    <w:p>
      <w:r>
        <w:rPr>
          <w:b/>
        </w:rPr>
        <w:t>叶澜:</w:t>
      </w:r>
      <w:r>
        <w:t xml:space="preserve"> 嗯？</w:t>
      </w:r>
    </w:p>
    <w:p>
      <w:r>
        <w:rPr>
          <w:b/>
        </w:rPr>
        <w:t>苏敏:</w:t>
      </w:r>
      <w:r>
        <w:t xml:space="preserve"> (话到嘴边，换成了另一句) 手机，别关。</w:t>
      </w:r>
    </w:p>
    <w:p>
      <w:r>
        <w:rPr>
          <w:b/>
        </w:rPr>
        <w:t>叶澜:</w:t>
      </w:r>
      <w:r>
        <w:t xml:space="preserve"> (轻轻笑了一声) 说过的，我什么时候关过？</w:t>
      </w:r>
    </w:p>
    <w:p>
      <w:r>
        <w:t>(电话挂了。苏敏拿起粥，喝了两口，粥已经不那么烫。卢奶奶坐在对面，用没有牙的嘴嚼着一块红薯。)</w:t>
      </w:r>
    </w:p>
    <w:p>
      <w:pPr>
        <w:pStyle w:val="Heading2"/>
      </w:pPr>
      <w:r>
        <w:t>장면 6 — 12월 13일(목) 밤, 화이인가 6층 — 꺼진 화면</w:t>
      </w:r>
    </w:p>
    <w:p>
      <w:r>
        <w:t>(晚上十点二十。屋里终于开了灯，一盏二十瓦的台灯，光圈只够照亮半张桌子。苏敏的手机放在光圈里，屏幕朝上。她没有看书，没有做事，只是坐着。桌上摆着两只杯子，一只是她的，缺口在右边；另一只是新的，白瓷，是她下午从楼下杂货店买来的，一块五。)</w:t>
      </w:r>
    </w:p>
    <w:p>
      <w:r>
        <w:t>(手机震了一下。是叶澜发来的消息。)</w:t>
      </w:r>
    </w:p>
    <w:p>
      <w:r>
        <w:rPr>
          <w:b/>
        </w:rPr>
        <w:t>叶澜(短信):</w:t>
      </w:r>
      <w:r>
        <w:t xml:space="preserve"> 回家了。我朋友送到楼下，估计她们明天还得问我这篇稿子的细节。“十万加”现在是“五十万加”了。我这辈子没有想过。</w:t>
      </w:r>
    </w:p>
    <w:p>
      <w:r>
        <w:t>(苏敏看了很久，回了一个字。)</w:t>
      </w:r>
    </w:p>
    <w:p>
      <w:r>
        <w:rPr>
          <w:b/>
        </w:rPr>
        <w:t>苏敏(短信):</w:t>
      </w:r>
      <w:r>
        <w:t xml:space="preserve"> 好。</w:t>
      </w:r>
    </w:p>
    <w:p>
      <w:r>
        <w:t>(又过了十分钟。)</w:t>
      </w:r>
    </w:p>
    <w:p>
      <w:r>
        <w:rPr>
          <w:b/>
        </w:rPr>
        <w:t>叶澜(短信):</w:t>
      </w:r>
      <w:r>
        <w:t xml:space="preserve"> 对了，下午那个座机又打了。我接了一次，对面一个男的，声音很客气，说“叶记者，不用紧张，只是想了解点情况”。我说我没有什么可以补充的，稿子里写的都有出处。他说，“那太遗憾了”。</w:t>
      </w:r>
    </w:p>
    <w:p>
      <w:r>
        <w:t>(苏敏的手指停在屏幕上。她把消息读了三遍，然后打字。)</w:t>
      </w:r>
    </w:p>
    <w:p>
      <w:r>
        <w:rPr>
          <w:b/>
        </w:rPr>
        <w:t>苏敏(短信):</w:t>
      </w:r>
      <w:r>
        <w:t xml:space="preserve"> 现在你在哪儿？</w:t>
      </w:r>
    </w:p>
    <w:p>
      <w:r>
        <w:rPr>
          <w:b/>
        </w:rPr>
        <w:t>叶澜(短信):</w:t>
      </w:r>
      <w:r>
        <w:t xml:space="preserve"> 家里。门锁了，窗关了，茶泡了。你放心。</w:t>
      </w:r>
    </w:p>
    <w:p>
      <w:r>
        <w:rPr>
          <w:b/>
        </w:rPr>
        <w:t>苏敏(短信):</w:t>
      </w:r>
      <w:r>
        <w:t xml:space="preserve"> 你把门链挂上。</w:t>
      </w:r>
    </w:p>
    <w:p>
      <w:r>
        <w:rPr>
          <w:b/>
        </w:rPr>
        <w:t>叶澜(短信):</w:t>
      </w:r>
      <w:r>
        <w:t xml:space="preserve"> 挂了。(发了一个笑脸)</w:t>
      </w:r>
    </w:p>
    <w:p>
      <w:r>
        <w:t>(十一点整。窗外有人关门的声音，一声很闷的响，不知道是楼下还是巷子里。苏敏起身，把窗帘拉开一条缝，对面守义律师事务所的旧窗已经黑了，楼下那辆黑色轿车的车灯也是灭的，车里的人大概在睡。)</w:t>
      </w:r>
    </w:p>
    <w:p>
      <w:r>
        <w:t>(十一点四十分。苏敏拨出电话。响了五声，没人接。她又拨。)</w:t>
      </w:r>
    </w:p>
    <w:p>
      <w:r>
        <w:rPr>
          <w:b/>
        </w:rPr>
        <w:t>电话里的女声:</w:t>
      </w:r>
      <w:r>
        <w:t xml:space="preserve"> 您所拨打的电话已关机，请稍后再拨。</w:t>
      </w:r>
    </w:p>
    <w:p>
      <w:r>
        <w:t>(苏敏把手机放下。过了一会儿，又拿起来，再拨。)</w:t>
      </w:r>
    </w:p>
    <w:p>
      <w:r>
        <w:rPr>
          <w:b/>
        </w:rPr>
        <w:t>电话里的女声:</w:t>
      </w:r>
      <w:r>
        <w:t xml:space="preserve"> 您所拨打的电话已关机，请稍后再拨。</w:t>
      </w:r>
    </w:p>
    <w:p>
      <w:r>
        <w:t>(她没有再拨第三次。她坐下，看着桌上那只白瓷杯，里面是她给叶澜倒的一杯茶，已经不冒热气了。她伸手摸了摸杯壁，凉了。)</w:t>
      </w:r>
    </w:p>
    <w:p>
      <w:r>
        <w:t>(零点三十分。她发了三条短信，每一条只有两个字：“回我。”“在吗。”“叶澜。”屏幕下面显示着灰色的“未送达”。)</w:t>
      </w:r>
    </w:p>
    <w:p>
      <w:r>
        <w:t>(一点二十分。门外传来卢奶奶咳嗽的声音，接着是拖鞋蹭着楼梯的轻响。老人推开门，披着一件旧棉袄，手里端着一只暖水袋。)</w:t>
      </w:r>
    </w:p>
    <w:p>
      <w:r>
        <w:rPr>
          <w:b/>
        </w:rPr>
        <w:t>卢奶奶:</w:t>
      </w:r>
      <w:r>
        <w:t xml:space="preserve"> 小苏，睡不着？</w:t>
      </w:r>
    </w:p>
    <w:p>
      <w:r>
        <w:rPr>
          <w:b/>
        </w:rPr>
        <w:t>苏敏:</w:t>
      </w:r>
      <w:r>
        <w:t xml:space="preserve"> 睡不着。</w:t>
      </w:r>
    </w:p>
    <w:p>
      <w:r>
        <w:rPr>
          <w:b/>
        </w:rPr>
        <w:t>卢奶奶:</w:t>
      </w:r>
      <w:r>
        <w:t xml:space="preserve"> 我看你灯亮着，心里不是滋味。(把暖水袋塞进她怀里) 拿着，别冻着。人不在屋里，灯还亮着，这是最难受的。</w:t>
      </w:r>
    </w:p>
    <w:p>
      <w:r>
        <w:rPr>
          <w:b/>
        </w:rPr>
        <w:t>苏敏:</w:t>
      </w:r>
      <w:r>
        <w:t xml:space="preserve"> (没有抬头) 奶奶，我朋友的手机关了。</w:t>
      </w:r>
    </w:p>
    <w:p>
      <w:r>
        <w:rPr>
          <w:b/>
        </w:rPr>
        <w:t>卢奶奶:</w:t>
      </w:r>
      <w:r>
        <w:t xml:space="preserve"> 关机，不一定出事。有的人就是累了。</w:t>
      </w:r>
    </w:p>
    <w:p>
      <w:r>
        <w:rPr>
          <w:b/>
        </w:rPr>
        <w:t>苏敏:</w:t>
      </w:r>
      <w:r>
        <w:t xml:space="preserve"> 她不会关。</w:t>
      </w:r>
    </w:p>
    <w:p>
      <w:r>
        <w:rPr>
          <w:b/>
        </w:rPr>
        <w:t>卢奶奶:</w:t>
      </w:r>
      <w:r>
        <w:t xml:space="preserve"> (叹了一口气) 那就是你比我清楚。</w:t>
      </w:r>
    </w:p>
    <w:p>
      <w:r>
        <w:t>(两个人在灯下坐着，没有再说话。到三点十分的时候，苏敏把外套穿上，把那三个U盘中的一个揣进怀里。)</w:t>
      </w:r>
    </w:p>
    <w:p>
      <w:r>
        <w:rPr>
          <w:b/>
        </w:rPr>
        <w:t>苏敏:</w:t>
      </w:r>
      <w:r>
        <w:t xml:space="preserve"> 奶奶，我出去一趟。</w:t>
      </w:r>
    </w:p>
    <w:p>
      <w:r>
        <w:rPr>
          <w:b/>
        </w:rPr>
        <w:t>卢奶奶:</w:t>
      </w:r>
      <w:r>
        <w:t xml:space="preserve"> 这么晚，外头有车盯着。</w:t>
      </w:r>
    </w:p>
    <w:p>
      <w:r>
        <w:rPr>
          <w:b/>
        </w:rPr>
        <w:t>苏敏:</w:t>
      </w:r>
      <w:r>
        <w:t xml:space="preserve"> 我知道。(推开门，下楼的脚步很稳) 他们要跟，就让他们跟。</w:t>
      </w:r>
    </w:p>
    <w:p>
      <w:pPr>
        <w:pStyle w:val="Heading2"/>
      </w:pPr>
      <w:r>
        <w:t>장면 7 — 12월 14일(금) 오전 8시, 서성 노후 단지 — 너무 단정한 방</w:t>
      </w:r>
    </w:p>
    <w:p>
      <w:r>
        <w:t>(早上八点。西城一片九十年代的老住宅，楼与楼之间晾着冻得发硬的衣服。苏敏站在三楼的门口，旁边是梅若兰。老太太七十岁，银灰色短发，穿一件深蓝呢子大衣，腋下夹着一个布袋，里面是一只保温杯。她们身后，那辆黑色轿车停在小区门口，没有熄火。)</w:t>
      </w:r>
    </w:p>
    <w:p>
      <w:r>
        <w:t>(房东是个中年妇女，拿着钥匙，脸上有些不安。)</w:t>
      </w:r>
    </w:p>
    <w:p>
      <w:r>
        <w:rPr>
          <w:b/>
        </w:rPr>
        <w:t>房东:</w:t>
      </w:r>
      <w:r>
        <w:t xml:space="preserve"> 我说的是，她半夜没回我电话，我才让你们来看一眼。你们是她的什么人啊？</w:t>
      </w:r>
    </w:p>
    <w:p>
      <w:r>
        <w:rPr>
          <w:b/>
        </w:rPr>
        <w:t>苏敏:</w:t>
      </w:r>
      <w:r>
        <w:t xml:space="preserve"> 朋友。</w:t>
      </w:r>
    </w:p>
    <w:p>
      <w:r>
        <w:rPr>
          <w:b/>
        </w:rPr>
        <w:t>房东:</w:t>
      </w:r>
      <w:r>
        <w:t xml:space="preserve"> 朋友不能进屋的。我是怕她……(话没有说完，把钥匙插进锁孔)</w:t>
      </w:r>
    </w:p>
    <w:p>
      <w:r>
        <w:t>(门开了。一股淡淡的茶香。屋里很干净，几乎过于干净。书桌上，一盏台灯还亮着，灯下摆着一只青花茶杯，里面还剩半杯茶，浮着两片叶子。窗帘拉着，门链垂在门后，没有断，也没有挂上。床铺得整整齐齐，被角折成一个方块。)</w:t>
      </w:r>
    </w:p>
    <w:p>
      <w:r>
        <w:t>(梅若兰站在门口，没有进去，先环视了一圈，轻轻开口。)</w:t>
      </w:r>
    </w:p>
    <w:p>
      <w:r>
        <w:rPr>
          <w:b/>
        </w:rPr>
        <w:t>梅若兰:</w:t>
      </w:r>
      <w:r>
        <w:t xml:space="preserve"> 小苏，你来看。</w:t>
      </w:r>
    </w:p>
    <w:p>
      <w:r>
        <w:rPr>
          <w:b/>
        </w:rPr>
        <w:t>苏敏:</w:t>
      </w:r>
      <w:r>
        <w:t xml:space="preserve"> (走过去) 我看到了。</w:t>
      </w:r>
    </w:p>
    <w:p>
      <w:r>
        <w:rPr>
          <w:b/>
        </w:rPr>
        <w:t>梅若兰:</w:t>
      </w:r>
      <w:r>
        <w:t xml:space="preserve"> 帆布包在门口的挂钩上，钱包在包里，身份证也在。她出门，不会不带这些。</w:t>
      </w:r>
    </w:p>
    <w:p>
      <w:r>
        <w:rPr>
          <w:b/>
        </w:rPr>
        <w:t>苏敏:</w:t>
      </w:r>
      <w:r>
        <w:t xml:space="preserve"> 笔记本电脑呢？</w:t>
      </w:r>
    </w:p>
    <w:p>
      <w:r>
        <w:rPr>
          <w:b/>
        </w:rPr>
        <w:t>梅若兰:</w:t>
      </w:r>
      <w:r>
        <w:t xml:space="preserve"> 没有。书桌上有一个电脑支架，空的。</w:t>
      </w:r>
    </w:p>
    <w:p>
      <w:r>
        <w:t>(苏敏蹲下，看了看桌下的插线板，一根电源线垂着，另一端没有连接任何东西。她站起来，视线停在书桌最上面的抽屉上。抽屉没有锁，里面是几本书、一包纸巾、一支钢笔，没有笔记本。)</w:t>
      </w:r>
    </w:p>
    <w:p>
      <w:r>
        <w:rPr>
          <w:b/>
        </w:rPr>
        <w:t>苏敏:</w:t>
      </w:r>
      <w:r>
        <w:t xml:space="preserve"> 她的黑皮本不在。</w:t>
      </w:r>
    </w:p>
    <w:p>
      <w:r>
        <w:rPr>
          <w:b/>
        </w:rPr>
        <w:t>梅若兰:</w:t>
      </w:r>
      <w:r>
        <w:t xml:space="preserve"> (轻轻地) 也许是她自己带走了。</w:t>
      </w:r>
    </w:p>
    <w:p>
      <w:r>
        <w:rPr>
          <w:b/>
        </w:rPr>
        <w:t>苏敏:</w:t>
      </w:r>
      <w:r>
        <w:t xml:space="preserve"> 也许。(盯着那杯半满的茶，没有说“也许”之外的任何话)</w:t>
      </w:r>
    </w:p>
    <w:p>
      <w:r>
        <w:t>(房东在门口搓着手。)</w:t>
      </w:r>
    </w:p>
    <w:p>
      <w:r>
        <w:t>(梅若兰走到窗边，用手背碰了碰窗框，窗是从里面插着的。她回过头，看着苏敏。)</w:t>
      </w:r>
    </w:p>
    <w:p>
      <w:r>
        <w:rPr>
          <w:b/>
        </w:rPr>
        <w:t>梅若兰:</w:t>
      </w:r>
      <w:r>
        <w:t xml:space="preserve"> 窗没动过。门链是松的，没有挂。</w:t>
      </w:r>
    </w:p>
    <w:p>
      <w:r>
        <w:rPr>
          <w:b/>
        </w:rPr>
        <w:t>苏敏:</w:t>
      </w:r>
      <w:r>
        <w:t xml:space="preserve"> 她昨晚回消息说，门链挂了。</w:t>
      </w:r>
    </w:p>
    <w:p>
      <w:r>
        <w:rPr>
          <w:b/>
        </w:rPr>
        <w:t>梅若兰:</w:t>
      </w:r>
      <w:r>
        <w:t xml:space="preserve"> (沉默了一下) 那么，是有人，替她开了。</w:t>
      </w:r>
    </w:p>
    <w:p>
      <w:r>
        <w:t>(这句话说出来，屋里的人都没有动。台灯的光落在青花杯上，杯沿还留着一个淡淡的口红印。)</w:t>
      </w:r>
    </w:p>
    <w:p>
      <w:r>
        <w:t>(下午，西城派出所。苏敏、梅若兰，还有一个刚从北方赶来的男人——叶守山，七十四岁，驼背，穿一件褪色的蓝棉袄，手里攥着一顶毡帽。民警在一张登记表上写着字，头也不抬。)</w:t>
      </w:r>
    </w:p>
    <w:p>
      <w:r>
        <w:rPr>
          <w:b/>
        </w:rPr>
        <w:t>民警:</w:t>
      </w:r>
      <w:r>
        <w:t xml:space="preserve"> 成年人，失联不到二十四小时，不够立案。先回去等着，说不定她自己回来了。</w:t>
      </w:r>
    </w:p>
    <w:p>
      <w:r>
        <w:rPr>
          <w:b/>
        </w:rPr>
        <w:t>叶守山:</w:t>
      </w:r>
      <w:r>
        <w:t xml:space="preserve"> 同志，我闺女，她从来不关手机。</w:t>
      </w:r>
    </w:p>
    <w:p>
      <w:r>
        <w:rPr>
          <w:b/>
        </w:rPr>
        <w:t>民警:</w:t>
      </w:r>
      <w:r>
        <w:t xml:space="preserve"> 老爷子，您别急，年轻人手机没电也是常事。</w:t>
      </w:r>
    </w:p>
    <w:p>
      <w:r>
        <w:rPr>
          <w:b/>
        </w:rPr>
        <w:t>叶守山:</w:t>
      </w:r>
      <w:r>
        <w:t xml:space="preserve"> (把毡帽捏紧，声音很低，很稳) 我在林场干了四十年，什么人我都见过。我闺女，从小没有让我操心过一件小事，她要是关了手机，就是有大事。</w:t>
      </w:r>
    </w:p>
    <w:p>
      <w:r>
        <w:rPr>
          <w:b/>
        </w:rPr>
        <w:t>民警:</w:t>
      </w:r>
      <w:r>
        <w:t xml:space="preserve"> (终于抬起头，看了一眼苏敏，又移开) 这位是……</w:t>
      </w:r>
    </w:p>
    <w:p>
      <w:r>
        <w:rPr>
          <w:b/>
        </w:rPr>
        <w:t>苏敏:</w:t>
      </w:r>
      <w:r>
        <w:t xml:space="preserve"> 朋友。</w:t>
      </w:r>
    </w:p>
    <w:p>
      <w:r>
        <w:rPr>
          <w:b/>
        </w:rPr>
        <w:t>民警:</w:t>
      </w:r>
      <w:r>
        <w:t xml:space="preserve"> 朋友不是直系亲属，不能代为报案。(把表格推给叶守山) 您签字吧，我们登记一下。</w:t>
      </w:r>
    </w:p>
    <w:p>
      <w:r>
        <w:t>(叶守山接过笔，手在抖，签名签了三次才成形。苏敏站在旁边，没有说一句话。梅若兰轻轻拍了拍老人的背。)</w:t>
      </w:r>
    </w:p>
    <w:p>
      <w:pPr>
        <w:pStyle w:val="Heading2"/>
      </w:pPr>
      <w:r>
        <w:t>장면 8 — 12월 15일(토) 오후, 칭허현 숙소 — 한 줄의 구두 전언</w:t>
      </w:r>
    </w:p>
    <w:p>
      <w:r>
        <w:t>(下午三点。清河县政府招待所，一间十平米的小房间，窗对着停车场。沈知远已经在屋里坐了两个钟头，桌上摆着一杯没喝的茶。李雨桐推开门，带进来一个人——梅若兰，大衣上还落着没化的雪。)</w:t>
      </w:r>
    </w:p>
    <w:p>
      <w:r>
        <w:rPr>
          <w:b/>
        </w:rPr>
        <w:t>沈知远:</w:t>
      </w:r>
      <w:r>
        <w:t xml:space="preserve"> (站起来) 梅老师。</w:t>
      </w:r>
    </w:p>
    <w:p>
      <w:r>
        <w:rPr>
          <w:b/>
        </w:rPr>
        <w:t>梅若兰:</w:t>
      </w:r>
      <w:r>
        <w:t xml:space="preserve"> 小沈。(把布袋放下，没有坐) 我是搭长途车来的，不方便久留。我是来传话的。</w:t>
      </w:r>
    </w:p>
    <w:p>
      <w:r>
        <w:rPr>
          <w:b/>
        </w:rPr>
        <w:t>沈知远:</w:t>
      </w:r>
      <w:r>
        <w:t xml:space="preserve"> 苏敏的话？</w:t>
      </w:r>
    </w:p>
    <w:p>
      <w:r>
        <w:rPr>
          <w:b/>
        </w:rPr>
        <w:t>梅若兰:</w:t>
      </w:r>
      <w:r>
        <w:t xml:space="preserve"> 她让我只说原话，一个字不改，也不加。(看着他，一字一字地说) “叶澜的手机，周四夜里十一点四十分关了，到现在没有开。她说过，哪天她不接了，就该去找她。我去找了。她屋里的茶没有喝完，电脑和笔记本不在，门链没有挂。派出所说，不到二十四小时，不立案。”</w:t>
      </w:r>
    </w:p>
    <w:p>
      <w:r>
        <w:t>(李雨桐站在门口，用手捂住了嘴。沈知远没有动。)</w:t>
      </w:r>
    </w:p>
    <w:p>
      <w:r>
        <w:rPr>
          <w:b/>
        </w:rPr>
        <w:t>沈知远:</w:t>
      </w:r>
      <w:r>
        <w:t xml:space="preserve"> 还有吗？</w:t>
      </w:r>
    </w:p>
    <w:p>
      <w:r>
        <w:rPr>
          <w:b/>
        </w:rPr>
        <w:t>梅若兰:</w:t>
      </w:r>
      <w:r>
        <w:t xml:space="preserve"> 还有一句。“不要问他们是怎么做的，要问是谁签的字。”</w:t>
      </w:r>
    </w:p>
    <w:p>
      <w:r>
        <w:t>(沈知远低下头，很久没有说话。窗外，停车场上有个人在擦一辆车的挡风玻璃，一下，一下，拖得很慢。)</w:t>
      </w:r>
    </w:p>
    <w:p>
      <w:r>
        <w:rPr>
          <w:b/>
        </w:rPr>
        <w:t>沈知远:</w:t>
      </w:r>
      <w:r>
        <w:t xml:space="preserve"> 她还说什么了？</w:t>
      </w:r>
    </w:p>
    <w:p>
      <w:r>
        <w:rPr>
          <w:b/>
        </w:rPr>
        <w:t>梅若兰:</w:t>
      </w:r>
      <w:r>
        <w:t xml:space="preserve"> 没有了。(停了停，目光变得柔和了一点) 她叫我不要安慰你。我也没有打算安慰。</w:t>
      </w:r>
    </w:p>
    <w:p>
      <w:r>
        <w:rPr>
          <w:b/>
        </w:rPr>
        <w:t>沈知远:</w:t>
      </w:r>
      <w:r>
        <w:t xml:space="preserve"> 梅老师，我周二见过叶澜。</w:t>
      </w:r>
    </w:p>
    <w:p>
      <w:r>
        <w:rPr>
          <w:b/>
        </w:rPr>
        <w:t>梅若兰:</w:t>
      </w:r>
      <w:r>
        <w:t xml:space="preserve"> 我知道。</w:t>
      </w:r>
    </w:p>
    <w:p>
      <w:r>
        <w:rPr>
          <w:b/>
        </w:rPr>
        <w:t>沈知远:</w:t>
      </w:r>
      <w:r>
        <w:t xml:space="preserve"> 她问我账查到了哪一步，我说，一年，也许更久。她说，我的账等得起，别人等不起。(声音哑了) 我没有让她停。</w:t>
      </w:r>
    </w:p>
    <w:p>
      <w:r>
        <w:rPr>
          <w:b/>
        </w:rPr>
        <w:t>梅若兰:</w:t>
      </w:r>
      <w:r>
        <w:t xml:space="preserve"> 你也没有让她动。</w:t>
      </w:r>
    </w:p>
    <w:p>
      <w:r>
        <w:rPr>
          <w:b/>
        </w:rPr>
        <w:t>沈知远:</w:t>
      </w:r>
      <w:r>
        <w:t xml:space="preserve"> 可是我没有告诉她，周三周四，要换个地方住。我是有这个能力的，我可以派人，可以打招呼，我可以……</w:t>
      </w:r>
    </w:p>
    <w:p>
      <w:r>
        <w:rPr>
          <w:b/>
        </w:rPr>
        <w:t>梅若兰:</w:t>
      </w:r>
      <w:r>
        <w:t xml:space="preserve"> (打断他) 小沈，你记不记得，先生被带走的那个晚上，你说什么？</w:t>
      </w:r>
    </w:p>
    <w:p>
      <w:r>
        <w:rPr>
          <w:b/>
        </w:rPr>
        <w:t>沈知远:</w:t>
      </w:r>
      <w:r>
        <w:t xml:space="preserve"> 我说，我们该做点什么。</w:t>
      </w:r>
    </w:p>
    <w:p>
      <w:r>
        <w:rPr>
          <w:b/>
        </w:rPr>
        <w:t>梅若兰:</w:t>
      </w:r>
      <w:r>
        <w:t xml:space="preserve"> 你们那时候做了点什么，是什么也没做吗？</w:t>
      </w:r>
    </w:p>
    <w:p>
      <w:r>
        <w:rPr>
          <w:b/>
        </w:rPr>
        <w:t>沈知远:</w:t>
      </w:r>
      <w:r>
        <w:t xml:space="preserve"> ……不是。</w:t>
      </w:r>
    </w:p>
    <w:p>
      <w:r>
        <w:rPr>
          <w:b/>
        </w:rPr>
        <w:t>梅若兰:</w:t>
      </w:r>
      <w:r>
        <w:t xml:space="preserve"> 那么现在，你也先做点什么。</w:t>
      </w:r>
    </w:p>
    <w:p>
      <w:r>
        <w:t>(沈知远抬起头。李雨桐已经掏出手机。)</w:t>
      </w:r>
    </w:p>
    <w:p>
      <w:r>
        <w:rPr>
          <w:b/>
        </w:rPr>
        <w:t>李雨桐:</w:t>
      </w:r>
      <w:r>
        <w:t xml:space="preserve"> 沈县长，我可以先打给市公安局的值班室吗？</w:t>
      </w:r>
    </w:p>
    <w:p>
      <w:r>
        <w:rPr>
          <w:b/>
        </w:rPr>
        <w:t>沈知远:</w:t>
      </w:r>
      <w:r>
        <w:t xml:space="preserve"> 不行，值班室不会受理。你去找局长办公室，说我要听回复。</w:t>
      </w:r>
    </w:p>
    <w:p>
      <w:r>
        <w:rPr>
          <w:b/>
        </w:rPr>
        <w:t>李雨桐:</w:t>
      </w:r>
      <w:r>
        <w:t xml:space="preserve"> 是。</w:t>
      </w:r>
    </w:p>
    <w:p>
      <w:r>
        <w:t>(她出去了。沈知远拿起手机，找出一个号码，按下去，响了三声。)</w:t>
      </w:r>
    </w:p>
    <w:p>
      <w:r>
        <w:rPr>
          <w:b/>
        </w:rPr>
        <w:t>沈知远:</w:t>
      </w:r>
      <w:r>
        <w:t xml:space="preserve"> 喂，是我，清河的沈知远。我这里有一个人，叫叶澜，三十六岁，女，本市居民，周四夜里十一点四十分后失联，家属已经到派出所登记……是，我知道不满二十四小时……不是要你们违规，我只要一个正式的立案回复，写明受理单位和经办人。</w:t>
      </w:r>
    </w:p>
    <w:p>
      <w:r>
        <w:t>(电话里传来一阵含糊的回答。沈知远听着，脸上没有表情。)</w:t>
      </w:r>
    </w:p>
    <w:p>
      <w:r>
        <w:rPr>
          <w:b/>
        </w:rPr>
        <w:t>沈知远:</w:t>
      </w:r>
      <w:r>
        <w:t xml:space="preserve"> 好，我等你的电话。(挂了，将手机倒扣在桌上，才发现自己的手心全是汗)</w:t>
      </w:r>
    </w:p>
    <w:p>
      <w:r>
        <w:rPr>
          <w:b/>
        </w:rPr>
        <w:t>梅若兰:</w:t>
      </w:r>
      <w:r>
        <w:t xml:space="preserve"> 小沈。</w:t>
      </w:r>
    </w:p>
    <w:p>
      <w:r>
        <w:rPr>
          <w:b/>
        </w:rPr>
        <w:t>沈知远:</w:t>
      </w:r>
      <w:r>
        <w:t xml:space="preserve"> 嗯。</w:t>
      </w:r>
    </w:p>
    <w:p>
      <w:r>
        <w:rPr>
          <w:b/>
        </w:rPr>
        <w:t>梅若兰:</w:t>
      </w:r>
      <w:r>
        <w:t xml:space="preserve"> 你这个电话，打得比三年前的你快了很多。</w:t>
      </w:r>
    </w:p>
    <w:p>
      <w:r>
        <w:rPr>
          <w:b/>
        </w:rPr>
        <w:t>沈知远:</w:t>
      </w:r>
      <w:r>
        <w:t xml:space="preserve"> (苦笑) 可是还是慢了一天。</w:t>
      </w:r>
    </w:p>
    <w:p>
      <w:r>
        <w:rPr>
          <w:b/>
        </w:rPr>
        <w:t>梅若兰:</w:t>
      </w:r>
      <w:r>
        <w:t xml:space="preserve"> 慢一天，也比不打强。(摇头) 不过这一天，你记住。</w:t>
      </w:r>
    </w:p>
    <w:p>
      <w:r>
        <w:t>(梅若兰拿起布袋，朝门口走去。)</w:t>
      </w:r>
    </w:p>
    <w:p>
      <w:r>
        <w:rPr>
          <w:b/>
        </w:rPr>
        <w:t>梅若兰:</w:t>
      </w:r>
      <w:r>
        <w:t xml:space="preserve"> 我回去了。小苏还在那边等。她不让我告诉你的一件事——她周五凌晨三点出门，在叶澜楼下站到天亮，没有进屋，也没有哭。</w:t>
      </w:r>
    </w:p>
    <w:p>
      <w:r>
        <w:t>(门关上。沈知远独自坐在屋里。李雨桐的脚步声在走廊那头重新响起，停在门口，轻轻敲了两下。)</w:t>
      </w:r>
    </w:p>
    <w:p>
      <w:r>
        <w:rPr>
          <w:b/>
        </w:rPr>
        <w:t>李雨桐:</w:t>
      </w:r>
      <w:r>
        <w:t xml:space="preserve"> 沈县长，局长办公室回话了。</w:t>
      </w:r>
    </w:p>
    <w:p>
      <w:r>
        <w:rPr>
          <w:b/>
        </w:rPr>
        <w:t>沈知远:</w:t>
      </w:r>
      <w:r>
        <w:t xml:space="preserve"> 说。</w:t>
      </w:r>
    </w:p>
    <w:p>
      <w:r>
        <w:rPr>
          <w:b/>
        </w:rPr>
        <w:t>李雨桐:</w:t>
      </w:r>
      <w:r>
        <w:t xml:space="preserve"> 他们说，已经登记为“失踪人口协查”，经办人姓钱，“有消息会通报”。</w:t>
      </w:r>
    </w:p>
    <w:p>
      <w:r>
        <w:rPr>
          <w:b/>
        </w:rPr>
        <w:t>沈知远:</w:t>
      </w:r>
      <w:r>
        <w:t xml:space="preserve"> (慢慢地) “有消息会通报”。</w:t>
      </w:r>
    </w:p>
    <w:p>
      <w:r>
        <w:rPr>
          <w:b/>
        </w:rPr>
        <w:t>李雨桐:</w:t>
      </w:r>
      <w:r>
        <w:t xml:space="preserve"> 对。</w:t>
      </w:r>
    </w:p>
    <w:p>
      <w:r>
        <w:t>(沈知远把那杯一直没有喝的茶拿起来，凉透了，他喝了一口，咽下去，什么也没说。)</w:t>
      </w:r>
    </w:p>
    <w:p>
      <w:pPr>
        <w:pStyle w:val="Heading2"/>
      </w:pPr>
      <w:r>
        <w:t>장면 9 — 12월 22일(토) 동지, 화이인가 6층 — 켜 둔 불</w:t>
      </w:r>
    </w:p>
    <w:p>
      <w:r>
        <w:t>(冬至。晚上七点。槐荫街家家户户在煮饺子，楼道里一股韭菜猪肉的香气。苏敏的屋里，电暖器红着，桌上摆着那两只杯子——一只有缺口，一只白瓷。白瓷杯里盛着刚泡的茶，热气一缕一缕往上飘。)</w:t>
      </w:r>
    </w:p>
    <w:p>
      <w:r>
        <w:t>(卢奶奶端着一盘饺子，慢慢上楼，一步一歇。)</w:t>
      </w:r>
    </w:p>
    <w:p>
      <w:r>
        <w:rPr>
          <w:b/>
        </w:rPr>
        <w:t>卢奶奶:</w:t>
      </w:r>
      <w:r>
        <w:t xml:space="preserve"> 小苏，趁热。我包的，韭菜鸡蛋，没放肉，怕你不吃。</w:t>
      </w:r>
    </w:p>
    <w:p>
      <w:r>
        <w:rPr>
          <w:b/>
        </w:rPr>
        <w:t>苏敏:</w:t>
      </w:r>
      <w:r>
        <w:t xml:space="preserve"> (起身接过来) 奶奶，您怎么爬上来的？</w:t>
      </w:r>
    </w:p>
    <w:p>
      <w:r>
        <w:rPr>
          <w:b/>
        </w:rPr>
        <w:t>卢奶奶:</w:t>
      </w:r>
      <w:r>
        <w:t xml:space="preserve"> 爬了几十年，习惯了。(往桌上看了一眼，看见那只白瓷杯) 又倒茶了？</w:t>
      </w:r>
    </w:p>
    <w:p>
      <w:r>
        <w:rPr>
          <w:b/>
        </w:rPr>
        <w:t>苏敏:</w:t>
      </w:r>
      <w:r>
        <w:t xml:space="preserve"> 嗯。</w:t>
      </w:r>
    </w:p>
    <w:p>
      <w:r>
        <w:rPr>
          <w:b/>
        </w:rPr>
        <w:t>卢奶奶:</w:t>
      </w:r>
      <w:r>
        <w:t xml:space="preserve"> 倒给谁的？</w:t>
      </w:r>
    </w:p>
    <w:p>
      <w:r>
        <w:rPr>
          <w:b/>
        </w:rPr>
        <w:t>苏敏:</w:t>
      </w:r>
      <w:r>
        <w:t xml:space="preserve"> (沉默了一下) 一个人。</w:t>
      </w:r>
    </w:p>
    <w:p>
      <w:r>
        <w:t>(卢奶奶没有再问。她在椅子上坐下，看着苏敏吃了第一个饺子，才慢慢开口。)</w:t>
      </w:r>
    </w:p>
    <w:p>
      <w:r>
        <w:rPr>
          <w:b/>
        </w:rPr>
        <w:t>卢奶奶:</w:t>
      </w:r>
      <w:r>
        <w:t xml:space="preserve"> 昨天那些人又来过。</w:t>
      </w:r>
    </w:p>
    <w:p>
      <w:r>
        <w:rPr>
          <w:b/>
        </w:rPr>
        <w:t>苏敏:</w:t>
      </w:r>
      <w:r>
        <w:t xml:space="preserve"> 哪些人？</w:t>
      </w:r>
    </w:p>
    <w:p>
      <w:r>
        <w:rPr>
          <w:b/>
        </w:rPr>
        <w:t>卢奶奶:</w:t>
      </w:r>
      <w:r>
        <w:t xml:space="preserve"> 楼下的。他们问我，你每天几点睡，几点起，一天跟哪些人说话。我说，我耳朵不好，听不见。</w:t>
      </w:r>
    </w:p>
    <w:p>
      <w:r>
        <w:rPr>
          <w:b/>
        </w:rPr>
        <w:t>苏敏:</w:t>
      </w:r>
      <w:r>
        <w:t xml:space="preserve"> 您不用替我撒谎。</w:t>
      </w:r>
    </w:p>
    <w:p>
      <w:r>
        <w:rPr>
          <w:b/>
        </w:rPr>
        <w:t>卢奶奶:</w:t>
      </w:r>
      <w:r>
        <w:t xml:space="preserve"> 我没撒谎。我是真听不见。(笑了笑，露出一排空空的牙床) 就是有一样，我在想，为什么每次有人走了，留下来的人总得替他们守着灯。</w:t>
      </w:r>
    </w:p>
    <w:p>
      <w:r>
        <w:t>(苏敏没有回答。窗外，槐荫街的雪停了。对面守义律师事务所旧窗的窗帘亮着，是一家新开的补习班，几个孩子的影子映在上面，晃来晃去。)</w:t>
      </w:r>
    </w:p>
    <w:p>
      <w:r>
        <w:t>(门外传来很轻的敲门声。苏敏起身开门。梅若兰站在楼梯口，没有进来，手里什么也没拿。)</w:t>
      </w:r>
    </w:p>
    <w:p>
      <w:r>
        <w:rPr>
          <w:b/>
        </w:rPr>
        <w:t>梅若兰:</w:t>
      </w:r>
      <w:r>
        <w:t xml:space="preserve"> 小苏，我不坐了。南边的车晚上走。</w:t>
      </w:r>
    </w:p>
    <w:p>
      <w:r>
        <w:rPr>
          <w:b/>
        </w:rPr>
        <w:t>苏敏:</w:t>
      </w:r>
      <w:r>
        <w:t xml:space="preserve"> 梅老师，您……</w:t>
      </w:r>
    </w:p>
    <w:p>
      <w:r>
        <w:rPr>
          <w:b/>
        </w:rPr>
        <w:t>梅若兰:</w:t>
      </w:r>
      <w:r>
        <w:t xml:space="preserve"> 小沈那边传来一句话，我原样转给你。(看着她) “局里给了立案回复，经办人姓钱。我会一直问。”</w:t>
      </w:r>
    </w:p>
    <w:p>
      <w:r>
        <w:rPr>
          <w:b/>
        </w:rPr>
        <w:t>苏敏:</w:t>
      </w:r>
      <w:r>
        <w:t xml:space="preserve"> 他“会一直问”？</w:t>
      </w:r>
    </w:p>
    <w:p>
      <w:r>
        <w:rPr>
          <w:b/>
        </w:rPr>
        <w:t>梅若兰:</w:t>
      </w:r>
      <w:r>
        <w:t xml:space="preserve"> 原话。</w:t>
      </w:r>
    </w:p>
    <w:p>
      <w:r>
        <w:t>(苏敏沉默了很久。她没有说话。)</w:t>
      </w:r>
    </w:p>
    <w:p>
      <w:r>
        <w:rPr>
          <w:b/>
        </w:rPr>
        <w:t>苏敏:</w:t>
      </w:r>
      <w:r>
        <w:t xml:space="preserve"> 还有吗？</w:t>
      </w:r>
    </w:p>
    <w:p>
      <w:r>
        <w:rPr>
          <w:b/>
        </w:rPr>
        <w:t>梅若兰:</w:t>
      </w:r>
      <w:r>
        <w:t xml:space="preserve"> 没有了。他说，再多的话，他不配说。</w:t>
      </w:r>
    </w:p>
    <w:p>
      <w:r>
        <w:t>(梅若兰转身下楼。脚步声一级一级，渐渐远了。苏敏关上门，回到桌边。她撕下一页便笺，拿起钢笔，凭着记忆，把那天夜里看过的扉页上的一行字抄了下来，笔画很慢。)</w:t>
      </w:r>
    </w:p>
    <w:p>
      <w:r>
        <w:t>(她看着那行字，念了出来，轻声，不是对着任何人。)</w:t>
      </w:r>
    </w:p>
    <w:p>
      <w:r>
        <w:rPr>
          <w:b/>
        </w:rPr>
        <w:t>苏敏:</w:t>
      </w:r>
      <w:r>
        <w:t xml:space="preserve"> “亦余心之所善兮，虽九死其犹未悔。”</w:t>
      </w:r>
    </w:p>
    <w:p>
      <w:r>
        <w:t>(她把便笺放在白瓷杯旁边，用杯底压住一角。然后她拿起手机，翻到那个通话记录，最上面一行是三天前的“叶澜”。她没有拨，把手机放回台灯的光圈里，屏幕朝上，没有关。)</w:t>
      </w:r>
    </w:p>
    <w:p>
      <w:r>
        <w:rPr>
          <w:b/>
        </w:rPr>
        <w:t>苏敏:</w:t>
      </w:r>
      <w:r>
        <w:t xml:space="preserve"> (对着空杯子) 你说过，不接的话，就去找。(顿了顿) 我会去找。</w:t>
      </w:r>
    </w:p>
    <w:p>
      <w:r>
        <w:t>(窗外，远处有谁家放了一挂小鞭炮，几声脆响，又静了。台灯下，白瓷杯里的茶已经不冒热气，那张便笺的一角被压着，没有风，却轻轻颤了一下。)</w:t>
      </w:r>
    </w:p>
    <w:p>
      <w:pPr>
        <w:pStyle w:val="Heading2"/>
      </w:pPr>
      <w:r>
        <w:t>핵심 문학 인용</w:t>
      </w:r>
    </w:p>
    <w:p>
      <w:r>
        <w:rPr>
          <w:b/>
        </w:rPr>
        <w:t>屈原 「离骚」:</w:t>
      </w:r>
      <w:r>
        <w:t xml:space="preserve"> «亦余心之所善兮，虽九死其犹未悔» — 한국어 해설: '내 마음이 옳다고 여기는 바라면, 아홉 번 죽는다 해도 끝내 후회하지 않으리.' 초나라 시인 굴원이 간신들의 참소 속에서도 이상을 버리지 않겠다고 다짐한 구절. 장면 3에서 예란이 열아홉 살에 수습기자로 들어가 새 공책의 첫 장마다 베껴 온 이 구절을 쑤민에게 보여 주고, 쑤민은 "그는 말을 마치고 강에 몸을 던졌다. 나는 네가 '구사(九死)'를 말하는 것을 듣고 싶지 않다"며 받는다. 장면 9에서 쑤민은 공책이 사라진 뒤 기억에 의지해 그 한 줄을 직접 베껴 소리 내어 읽는다.</w:t>
      </w:r>
    </w:p>
    <w:p>
      <w:r>
        <w:rPr>
          <w:b/>
        </w:rPr>
        <w:t>『논어』 헌문편:</w:t>
      </w:r>
      <w:r>
        <w:t xml:space="preserve"> «知其不可而为之» — 한국어 해설: '안 되는 줄 알면서도 그것을 한다.' 성문을 지키던 사람이 공자를 두고 비웃듯 한 말이면서 그의 집념을 가리키는 말. 장면 2에서 예란이 칭허의 장부를 아직 다 만들지 못했다는 선즈위안에게, 쑤민이 "비웃음을 산다고 틀린 것은 아니다"라고 했다는 말을 곁들여 인용한다. 기다릴 수 있는 장부와 기다릴 수 없는 사람들 사이의 대립을 드러낸다.</w:t>
      </w:r>
    </w:p>
    <w:p>
      <w:pPr>
        <w:pStyle w:val="Heading2"/>
      </w:pPr>
      <w:r>
        <w:t>생활 표현</w:t>
      </w:r>
    </w:p>
    <w:p>
      <w:r>
        <w:t>«顺藤摸瓜» — 한국어 해설: "덩굴을 따라가 참외를 찾는다". 단서를 하나씩 따라가 전모를 밝혀 내는 것. 叶澜이 3년간 '1억을 누가 먼저 댔는가'를 추적한 끝에 苏敏에게. 장면 1.</w:t>
      </w:r>
    </w:p>
    <w:p>
      <w:r>
        <w:t>«留一手» — 한국어 해설: "한 수를 남겨 두다". 모든 것을 내보이지 않고 비밀 카드를 하나 쥐고 있는 것. 叶澜이 아직 장부를 보여 주지 않는 沈知远에게 반쯤 타박하며. 장면 2.</w:t>
      </w:r>
    </w:p>
    <w:p>
      <w:r>
        <w:t>«拿不准» — 한국어 해설: "확신이 서지 않는다". 판단하기 어렵고 어느 쪽인지 단정할 수 없다는 말. 邹立群이 기사가 어디서 새어 나갔는지 沈知远에게 떠보며. 장면 4.</w:t>
      </w:r>
    </w:p>
    <w:p>
      <w:r>
        <w:t>«别绕弯子» — 한국어 해설: "빙빙 돌려 말하지 마". 에두르지 말고 본론을 말하라는 재촉. 邹立群이 沈知远에게 叶澜을 누가 만났는지 추궁하며. 장면 4.</w:t>
      </w:r>
    </w:p>
    <w:p>
      <w:r>
        <w:t>«不是滋味» — 한국어 해설: "맛이 이상하다, 마음이 편치 않다". 안타까움·씁쓸함·불편함이 뒤섞인 심정. 卢奶奶가 불이 켜진 채 비어 있는 방을 보는 苏敏에게. 장면 6.</w:t>
      </w:r>
    </w:p>
    <w:p>
      <w:r>
        <w:t>«说到做到» — 한국어 해설: "말한 것은 반드시 행한다". 약속을 어기지 않는다는 뜻. 苏敏이 叶澜에게, 전화를 받지 않으면 찾으러 가겠다는 약속을. 장면 3.</w:t>
      </w:r>
    </w:p>
    <w:p>
      <w:r>
        <w:t>[3부 8화 끝 — 다음 화 예고: 「잉훠」, 자격이 없는 쑤민은 '공민 대리인'으로 첫 사건을 맡고, 출소한 동료들과 등록되지 않은 법률원조망 '잉훠'를 만든다. 간판 없는 이동 창구다.]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