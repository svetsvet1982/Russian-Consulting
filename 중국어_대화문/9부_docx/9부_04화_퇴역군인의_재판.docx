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4화 — 「퇴역군인의 재판」 (退伍军人的审判)</w:t>
      </w:r>
    </w:p>
    <w:p>
      <w:r>
        <w:rPr>
          <w:b/>
        </w:rPr>
        <w:t>등장인물:</w:t>
      </w:r>
      <w:r>
        <w:t xml:space="preserve"> 선즈위안 沈知远(52세, 중앙위원회 총서기) / 청시 程曦(36세, 총서기 판공청 주임) / 량페이전 梁佩珍(66세, 정치국원·독립 감독) / 쑤민 苏敏(53세, 공민 대리인·공민 변호인, 잉훠 창구 운영자) / 톈웨이둥 田卫东(33세, 피고인, 접경 방면군 복원 병사 출신) / 톈 어머니 田母(60대 후반, 피고인의 어머니) / 샤오신 小辛(35세, 잉훠 오래된 자원활동가) / 샤오위안 肖远(56세, 잉훠 동료, 자격을 잃은 전직 변호사) / 아닝 阿宁(42세, 약국 근무 잉훠 자원활동가) / 덩펑즈 邓凤芝(71세, 국면3창 퇴직 여공, 잉훠 자원활동가) / 쑹 경관 宋警官(60세 안팎, 창촨시 공안국 국내안전보위 지대 요원) / 라오하오 老郝(51세, 접경 방면군 복원 사관 출신, 변호인 측 증인) / 피해자의 딸 被害人之女(30대 중반) / 심판장 审判长(50대 중반, 창촨시 중급인민법원 형사 제2법정) / 검사 公诉人(40대, 창촨시 인민검찰원) / 감정인 鉴定人(50대 중반, 사법감정소 정신의학 감정인) / 법정 경찰 法警(30대) / 구치소 경찰 看守所民警(30대) / 방청 등록 직원 登记员(20대, 법원 방청 접수 창구)</w:t>
      </w:r>
    </w:p>
    <w:p>
      <w:r>
        <w:rPr>
          <w:b/>
        </w:rPr>
        <w:t>배경:</w:t>
      </w:r>
      <w:r>
        <w:t xml:space="preserve"> [쑤민 쪽 시점이 중심이고 선즈위안 쪽 한 장면이 끼어든다] 2038년 12월 8일(수)부터 2039년 4월 12일(화) 밤까지. 9부 3화 마지막 날(12월 7일 화)에 쑹 경관이 전한 '공민 대리인 신청'의 후속이다. 이 화의 새 설정은 다음과 같다. 사건은 2038년 10월 창촨 시민광장(가상)에서 일어났고 공소장의 죄명은 고의살인죄·고의상해죄, 피해자는 사망 1명(피해자 갑, 64세, 아침 운동 중)과 부상 9명이다. 폭력의 방식은 이 화에서 한 번도 그리지 않으며 공소장·진술·사후 정황으로만 드러난다. 피고인 톈웨이둥은 2034년 5월 접경 방면군에서 복원한 병사로, 8부 5화의 창구에 6월 16일(금) 마지막 번호 '47번'을 받고 자료 세 쪽을 냈으나 쑤민이 7월 서명 운동에 매달린 사이 후속 연락이 끊겼다(창구 대장에 기재). 복원 보조금 63일 지연, 2월 24일 밤 포격으로 입은 청력 손상의 '비전투 부상' 기재, 정비소 폐업과 이혼이 그의 구조적 배경이다. 법원은 『刑事案件公民辩护人许可规定』(가상)에 따라 쑤민을 공민 변호인으로 허가했다. 재판은 4월 12일(화) 하루 개정되고 방청석 60석 중 일반 42석은 번호표 추첨(『旁听席位抽签办法』, 가상)이다. 변호인석은 재판부를 마주 보므로 쑤민은 방청석에 등을 돌리고 앉는다. 쟁점은 사형 즉시집행 구형과 감정 의견('한정 책임능력')이며 선고는 택기 선고로 남긴 채 화가 끝난다. 선즈위안은 4월 8일(금) 량페이전·청시와 방청 절차를 협의한 뒤 일반 시민 규정대로 방청석 7열 41번에 앉으며, 두 사람은 말을 나누지 않는다. 이 화의 기관·문서·인물은 모두 가상이다.</w:t>
      </w:r>
    </w:p>
    <w:p>
      <w:pPr>
        <w:pStyle w:val="Heading2"/>
      </w:pPr>
      <w:r>
        <w:t>장면 1 — 12월 8일(수) 오후 2시, 长川市第二看守所 律师会见室 — 不用你</w:t>
      </w:r>
    </w:p>
    <w:p>
      <w:r>
        <w:t>(十二月八日，星期三，下午两点。第二看守所的会见室，一张长桌，桌中间隔着一道有机玻璃，玻璃上有一圈一圈擦不掉的指印。桌上各放着一只纸杯，里面是白水。苏敏的布包留在门口，带进来的只有一本硬皮笔记本和一支铅笔，钢笔在门口被收走了。看守所民警站在门边，背对着墙，不看里面。宋警官坐在走廊的长椅上，膝盖上放着保温杯。)</w:t>
      </w:r>
    </w:p>
    <w:p>
      <w:r>
        <w:rPr>
          <w:b/>
        </w:rPr>
        <w:t>民警:</w:t>
      </w:r>
      <w:r>
        <w:t xml:space="preserve"> 苏敏，法院的许可文书我看过了。会见四十五分钟，不许递东西，不许拍照，水可以喝。</w:t>
      </w:r>
    </w:p>
    <w:p>
      <w:r>
        <w:rPr>
          <w:b/>
        </w:rPr>
        <w:t>苏敏:</w:t>
      </w:r>
      <w:r>
        <w:t xml:space="preserve"> 明白。（把其中一只纸杯往玻璃那边推了推，又拉回来）这里没有茶，只有水。规矩照说：先喝杯茶，再说事。</w:t>
      </w:r>
    </w:p>
    <w:p>
      <w:r>
        <w:t>(里面的门开了。田卫东被带进来，三十出头，头发剃得很短，穿一件洗得发白的号服。他走到桌前，脚跟一并，等民警点头，才坐下。他的指甲缝里还有一点洗不净的黑，那是修车留下的。)</w:t>
      </w:r>
    </w:p>
    <w:p>
      <w:r>
        <w:rPr>
          <w:b/>
        </w:rPr>
        <w:t>田卫东:</w:t>
      </w:r>
      <w:r>
        <w:t xml:space="preserve"> 我没有请律师。我给法院写过信，认罪，不上诉，判什么是什么。</w:t>
      </w:r>
    </w:p>
    <w:p>
      <w:r>
        <w:rPr>
          <w:b/>
        </w:rPr>
        <w:t>苏敏:</w:t>
      </w:r>
      <w:r>
        <w:t xml:space="preserve"> 我知道。委托书上签字的是令堂。我叫苏敏，不是律师，是法院许可的公民辩护人。</w:t>
      </w:r>
    </w:p>
    <w:p>
      <w:r>
        <w:rPr>
          <w:b/>
        </w:rPr>
        <w:t>苏敏:</w:t>
      </w:r>
      <w:r>
        <w:t xml:space="preserve"> 我有三条规矩：你说，我不打断；我听完再问，问完再写；写下来的，我念给你听，你说对，才算对。</w:t>
      </w:r>
    </w:p>
    <w:p>
      <w:r>
        <w:rPr>
          <w:b/>
        </w:rPr>
        <w:t>田卫东:</w:t>
      </w:r>
      <w:r>
        <w:t xml:space="preserve"> 起诉书上的事，我认，一个字不改。那一天的事，我不讲，你也别问。</w:t>
      </w:r>
    </w:p>
    <w:p>
      <w:r>
        <w:rPr>
          <w:b/>
        </w:rPr>
        <w:t>苏敏:</w:t>
      </w:r>
      <w:r>
        <w:t xml:space="preserve"> 今天不问。（翻开笔记本，铅笔放在页边）我想先问另一件事：你叫什么名字，哪一年复员的，复员以后在做什么。</w:t>
      </w:r>
    </w:p>
    <w:p>
      <w:r>
        <w:rPr>
          <w:b/>
        </w:rPr>
        <w:t>田卫东:</w:t>
      </w:r>
      <w:r>
        <w:t xml:space="preserve"> 田卫东。二〇三四年五月复员，在接边方面军，七年。回来以后修车，二〇三六年在城南租了个铺面。</w:t>
      </w:r>
    </w:p>
    <w:p>
      <w:r>
        <w:rPr>
          <w:b/>
        </w:rPr>
        <w:t>苏敏:</w:t>
      </w:r>
      <w:r>
        <w:t xml:space="preserve"> 你去过煤厂街。</w:t>
      </w:r>
    </w:p>
    <w:p>
      <w:r>
        <w:t>(田卫东抬起头，第一次真正看着她，目光里有一点说不清的东西。)</w:t>
      </w:r>
    </w:p>
    <w:p>
      <w:r>
        <w:rPr>
          <w:b/>
        </w:rPr>
        <w:t>田卫东:</w:t>
      </w:r>
      <w:r>
        <w:t xml:space="preserve"> 二〇三四年六月十六号，星期五。你们发号，我是最后一个，四十七。后屋那天叫到十一号，天黑了，一个姑娘说，明天再来。</w:t>
      </w:r>
    </w:p>
    <w:p>
      <w:r>
        <w:rPr>
          <w:b/>
        </w:rPr>
        <w:t>苏敏:</w:t>
      </w:r>
      <w:r>
        <w:t xml:space="preserve"> （手里的铅笔停住）后来呢？</w:t>
      </w:r>
    </w:p>
    <w:p>
      <w:r>
        <w:rPr>
          <w:b/>
        </w:rPr>
        <w:t>田卫东:</w:t>
      </w:r>
      <w:r>
        <w:t xml:space="preserve"> 我第二天没去，我妈住院。后来我打过两次电话，没人接。我不怪你们，一天就那么长。</w:t>
      </w:r>
    </w:p>
    <w:p>
      <w:r>
        <w:rPr>
          <w:b/>
        </w:rPr>
        <w:t>苏敏:</w:t>
      </w:r>
      <w:r>
        <w:t xml:space="preserve"> （沉默了一会儿，慢慢把铅笔放平）这件事我回去查，查清楚了再告诉你。</w:t>
      </w:r>
    </w:p>
    <w:p>
      <w:r>
        <w:rPr>
          <w:b/>
        </w:rPr>
        <w:t>田卫东:</w:t>
      </w:r>
      <w:r>
        <w:t xml:space="preserve"> 我是想，这回要是连一个听我说话的人都没有，我妈会撑不住。她那个身体，撑不住几年了。</w:t>
      </w:r>
    </w:p>
    <w:p>
      <w:r>
        <w:rPr>
          <w:b/>
        </w:rPr>
        <w:t>苏敏:</w:t>
      </w:r>
      <w:r>
        <w:t xml:space="preserve"> 你说吧，从你复员那天说起。</w:t>
      </w:r>
    </w:p>
    <w:p>
      <w:r>
        <w:rPr>
          <w:b/>
        </w:rPr>
        <w:t>田卫东:</w:t>
      </w:r>
      <w:r>
        <w:t xml:space="preserve"> 补助，规定十五天。我等了六十三天，最后拿到的是一张条子。我的耳朵，二月二十四号夜里震坏的，病历上写“训练损伤”，评不上残。我跑了十二趟，四个办公室，听得最多的一句话是“回去等”。二〇三七年冬天铺子被房东收了，我老婆带着东西回了娘家。</w:t>
      </w:r>
    </w:p>
    <w:p>
      <w:r>
        <w:rPr>
          <w:b/>
        </w:rPr>
        <w:t>田卫东:</w:t>
      </w:r>
      <w:r>
        <w:t xml:space="preserve"> 我跟你说清楚，苏老师。别写我是被逼的。部队不是我的借口，那个广场，是我自己走进去的。我既然豁出去了，就没打算再要什么。</w:t>
      </w:r>
    </w:p>
    <w:p>
      <w:r>
        <w:rPr>
          <w:b/>
        </w:rPr>
        <w:t>苏敏:</w:t>
      </w:r>
      <w:r>
        <w:t xml:space="preserve"> 我不会写“是谁逼的你”。我会写日期，写金额，写那几张纸，写经办人的名字。至于它算不算理由，法庭自己判断。</w:t>
      </w:r>
    </w:p>
    <w:p>
      <w:r>
        <w:rPr>
          <w:b/>
        </w:rPr>
        <w:t>苏敏:</w:t>
      </w:r>
      <w:r>
        <w:t xml:space="preserve"> 判一个人，先问“怎么样”，后问“为什么”。（停了停）还有鉴定。我想申请精神鉴定，不是为你减什么，是为了让法庭有一张可以核对的纸。</w:t>
      </w:r>
    </w:p>
    <w:p>
      <w:r>
        <w:rPr>
          <w:b/>
        </w:rPr>
        <w:t>田卫东:</w:t>
      </w:r>
      <w:r>
        <w:t xml:space="preserve"> 我没有病。</w:t>
      </w:r>
    </w:p>
    <w:p>
      <w:r>
        <w:rPr>
          <w:b/>
        </w:rPr>
        <w:t>田卫东:</w:t>
      </w:r>
      <w:r>
        <w:t xml:space="preserve"> （半天没有说话）……行吧。为我妈。</w:t>
      </w:r>
    </w:p>
    <w:p>
      <w:r>
        <w:rPr>
          <w:b/>
        </w:rPr>
        <w:t>苏敏:</w:t>
      </w:r>
      <w:r>
        <w:t xml:space="preserve"> 好。（把笔记本转过去，对着玻璃，一行一行地念）“六十三天，十二趟，四个办公室。”对不对？</w:t>
      </w:r>
    </w:p>
    <w:p>
      <w:r>
        <w:rPr>
          <w:b/>
        </w:rPr>
        <w:t>田卫东:</w:t>
      </w:r>
      <w:r>
        <w:t xml:space="preserve"> 对。</w:t>
      </w:r>
    </w:p>
    <w:p>
      <w:r>
        <w:t>(民警在门边轻轻咳了一声。田卫东站起来，又立正，转身之前停了一下。)</w:t>
      </w:r>
    </w:p>
    <w:p>
      <w:r>
        <w:rPr>
          <w:b/>
        </w:rPr>
        <w:t>田卫东:</w:t>
      </w:r>
      <w:r>
        <w:t xml:space="preserve"> 苏老师，那位老人的家人，会来吗？</w:t>
      </w:r>
    </w:p>
    <w:p>
      <w:r>
        <w:rPr>
          <w:b/>
        </w:rPr>
        <w:t>苏敏:</w:t>
      </w:r>
      <w:r>
        <w:t xml:space="preserve"> 会来。</w:t>
      </w:r>
    </w:p>
    <w:p>
      <w:r>
        <w:rPr>
          <w:b/>
        </w:rPr>
        <w:t>田卫东:</w:t>
      </w:r>
      <w:r>
        <w:t xml:space="preserve"> 他们看得见你坐在哪一边。</w:t>
      </w:r>
    </w:p>
    <w:p>
      <w:r>
        <w:rPr>
          <w:b/>
        </w:rPr>
        <w:t>苏敏:</w:t>
      </w:r>
      <w:r>
        <w:t xml:space="preserve"> 看得见。</w:t>
      </w:r>
    </w:p>
    <w:p>
      <w:r>
        <w:rPr>
          <w:b/>
        </w:rPr>
        <w:t>田卫东:</w:t>
      </w:r>
      <w:r>
        <w:t xml:space="preserve"> 他们会恨你。</w:t>
      </w:r>
    </w:p>
    <w:p>
      <w:r>
        <w:rPr>
          <w:b/>
        </w:rPr>
        <w:t>苏敏:</w:t>
      </w:r>
      <w:r>
        <w:t xml:space="preserve"> 会。（平静地）这是他们的权利。</w:t>
      </w:r>
    </w:p>
    <w:p>
      <w:pPr>
        <w:pStyle w:val="Heading2"/>
      </w:pPr>
      <w:r>
        <w:t>장면 2 — 12월 10일(금) 밤 8시, 煤厂街 巷口 窗口 — 四十七号</w:t>
      </w:r>
    </w:p>
    <w:p>
      <w:r>
        <w:t>(十二月十日，星期五，晚上八点。伞下的灯泡拉了延长线，照着折叠桌上的旧台账。风从巷口灌进来，肖远把围巾绕了两圈。小辛翻到二〇三四年六月那一页，用手指压着。阿宁、邓凤芝围坐在桌边，最里面那把凳子前，空着一只搪瓷缸。电线杆下，灰夹克举着手机。)</w:t>
      </w:r>
    </w:p>
    <w:p>
      <w:r>
        <w:rPr>
          <w:b/>
        </w:rPr>
        <w:t>小辛:</w:t>
      </w:r>
      <w:r>
        <w:t xml:space="preserve"> 苏老师，查到了。四十七号，田卫东。六月十六日，星期五，领号，当天最后一个。登记材料三页：复员证复印件、“待拨付通知”的条子、一张耳科诊断。备注栏是您的字：“周一后屋，约。”</w:t>
      </w:r>
    </w:p>
    <w:p>
      <w:r>
        <w:rPr>
          <w:b/>
        </w:rPr>
        <w:t>苏敏:</w:t>
      </w:r>
      <w:r>
        <w:t xml:space="preserve"> 周一，六月十九日。</w:t>
      </w:r>
    </w:p>
    <w:p>
      <w:r>
        <w:rPr>
          <w:b/>
        </w:rPr>
        <w:t>小辛:</w:t>
      </w:r>
      <w:r>
        <w:t xml:space="preserve"> 那天后屋约的是周海和许山，四十七号没有到。六月二十一日打过一次电话，没人接；二十三日关机；后面就没有了。</w:t>
      </w:r>
    </w:p>
    <w:p>
      <w:r>
        <w:rPr>
          <w:b/>
        </w:rPr>
        <w:t>苏敏:</w:t>
      </w:r>
      <w:r>
        <w:t xml:space="preserve"> 七月我们都在收签名。是我选的。</w:t>
      </w:r>
    </w:p>
    <w:p>
      <w:r>
        <w:rPr>
          <w:b/>
        </w:rPr>
        <w:t>肖远:</w:t>
      </w:r>
      <w:r>
        <w:t xml:space="preserve"> 苏敏，你别钻牛角尖，把窗口的账全揽在自己身上。那个月不是你一个人没打通一个电话。</w:t>
      </w:r>
    </w:p>
    <w:p>
      <w:r>
        <w:rPr>
          <w:b/>
        </w:rPr>
        <w:t>苏敏:</w:t>
      </w:r>
      <w:r>
        <w:t xml:space="preserve"> 我不揽，也不推。账是账。各位，我接了一个案子。十月份市民广场的案子。被告人田卫东，二〇三四年复员，四十七号。他的母亲委托我做公民辩护人，法院许可了。</w:t>
      </w:r>
    </w:p>
    <w:p>
      <w:r>
        <w:rPr>
          <w:b/>
        </w:rPr>
        <w:t>肖远:</w:t>
      </w:r>
      <w:r>
        <w:t xml:space="preserve"> 我反对。这不是行政争议，是命案，一个人没了，九个人伤了，没有灰色地带。窗口这些年的名声，是靠“只用公开的东西、不碰暴力”挣来的。灰夹克的报告，明天就能写成“窗口为暴力犯罪被告人张目”，一句话，把你们这些年的字全涂掉。</w:t>
      </w:r>
    </w:p>
    <w:p>
      <w:r>
        <w:rPr>
          <w:b/>
        </w:rPr>
        <w:t>苏敏:</w:t>
      </w:r>
      <w:r>
        <w:t xml:space="preserve"> 我没有那么大的本事，决定一个人走到哪里。可是他排过号，这是事实。</w:t>
      </w:r>
    </w:p>
    <w:p>
      <w:r>
        <w:rPr>
          <w:b/>
        </w:rPr>
        <w:t>阿宁:</w:t>
      </w:r>
      <w:r>
        <w:t xml:space="preserve"> （一直没抬头）苏老师，那位老人，我在新闻里见过，照片上穿着运动服。我睡不着。您要坐的那一边，对面坐着他的女儿。</w:t>
      </w:r>
    </w:p>
    <w:p>
      <w:r>
        <w:rPr>
          <w:b/>
        </w:rPr>
        <w:t>苏敏:</w:t>
      </w:r>
      <w:r>
        <w:t xml:space="preserve"> 我知道。</w:t>
      </w:r>
    </w:p>
    <w:p>
      <w:r>
        <w:rPr>
          <w:b/>
        </w:rPr>
        <w:t>阿宁:</w:t>
      </w:r>
      <w:r>
        <w:t xml:space="preserve"> 您看着她的时候，怎么办？</w:t>
      </w:r>
    </w:p>
    <w:p>
      <w:r>
        <w:rPr>
          <w:b/>
        </w:rPr>
        <w:t>苏敏:</w:t>
      </w:r>
      <w:r>
        <w:t xml:space="preserve"> 我不知道。（抬起眼）我会看着，不躲。</w:t>
      </w:r>
    </w:p>
    <w:p>
      <w:r>
        <w:rPr>
          <w:b/>
        </w:rPr>
        <w:t>邓凤芝:</w:t>
      </w:r>
      <w:r>
        <w:t xml:space="preserve"> 我们国棉三厂，八个月没发工资，有人拿砖头砸了厂长办公室的窗户，后来被抓了，没有一个律师愿意去。我那时候就想，要是有人去听听他怎么说……苏老师，我赞成你去。</w:t>
      </w:r>
    </w:p>
    <w:p>
      <w:r>
        <w:rPr>
          <w:b/>
        </w:rPr>
        <w:t>肖远:</w:t>
      </w:r>
      <w:r>
        <w:t xml:space="preserve"> 邓姐，砸窗户和一条命，不是一回事。</w:t>
      </w:r>
    </w:p>
    <w:p>
      <w:r>
        <w:rPr>
          <w:b/>
        </w:rPr>
        <w:t>邓凤芝:</w:t>
      </w:r>
      <w:r>
        <w:t xml:space="preserve"> 我没说是一回事。他也是个人。</w:t>
      </w:r>
    </w:p>
    <w:p>
      <w:r>
        <w:rPr>
          <w:b/>
        </w:rPr>
        <w:t>肖远:</w:t>
      </w:r>
      <w:r>
        <w:t xml:space="preserve"> 我倒想起孔子的话。（压低声音）“好勇疾贫，乱也。人而不仁，疾之已甚，乱也。”前一句，是说穷里生出来的勇，会乱；后一句，是说你把一个人逼到没路，他也会乱。孔子两句都说了，没有一句是替谁开脱。</w:t>
      </w:r>
    </w:p>
    <w:p>
      <w:r>
        <w:rPr>
          <w:b/>
        </w:rPr>
        <w:t>苏敏:</w:t>
      </w:r>
      <w:r>
        <w:t xml:space="preserve"> 所以我只能两句都带着去。</w:t>
      </w:r>
    </w:p>
    <w:p>
      <w:r>
        <w:t>(宋警官从电线杆那边走过来，没穿制服，把一份报备表放到桌上。)</w:t>
      </w:r>
    </w:p>
    <w:p>
      <w:r>
        <w:rPr>
          <w:b/>
        </w:rPr>
        <w:t>宋警官:</w:t>
      </w:r>
      <w:r>
        <w:t xml:space="preserve"> 苏女士，我多说一句。上头有人问，窗口接这个案子，是不是要借“报复社会”的名头做文章。我答：是一个被告人家属找了辩护人，别的我不知道。</w:t>
      </w:r>
    </w:p>
    <w:p>
      <w:r>
        <w:rPr>
          <w:b/>
        </w:rPr>
        <w:t>苏敏:</w:t>
      </w:r>
      <w:r>
        <w:t xml:space="preserve"> 谢谢您。</w:t>
      </w:r>
    </w:p>
    <w:p>
      <w:r>
        <w:rPr>
          <w:b/>
        </w:rPr>
        <w:t>宋警官:</w:t>
      </w:r>
      <w:r>
        <w:t xml:space="preserve"> （看着她，声音很低）我想问你一句私心话：你是不是想不开？这个案子接下来，一条新闻，三年的字，一夜之间都能翻过来。</w:t>
      </w:r>
    </w:p>
    <w:p>
      <w:r>
        <w:rPr>
          <w:b/>
        </w:rPr>
        <w:t>苏敏:</w:t>
      </w:r>
      <w:r>
        <w:t xml:space="preserve"> 想不开的是别人。我这笔账，算过了。（把搪瓷缸里的水倒进纸杯，递过去）先喝杯茶，再说事。</w:t>
      </w:r>
    </w:p>
    <w:p>
      <w:r>
        <w:rPr>
          <w:b/>
        </w:rPr>
        <w:t>宋警官:</w:t>
      </w:r>
      <w:r>
        <w:t xml:space="preserve"> （接过去，喝了一口）我只负责送到。</w:t>
      </w:r>
    </w:p>
    <w:p>
      <w:r>
        <w:rPr>
          <w:b/>
        </w:rPr>
        <w:t>苏敏:</w:t>
      </w:r>
      <w:r>
        <w:t xml:space="preserve"> （转向小辛）四十七号的格子，明天起，写一行字：“案：市民广场。辩护人：苏敏。”这个缸子，今天晚上，放在四十七号的凳子上。</w:t>
      </w:r>
    </w:p>
    <w:p>
      <w:r>
        <w:t>(小辛在台账上写。风吹动伞沿，灯泡晃了一下。)</w:t>
      </w:r>
    </w:p>
    <w:p>
      <w:pPr>
        <w:pStyle w:val="Heading2"/>
      </w:pPr>
      <w:r>
        <w:t>장면 3 — 3월 29일(화) 오전 10시, 长川市中级人民法院 调解室 — 过不去</w:t>
      </w:r>
    </w:p>
    <w:p>
      <w:r>
        <w:t>(三月二十九日，星期二，上午十点。法院三楼的调解室，一张圆桌，窗台上摆着一盆开败的蝴蝶兰。被害人的女儿坐在右边，穿深灰色外套，手里攥着一只没有拉开的拉链包。左边是苏敏和田母，田母怀里抱着一只蓝布包，带子勒出了痕。审判长站在窗边，没有坐。)</w:t>
      </w:r>
    </w:p>
    <w:p>
      <w:r>
        <w:rPr>
          <w:b/>
        </w:rPr>
        <w:t>审判长:</w:t>
      </w:r>
      <w:r>
        <w:t xml:space="preserve"> 今天不是开庭，不谈定罪，不谈量刑。附带民事的意向，被害人亲属有权拒绝调解，拒绝不影响任何权利。我离开十分钟，你们想说什么，自己说。</w:t>
      </w:r>
    </w:p>
    <w:p>
      <w:r>
        <w:t>(审判长出去，门轻轻带上。圆桌上很久没有声音。田母慢慢站起来，朝对面弯腰，弯得很深，布包从怀里滑下去，又被她抱回来。)</w:t>
      </w:r>
    </w:p>
    <w:p>
      <w:r>
        <w:rPr>
          <w:b/>
        </w:rPr>
        <w:t>田母:</w:t>
      </w:r>
      <w:r>
        <w:t xml:space="preserve"> 姑娘，我是田卫东的娘。我儿子做的事，我没脸说话。</w:t>
      </w:r>
    </w:p>
    <w:p>
      <w:r>
        <w:rPr>
          <w:b/>
        </w:rPr>
        <w:t>被害人之女:</w:t>
      </w:r>
      <w:r>
        <w:t xml:space="preserve"> （没有看她）您请坐。</w:t>
      </w:r>
    </w:p>
    <w:p>
      <w:r>
        <w:rPr>
          <w:b/>
        </w:rPr>
        <w:t>田母:</w:t>
      </w:r>
      <w:r>
        <w:t xml:space="preserve"> 我带来的，是房子的钱。我跟老头子攒了一辈子的一套小房，卖了，十八万，都在这里面。（把蓝布包放到桌面中间，用手按着）不多，我知道不多。</w:t>
      </w:r>
    </w:p>
    <w:p>
      <w:r>
        <w:rPr>
          <w:b/>
        </w:rPr>
        <w:t>被害人之女:</w:t>
      </w:r>
      <w:r>
        <w:t xml:space="preserve"> （终于抬头，声音很稳，却发紧）阿姨，我不是嫌少。我爸一条命，您算过没有，拿十八万，是怎么算的？</w:t>
      </w:r>
    </w:p>
    <w:p>
      <w:r>
        <w:rPr>
          <w:b/>
        </w:rPr>
        <w:t>田母:</w:t>
      </w:r>
      <w:r>
        <w:t xml:space="preserve"> 我没算……我……</w:t>
      </w:r>
    </w:p>
    <w:p>
      <w:r>
        <w:rPr>
          <w:b/>
        </w:rPr>
        <w:t>被害人之女:</w:t>
      </w:r>
      <w:r>
        <w:t xml:space="preserve"> 对不起，我不是冲您。我现在不收。收了，我爸就好像被你们算清了，两清。我不要两清。</w:t>
      </w:r>
    </w:p>
    <w:p>
      <w:r>
        <w:t>(苏敏没有动，直到被害人之女的目光转向她。)</w:t>
      </w:r>
    </w:p>
    <w:p>
      <w:r>
        <w:rPr>
          <w:b/>
        </w:rPr>
        <w:t>被害人之女:</w:t>
      </w:r>
      <w:r>
        <w:t xml:space="preserve"> 您是他的辩护人。</w:t>
      </w:r>
    </w:p>
    <w:p>
      <w:r>
        <w:rPr>
          <w:b/>
        </w:rPr>
        <w:t>苏敏:</w:t>
      </w:r>
      <w:r>
        <w:t xml:space="preserve"> 是。</w:t>
      </w:r>
    </w:p>
    <w:p>
      <w:r>
        <w:rPr>
          <w:b/>
        </w:rPr>
        <w:t>被害人之女:</w:t>
      </w:r>
      <w:r>
        <w:t xml:space="preserve"> 您知道他做了什么吗？</w:t>
      </w:r>
    </w:p>
    <w:p>
      <w:r>
        <w:rPr>
          <w:b/>
        </w:rPr>
        <w:t>苏敏:</w:t>
      </w:r>
      <w:r>
        <w:t xml:space="preserve"> 知道。卷宗我读了三遍。我今天不是来求谅解书的。我想告诉您：我会坐在哪里，会说什么，不会说什么。</w:t>
      </w:r>
    </w:p>
    <w:p>
      <w:r>
        <w:rPr>
          <w:b/>
        </w:rPr>
        <w:t>苏敏:</w:t>
      </w:r>
      <w:r>
        <w:t xml:space="preserve"> 辩护席面对法官，背对旁听席。您看到的是我的背。我会说的，是时间、金额、纸张和经办人，也会申请精神鉴定，请法庭不要适用立即执行。我不会说的，是令尊有任何过错，也不会说背景可以抵消那一天。背景不是理由。</w:t>
      </w:r>
    </w:p>
    <w:p>
      <w:r>
        <w:rPr>
          <w:b/>
        </w:rPr>
        <w:t>被害人之女:</w:t>
      </w:r>
      <w:r>
        <w:t xml:space="preserve"> 您凭什么觉得他不该死？</w:t>
      </w:r>
    </w:p>
    <w:p>
      <w:r>
        <w:rPr>
          <w:b/>
        </w:rPr>
        <w:t>苏敏:</w:t>
      </w:r>
      <w:r>
        <w:t xml:space="preserve"> 我不觉得。我只是请法院把每一条理由说出来，不管判什么。</w:t>
      </w:r>
    </w:p>
    <w:p>
      <w:r>
        <w:rPr>
          <w:b/>
        </w:rPr>
        <w:t>被害人之女:</w:t>
      </w:r>
      <w:r>
        <w:t xml:space="preserve"> （握紧了拉链包）您说得很好听。可我爸那天早上七点二十出门，说他去广场转一圈，十点前回来，给外孙带了两个包子。包子，是后来警察还给我们的。（喉咙动了一下）我们家的人，到现在，这个坎，过不去。</w:t>
      </w:r>
    </w:p>
    <w:p>
      <w:r>
        <w:rPr>
          <w:b/>
        </w:rPr>
        <w:t>苏敏:</w:t>
      </w:r>
      <w:r>
        <w:t xml:space="preserve"> 您不用过。（很轻）我今天不请求您过。</w:t>
      </w:r>
    </w:p>
    <w:p>
      <w:r>
        <w:rPr>
          <w:b/>
        </w:rPr>
        <w:t>被害人之女:</w:t>
      </w:r>
      <w:r>
        <w:t xml:space="preserve"> 那您为什么来？</w:t>
      </w:r>
    </w:p>
    <w:p>
      <w:r>
        <w:rPr>
          <w:b/>
        </w:rPr>
        <w:t>苏敏:</w:t>
      </w:r>
      <w:r>
        <w:t xml:space="preserve"> 来让您看见，坐在对面的是谁。</w:t>
      </w:r>
    </w:p>
    <w:p>
      <w:r>
        <w:t>(审判长推门进来，看了看桌面中间的蓝布包。被害人之女站起来，拎起自己的包，走到门口，没有回头。)</w:t>
      </w:r>
    </w:p>
    <w:p>
      <w:r>
        <w:rPr>
          <w:b/>
        </w:rPr>
        <w:t>被害人之女:</w:t>
      </w:r>
      <w:r>
        <w:t xml:space="preserve"> 十八万，请阿姨收回去。法庭上，我听您说。</w:t>
      </w:r>
    </w:p>
    <w:p>
      <w:r>
        <w:t>(她出去了。田母站了很久，把蓝布包一点一点拖回怀里。苏敏扶住她的胳膊，她的手冰凉。)</w:t>
      </w:r>
    </w:p>
    <w:p>
      <w:pPr>
        <w:pStyle w:val="Heading2"/>
      </w:pPr>
      <w:r>
        <w:t>장면 4 — 4월 8일(금) 오후 4시, 北京 总书记办公室 — 抽到哪里坐哪里</w:t>
      </w:r>
    </w:p>
    <w:p>
      <w:r>
        <w:t>(四月八日，星期五，下午四点。办公室的窗开着一条缝，院子里的玉兰落了一地。桌角那只缺口的白瓷茶碗里，水是温的。沈知远坐在桌前，面前摊着一份只有三页的卷宗摘要，页边没有任何批注。程曦站在桌边，梁佩珍坐在客座，面前放着一杯没动的茶，一支红铅笔压在文件夹上。)</w:t>
      </w:r>
    </w:p>
    <w:p>
      <w:r>
        <w:rPr>
          <w:b/>
        </w:rPr>
        <w:t>沈知远:</w:t>
      </w:r>
      <w:r>
        <w:t xml:space="preserve"> 下周二，长川中院，市民广场案开庭，我想去旁听。</w:t>
      </w:r>
    </w:p>
    <w:p>
      <w:r>
        <w:rPr>
          <w:b/>
        </w:rPr>
        <w:t>程曦:</w:t>
      </w:r>
      <w:r>
        <w:t xml:space="preserve"> 总书记，我反对。三条。第一，判决里的每一个“考虑到”，都会被读成“考虑到总书记在场”。第二，判重了，是做给人看，判轻了，是顺从，法官没有办法自证。第三，被害人的亲属看到您，想的不是您在听，是您站在哪一边。</w:t>
      </w:r>
    </w:p>
    <w:p>
      <w:r>
        <w:rPr>
          <w:b/>
        </w:rPr>
        <w:t>梁佩珍:</w:t>
      </w:r>
      <w:r>
        <w:t xml:space="preserve"> 程主任说完了，我补一句程序上的话。总书记，旁听是公民的权利，您也有。法条上，没有一个字禁止。可是“可以”和“应该”不是一个字。</w:t>
      </w:r>
    </w:p>
    <w:p>
      <w:r>
        <w:rPr>
          <w:b/>
        </w:rPr>
        <w:t>沈知远:</w:t>
      </w:r>
      <w:r>
        <w:t xml:space="preserve"> 我知道。我是这个案子的利害关系人。（停了一下）不是法律上的，是账上的。二〇三四年复员兵的补助、伤情、军龄那几条规定，我批过。田卫东是四十七号，窗口没来得及听他，部队那边的三十日，走的也是我的规矩。卷宗里附着窗口的台账页，我读到的是一个五年前的缺口，我不能只在台账里读。所以我不进去替它说话。我只想坐在那里听，听别人替它说话。</w:t>
      </w:r>
    </w:p>
    <w:p>
      <w:r>
        <w:rPr>
          <w:b/>
        </w:rPr>
        <w:t>梁佩珍:</w:t>
      </w:r>
      <w:r>
        <w:t xml:space="preserve"> （把红铅笔转了半圈）如果去，我有五条。第一，按一般公民办，身份证登记，抽签，抽到哪里坐哪里。第二，事先不通知法院，登记员以外，不让任何人知道。第三，不带随员入席，法庭里最多两个便装的人，不坐在您旁边。第四，全程不说一句话，不与任何一方当事人交谈。第五，台账当天记一行：“总书记赴长川中院旁听，公民身份，抽签席位，无通报，无发言”，判决公布当日，同时公开。中途若被认出，立即离场，留下来是更大的错。</w:t>
      </w:r>
    </w:p>
    <w:p>
      <w:r>
        <w:rPr>
          <w:b/>
        </w:rPr>
        <w:t>沈知远:</w:t>
      </w:r>
      <w:r>
        <w:t xml:space="preserve"> 五条我都认。</w:t>
      </w:r>
    </w:p>
    <w:p>
      <w:r>
        <w:rPr>
          <w:b/>
        </w:rPr>
        <w:t>程曦:</w:t>
      </w:r>
      <w:r>
        <w:t xml:space="preserve"> 总书记，我再问一句不是程序的话。（顿了一下）您是去听，还是去看？</w:t>
      </w:r>
    </w:p>
    <w:p>
      <w:r>
        <w:rPr>
          <w:b/>
        </w:rPr>
        <w:t>沈知远:</w:t>
      </w:r>
      <w:r>
        <w:t xml:space="preserve"> 辩护人坐的位置，面对法官，背对旁听席。我能看见的，是一个人的后背。</w:t>
      </w:r>
    </w:p>
    <w:p>
      <w:r>
        <w:rPr>
          <w:b/>
        </w:rPr>
        <w:t>程曦:</w:t>
      </w:r>
      <w:r>
        <w:t xml:space="preserve"> 我问的是，八个小时，您能不能一动不动，不当那个想做点什么的人。</w:t>
      </w:r>
    </w:p>
    <w:p>
      <w:r>
        <w:rPr>
          <w:b/>
        </w:rPr>
        <w:t>沈知远:</w:t>
      </w:r>
      <w:r>
        <w:t xml:space="preserve"> 我这三十年，学得最慢的一件事，就是坐着，什么也不做。</w:t>
      </w:r>
    </w:p>
    <w:p>
      <w:r>
        <w:rPr>
          <w:b/>
        </w:rPr>
        <w:t>梁佩珍:</w:t>
      </w:r>
      <w:r>
        <w:t xml:space="preserve"> （把红铅笔放下）我只补最后一句，总书记。判决书里只要出现一个比往常重或轻的字，就会有人说是因为您坐在那儿。这个代价，不是我们三个人可以替您付的。</w:t>
      </w:r>
    </w:p>
    <w:p>
      <w:r>
        <w:rPr>
          <w:b/>
        </w:rPr>
        <w:t>沈知远:</w:t>
      </w:r>
      <w:r>
        <w:t xml:space="preserve"> 我知道。我宁可付这个，也不愿只在台账上读到“旁听”两个字。</w:t>
      </w:r>
    </w:p>
    <w:p>
      <w:r>
        <w:t>(程曦低头，在登记簿上写。)</w:t>
      </w:r>
    </w:p>
    <w:p>
      <w:pPr>
        <w:pStyle w:val="Heading2"/>
      </w:pPr>
      <w:r>
        <w:t>장면 5 — 4월 12일(화) 오전 8시 10분, 长川市中级人民法院 大门外 — 号票</w:t>
      </w:r>
    </w:p>
    <w:p>
      <w:r>
        <w:t>(四月十二日，星期二，早上八点十分。法院门前的台阶刚洗过，柳絮从院墙里飘出来，落在安检口的栏杆上。旁听登记窗口在大门左侧，队伍排到了路边，没有人高声说话。苏敏和宋警官从辩护人通道进，邓凤芝在栏杆外远远站着。田母在家属通道，拄着一根旧竹杖。电线杆下，灰夹克手插在口袋里。)</w:t>
      </w:r>
    </w:p>
    <w:p>
      <w:r>
        <w:t>(登记窗口里，登记员接过一张身份证，低头录入，手忽然停了一下。窗外是一位五十出头的男人，灰色外套，旧布包，背很直。)</w:t>
      </w:r>
    </w:p>
    <w:p>
      <w:r>
        <w:rPr>
          <w:b/>
        </w:rPr>
        <w:t>登记员:</w:t>
      </w:r>
      <w:r>
        <w:t xml:space="preserve"> 您……</w:t>
      </w:r>
    </w:p>
    <w:p>
      <w:r>
        <w:rPr>
          <w:b/>
        </w:rPr>
        <w:t>沈知远:</w:t>
      </w:r>
      <w:r>
        <w:t xml:space="preserve"> 按规矩办。</w:t>
      </w:r>
    </w:p>
    <w:p>
      <w:r>
        <w:rPr>
          <w:b/>
        </w:rPr>
        <w:t>登记员:</w:t>
      </w:r>
      <w:r>
        <w:t xml:space="preserve"> （看了看屏幕，又看了看他，喉结动了一下）好，按规矩。您请抽号票。</w:t>
      </w:r>
    </w:p>
    <w:p>
      <w:r>
        <w:t>(抽签箱是一只透明的塑料盒。沈知远伸手进去，摸出一张纸条，展开。)</w:t>
      </w:r>
    </w:p>
    <w:p>
      <w:r>
        <w:rPr>
          <w:b/>
        </w:rPr>
        <w:t>登记员:</w:t>
      </w:r>
      <w:r>
        <w:t xml:space="preserve"> 七排，四十一。</w:t>
      </w:r>
    </w:p>
    <w:p>
      <w:r>
        <w:rPr>
          <w:b/>
        </w:rPr>
        <w:t>沈知远:</w:t>
      </w:r>
      <w:r>
        <w:t xml:space="preserve"> 后排。</w:t>
      </w:r>
    </w:p>
    <w:p>
      <w:r>
        <w:rPr>
          <w:b/>
        </w:rPr>
        <w:t>登记员:</w:t>
      </w:r>
      <w:r>
        <w:t xml:space="preserve"> 是后排，右手边靠过道。包要寄存，水只能带一个塑料瓶。</w:t>
      </w:r>
    </w:p>
    <w:p>
      <w:r>
        <w:t>(辩护人通道里，法警拿着探测棒，从苏敏的肩头扫到腰侧，在布包上停了停。)</w:t>
      </w:r>
    </w:p>
    <w:p>
      <w:r>
        <w:rPr>
          <w:b/>
        </w:rPr>
        <w:t>法警:</w:t>
      </w:r>
      <w:r>
        <w:t xml:space="preserve"> 包里什么？</w:t>
      </w:r>
    </w:p>
    <w:p>
      <w:r>
        <w:rPr>
          <w:b/>
        </w:rPr>
        <w:t>苏敏:</w:t>
      </w:r>
      <w:r>
        <w:t xml:space="preserve"> 卷宗复印件，一只杯子。</w:t>
      </w:r>
    </w:p>
    <w:p>
      <w:r>
        <w:rPr>
          <w:b/>
        </w:rPr>
        <w:t>法警:</w:t>
      </w:r>
      <w:r>
        <w:t xml:space="preserve"> 杯子要寄存，瓷的不行，摔了就是凶器。</w:t>
      </w:r>
    </w:p>
    <w:p>
      <w:r>
        <w:rPr>
          <w:b/>
        </w:rPr>
        <w:t>苏敏:</w:t>
      </w:r>
      <w:r>
        <w:t xml:space="preserve"> （从包里拿出缺口的白瓷杯，递过去）我知道。放这里。</w:t>
      </w:r>
    </w:p>
    <w:p>
      <w:r>
        <w:t>(法警把杯子装进透明小袋，写了编号，贴在袋口。宋警官把自己的搪瓷缸从口袋里掏出来，交给另一名法警，法警也贴了编号。)</w:t>
      </w:r>
    </w:p>
    <w:p>
      <w:r>
        <w:rPr>
          <w:b/>
        </w:rPr>
        <w:t>宋警官:</w:t>
      </w:r>
      <w:r>
        <w:t xml:space="preserve"> 公事公办。</w:t>
      </w:r>
    </w:p>
    <w:p>
      <w:r>
        <w:t>(安检口外，老郝提着一只旧公文包走来，领口扣到最上面一颗。)</w:t>
      </w:r>
    </w:p>
    <w:p>
      <w:r>
        <w:rPr>
          <w:b/>
        </w:rPr>
        <w:t>老郝:</w:t>
      </w:r>
      <w:r>
        <w:t xml:space="preserve"> 苏老师，我要说的话，对他不一定有用，对那位老人的家，也不一定好听。</w:t>
      </w:r>
    </w:p>
    <w:p>
      <w:r>
        <w:rPr>
          <w:b/>
        </w:rPr>
        <w:t>苏敏:</w:t>
      </w:r>
      <w:r>
        <w:t xml:space="preserve"> 你照实说。</w:t>
      </w:r>
    </w:p>
    <w:p>
      <w:r>
        <w:rPr>
          <w:b/>
        </w:rPr>
        <w:t>老郝:</w:t>
      </w:r>
      <w:r>
        <w:t xml:space="preserve"> 我不会替他说“他没错”。</w:t>
      </w:r>
    </w:p>
    <w:p>
      <w:r>
        <w:rPr>
          <w:b/>
        </w:rPr>
        <w:t>苏敏:</w:t>
      </w:r>
      <w:r>
        <w:t xml:space="preserve"> 我也不会让你说。</w:t>
      </w:r>
    </w:p>
    <w:p>
      <w:r>
        <w:t>(队伍往前动了一格。田母隔着栏杆，朝苏敏弯了弯腰。柳絮落在她的肩上，她没有拂。)</w:t>
      </w:r>
    </w:p>
    <w:p>
      <w:pPr>
        <w:pStyle w:val="Heading2"/>
      </w:pPr>
      <w:r>
        <w:t>장면 6 — 4월 12일(화) 오전 9시, 第二法庭 — 起诉书</w:t>
      </w:r>
    </w:p>
    <w:p>
      <w:r>
        <w:t>(上午九点，第二法庭。旁听席六十座，被害人一方占了前三排的左边，家属六座在右侧第一排。苏敏坐在辩护席靠左的位子，面对法台，背对着旁听席，面前摊着卷宗。沈知远坐在七排四十一，右边靠过道，戴着一副平光眼镜，外套扣着，手里是一只塑料水瓶。便装的两个人，一个在最后一排，一个在门口。)</w:t>
      </w:r>
    </w:p>
    <w:p>
      <w:r>
        <w:rPr>
          <w:b/>
        </w:rPr>
        <w:t>书记员:</w:t>
      </w:r>
      <w:r>
        <w:t xml:space="preserve"> 请全体肃立。法庭纪律：禁止录音录像，未经许可，不得发言。</w:t>
      </w:r>
    </w:p>
    <w:p>
      <w:r>
        <w:t>(审判长五十多岁，短发，黑框眼镜，走上法台，没有急着坐。侧门打开，两名法警带着田卫东进来。他剃着短发，穿着一件深蓝色外套，肩缝有点皱，径直走到被告席，在指定的位置站定，没有朝旁听席看。)</w:t>
      </w:r>
    </w:p>
    <w:p>
      <w:r>
        <w:rPr>
          <w:b/>
        </w:rPr>
        <w:t>审判长:</w:t>
      </w:r>
      <w:r>
        <w:t xml:space="preserve"> 请坐。现在开庭。被告人田卫东，男，三十三岁。你的身份，现在核对一遍。</w:t>
      </w:r>
    </w:p>
    <w:p>
      <w:r>
        <w:rPr>
          <w:b/>
        </w:rPr>
        <w:t>田卫东:</w:t>
      </w:r>
      <w:r>
        <w:t xml:space="preserve"> 田卫东，北原省长川市人，二〇三四年五月复员。</w:t>
      </w:r>
    </w:p>
    <w:p>
      <w:r>
        <w:rPr>
          <w:b/>
        </w:rPr>
        <w:t>审判长:</w:t>
      </w:r>
      <w:r>
        <w:t xml:space="preserve"> 辩护人。</w:t>
      </w:r>
    </w:p>
    <w:p>
      <w:r>
        <w:rPr>
          <w:b/>
        </w:rPr>
        <w:t>苏敏:</w:t>
      </w:r>
      <w:r>
        <w:t xml:space="preserve"> （起身）苏敏，经本院许可的公民辩护人，受被告人委托，同时受其母亲委托。</w:t>
      </w:r>
    </w:p>
    <w:p>
      <w:r>
        <w:rPr>
          <w:b/>
        </w:rPr>
        <w:t>审判长:</w:t>
      </w:r>
      <w:r>
        <w:t xml:space="preserve"> 好。公诉人，宣读起诉书。</w:t>
      </w:r>
    </w:p>
    <w:p>
      <w:r>
        <w:t>(公诉人站起来，四十出头，声音不高，每一句都念得很慢。)</w:t>
      </w:r>
    </w:p>
    <w:p>
      <w:r>
        <w:rPr>
          <w:b/>
        </w:rPr>
        <w:t>公诉人:</w:t>
      </w:r>
      <w:r>
        <w:t xml:space="preserve"> 北原省长川市人民检察院起诉书。被告人田卫东，二〇三八年十月在长川市民广场，致被害人甲死亡，致九人受伤，其中重伤二人，轻伤七人。被害人甲，男，六十四岁，当日清晨在广场晨练。公诉机关认为，被告人的行为分别触犯《刑法》关于故意杀人罪、故意伤害罪的规定，应当追究刑事责任。</w:t>
      </w:r>
    </w:p>
    <w:p>
      <w:r>
        <w:t>(沈知远手里的水瓶捏了一下，又放松。苏敏的笔尖悬在纸页上方，没有落下。)</w:t>
      </w:r>
    </w:p>
    <w:p>
      <w:r>
        <w:rPr>
          <w:b/>
        </w:rPr>
        <w:t>审判长:</w:t>
      </w:r>
      <w:r>
        <w:t xml:space="preserve"> 被告人，起诉书指控的事实，你有没有异议？</w:t>
      </w:r>
    </w:p>
    <w:p>
      <w:r>
        <w:rPr>
          <w:b/>
        </w:rPr>
        <w:t>田卫东:</w:t>
      </w:r>
      <w:r>
        <w:t xml:space="preserve"> 没有异议。我认。</w:t>
      </w:r>
    </w:p>
    <w:p>
      <w:r>
        <w:rPr>
          <w:b/>
        </w:rPr>
        <w:t>审判长:</w:t>
      </w:r>
      <w:r>
        <w:t xml:space="preserve"> 好，现在，被害人亲属陈述。</w:t>
      </w:r>
    </w:p>
    <w:p>
      <w:r>
        <w:t>(被害人的女儿站起来，从包里拿出一张折成四折的纸，没有展开。她走到证人席前，转过身，面对法台。)</w:t>
      </w:r>
    </w:p>
    <w:p>
      <w:r>
        <w:rPr>
          <w:b/>
        </w:rPr>
        <w:t>被害人之女:</w:t>
      </w:r>
      <w:r>
        <w:t xml:space="preserve"> 审判长，我不念稿子，我想直接说。我爸那天早上七点二十出门。他对我妈说，我去广场转一圈，十点前回来。他口袋里有两个包子，给外孙的。（停了一下，声音稳住）我今天来，不是来听“为什么”的。他这三十年，从来没有跟任何人动过手，每天按时吃药，按时买菜，按时接外孙。我只想让被告人知道，他把那个“为什么”，扔在了我爸身上。我们这个家，这个坎，过不去。</w:t>
      </w:r>
    </w:p>
    <w:p>
      <w:r>
        <w:rPr>
          <w:b/>
        </w:rPr>
        <w:t>被害人之女:</w:t>
      </w:r>
      <w:r>
        <w:t xml:space="preserve"> 我希望法院依法判决。我爸有名字。（她说出一个名字，声音平得像读一份病历）他叫这个名字。</w:t>
      </w:r>
    </w:p>
    <w:p>
      <w:r>
        <w:t>(她鞠了一个很浅的躬，退回前排。田卫东把头低下去，肩膀绷成一条线。)</w:t>
      </w:r>
    </w:p>
    <w:p>
      <w:r>
        <w:rPr>
          <w:b/>
        </w:rPr>
        <w:t>审判长:</w:t>
      </w:r>
      <w:r>
        <w:t xml:space="preserve"> 辩护人，对公诉机关起诉书的事实部分，有没有异议？</w:t>
      </w:r>
    </w:p>
    <w:p>
      <w:r>
        <w:rPr>
          <w:b/>
        </w:rPr>
        <w:t>苏敏:</w:t>
      </w:r>
      <w:r>
        <w:t xml:space="preserve"> 没有异议。辩护人不为被告人开脱事实。</w:t>
      </w:r>
    </w:p>
    <w:p>
      <w:r>
        <w:t>(沈知远看着辩护席上那个背影，灰蓝色的外套，肩线很直，后脑勺上有一缕头发没有束住。她握着铅笔，笔尖从来不抬起来。)</w:t>
      </w:r>
    </w:p>
    <w:p>
      <w:pPr>
        <w:pStyle w:val="Heading2"/>
      </w:pPr>
      <w:r>
        <w:t>장면 7 — 4월 12일(화) 오후 2시, 第二法庭 — 证人</w:t>
      </w:r>
    </w:p>
    <w:p>
      <w:r>
        <w:t>(下午两点，第二法庭，午间休庭之后，旁听席补满了位子。老郝站在证人席前。苏敏起身。)</w:t>
      </w:r>
    </w:p>
    <w:p>
      <w:r>
        <w:rPr>
          <w:b/>
        </w:rPr>
        <w:t>审判长:</w:t>
      </w:r>
      <w:r>
        <w:t xml:space="preserve"> 证人，请报姓名、年龄、职业。</w:t>
      </w:r>
    </w:p>
    <w:p>
      <w:r>
        <w:rPr>
          <w:b/>
        </w:rPr>
        <w:t>老郝:</w:t>
      </w:r>
      <w:r>
        <w:t xml:space="preserve"> 郝长贵，五十一岁，接边方面军后勤复员的，现在在城南一个仓库当库管。</w:t>
      </w:r>
    </w:p>
    <w:p>
      <w:r>
        <w:rPr>
          <w:b/>
        </w:rPr>
        <w:t>审判长:</w:t>
      </w:r>
      <w:r>
        <w:t xml:space="preserve"> 辩护人，请发问。</w:t>
      </w:r>
    </w:p>
    <w:p>
      <w:r>
        <w:rPr>
          <w:b/>
        </w:rPr>
        <w:t>苏敏:</w:t>
      </w:r>
      <w:r>
        <w:t xml:space="preserve"> 郝先生，你和被告人认识吗？</w:t>
      </w:r>
    </w:p>
    <w:p>
      <w:r>
        <w:rPr>
          <w:b/>
        </w:rPr>
        <w:t>老郝:</w:t>
      </w:r>
      <w:r>
        <w:t xml:space="preserve"> 不认识。他的复员手续，和我是同一年，同一个单子。补助，白条。伤，“非战斗”。我自己还有十四个月，没有算进军龄。</w:t>
      </w:r>
    </w:p>
    <w:p>
      <w:r>
        <w:rPr>
          <w:b/>
        </w:rPr>
        <w:t>苏敏:</w:t>
      </w:r>
      <w:r>
        <w:t xml:space="preserve"> 你去过煤厂街的窗口。</w:t>
      </w:r>
    </w:p>
    <w:p>
      <w:r>
        <w:rPr>
          <w:b/>
        </w:rPr>
        <w:t>老郝:</w:t>
      </w:r>
      <w:r>
        <w:t xml:space="preserve"> 去过，拿到的是一份回执，一个把柄。不是赢，是有字。田卫东也排过号，是四十七号，我今天早晨才知道。</w:t>
      </w:r>
    </w:p>
    <w:p>
      <w:r>
        <w:rPr>
          <w:b/>
        </w:rPr>
        <w:t>苏敏:</w:t>
      </w:r>
      <w:r>
        <w:t xml:space="preserve"> 你想说什么，说。</w:t>
      </w:r>
    </w:p>
    <w:p>
      <w:r>
        <w:rPr>
          <w:b/>
        </w:rPr>
        <w:t>老郝:</w:t>
      </w:r>
      <w:r>
        <w:t xml:space="preserve"> 我也有六十多天的白条，我也有被人少点的十四个月，我也有过一整个月睡不着。我没有伤过人。我不知道为什么我没有。可能是我老了，可能是我有一个窗口，他没有。（转向被害人亲属的方向，慢慢弯下腰）我不是来说“我们都一样”的。我们不一样。他做了那件事，他要担。我替谁都不说。</w:t>
      </w:r>
    </w:p>
    <w:p>
      <w:r>
        <w:rPr>
          <w:b/>
        </w:rPr>
        <w:t>公诉人:</w:t>
      </w:r>
      <w:r>
        <w:t xml:space="preserve"> （起身）证人，我问两句。你被拖欠十四个月，你有没有去伤害任何人？</w:t>
      </w:r>
    </w:p>
    <w:p>
      <w:r>
        <w:rPr>
          <w:b/>
        </w:rPr>
        <w:t>老郝:</w:t>
      </w:r>
      <w:r>
        <w:t xml:space="preserve"> 没有。</w:t>
      </w:r>
    </w:p>
    <w:p>
      <w:r>
        <w:rPr>
          <w:b/>
        </w:rPr>
        <w:t>公诉人:</w:t>
      </w:r>
      <w:r>
        <w:t xml:space="preserve"> 那为什么有的人伤人，有的人不伤人？</w:t>
      </w:r>
    </w:p>
    <w:p>
      <w:r>
        <w:rPr>
          <w:b/>
        </w:rPr>
        <w:t>老郝:</w:t>
      </w:r>
      <w:r>
        <w:t xml:space="preserve"> （想了很久）我不知道。我只知道，我是走了一条别人替我留着的路。他那条，没人替他留。我不敢说他走投无路，路有人给我留了，我才不敢说。</w:t>
      </w:r>
    </w:p>
    <w:p>
      <w:r>
        <w:rPr>
          <w:b/>
        </w:rPr>
        <w:t>审判长:</w:t>
      </w:r>
      <w:r>
        <w:t xml:space="preserve"> 证人退庭。</w:t>
      </w:r>
    </w:p>
    <w:p>
      <w:r>
        <w:t>(老郝向法庭鞠了一躬，又向旁听席鞠了一躬。)</w:t>
      </w:r>
    </w:p>
    <w:p>
      <w:r>
        <w:rPr>
          <w:b/>
        </w:rPr>
        <w:t>审判长:</w:t>
      </w:r>
      <w:r>
        <w:t xml:space="preserve"> 辩护人申请的鉴定人，出庭。</w:t>
      </w:r>
    </w:p>
    <w:p>
      <w:r>
        <w:t>(鉴定人是个五十多岁的男人，戴着一副圆框眼镜，走上证人席，把一份装订好的报告放在面前。)</w:t>
      </w:r>
    </w:p>
    <w:p>
      <w:r>
        <w:rPr>
          <w:b/>
        </w:rPr>
        <w:t>苏敏:</w:t>
      </w:r>
      <w:r>
        <w:t xml:space="preserve"> 鉴定人，请简要说明您的结论。</w:t>
      </w:r>
    </w:p>
    <w:p>
      <w:r>
        <w:rPr>
          <w:b/>
        </w:rPr>
        <w:t>鉴定人:</w:t>
      </w:r>
      <w:r>
        <w:t xml:space="preserve"> 被告人田卫东，创伤后应激障碍，伴中度抑郁发作。病程始于二〇三四年二月，当时有接近炮击的经历，之后听力受损、失眠、反复闪回，一直没有得到系统治疗。就作案当时的刑事责任能力而言，辨认能力完整，控制能力显著削弱，意见：限定刑事责任能力。</w:t>
      </w:r>
    </w:p>
    <w:p>
      <w:r>
        <w:rPr>
          <w:b/>
        </w:rPr>
        <w:t>苏敏:</w:t>
      </w:r>
      <w:r>
        <w:t xml:space="preserve"> “限定”，是说他不负责吗？</w:t>
      </w:r>
    </w:p>
    <w:p>
      <w:r>
        <w:rPr>
          <w:b/>
        </w:rPr>
        <w:t>鉴定人:</w:t>
      </w:r>
      <w:r>
        <w:t xml:space="preserve"> 不是。限定，是说他仍然知道自己在做什么，但控制自己的能力下降了。责任是法庭的判断，我只负责说明状态。</w:t>
      </w:r>
    </w:p>
    <w:p>
      <w:r>
        <w:t>(公诉人站起来。)</w:t>
      </w:r>
    </w:p>
    <w:p>
      <w:r>
        <w:rPr>
          <w:b/>
        </w:rPr>
        <w:t>公诉人:</w:t>
      </w:r>
      <w:r>
        <w:t xml:space="preserve"> 鉴定人，我的问题是，被告人案发前三天有准备，这一点，和“控制能力削弱”是否矛盾？</w:t>
      </w:r>
    </w:p>
    <w:p>
      <w:r>
        <w:rPr>
          <w:b/>
        </w:rPr>
        <w:t>鉴定人:</w:t>
      </w:r>
      <w:r>
        <w:t xml:space="preserve"> 不矛盾。预谋与失控可以同时存在，长期积累的情绪，到某一刻失去闸门，医学上并不少见。</w:t>
      </w:r>
    </w:p>
    <w:p>
      <w:r>
        <w:t>(苏敏收起笔，慢慢坐下。田卫东在被告席上一直低着头。沈知远的目光落在苏敏的后背，她的肩头往下沉了一寸，看不出是累，还是别的什么。)</w:t>
      </w:r>
    </w:p>
    <w:p>
      <w:pPr>
        <w:pStyle w:val="Heading2"/>
      </w:pPr>
      <w:r>
        <w:t>장면 8 — 4월 12일(화) 오후 4시 30분, 第二法庭 — 休庭</w:t>
      </w:r>
    </w:p>
    <w:p>
      <w:r>
        <w:t>(下午四点半，第二法庭，窗外的光斜过来。公诉人站起来，手里是一份很薄的意见书。)</w:t>
      </w:r>
    </w:p>
    <w:p>
      <w:r>
        <w:rPr>
          <w:b/>
        </w:rPr>
        <w:t>公诉人:</w:t>
      </w:r>
      <w:r>
        <w:t xml:space="preserve"> 审判长，公诉人发表公诉意见。本案被告人，在公共场所，选择不特定人，致一人死亡，九人受伤，后果极其严重，社会影响极其恶劣。鉴定意见认为被告人控制能力显著削弱，但同时认定辨认能力完整，且有事前准备。个人遭遇的困难，不能转化为伤害无辜者的理由。公诉机关建议：依法判处被告人田卫东死刑，立即执行。</w:t>
      </w:r>
    </w:p>
    <w:p>
      <w:r>
        <w:t>(田母坐在家属第一排，双手压在竹杖头上，指节发白。审判长转向辩护席。)</w:t>
      </w:r>
    </w:p>
    <w:p>
      <w:r>
        <w:rPr>
          <w:b/>
        </w:rPr>
        <w:t>审判长:</w:t>
      </w:r>
      <w:r>
        <w:t xml:space="preserve"> 辩护人，发表辩护意见。</w:t>
      </w:r>
    </w:p>
    <w:p>
      <w:r>
        <w:rPr>
          <w:b/>
        </w:rPr>
        <w:t>苏敏:</w:t>
      </w:r>
      <w:r>
        <w:t xml:space="preserve"> （起身，手里没有稿子，只有一张写满铅笔字的纸）审判长，辩护人只说四点。第一，辩护人对起诉书指控的事实，没有异议，被告人也没有。他认罪，案发后原地等候，向到场民警说了一句“是我”。他没有提出过一次请求从轻。</w:t>
      </w:r>
    </w:p>
    <w:p>
      <w:r>
        <w:t>(她停了一下，目光落在法台前的绿色毡垫上，声音很平。)</w:t>
      </w:r>
    </w:p>
    <w:p>
      <w:r>
        <w:rPr>
          <w:b/>
        </w:rPr>
        <w:t>苏敏:</w:t>
      </w:r>
      <w:r>
        <w:t xml:space="preserve"> 第二，辩护人请法庭区分两个词：原因，和理由。辩护人今天陈述的每一件事，都是原因：补助六十三天，十二趟，四个办公室；病历上的“训练损伤”；窗口台账上的四十七号；以及，辩护人所在的窗口，在一个七月里，没有打通他的电话。这些是原因，不是理由。被告人自己也说了，请不要写成是谁逼的。</w:t>
      </w:r>
    </w:p>
    <w:p>
      <w:r>
        <w:rPr>
          <w:b/>
        </w:rPr>
        <w:t>苏敏:</w:t>
      </w:r>
      <w:r>
        <w:t xml:space="preserve"> 第三，辩护人不说被害人有任何过错，也不请求因为被告人曾为军人而给特殊对待。军人不是护身符，也不是例外。辩护人只请求法庭依据鉴定意见，认定限定刑事责任能力，综合认罪和案发后的行为，不适用立即执行。</w:t>
      </w:r>
    </w:p>
    <w:p>
      <w:r>
        <w:rPr>
          <w:b/>
        </w:rPr>
        <w:t>苏敏:</w:t>
      </w:r>
      <w:r>
        <w:t xml:space="preserve"> 第四，《论语》里记着曾子的一句话。有人去做士师，也就是做法官，去问他怎么办。曾子说：“上失其道，民散久矣。如得其情，则哀矜而勿喜。”意思是，上面的规矩不顶用，百姓散了很久，你若问出了真情，应当哀怜，不要高兴。辩护人以为，这句话，对被害人一家，对被告人一家，对在座所有人，都是同一个意思：弄清楚了，不是为了高兴，是为了哀。</w:t>
      </w:r>
    </w:p>
    <w:p>
      <w:r>
        <w:t>(她把那张纸放在桌上，很轻。公诉人站起来。)</w:t>
      </w:r>
    </w:p>
    <w:p>
      <w:r>
        <w:rPr>
          <w:b/>
        </w:rPr>
        <w:t>公诉人:</w:t>
      </w:r>
      <w:r>
        <w:t xml:space="preserve"> 答辩一句。“如得其情”，情已经得了；“哀矜”可以，但判决，不能只有哀矜。</w:t>
      </w:r>
    </w:p>
    <w:p>
      <w:r>
        <w:rPr>
          <w:b/>
        </w:rPr>
        <w:t>审判长:</w:t>
      </w:r>
      <w:r>
        <w:t xml:space="preserve"> 被告人，最后陈述。</w:t>
      </w:r>
    </w:p>
    <w:p>
      <w:r>
        <w:t>(田卫东站起来，双手贴在裤缝上，脚跟一并，像站岗。)</w:t>
      </w:r>
    </w:p>
    <w:p>
      <w:r>
        <w:rPr>
          <w:b/>
        </w:rPr>
        <w:t>田卫东:</w:t>
      </w:r>
      <w:r>
        <w:t xml:space="preserve"> 我没有话替自己说。（停了很久）我想对那位老人家的家人说：我不求你们原谅。我欠一条命，我还不起。我妈不懂这些，请法庭不要让她再来了。</w:t>
      </w:r>
    </w:p>
    <w:p>
      <w:r>
        <w:t>(家属第一排，田母把竹杖抱在怀里，肩膀抖了一下，没有出声。)</w:t>
      </w:r>
    </w:p>
    <w:p>
      <w:r>
        <w:rPr>
          <w:b/>
        </w:rPr>
        <w:t>审判长:</w:t>
      </w:r>
      <w:r>
        <w:t xml:space="preserve"> 本案当庭不宣判，择期宣判，宣判时间另行通知。现在休庭。</w:t>
      </w:r>
    </w:p>
    <w:p>
      <w:r>
        <w:t>(法槌落下，一声，不重。两名法警带着田卫东向侧门走去。)</w:t>
      </w:r>
    </w:p>
    <w:p>
      <w:r>
        <w:t>(旁听席的人开始站起来。苏敏收起卷宗，走到家属第一排，扶住田母的胳膊，两人沿着过道向外走。七排在右手边，一个穿灰色外套的男人坐着，没有起身，也没有抬头。苏敏的脚步在他旁边顿了半拍，眼睛看着前面的地面，没有偏半寸，又继续往前。)</w:t>
      </w:r>
    </w:p>
    <w:p>
      <w:r>
        <w:t>(门在她们身后合上。七排四十一，沈知远一直坐到最后一个人离开，手里的水瓶，一口也没有喝过。)</w:t>
      </w:r>
    </w:p>
    <w:p>
      <w:pPr>
        <w:pStyle w:val="Heading2"/>
      </w:pPr>
      <w:r>
        <w:t>장면 9 — 4월 12일(화) 밤 10시, 槐荫街 六楼 北屋 / 北京 总书记办公室 — 抽屉</w:t>
      </w:r>
    </w:p>
    <w:p>
      <w:r>
        <w:t>(夜里十点，槐荫街六楼北屋，一盏台灯，对面电线杆上的红点一明一暗。桌上是今天的庭审记录和那只缺口的白瓷杯。田母坐在床沿，竹杖靠在膝盖上，肩上披着卢奶奶借给她的毯子。宋警官站在门口，没有进来。)</w:t>
      </w:r>
    </w:p>
    <w:p>
      <w:r>
        <w:rPr>
          <w:b/>
        </w:rPr>
        <w:t>田母:</w:t>
      </w:r>
      <w:r>
        <w:t xml:space="preserve"> 苏老师，我在你这儿坐一会儿，就走。我回去一个人，睡不着。</w:t>
      </w:r>
    </w:p>
    <w:p>
      <w:r>
        <w:rPr>
          <w:b/>
        </w:rPr>
        <w:t>田母:</w:t>
      </w:r>
      <w:r>
        <w:t xml:space="preserve"> 他在那儿站得直。从小就这样，他爸是兵，教他站直。</w:t>
      </w:r>
    </w:p>
    <w:p>
      <w:r>
        <w:rPr>
          <w:b/>
        </w:rPr>
        <w:t>田母:</w:t>
      </w:r>
      <w:r>
        <w:t xml:space="preserve"> 我撑不住的时候，就想他小时候，修自行车，满手黑，笑起来牙缝里都是机油。（停了一下）苏老师，他会死吗？</w:t>
      </w:r>
    </w:p>
    <w:p>
      <w:r>
        <w:rPr>
          <w:b/>
        </w:rPr>
        <w:t>苏敏:</w:t>
      </w:r>
      <w:r>
        <w:t xml:space="preserve"> （沉默了一会儿）我不知道。我不会对您说“不会”。</w:t>
      </w:r>
    </w:p>
    <w:p>
      <w:r>
        <w:rPr>
          <w:b/>
        </w:rPr>
        <w:t>田母:</w:t>
      </w:r>
      <w:r>
        <w:t xml:space="preserve"> （点头）你说实话，我反而睡得着。</w:t>
      </w:r>
    </w:p>
    <w:p>
      <w:r>
        <w:t>(卢奶奶推门进来，端着一碗热汤面，放到田母手边，没说话，又退了出去。)</w:t>
      </w:r>
    </w:p>
    <w:p>
      <w:r>
        <w:rPr>
          <w:b/>
        </w:rPr>
        <w:t>宋警官:</w:t>
      </w:r>
      <w:r>
        <w:t xml:space="preserve"> （在门口）苏女士，我今天在后排，看了一整天。</w:t>
      </w:r>
    </w:p>
    <w:p>
      <w:r>
        <w:rPr>
          <w:b/>
        </w:rPr>
        <w:t>苏敏:</w:t>
      </w:r>
      <w:r>
        <w:t xml:space="preserve"> 我知道您在。</w:t>
      </w:r>
    </w:p>
    <w:p>
      <w:r>
        <w:rPr>
          <w:b/>
        </w:rPr>
        <w:t>宋警官:</w:t>
      </w:r>
      <w:r>
        <w:t xml:space="preserve"> 我多说一句，有个人，从头坐到了最后。</w:t>
      </w:r>
    </w:p>
    <w:p>
      <w:r>
        <w:rPr>
          <w:b/>
        </w:rPr>
        <w:t>苏敏:</w:t>
      </w:r>
      <w:r>
        <w:t xml:space="preserve"> （手里的暖壶停了一下）我没有回头。</w:t>
      </w:r>
    </w:p>
    <w:p>
      <w:r>
        <w:rPr>
          <w:b/>
        </w:rPr>
        <w:t>宋警官:</w:t>
      </w:r>
      <w:r>
        <w:t xml:space="preserve"> 我没有说他是谁。</w:t>
      </w:r>
    </w:p>
    <w:p>
      <w:r>
        <w:rPr>
          <w:b/>
        </w:rPr>
        <w:t>苏敏:</w:t>
      </w:r>
      <w:r>
        <w:t xml:space="preserve"> 您不说，我也没有问。</w:t>
      </w:r>
    </w:p>
    <w:p>
      <w:r>
        <w:t>(同一时刻，北京，北楼五层。沈知远坐在桌前，只开了一盏台灯，桌角那只缺口的白瓷茶碗，水是满的。程曦站在桌边，登记簿上是梁佩珍的五条，每一条后面都打了钩。)</w:t>
      </w:r>
    </w:p>
    <w:p>
      <w:r>
        <w:rPr>
          <w:b/>
        </w:rPr>
        <w:t>程曦:</w:t>
      </w:r>
      <w:r>
        <w:t xml:space="preserve"> 总书记，宣判日期，另行通知。登记员那里，我已经封了。今天的台账，我这样写：“总书记赴长川中院旁听，公民身份，抽签席位七排四十一，无通报，无发言，全程在座。”</w:t>
      </w:r>
    </w:p>
    <w:p>
      <w:r>
        <w:rPr>
          <w:b/>
        </w:rPr>
        <w:t>沈知远:</w:t>
      </w:r>
      <w:r>
        <w:t xml:space="preserve"> 加一行。</w:t>
      </w:r>
    </w:p>
    <w:p>
      <w:r>
        <w:rPr>
          <w:b/>
        </w:rPr>
        <w:t>程曦:</w:t>
      </w:r>
      <w:r>
        <w:t xml:space="preserve"> 请说。</w:t>
      </w:r>
    </w:p>
    <w:p>
      <w:r>
        <w:rPr>
          <w:b/>
        </w:rPr>
        <w:t>沈知远:</w:t>
      </w:r>
      <w:r>
        <w:t xml:space="preserve"> “未与任何当事人交谈。”</w:t>
      </w:r>
    </w:p>
    <w:p>
      <w:r>
        <w:rPr>
          <w:b/>
        </w:rPr>
        <w:t>程曦:</w:t>
      </w:r>
      <w:r>
        <w:t xml:space="preserve"> 已记。（顿了顿）总书记，您看见她了吗？</w:t>
      </w:r>
    </w:p>
    <w:p>
      <w:r>
        <w:rPr>
          <w:b/>
        </w:rPr>
        <w:t>沈知远:</w:t>
      </w:r>
      <w:r>
        <w:t xml:space="preserve"> 看见了。看了一整个下午，背影。</w:t>
      </w:r>
    </w:p>
    <w:p>
      <w:r>
        <w:rPr>
          <w:b/>
        </w:rPr>
        <w:t>程曦:</w:t>
      </w:r>
      <w:r>
        <w:t xml:space="preserve"> 她也看见了您。</w:t>
      </w:r>
    </w:p>
    <w:p>
      <w:r>
        <w:rPr>
          <w:b/>
        </w:rPr>
        <w:t>沈知远:</w:t>
      </w:r>
      <w:r>
        <w:t xml:space="preserve"> 她没有回头。</w:t>
      </w:r>
    </w:p>
    <w:p>
      <w:r>
        <w:rPr>
          <w:b/>
        </w:rPr>
        <w:t>程曦:</w:t>
      </w:r>
      <w:r>
        <w:t xml:space="preserve"> 她的脚步停了，我在后排的监控里看到的。半拍。</w:t>
      </w:r>
    </w:p>
    <w:p>
      <w:r>
        <w:rPr>
          <w:b/>
        </w:rPr>
        <w:t>沈知远:</w:t>
      </w:r>
      <w:r>
        <w:t xml:space="preserve"> （没有立刻回答，端起那只缺口的茶碗，喝了一口凉的）她要的那扇门，我还给不了。她背对着我的距离，大概就是一张表的距离。</w:t>
      </w:r>
    </w:p>
    <w:p>
      <w:r>
        <w:rPr>
          <w:b/>
        </w:rPr>
        <w:t>程曦:</w:t>
      </w:r>
      <w:r>
        <w:t xml:space="preserve"> 总书记，别写。</w:t>
      </w:r>
    </w:p>
    <w:p>
      <w:r>
        <w:rPr>
          <w:b/>
        </w:rPr>
        <w:t>沈知远:</w:t>
      </w:r>
      <w:r>
        <w:t xml:space="preserve"> 我不写给她。</w:t>
      </w:r>
    </w:p>
    <w:p>
      <w:r>
        <w:t>(程曦合上登记簿，轻轻退到门边。沈知远拉开最下面的抽屉，三十九封信，用旧牛皮纸绳扎着，比去年的夏天又厚了一指。他看了一会儿，没有拿笔，也没有取信纸，只把抽屉推进去一半。)</w:t>
      </w:r>
    </w:p>
    <w:p>
      <w:r>
        <w:rPr>
          <w:b/>
        </w:rPr>
        <w:t>沈知远:</w:t>
      </w:r>
      <w:r>
        <w:t xml:space="preserve"> 明天写。</w:t>
      </w:r>
    </w:p>
    <w:p>
      <w:r>
        <w:t>(窗外的旗杆灯一盏一盏灭下去。槐荫街六楼，苏敏把庭审记录合上，在封面上写：“四月十二日。田卫东案。四十七号，今日到庭。”她把那只搪瓷缸放到桌角，缸口朝外，里面是新倒的热水。)</w:t>
      </w:r>
    </w:p>
    <w:p>
      <w:pPr>
        <w:pStyle w:val="Heading2"/>
      </w:pPr>
      <w:r>
        <w:t>핵심 문학 인용</w:t>
      </w:r>
    </w:p>
    <w:p>
      <w:r>
        <w:rPr>
          <w:b/>
        </w:rPr>
        <w:t>『论语·泰伯』:</w:t>
      </w:r>
      <w:r>
        <w:t xml:space="preserve"> «好勇疾贫，乱也。人而不仁，疾之已甚，乱也» — 한국어 해설: '용맹을 좋아하면서 가난을 싫어하면 난을 일으키고, 어질지 못한 사람을 너무 심하게 미워해도 난이 난다.' 공자가 가난에서 비롯된 격분과, 사람을 벼랑 끝으로 모는 과도한 증오가 모두 혼란의 씨앗이 된다고 말한 대목이다. 장면 2에서 샤오위안이 쑤민에게, 퇴역군인 사건을 맡는 일이 누구를 변호하는 것도 아니면서 양쪽을 다 안고 가는 일임을 말하며 인용한다.</w:t>
      </w:r>
    </w:p>
    <w:p>
      <w:r>
        <w:rPr>
          <w:b/>
        </w:rPr>
        <w:t>『论语·子张』:</w:t>
      </w:r>
      <w:r>
        <w:t xml:space="preserve"> «上失其道，民散久矣。如得其情，则哀矜而勿喜» — 한국어 해설: '윗사람이 도를 잃어 백성이 흩어진 지 오래이니, 실정을 알아내거든 불쌍히 여길 것이요 기뻐하지 말라.' 법관(士师)이 된 제자에게 증자가 한 충고로, 죄의 실상을 밝혀냈을 때 마땅히 안타까워해야지 공을 세운 듯 기뻐해서는 안 된다는 뜻이다. 장면 8에서 쑤민이 재판부에 변론하며 피해자 가족과 피고인 가족과 방청석 모두에게 같은 뜻이라고 인용한다.</w:t>
      </w:r>
    </w:p>
    <w:p>
      <w:pPr>
        <w:pStyle w:val="Heading2"/>
      </w:pPr>
      <w:r>
        <w:t>생활 표현</w:t>
      </w:r>
    </w:p>
    <w:p>
      <w:r>
        <w:t>«钻牛角尖» — 한국어 해설: "막다른 생각에 빠져 헤어나지 못하다". 쓸데없는 한 가지 생각에 갇혀 나오지 못한다는 구어. 샤오위안이 쑤민에게 창구의 모든 잘못을 혼자 떠안지 말라고 타이르며, 장면 2.</w:t>
      </w:r>
    </w:p>
    <w:p>
      <w:r>
        <w:t>«想不开» — 한국어 해설: "마음을 접지 못하다, 스스로 괴로운 선택을 하다". 일이 풀리지 않아 극단으로 생각하는 것을 걱정하는 구어. 쑹 경관이 쑤민에게 이 사건을 맡는 일이 스스로 화를 부르는 것 아닌지 물으며, 장면 2.</w:t>
      </w:r>
    </w:p>
    <w:p>
      <w:r>
        <w:t>«豁出去» — 한국어 해설: "모든 걸 내던지다, 각오하다". 잃을 것을 따지지 않고 끝까지 가겠다고 마음먹는 구어. 톈웨이둥이 쑤민에게 이미 모든 걸 내던졌으므로 더 바라는 것이 없다고 말하며, 장면 1.</w:t>
      </w:r>
    </w:p>
    <w:p>
      <w:r>
        <w:t>«撑不住» — 한국어 해설: "버텨 내지 못하다". 몸이나 마음이 한계에 이르러 견디지 못한다는 구어. 톈웨이둥이 쑤민에게 어머니의 몸이 몇 해 못 버틸 것이라 걱정하며, 장면 1.</w:t>
      </w:r>
    </w:p>
    <w:p>
      <w:r>
        <w:t>«过不去» — 한국어 해설: "넘기지 못하다, 마음에서 지나가지 않다". 큰 상처나 사건을 마음으로 받아넘기지 못한다는 구어. 피해자의 딸이 쑤민과 톈 어머니 앞에서 가족이 아직 그 고비를 넘기지 못한다고 말하며, 장면 3.</w:t>
      </w:r>
    </w:p>
    <w:p>
      <w:r>
        <w:t>«走投无路» — 한국어 해설: "갈 곳이 없어 막다른 길에 몰리다". 어떻게 해도 빠져나갈 방도가 없는 처지를 이르는 성어. 라오하오가 검사의 질문에 답하며 자신은 길이 있었기에 그를 막다른 길이라 단정할 수 없다고 말하며, 장면 7.</w:t>
      </w:r>
    </w:p>
    <w:p>
      <w:r>
        <w:t>[4화 끝 — 다음 화 예고: 「부치지 못한 편지」(未寄出的信), 서랍의 편지가 마흔 통이 된다. '사면 신청 한 장이면 된다'고 쓰다가, 그것이 커팅웨가 내밀던 거래와 같은 문장임을 깨닫고 또 부치지 못한다.]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