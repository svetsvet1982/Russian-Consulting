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4화 — 「진로」 (進路)</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중의원 의원·변호사, 무소속) / 도이 아카네(33세, 사무소 주임 변호사, 오쿠하마 출신) / 미우라 나오(사무장) / 미우라 리쿠(18세, 현립 시오미고 3학년, 야구부는 여름에 은퇴, 나오의 아들) / 고마쓰 쇼타(23세, 고등전문학교 정비 전공과 수료 예정, 겐지의 아들) / 고마쓰 가즈요(49세, 원고단장, 쇼타의 어머니) / 오시로 지즈루(42세, 「하토의 바다를 지키는 모임」 대표) / 시가(68세, 하토 어협 조합장) / 유즈키 사야(33세, 『오쿠하마 신보』 기자) / 구보타(久保田, 60대, 「시오미 오토서비스」 사장 — 이 화의 신규 인물) / 이시카와 선생(石川, 50대, 시오미고 야구부 감독 — 이 화의 신규 인물)</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3화(2023년 12월 22일, 풍평 상담)로부터 약 3주 뒤, 2024년 1월 8일(월·성인의 날)부터 3월 31일(일)까지. 새해가 되어도 방류는 월 1회 안팎으로 이어지고 있다. 아이들은 한 해씩 자라 각자 '길'을 정해야 하고, 어른들은 그 옆에서 차를 따른다. 쇼타는 정비 전공과를 마치고 시오미의 정비공장에 취직하고, 리쿠는 국립대 법학부 2차 시험을 치르고 합격 발표(3월 6일)를 맞으며, 아카네는 료의 「공동 경영」 제안에 답해야 한다. 3월 11일, 13주기 하토마치 해안의 새벽에 『枕草子』 첫 단이 낭독된다.</w:t>
      </w:r>
    </w:p>
    <w:p>
      <w:pPr>
        <w:spacing w:before="320" w:after="140"/>
      </w:pPr>
      <w:r>
        <w:rPr>
          <w:rFonts w:ascii="Times New Roman" w:hAnsi="Times New Roman" w:eastAsia="Malgun Gothic"/>
          <w:b/>
          <w:i w:val="0"/>
          <w:color w:val="1F3864"/>
          <w:sz w:val="26"/>
        </w:rPr>
        <w:t>장면 1 — 1월 8일(월), 낮, 사무소</w:t>
      </w:r>
    </w:p>
    <w:p>
      <w:pPr>
        <w:spacing w:before="0" w:after="110"/>
      </w:pPr>
      <w:r>
        <w:rPr>
          <w:rFonts w:ascii="Times New Roman" w:hAnsi="Times New Roman" w:eastAsia="Malgun Gothic"/>
          <w:b w:val="0"/>
          <w:i/>
          <w:color w:val="555555"/>
          <w:sz w:val="22"/>
        </w:rPr>
        <w:t>(2024年1月8日(月)、成人の日。午後1時。桐生法律事務所。祝日で、ビルの他の事務所は閉まっている。窓の外は晴れているが風が強く、看板の金文字が下から見える。応接室で茜が書面の山に向かっている。遼が紙袋を提げて入って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土井さん。祝日ですよ。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先生こそ。国会は十五日からでは。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地元の新年会を三つ回りました。三つ目の羊羹が余ったので持ってきました。(袋を置く)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ありがとうございます。……風評の件、補償窓口の回答書を並べ直しているところです。同じ漁協の組合員でも、査定の額がまるで違います。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差が出ているのは、誰が窓口で何を言ったかだけですか。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提出した書類の種類もです。書き方で結果が変わる。それがいちばん腹立たしいです。</w:t>
      </w:r>
    </w:p>
    <w:p>
      <w:pPr>
        <w:spacing w:before="0" w:after="110"/>
      </w:pPr>
      <w:r>
        <w:rPr>
          <w:rFonts w:ascii="Times New Roman" w:hAnsi="Times New Roman" w:eastAsia="Malgun Gothic"/>
          <w:b w:val="0"/>
          <w:i/>
          <w:color w:val="555555"/>
          <w:sz w:val="22"/>
        </w:rPr>
        <w:t>(遼が椅子に座る。鉄瓶を火にかけて、茶筒を引き寄せる。)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土井さん。今日はお願いがあって来ました。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お願い、ですか。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年の秋から考えていました。この事務所は桐生先生の事務所で、今は僕の名前でも回っています。でも国会があって、法廷に立てる日が減りました。実際に毎日この机にいるのは、土井さんと三浦さ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共同経営にしませんか。</w:t>
      </w:r>
    </w:p>
    <w:p>
      <w:pPr>
        <w:spacing w:before="0" w:after="110"/>
      </w:pPr>
      <w:r>
        <w:rPr>
          <w:rFonts w:ascii="Times New Roman" w:hAnsi="Times New Roman" w:eastAsia="Malgun Gothic"/>
          <w:b w:val="0"/>
          <w:i/>
          <w:color w:val="555555"/>
          <w:sz w:val="22"/>
        </w:rPr>
        <w:t>(茜の手が止まる。ペンが机に転がる。)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共同……経営。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間口は広くありません。看板は桐生法律事務所のままです。その下に名前を並べます。売上と経費を割り、決める事は二人で決める。僕が不在の間は、土井さんが事務所の顔になります。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先生。それは昇進ではなく、責任の移し替えでは。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半分は、その通りです。</w:t>
      </w:r>
    </w:p>
    <w:p>
      <w:pPr>
        <w:spacing w:before="0" w:after="110"/>
      </w:pPr>
      <w:r>
        <w:rPr>
          <w:rFonts w:ascii="Times New Roman" w:hAnsi="Times New Roman" w:eastAsia="Malgun Gothic"/>
          <w:b w:val="0"/>
          <w:i/>
          <w:color w:val="555555"/>
          <w:sz w:val="22"/>
        </w:rPr>
        <w:t>(茜が小さく笑う。笑ってから、口を引き結ぶ。)</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正直な方ですね。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遠回しに言うと、土井さんは見抜きます。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……すぐには答えられません。三浦さんの給与の件もありますし、風評の新件を受けるとなると、事務所の体力も要ります。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ええ。急ぎません。三月までに。</w:t>
      </w:r>
    </w:p>
    <w:p>
      <w:pPr>
        <w:spacing w:before="0" w:after="110"/>
      </w:pPr>
      <w:r>
        <w:rPr>
          <w:rFonts w:ascii="Times New Roman" w:hAnsi="Times New Roman" w:eastAsia="Malgun Gothic"/>
          <w:b w:val="0"/>
          <w:i/>
          <w:color w:val="555555"/>
          <w:sz w:val="22"/>
        </w:rPr>
        <w:t>(鉄瓶が鳴り始める。遼が急須に湯を注ぐ。)</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一つだけ伺ってもいいですか。先生は、どうして私に。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一番長く、この机に座っているからです。</w:t>
      </w:r>
    </w:p>
    <w:p>
      <w:pPr>
        <w:spacing w:before="0" w:after="110"/>
      </w:pPr>
      <w:r>
        <w:rPr>
          <w:rFonts w:ascii="Times New Roman" w:hAnsi="Times New Roman" w:eastAsia="Malgun Gothic"/>
          <w:b w:val="0"/>
          <w:i/>
          <w:color w:val="555555"/>
          <w:sz w:val="22"/>
        </w:rPr>
        <w:t>(茜が顔を上げる。遼は湯呑みを茜の前に置く。)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羊羹、切りますか。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……切ります。</w:t>
      </w:r>
    </w:p>
    <w:p>
      <w:pPr>
        <w:spacing w:before="320" w:after="140"/>
      </w:pPr>
      <w:r>
        <w:rPr>
          <w:rFonts w:ascii="Times New Roman" w:hAnsi="Times New Roman" w:eastAsia="Malgun Gothic"/>
          <w:b/>
          <w:i w:val="0"/>
          <w:color w:val="1F3864"/>
          <w:sz w:val="26"/>
        </w:rPr>
        <w:t>장면 2 — 같은 날 밤, 국도변 편의점</w:t>
      </w:r>
    </w:p>
    <w:p>
      <w:pPr>
        <w:spacing w:before="0" w:after="110"/>
      </w:pPr>
      <w:r>
        <w:rPr>
          <w:rFonts w:ascii="Times New Roman" w:hAnsi="Times New Roman" w:eastAsia="Malgun Gothic"/>
          <w:b w:val="0"/>
          <w:i/>
          <w:color w:val="555555"/>
          <w:sz w:val="22"/>
        </w:rPr>
        <w:t>(2024年1月8日(月)、午後10時半。国道沿いのコンビニ。駐車場に雪はなく、乾いた風で空き缶が転がっている。店内のレジ横にはおでんの鍋。遼がホットの缶コーヒーを選んでいると、整備工のジャンパーを着た翔太が入ってくる。手に成人式のパンフレットを丸めて持っ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翔太くん。今夜は仕事帰りですか。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実習先の車検の仕上げっす。(パンフレットを持ち上げる)これ、市の成人式。後輩の奴らが行ってて、さっき写真が回ってきた。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翔太くんの成人式は、二年前でしたね。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一昨年の一月。波戸の同期は、半分来なかった。来たやつも式のあと、誰も何も言わねえで解散した。(笑って肩をすくめる)おれ、スーツも借り物でさ。</w:t>
      </w:r>
    </w:p>
    <w:p>
      <w:pPr>
        <w:spacing w:before="0" w:after="110"/>
      </w:pPr>
      <w:r>
        <w:rPr>
          <w:rFonts w:ascii="Times New Roman" w:hAnsi="Times New Roman" w:eastAsia="Malgun Gothic"/>
          <w:b w:val="0"/>
          <w:i/>
          <w:color w:val="555555"/>
          <w:sz w:val="22"/>
        </w:rPr>
        <w:t>(翔太がカゴにおにぎりとお茶を入れる。遼がレジの前で手を差し出す。)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今日は僕が。</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去年も言ってたべ、それ。……じゃ、遠慮しねえで。おでんも。大根と卵。</w:t>
      </w:r>
    </w:p>
    <w:p>
      <w:pPr>
        <w:spacing w:before="0" w:after="110"/>
      </w:pPr>
      <w:r>
        <w:rPr>
          <w:rFonts w:ascii="Times New Roman" w:hAnsi="Times New Roman" w:eastAsia="Malgun Gothic"/>
          <w:b w:val="0"/>
          <w:i/>
          <w:color w:val="555555"/>
          <w:sz w:val="22"/>
        </w:rPr>
        <w:t>(レジの店員がおでんをカップに盛る。二人は店の外のベンチへ。ガードレールの向こうは暗く、海は見えない。)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先生、おれ、決まった。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就職ですか。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汐見オートサービス。国道沿いの、青い看板の整備工場。実習で二年通って、社長に「うちに来い」って言われた。四月から正社員だ。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おめでとうございます。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ありがとうございます。(大根をかじって)給料は高くねえ。年に二回、ボーナス出るってだけ。でも整備士の資格、三級を取る費用は会社が出してくれる。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悪くない話ですね。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んだ。……でもさ、先生。おれ、波戸には帰りたいんだ。</w:t>
      </w:r>
    </w:p>
    <w:p>
      <w:pPr>
        <w:spacing w:before="0" w:after="110"/>
      </w:pPr>
      <w:r>
        <w:rPr>
          <w:rFonts w:ascii="Times New Roman" w:hAnsi="Times New Roman" w:eastAsia="Malgun Gothic"/>
          <w:b w:val="0"/>
          <w:i/>
          <w:color w:val="555555"/>
          <w:sz w:val="22"/>
        </w:rPr>
        <w:t>(翔太が箸を止める。)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「小松モータース」を直したい。親父の工場。でも正直、帰還の話は、いつになるのか誰にも分かんねえべ。待ってる間に、おれが別の場所で上手くなっちまったら、親父の工場に何が残るのかなって。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母ちゃんは「好きにしろ」って言う。聞く相手もいねえ。……爺ちゃんが生きてりゃ、今夜聞きに行くところだ。</w:t>
      </w:r>
    </w:p>
    <w:p>
      <w:pPr>
        <w:spacing w:before="0" w:after="110"/>
      </w:pPr>
      <w:r>
        <w:rPr>
          <w:rFonts w:ascii="Times New Roman" w:hAnsi="Times New Roman" w:eastAsia="Malgun Gothic"/>
          <w:b w:val="0"/>
          <w:i/>
          <w:color w:val="555555"/>
          <w:sz w:val="22"/>
        </w:rPr>
        <w:t>(遼が缶コーヒーのプルタブを起こす。ポケットの中のガラス玉が指先に当たる。)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僕は、整備のことは分かりません。でも法廷のことなら、少しだけ。</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法廷。</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裁判は、待つ間に腕が上がります。待つ間にしか上がらない腕があります。……一つ約束します。四月以降の休みは、「小松モータース」の跡を見に行く日にしてください。僕も行きます。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……行くって、あの敷地は、まだ入れねえぞ。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入れる日まで、道の途中まで行きましょう。</w:t>
      </w:r>
    </w:p>
    <w:p>
      <w:pPr>
        <w:spacing w:before="0" w:after="110"/>
      </w:pPr>
      <w:r>
        <w:rPr>
          <w:rFonts w:ascii="Times New Roman" w:hAnsi="Times New Roman" w:eastAsia="Malgun Gothic"/>
          <w:b w:val="0"/>
          <w:i/>
          <w:color w:val="555555"/>
          <w:sz w:val="22"/>
        </w:rPr>
        <w:t>(翔太が笑う。目の端が少し光っている。)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先生、変な弁護士だ。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よく言われます。</w:t>
      </w:r>
    </w:p>
    <w:p>
      <w:pPr>
        <w:spacing w:before="0" w:after="110"/>
      </w:pPr>
      <w:r>
        <w:rPr>
          <w:rFonts w:ascii="Times New Roman" w:hAnsi="Times New Roman" w:eastAsia="Malgun Gothic"/>
          <w:b w:val="0"/>
          <w:i/>
          <w:color w:val="555555"/>
          <w:sz w:val="22"/>
        </w:rPr>
        <w:t>(翔太が最後の卵を口に入れる。国道を大型トラックが一台、重い音で通り過ぎる。)</w:t>
      </w:r>
    </w:p>
    <w:p>
      <w:pPr>
        <w:spacing w:before="320" w:after="140"/>
      </w:pPr>
      <w:r>
        <w:rPr>
          <w:rFonts w:ascii="Times New Roman" w:hAnsi="Times New Roman" w:eastAsia="Malgun Gothic"/>
          <w:b/>
          <w:i w:val="0"/>
          <w:color w:val="1F3864"/>
          <w:sz w:val="26"/>
        </w:rPr>
        <w:t>장면 3 — 1월 25일(목), 저녁, 사무소</w:t>
      </w:r>
    </w:p>
    <w:p>
      <w:pPr>
        <w:spacing w:before="0" w:after="110"/>
      </w:pPr>
      <w:r>
        <w:rPr>
          <w:rFonts w:ascii="Times New Roman" w:hAnsi="Times New Roman" w:eastAsia="Malgun Gothic"/>
          <w:b w:val="0"/>
          <w:i/>
          <w:color w:val="555555"/>
          <w:sz w:val="22"/>
        </w:rPr>
        <w:t>(2024年1月25日(木)、午後6時。桐生法律事務所。外は雪が降り始めた。ガラス戸の向こうで階段を上がる足音。三浦が給与明細の袋を整理していて、茜が横から帳簿を見ている。遼は議員会館から戻ったばかりで、コートに雪が残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お帰りなさい。コート、そこに。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すみません。(コートを椅子にかけ)……何をしているのですか。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先生。ちょうど良かった。先日の答えの前に、確認したい事があります。</w:t>
      </w:r>
    </w:p>
    <w:p>
      <w:pPr>
        <w:spacing w:before="0" w:after="110"/>
      </w:pPr>
      <w:r>
        <w:rPr>
          <w:rFonts w:ascii="Times New Roman" w:hAnsi="Times New Roman" w:eastAsia="Malgun Gothic"/>
          <w:b w:val="0"/>
          <w:i/>
          <w:color w:val="555555"/>
          <w:sz w:val="22"/>
        </w:rPr>
        <w:t>(茜が帳簿を遼の前に滑らせる。三浦が「ちょっと」と小さく言うが、茜は構わない。)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三浦さんの給与です。事務長という肩書は四年前につけましたが、実際はパート扱いの時給計算です。社会保険は国民健康保険と国民年金のまま。賞与はありません。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私より事務所を知っている人が、私より低い待遇で、この事務所を回しています。共同経営の話を受けるかどうか、その前に、ここを直したいです。</w:t>
      </w:r>
    </w:p>
    <w:p>
      <w:pPr>
        <w:spacing w:before="0" w:after="110"/>
      </w:pPr>
      <w:r>
        <w:rPr>
          <w:rFonts w:ascii="Times New Roman" w:hAnsi="Times New Roman" w:eastAsia="Malgun Gothic"/>
          <w:b w:val="0"/>
          <w:i/>
          <w:color w:val="555555"/>
          <w:sz w:val="22"/>
        </w:rPr>
        <w:t>(三浦が手を振る。)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土井さん、やめてください。私は今のままで――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今のままで、はありません。</w:t>
      </w:r>
    </w:p>
    <w:p>
      <w:pPr>
        <w:spacing w:before="0" w:after="110"/>
      </w:pPr>
      <w:r>
        <w:rPr>
          <w:rFonts w:ascii="Times New Roman" w:hAnsi="Times New Roman" w:eastAsia="Malgun Gothic"/>
          <w:b w:val="0"/>
          <w:i/>
          <w:color w:val="555555"/>
          <w:sz w:val="22"/>
        </w:rPr>
        <w:t>(間。扇風機は止まっていて、ストーブの上のやかんだけが鳴る。)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今まで気づかず、すみませんでした。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謝らないでください。私は納得して働いてきました。リクの学費も、家賃も、何とかなってきましたから。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何とかなっていた、と何とかさせていた、では違います。</w:t>
      </w:r>
    </w:p>
    <w:p>
      <w:pPr>
        <w:spacing w:before="0" w:after="110"/>
      </w:pPr>
      <w:r>
        <w:rPr>
          <w:rFonts w:ascii="Times New Roman" w:hAnsi="Times New Roman" w:eastAsia="Malgun Gothic"/>
          <w:b w:val="0"/>
          <w:i/>
          <w:color w:val="555555"/>
          <w:sz w:val="22"/>
        </w:rPr>
        <w:t>(三浦が目を伏せる。茜が帳簿に指を置く。)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案を作りました。四月から常勤職員にして、月給制。役職は事務局長。賞与は年二回、事務所の決算に応じて。社会保険は厚生年金と健康保険の適用事業所として届出を出します。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事務局長。</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事務長では、事務員の延長のようです。実態は経営の半分ですから。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土井さん、私は法律の勉強はしてないんですよ。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十年以上、桐生先生と真壁先生の書面を一番多く読んでいるのは三浦さんです。受任の判断も、いつも最初に三浦さんの顔が曇ります。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確かに。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……まったく。(笑うが、目は笑っていない)なんだか、怒られているのか褒められているのか。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両方です。</w:t>
      </w:r>
    </w:p>
    <w:p>
      <w:pPr>
        <w:spacing w:before="0" w:after="110"/>
      </w:pPr>
      <w:r>
        <w:rPr>
          <w:rFonts w:ascii="Times New Roman" w:hAnsi="Times New Roman" w:eastAsia="Malgun Gothic"/>
          <w:b w:val="0"/>
          <w:i/>
          <w:color w:val="555555"/>
          <w:sz w:val="22"/>
        </w:rPr>
        <w:t>(三浦が湯呑みを持ったまま、しばらく黙る。それから遼を見る。)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真壁さん。お金の話なので、はっきり聞きます。事務所に、それだけの余裕はありますか。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あります、とは言えません。ただ、歳費の一部を事務所に入れています。それと風評の新件で収入の見込みも立つはず。足りない月は、僕が埋めます。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埋めた分は、どこから出るんです。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……僕の貯金です。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それは、いけません。(きっぱりと)先生が埋めるのは、先生の都合のつく範囲だけ。足りないときは、土井さんと私で、案件を取りに行きます。事務所は誰か一人の財布じゃ回りません。</w:t>
      </w:r>
    </w:p>
    <w:p>
      <w:pPr>
        <w:spacing w:before="0" w:after="110"/>
      </w:pPr>
      <w:r>
        <w:rPr>
          <w:rFonts w:ascii="Times New Roman" w:hAnsi="Times New Roman" w:eastAsia="Malgun Gothic"/>
          <w:b w:val="0"/>
          <w:i/>
          <w:color w:val="555555"/>
          <w:sz w:val="22"/>
        </w:rPr>
        <w:t>(茜が目を丸くして、それから小さく笑う。)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……ありがとうございます。考えさせてください。</w:t>
      </w:r>
    </w:p>
    <w:p>
      <w:pPr>
        <w:spacing w:before="0" w:after="110"/>
      </w:pPr>
      <w:r>
        <w:rPr>
          <w:rFonts w:ascii="Times New Roman" w:hAnsi="Times New Roman" w:eastAsia="Malgun Gothic"/>
          <w:b w:val="0"/>
          <w:i/>
          <w:color w:val="555555"/>
          <w:sz w:val="22"/>
        </w:rPr>
        <w:t>(扉が開く。雪をかぶった陸が立っている。学ランの上にダッフルコート。肩に通学鞄。)</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ただいま――あれ、先生もいる。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お邪魔しています。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母さん、これ。(鞄から紙を一枚出す)明日までに出さなきゃいけないやつ。</w:t>
      </w:r>
    </w:p>
    <w:p>
      <w:pPr>
        <w:spacing w:before="0" w:after="110"/>
      </w:pPr>
      <w:r>
        <w:rPr>
          <w:rFonts w:ascii="Times New Roman" w:hAnsi="Times New Roman" w:eastAsia="Malgun Gothic"/>
          <w:b w:val="0"/>
          <w:i/>
          <w:color w:val="555555"/>
          <w:sz w:val="22"/>
        </w:rPr>
        <w:t>(三浦が受け取る。上に「国立大学 出願書類 保護者確認欄」と印字され、署名欄だけが空白だ。)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陸。あんた、本当にここに出すのね。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……うん。共通テストは微妙だったけど、ここしか考えられなくて。</w:t>
      </w:r>
    </w:p>
    <w:p>
      <w:pPr>
        <w:spacing w:before="0" w:after="110"/>
      </w:pPr>
      <w:r>
        <w:rPr>
          <w:rFonts w:ascii="Times New Roman" w:hAnsi="Times New Roman" w:eastAsia="Malgun Gothic"/>
          <w:b w:val="0"/>
          <w:i/>
          <w:color w:val="555555"/>
          <w:sz w:val="22"/>
        </w:rPr>
        <w:t>(三浦が紙を遼に見せるわけでもなく、そっと机に置く。)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署名は、ここでするものじゃない。家に帰ってから、一緒に見よう。</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うん。(遼に会釈)先生、また。</w:t>
      </w:r>
    </w:p>
    <w:p>
      <w:pPr>
        <w:spacing w:before="0" w:after="110"/>
      </w:pPr>
      <w:r>
        <w:rPr>
          <w:rFonts w:ascii="Times New Roman" w:hAnsi="Times New Roman" w:eastAsia="Malgun Gothic"/>
          <w:b w:val="0"/>
          <w:i/>
          <w:color w:val="555555"/>
          <w:sz w:val="22"/>
        </w:rPr>
        <w:t>(陸が帰る。階段の音が遠ざかる。茜が小声で言う。)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三浦さん、今のは。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私が受験の前の晩と、ほとんど同じ顔でした。</w:t>
      </w:r>
    </w:p>
    <w:p>
      <w:pPr>
        <w:spacing w:before="0" w:after="110"/>
      </w:pPr>
      <w:r>
        <w:rPr>
          <w:rFonts w:ascii="Times New Roman" w:hAnsi="Times New Roman" w:eastAsia="Malgun Gothic"/>
          <w:b w:val="0"/>
          <w:i/>
          <w:color w:val="555555"/>
          <w:sz w:val="22"/>
        </w:rPr>
        <w:t>(三浦がやかんの火を止める。遼は紙袋の羊羹を取り出し、四つに切る。)</w:t>
      </w:r>
    </w:p>
    <w:p>
      <w:pPr>
        <w:spacing w:before="320" w:after="140"/>
      </w:pPr>
      <w:r>
        <w:rPr>
          <w:rFonts w:ascii="Times New Roman" w:hAnsi="Times New Roman" w:eastAsia="Malgun Gothic"/>
          <w:b/>
          <w:i w:val="0"/>
          <w:color w:val="1F3864"/>
          <w:sz w:val="26"/>
        </w:rPr>
        <w:t>장면 4 — 2월 17일(토), 오전, 시오미고 실내연습장</w:t>
      </w:r>
    </w:p>
    <w:p>
      <w:pPr>
        <w:spacing w:before="0" w:after="110"/>
      </w:pPr>
      <w:r>
        <w:rPr>
          <w:rFonts w:ascii="Times New Roman" w:hAnsi="Times New Roman" w:eastAsia="Malgun Gothic"/>
          <w:b w:val="0"/>
          <w:i/>
          <w:color w:val="555555"/>
          <w:sz w:val="22"/>
        </w:rPr>
        <w:t>(2024年2月17日(土)、午前10時。県立汐見高校の室内練習場。コンクリートの床に冷気が溜まり、白い息が硬球の音に混じる。壁際の長椅子に遼と三浦が並ぶ。紙コップの甘酒を三浦が二つ手に持つ。ネットの向こうで、引退した陸が後輩のために捕手の防具をつけている。)</w:t>
      </w:r>
    </w:p>
    <w:p>
      <w:pPr>
        <w:spacing w:before="0" w:after="110"/>
      </w:pPr>
      <w:r>
        <w:rPr>
          <w:rFonts w:ascii="Times New Roman" w:hAnsi="Times New Roman" w:eastAsia="Malgun Gothic"/>
          <w:b/>
          <w:i w:val="0"/>
          <w:sz w:val="22"/>
        </w:rPr>
        <w:t xml:space="preserve">石川: </w:t>
      </w:r>
      <w:r>
        <w:rPr>
          <w:rFonts w:ascii="Times New Roman" w:hAnsi="Times New Roman" w:eastAsia="Malgun Gothic"/>
          <w:b w:val="0"/>
          <w:i w:val="0"/>
          <w:sz w:val="22"/>
        </w:rPr>
        <w:t>一年、足を使え! 肩に任せるな! 陸、受けてやれ!</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石川先生は、毎年二月が一番怖いんですよ。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練習に誘っていただいて、すみません。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陸が「先生を連れて来い」って。珍しい事を言うから、来ました。</w:t>
      </w:r>
    </w:p>
    <w:p>
      <w:pPr>
        <w:spacing w:before="0" w:after="110"/>
      </w:pPr>
      <w:r>
        <w:rPr>
          <w:rFonts w:ascii="Times New Roman" w:hAnsi="Times New Roman" w:eastAsia="Malgun Gothic"/>
          <w:b w:val="0"/>
          <w:i/>
          <w:color w:val="555555"/>
          <w:sz w:val="22"/>
        </w:rPr>
        <w:t>(石川が遼に気づいて駆け寄る。五十代、ジャージ。)</w:t>
      </w:r>
    </w:p>
    <w:p>
      <w:pPr>
        <w:spacing w:before="0" w:after="110"/>
      </w:pPr>
      <w:r>
        <w:rPr>
          <w:rFonts w:ascii="Times New Roman" w:hAnsi="Times New Roman" w:eastAsia="Malgun Gothic"/>
          <w:b/>
          <w:i w:val="0"/>
          <w:sz w:val="22"/>
        </w:rPr>
        <w:t xml:space="preserve">石川: </w:t>
      </w:r>
      <w:r>
        <w:rPr>
          <w:rFonts w:ascii="Times New Roman" w:hAnsi="Times New Roman" w:eastAsia="Malgun Gothic"/>
          <w:b w:val="0"/>
          <w:i w:val="0"/>
          <w:sz w:val="22"/>
        </w:rPr>
        <w:t>真壁先生。お忙しいところ。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いえ、お邪魔します。陸くんは、キャプテンでしたか。</w:t>
      </w:r>
    </w:p>
    <w:p>
      <w:pPr>
        <w:spacing w:before="0" w:after="110"/>
      </w:pPr>
      <w:r>
        <w:rPr>
          <w:rFonts w:ascii="Times New Roman" w:hAnsi="Times New Roman" w:eastAsia="Malgun Gothic"/>
          <w:b/>
          <w:i w:val="0"/>
          <w:sz w:val="22"/>
        </w:rPr>
        <w:t xml:space="preserve">石川: </w:t>
      </w:r>
      <w:r>
        <w:rPr>
          <w:rFonts w:ascii="Times New Roman" w:hAnsi="Times New Roman" w:eastAsia="Malgun Gothic"/>
          <w:b w:val="0"/>
          <w:i w:val="0"/>
          <w:sz w:val="22"/>
        </w:rPr>
        <w:t>副です。夏までは。キャプテンの子がピッチャーで、陸が女房役でした。……引退してからも、後輩のブルペンを受けに来てくれます。キャッチャーは声が要るので、下級生には荷が重いんですが、陸がいると締ま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二次試験が来週なのに、後輩の面倒ばかり見ているんです。</w:t>
      </w:r>
    </w:p>
    <w:p>
      <w:pPr>
        <w:spacing w:before="0" w:after="110"/>
      </w:pPr>
      <w:r>
        <w:rPr>
          <w:rFonts w:ascii="Times New Roman" w:hAnsi="Times New Roman" w:eastAsia="Malgun Gothic"/>
          <w:b w:val="0"/>
          <w:i/>
          <w:color w:val="555555"/>
          <w:sz w:val="22"/>
        </w:rPr>
        <w:t>(練習が一区切り。陸が防具を外して汗を拭き、近づいてくる。)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母さん。先生。……寒いのに、すんません。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こちらこそ。いいチームですね。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負けてばっかりっす。最後の夏も、一回戦で。</w:t>
      </w:r>
    </w:p>
    <w:p>
      <w:pPr>
        <w:spacing w:before="0" w:after="110"/>
      </w:pPr>
      <w:r>
        <w:rPr>
          <w:rFonts w:ascii="Times New Roman" w:hAnsi="Times New Roman" w:eastAsia="Malgun Gothic"/>
          <w:b w:val="0"/>
          <w:i/>
          <w:color w:val="555555"/>
          <w:sz w:val="22"/>
        </w:rPr>
        <w:t>(石川がタオルを陸に投げて離れる。三人だけになる。)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先生。ひとつ、聞いていいっすか。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先生は、なんで弁護士になったんすか。母さんから、桐生先生の話は聞いてるけど。</w:t>
      </w:r>
    </w:p>
    <w:p>
      <w:pPr>
        <w:spacing w:before="0" w:after="110"/>
      </w:pPr>
      <w:r>
        <w:rPr>
          <w:rFonts w:ascii="Times New Roman" w:hAnsi="Times New Roman" w:eastAsia="Malgun Gothic"/>
          <w:b w:val="0"/>
          <w:i/>
          <w:color w:val="555555"/>
          <w:sz w:val="22"/>
        </w:rPr>
        <w:t>(三浦が甘酒の紙コップに視線を落とす。)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……最初は、なりたくてなったのではありません。</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父が政治家で、家にいると息が詰まりました。法律を勉強したのは、家を出る理由が欲しかったからです。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へえ。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理由は、あとから変わりました。桐生先生に会って、法律の使い方を教わって。……言い換えると、最初の理由は、途中で更新されたんです。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更新、すか。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ええ。野球を始めた理由と、今続けている理由は、同じですか。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color w:val="555555"/>
          <w:sz w:val="22"/>
        </w:rPr>
        <w:t>(少し考えて)</w:t>
      </w:r>
      <w:r>
        <w:rPr>
          <w:rFonts w:ascii="Times New Roman" w:hAnsi="Times New Roman" w:eastAsia="Malgun Gothic"/>
          <w:b w:val="0"/>
          <w:i w:val="0"/>
          <w:sz w:val="22"/>
        </w:rPr>
        <w:t>ぜんぜん違う。最初は、近所の兄ちゃんがやってたから。今は、ミットの音が好きだから。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それでいいと思います。志望校は、一生の約束ではありません。</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でも、法学部って決めたら、そのために勉強しなきゃなんないし。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そうです。だから、決めるときは「いま行きたい方向」を選ぶ。それが間違っていたら、また書き直せばいい。</w:t>
      </w:r>
    </w:p>
    <w:p>
      <w:pPr>
        <w:spacing w:before="0" w:after="110"/>
      </w:pPr>
      <w:r>
        <w:rPr>
          <w:rFonts w:ascii="Times New Roman" w:hAnsi="Times New Roman" w:eastAsia="Malgun Gothic"/>
          <w:b w:val="0"/>
          <w:i/>
          <w:color w:val="555555"/>
          <w:sz w:val="22"/>
        </w:rPr>
        <w:t>(陸が口を結ぶ。三浦が息を細く吐く。)</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先生は、書き直したこと、ある?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何度も。去年も、書き直しました。</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去年?</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選挙の時です。「議員を続ける」と書いた紙を、二日後に「どうしても続ける」と書き直しました。</w:t>
      </w:r>
    </w:p>
    <w:p>
      <w:pPr>
        <w:spacing w:before="0" w:after="110"/>
      </w:pPr>
      <w:r>
        <w:rPr>
          <w:rFonts w:ascii="Times New Roman" w:hAnsi="Times New Roman" w:eastAsia="Malgun Gothic"/>
          <w:b w:val="0"/>
          <w:i/>
          <w:color w:val="555555"/>
          <w:sz w:val="22"/>
        </w:rPr>
        <w:t>(陸が声を出して笑う。三浦も思わず笑う。)</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先生、それ、書き直しじゃなくて書き足しっす。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……確かに。</w:t>
      </w:r>
    </w:p>
    <w:p>
      <w:pPr>
        <w:spacing w:before="0" w:after="110"/>
      </w:pPr>
      <w:r>
        <w:rPr>
          <w:rFonts w:ascii="Times New Roman" w:hAnsi="Times New Roman" w:eastAsia="Malgun Gothic"/>
          <w:b w:val="0"/>
          <w:i/>
          <w:color w:val="555555"/>
          <w:sz w:val="22"/>
        </w:rPr>
        <w:t>(石川が遠くから「陸、再開!」と叫ぶ。陸が防具を持ち直す。)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行ってくる。二次、やれるだけやります。</w:t>
      </w:r>
    </w:p>
    <w:p>
      <w:pPr>
        <w:spacing w:before="0" w:after="110"/>
      </w:pPr>
      <w:r>
        <w:rPr>
          <w:rFonts w:ascii="Times New Roman" w:hAnsi="Times New Roman" w:eastAsia="Malgun Gothic"/>
          <w:b w:val="0"/>
          <w:i/>
          <w:color w:val="555555"/>
          <w:sz w:val="22"/>
        </w:rPr>
        <w:t>(陸が走っていく。ミットの音。三浦が遼の紙コップに甘酒を足す。)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何もしていません。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ええ。何もしないで聞いてくださった事が、ありがたいんです。</w:t>
      </w:r>
    </w:p>
    <w:p>
      <w:pPr>
        <w:spacing w:before="320" w:after="140"/>
      </w:pPr>
      <w:r>
        <w:rPr>
          <w:rFonts w:ascii="Times New Roman" w:hAnsi="Times New Roman" w:eastAsia="Malgun Gothic"/>
          <w:b/>
          <w:i w:val="0"/>
          <w:color w:val="1F3864"/>
          <w:sz w:val="26"/>
        </w:rPr>
        <w:t>장면 5 — 3월 8일(금), 오후, 고등전문학교 수료식</w:t>
      </w:r>
    </w:p>
    <w:p>
      <w:pPr>
        <w:spacing w:before="0" w:after="110"/>
      </w:pPr>
      <w:r>
        <w:rPr>
          <w:rFonts w:ascii="Times New Roman" w:hAnsi="Times New Roman" w:eastAsia="Malgun Gothic"/>
          <w:b w:val="0"/>
          <w:i/>
          <w:color w:val="555555"/>
          <w:sz w:val="22"/>
        </w:rPr>
        <w:t>(2024年3月8日(金)、午後2時。奥浜工業高等専門学校の講堂。専攻科の修了式。壇上に紺の背広の来賓と教員、前列に修了生。後方の保護者席に、和代が黒のスーツで座っている。隣に遼。講堂の窓の外に、まだ蕾のままの桜の枝。)</w:t>
      </w:r>
    </w:p>
    <w:p>
      <w:pPr>
        <w:spacing w:before="0" w:after="110"/>
      </w:pPr>
      <w:r>
        <w:rPr>
          <w:rFonts w:ascii="Times New Roman" w:hAnsi="Times New Roman" w:eastAsia="Malgun Gothic"/>
          <w:b w:val="0"/>
          <w:i/>
          <w:color w:val="555555"/>
          <w:sz w:val="22"/>
        </w:rPr>
        <w:t>(司会が名前を一人ずつ呼ぶ。)</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機械システム工学専攻、小松翔太。</w:t>
      </w:r>
    </w:p>
    <w:p>
      <w:pPr>
        <w:spacing w:before="0" w:after="110"/>
      </w:pPr>
      <w:r>
        <w:rPr>
          <w:rFonts w:ascii="Times New Roman" w:hAnsi="Times New Roman" w:eastAsia="Malgun Gothic"/>
          <w:b w:val="0"/>
          <w:i/>
          <w:color w:val="555555"/>
          <w:sz w:val="22"/>
        </w:rPr>
        <w:t>(翔太が立ち上がる。背筋を伸ばして壇に上がり、証書を受け取る。深く礼をして、降りるときだけ、右手を小さく上げて客席に向ける。和代が口に手を当てる。)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……あの子、手ぇ上げでる。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見えています。</w:t>
      </w:r>
    </w:p>
    <w:p>
      <w:pPr>
        <w:spacing w:before="0" w:after="110"/>
      </w:pPr>
      <w:r>
        <w:rPr>
          <w:rFonts w:ascii="Times New Roman" w:hAnsi="Times New Roman" w:eastAsia="Malgun Gothic"/>
          <w:b w:val="0"/>
          <w:i/>
          <w:color w:val="555555"/>
          <w:sz w:val="22"/>
        </w:rPr>
        <w:t>(式が終わる。講堂を出ると、グラウンドの隅に修了生が集まって写真を撮っている。翔太が証書の筒を持って走ってくる。)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母ちゃん。先生。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翔太。(涙をぬぐい、顔を整える)おめでとう。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ありがとう。……恥ずかしいって。手ぇ上げたの、見たべ。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見だよ。(笑う)父ちゃんに見せようと思ったんだべ。</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w:t>
      </w:r>
    </w:p>
    <w:p>
      <w:pPr>
        <w:spacing w:before="0" w:after="110"/>
      </w:pPr>
      <w:r>
        <w:rPr>
          <w:rFonts w:ascii="Times New Roman" w:hAnsi="Times New Roman" w:eastAsia="Malgun Gothic"/>
          <w:b w:val="0"/>
          <w:i/>
          <w:color w:val="555555"/>
          <w:sz w:val="22"/>
        </w:rPr>
        <w:t>(和代が鞄から小さな写真立てを出す。作業着姿の若い男が、整備工場の前で白い歯を見せている。小松モータースの看板が背に写っている。)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持ってきた。講堂には入れられねえから、車に置いてたんだけど。</w:t>
      </w:r>
    </w:p>
    <w:p>
      <w:pPr>
        <w:spacing w:before="0" w:after="110"/>
      </w:pPr>
      <w:r>
        <w:rPr>
          <w:rFonts w:ascii="Times New Roman" w:hAnsi="Times New Roman" w:eastAsia="Malgun Gothic"/>
          <w:b w:val="0"/>
          <w:i/>
          <w:color w:val="555555"/>
          <w:sz w:val="22"/>
        </w:rPr>
        <w:t>(三人でそれを見る。翔太が指で、写真の看板の文字をなぞる。)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親父、おれ、整備士になるよ。</w:t>
      </w:r>
    </w:p>
    <w:p>
      <w:pPr>
        <w:spacing w:before="0" w:after="110"/>
      </w:pPr>
      <w:r>
        <w:rPr>
          <w:rFonts w:ascii="Times New Roman" w:hAnsi="Times New Roman" w:eastAsia="Malgun Gothic"/>
          <w:b w:val="0"/>
          <w:i/>
          <w:color w:val="555555"/>
          <w:sz w:val="22"/>
        </w:rPr>
        <w:t>(そこへ、背広の上に紺のジャンパーを羽織った男が近づいてくる。六十代、日焼けして、胸に「汐見オートサービス 久保田」のネームプレート。)</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おう、翔太。おめでとさん。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社長。わざわざ。</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来ねえわけにいくか。うちの社員になるやつの卒業式だぞ。(和代に会釈)お母さんですか。久保田です。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お世話になります。いつも息子が。</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こっちが世話になってます。真面目な子で、実習中もずっと一番に来て一番に掃除する。(遼に目を移し)こちらは。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真壁と申します。翔太くんとは、仕事の上で縁がありまして。</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翔太。四月一日、朝七時だ。作業着は渡してある。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……あのな。(声を落とし)波戸のこと、うちの工場で話したくなければ、話さなくていいぞ。話したければ、昼飯のときにでも話せ。誰も止めねえ。</w:t>
      </w:r>
    </w:p>
    <w:p>
      <w:pPr>
        <w:spacing w:before="0" w:after="110"/>
      </w:pPr>
      <w:r>
        <w:rPr>
          <w:rFonts w:ascii="Times New Roman" w:hAnsi="Times New Roman" w:eastAsia="Malgun Gothic"/>
          <w:b w:val="0"/>
          <w:i/>
          <w:color w:val="555555"/>
          <w:sz w:val="22"/>
        </w:rPr>
        <w:t>(翔太が久保田を見る。)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社長。おれ、いつか波戸に帰って、工場をやりたいんす。それでも、いいすか。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color w:val="555555"/>
          <w:sz w:val="22"/>
        </w:rPr>
        <w:t>(間をおかずに)</w:t>
      </w:r>
      <w:r>
        <w:rPr>
          <w:rFonts w:ascii="Times New Roman" w:hAnsi="Times New Roman" w:eastAsia="Malgun Gothic"/>
          <w:b w:val="0"/>
          <w:i w:val="0"/>
          <w:sz w:val="22"/>
        </w:rPr>
        <w:t>いいに決まってんべ。うちで腕を磨いて、認証の要件が揃ったら独立すりゃいい。看板は、あの写真のやつを直して使え。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(久保田が翔太の背を一度叩き、先に帰る。和代が久保田の背に深く頭を下げる。)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いい人だ。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うん。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翔太。帰ったら、カレー作るべ。</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母ちゃん、いつもカレーじゃねえか。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卒業のカレーは、特別だ。</w:t>
      </w:r>
    </w:p>
    <w:p>
      <w:pPr>
        <w:spacing w:before="0" w:after="110"/>
      </w:pPr>
      <w:r>
        <w:rPr>
          <w:rFonts w:ascii="Times New Roman" w:hAnsi="Times New Roman" w:eastAsia="Malgun Gothic"/>
          <w:b w:val="0"/>
          <w:i/>
          <w:color w:val="555555"/>
          <w:sz w:val="22"/>
        </w:rPr>
        <w:t>(三人の笑い声が、グラウンドの冷たい風に混ざる。)</w:t>
      </w:r>
    </w:p>
    <w:p>
      <w:pPr>
        <w:spacing w:before="320" w:after="140"/>
      </w:pPr>
      <w:r>
        <w:rPr>
          <w:rFonts w:ascii="Times New Roman" w:hAnsi="Times New Roman" w:eastAsia="Malgun Gothic"/>
          <w:b/>
          <w:i w:val="0"/>
          <w:color w:val="1F3864"/>
          <w:sz w:val="26"/>
        </w:rPr>
        <w:t>장면 6 — 3월 11일(월), 새벽, 하토마치 해안</w:t>
      </w:r>
    </w:p>
    <w:p>
      <w:pPr>
        <w:spacing w:before="0" w:after="110"/>
      </w:pPr>
      <w:r>
        <w:rPr>
          <w:rFonts w:ascii="Times New Roman" w:hAnsi="Times New Roman" w:eastAsia="Malgun Gothic"/>
          <w:b w:val="0"/>
          <w:i/>
          <w:color w:val="555555"/>
          <w:sz w:val="22"/>
        </w:rPr>
        <w:t>(2024年3月11日(月)、午前5時20分。波戸町の海岸。帰還困難区域の外周、立入りが一時的に許される慰霊の日の一画。防波堤の上に、白い息を吐く人影が十数人。大城、志賀、和代、翔太、茜、遼、ほか原告団の面々。その少し離れた波打ち際に、三浦と陸が立っている。陸は制服の上にダウン。東の空はまだ暗いが、水平線の上だけ薄く灰色になり始め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揃ったな。寒いのに、すまんね。</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十三回目の朝だ。</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団長として挨拶、……なんて、おらには荷が重いけど。</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挨拶はいい。夜明けを見るだけで。</w:t>
      </w:r>
    </w:p>
    <w:p>
      <w:pPr>
        <w:spacing w:before="0" w:after="110"/>
      </w:pPr>
      <w:r>
        <w:rPr>
          <w:rFonts w:ascii="Times New Roman" w:hAnsi="Times New Roman" w:eastAsia="Malgun Gothic"/>
          <w:b w:val="0"/>
          <w:i/>
          <w:color w:val="555555"/>
          <w:sz w:val="22"/>
        </w:rPr>
        <w:t>(和代が黙って頷く。波の音。遠くで鳥が鳴く。遼が防波堤に腰を下ろす。陸が三浦の隣で、手の中のノートをめくっている。)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陸くん。何を読んでいるんですか。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あ、古文。卒業前の課題で、暗唱して出すんで。(慌てて閉じる)すんません、こんな場所で。</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いいよ。何だい。</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枕草子。……第一段っす。卒業式の前に、覚えなきゃなんなくて。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おお、懐かしい。高校で習った。</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先輩、覚えてます?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「春はあけぼの」だけは。</w:t>
      </w:r>
    </w:p>
    <w:p>
      <w:pPr>
        <w:spacing w:before="0" w:after="110"/>
      </w:pPr>
      <w:r>
        <w:rPr>
          <w:rFonts w:ascii="Times New Roman" w:hAnsi="Times New Roman" w:eastAsia="Malgun Gothic"/>
          <w:b w:val="0"/>
          <w:i/>
          <w:color w:val="555555"/>
          <w:sz w:val="22"/>
        </w:rPr>
        <w:t>(翔太が陸のノートをのぞき込む。東の空の灰色が、少しずつ白味を帯びる。)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読んでもいいっすか。ここで。</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読んでみな。</w:t>
      </w:r>
    </w:p>
    <w:p>
      <w:pPr>
        <w:spacing w:before="0" w:after="110"/>
      </w:pPr>
      <w:r>
        <w:rPr>
          <w:rFonts w:ascii="Times New Roman" w:hAnsi="Times New Roman" w:eastAsia="Malgun Gothic"/>
          <w:b w:val="0"/>
          <w:i/>
          <w:color w:val="555555"/>
          <w:sz w:val="22"/>
        </w:rPr>
        <w:t>(陸がノートを開いたまま、小さく声を出す。)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春は、あけぼの。やうやう白くなりゆく山ぎは、少しあかりて……</w:t>
      </w:r>
    </w:p>
    <w:p>
      <w:pPr>
        <w:spacing w:before="0" w:after="110"/>
      </w:pPr>
      <w:r>
        <w:rPr>
          <w:rFonts w:ascii="Times New Roman" w:hAnsi="Times New Roman" w:eastAsia="Malgun Gothic"/>
          <w:b w:val="0"/>
          <w:i/>
          <w:color w:val="555555"/>
          <w:sz w:val="22"/>
        </w:rPr>
        <w:t>(陸が次の句で止まる。波の音。遼が静かに、続きを引き取る。)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紫だちたる雲の、細くたなびきたる。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それです。……先生、知ってるんすか。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高二で、同じところを覚えました。「山ぎは」が、波戸の山のことのように思えて。</w:t>
      </w:r>
    </w:p>
    <w:p>
      <w:pPr>
        <w:spacing w:before="0" w:after="110"/>
      </w:pPr>
      <w:r>
        <w:rPr>
          <w:rFonts w:ascii="Times New Roman" w:hAnsi="Times New Roman" w:eastAsia="Malgun Gothic"/>
          <w:b w:val="0"/>
          <w:i/>
          <w:color w:val="555555"/>
          <w:sz w:val="22"/>
        </w:rPr>
        <w:t>(山の端が薄く染まり始める。波戸の山はまだ黒いが、稜線の上だけ、確かに白い。)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ほんとだ。「やうやう白くなりゆく山ぎは」。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千年前も、こういう朝だったんだな。</w:t>
      </w:r>
    </w:p>
    <w:p>
      <w:pPr>
        <w:spacing w:before="0" w:after="110"/>
      </w:pPr>
      <w:r>
        <w:rPr>
          <w:rFonts w:ascii="Times New Roman" w:hAnsi="Times New Roman" w:eastAsia="Malgun Gothic"/>
          <w:b w:val="0"/>
          <w:i/>
          <w:color w:val="555555"/>
          <w:sz w:val="22"/>
        </w:rPr>
        <w:t>(陸が、ノートの余白を見つめる。)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先生。これ、進路と関係ないっすよね。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たぶん、あります。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何を最初に置くか、という話です。</w:t>
      </w:r>
    </w:p>
    <w:p>
      <w:pPr>
        <w:spacing w:before="0" w:after="110"/>
      </w:pPr>
      <w:r>
        <w:rPr>
          <w:rFonts w:ascii="Times New Roman" w:hAnsi="Times New Roman" w:eastAsia="Malgun Gothic"/>
          <w:b w:val="0"/>
          <w:i/>
          <w:color w:val="555555"/>
          <w:sz w:val="22"/>
        </w:rPr>
        <w:t>(陸が口を開けて、閉じる。東の空に朝の光が広がり、波の表面に薄い橙が走る。誰かが小さく息を飲む。)</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……おれの親父、よく言ってた。朝一番に空を見てから、仕事に入る人だったって。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んだ。「今日の天気は、朝のうちに決まる」って。</w:t>
      </w:r>
    </w:p>
    <w:p>
      <w:pPr>
        <w:spacing w:before="0" w:after="110"/>
      </w:pPr>
      <w:r>
        <w:rPr>
          <w:rFonts w:ascii="Times New Roman" w:hAnsi="Times New Roman" w:eastAsia="Malgun Gothic"/>
          <w:b w:val="0"/>
          <w:i/>
          <w:color w:val="555555"/>
          <w:sz w:val="22"/>
        </w:rPr>
        <w:t>(波が岸に寄せて、引く。遼はポケットに手を入れ、ガラス玉を取り出して、朝の光に透かす。向こう側が薄く金色になる。)</w:t>
      </w:r>
    </w:p>
    <w:p>
      <w:pPr>
        <w:spacing w:before="0" w:after="110"/>
      </w:pPr>
      <w:r>
        <w:rPr>
          <w:rFonts w:ascii="Times New Roman" w:hAnsi="Times New Roman" w:eastAsia="Malgun Gothic"/>
          <w:b w:val="0"/>
          <w:i/>
          <w:color w:val="555555"/>
          <w:sz w:val="22"/>
        </w:rPr>
        <w:t>(陸が、ノートに鉛筆で短く書き込む。「山ぎは=波戸の山」。三浦がそれを見て目を細める。)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あんた、先生に言われたからって、書き込むの。</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メモっす。暗唱のとき、使えるかもしんないし。</w:t>
      </w:r>
    </w:p>
    <w:p>
      <w:pPr>
        <w:spacing w:before="0" w:after="110"/>
      </w:pPr>
      <w:r>
        <w:rPr>
          <w:rFonts w:ascii="Times New Roman" w:hAnsi="Times New Roman" w:eastAsia="Malgun Gothic"/>
          <w:b w:val="0"/>
          <w:i/>
          <w:color w:val="555555"/>
          <w:sz w:val="22"/>
        </w:rPr>
        <w:t>(笑いが静かに起きる。日が稜線を越え、海の上に細い道ができる。)</w:t>
      </w:r>
    </w:p>
    <w:p>
      <w:pPr>
        <w:spacing w:before="320" w:after="140"/>
      </w:pPr>
      <w:r>
        <w:rPr>
          <w:rFonts w:ascii="Times New Roman" w:hAnsi="Times New Roman" w:eastAsia="Malgun Gothic"/>
          <w:b/>
          <w:i w:val="0"/>
          <w:color w:val="1F3864"/>
          <w:sz w:val="26"/>
        </w:rPr>
        <w:t>장면 7 — 같은 날, 오후 2시 46분, 해안 위령제</w:t>
      </w:r>
    </w:p>
    <w:p>
      <w:pPr>
        <w:spacing w:before="0" w:after="110"/>
      </w:pPr>
      <w:r>
        <w:rPr>
          <w:rFonts w:ascii="Times New Roman" w:hAnsi="Times New Roman" w:eastAsia="Malgun Gothic"/>
          <w:b w:val="0"/>
          <w:i/>
          <w:color w:val="555555"/>
          <w:sz w:val="22"/>
        </w:rPr>
        <w:t>(2024年3月11日(月)、午後2時30分。同じ海岸の特設会場。白い天幕と祭壇、花。参列者は午前より増え、二百人ほど。県の職員、漁協の組合員、原告団、遺族。柚木が取材用の腕章を着けてメモを取っている。大城がマイクの前に立つ。喪服に近い黒い服。)</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……えー、本日は、お足元の悪い中。</w:t>
      </w:r>
    </w:p>
    <w:p>
      <w:pPr>
        <w:spacing w:before="0" w:after="110"/>
      </w:pPr>
      <w:r>
        <w:rPr>
          <w:rFonts w:ascii="Times New Roman" w:hAnsi="Times New Roman" w:eastAsia="Malgun Gothic"/>
          <w:b w:val="0"/>
          <w:i/>
          <w:color w:val="555555"/>
          <w:sz w:val="22"/>
        </w:rPr>
        <w:t>(足元は乾いている。大城は小さく咳払いして、紙を畳んでしまう。)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やっぱり読むのはやめます。短く言います。あれから十三年。私たちの町は、まだ帰れません。でも、帰る町があるうちは、忘れないで待てます。</w:t>
      </w:r>
    </w:p>
    <w:p>
      <w:pPr>
        <w:spacing w:before="0" w:after="110"/>
      </w:pPr>
      <w:r>
        <w:rPr>
          <w:rFonts w:ascii="Times New Roman" w:hAnsi="Times New Roman" w:eastAsia="Malgun Gothic"/>
          <w:b w:val="0"/>
          <w:i/>
          <w:color w:val="555555"/>
          <w:sz w:val="22"/>
        </w:rPr>
        <w:t>(間。風が天幕の布を鳴らす。)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去年の暮れ、遠藤さんが亡くなりました。八十七でした。海を見ながら、ここに戻りたいと言っていた人です。今年は、遠藤さんの分も、私たちで黙とうをします。</w:t>
      </w:r>
    </w:p>
    <w:p>
      <w:pPr>
        <w:spacing w:before="0" w:after="110"/>
      </w:pPr>
      <w:r>
        <w:rPr>
          <w:rFonts w:ascii="Times New Roman" w:hAnsi="Times New Roman" w:eastAsia="Malgun Gothic"/>
          <w:b w:val="0"/>
          <w:i/>
          <w:color w:val="555555"/>
          <w:sz w:val="22"/>
        </w:rPr>
        <w:t>(大城が一歩下がる。司会の男が時計を見る。)</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午後二時四十六分になります。黙とうをお願いします。</w:t>
      </w:r>
    </w:p>
    <w:p>
      <w:pPr>
        <w:spacing w:before="0" w:after="110"/>
      </w:pPr>
      <w:r>
        <w:rPr>
          <w:rFonts w:ascii="Times New Roman" w:hAnsi="Times New Roman" w:eastAsia="Malgun Gothic"/>
          <w:b w:val="0"/>
          <w:i/>
          <w:color w:val="555555"/>
          <w:sz w:val="22"/>
        </w:rPr>
        <w:t>(サイレンが鳴る。遠く、町の防災無線から続く。参列者が頭を下げる。目を閉じる。遼も頭を下げる。波の音がサイレンの下から低く立ち上がる。)</w:t>
      </w:r>
    </w:p>
    <w:p>
      <w:pPr>
        <w:spacing w:before="0" w:after="110"/>
      </w:pPr>
      <w:r>
        <w:rPr>
          <w:rFonts w:ascii="Times New Roman" w:hAnsi="Times New Roman" w:eastAsia="Malgun Gothic"/>
          <w:b w:val="0"/>
          <w:i/>
          <w:color w:val="555555"/>
          <w:sz w:val="22"/>
        </w:rPr>
        <w:t>(一分間。陸が三浦の隣で、強く目を閉じている。和代が翔太の手を握っている。翔太は目を開けたまま、海を見ている。志賀の肩が小刻みに揺れる。柚木がメモを取る手を止めて、帽子を取る。)</w:t>
      </w:r>
    </w:p>
    <w:p>
      <w:pPr>
        <w:spacing w:before="0" w:after="110"/>
      </w:pPr>
      <w:r>
        <w:rPr>
          <w:rFonts w:ascii="Times New Roman" w:hAnsi="Times New Roman" w:eastAsia="Malgun Gothic"/>
          <w:b w:val="0"/>
          <w:i/>
          <w:color w:val="555555"/>
          <w:sz w:val="22"/>
        </w:rPr>
        <w:t>(サイレンが止む。しばらく誰も動かない。)</w:t>
      </w:r>
    </w:p>
    <w:p>
      <w:pPr>
        <w:spacing w:before="0" w:after="110"/>
      </w:pPr>
      <w:r>
        <w:rPr>
          <w:rFonts w:ascii="Times New Roman" w:hAnsi="Times New Roman" w:eastAsia="Malgun Gothic"/>
          <w:b/>
          <w:i w:val="0"/>
          <w:sz w:val="22"/>
        </w:rPr>
        <w:t xml:space="preserve">司会: </w:t>
      </w:r>
      <w:r>
        <w:rPr>
          <w:rFonts w:ascii="Times New Roman" w:hAnsi="Times New Roman" w:eastAsia="Malgun Gothic"/>
          <w:b w:val="0"/>
          <w:i w:val="0"/>
          <w:sz w:val="22"/>
        </w:rPr>
        <w:t>……黙とうを終わります。</w:t>
      </w:r>
    </w:p>
    <w:p>
      <w:pPr>
        <w:spacing w:before="0" w:after="110"/>
      </w:pPr>
      <w:r>
        <w:rPr>
          <w:rFonts w:ascii="Times New Roman" w:hAnsi="Times New Roman" w:eastAsia="Malgun Gothic"/>
          <w:b w:val="0"/>
          <w:i/>
          <w:color w:val="555555"/>
          <w:sz w:val="22"/>
        </w:rPr>
        <w:t>(参列者が顔を上げる。ぎこちなく互いを見る。風が戻る。)</w:t>
      </w:r>
    </w:p>
    <w:p>
      <w:pPr>
        <w:spacing w:before="0" w:after="110"/>
      </w:pPr>
      <w:r>
        <w:rPr>
          <w:rFonts w:ascii="Times New Roman" w:hAnsi="Times New Roman" w:eastAsia="Malgun Gothic"/>
          <w:b w:val="0"/>
          <w:i/>
          <w:color w:val="555555"/>
          <w:sz w:val="22"/>
        </w:rPr>
        <w:t>(式次第が献花に移り、列ができる。遼が列の後ろで、隣に立つ柚木に小声で話しかける。)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先生。今日の記事、何を書けばいいでしょうか。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昨年と同じで構いません。ただ、今年の違いは、ひとつあります。遠藤さんがいない。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ええ。それを書きます。</w:t>
      </w:r>
    </w:p>
    <w:p>
      <w:pPr>
        <w:spacing w:before="0" w:after="110"/>
      </w:pPr>
      <w:r>
        <w:rPr>
          <w:rFonts w:ascii="Times New Roman" w:hAnsi="Times New Roman" w:eastAsia="Malgun Gothic"/>
          <w:b w:val="0"/>
          <w:i/>
          <w:color w:val="555555"/>
          <w:sz w:val="22"/>
        </w:rPr>
        <w:t>(柚木が手帳に「欠けた席」と書く。)</w:t>
      </w:r>
    </w:p>
    <w:p>
      <w:pPr>
        <w:spacing w:before="0" w:after="110"/>
      </w:pPr>
      <w:r>
        <w:rPr>
          <w:rFonts w:ascii="Times New Roman" w:hAnsi="Times New Roman" w:eastAsia="Malgun Gothic"/>
          <w:b w:val="0"/>
          <w:i/>
          <w:color w:val="555555"/>
          <w:sz w:val="22"/>
        </w:rPr>
        <w:t>(献花の列が進む。遼の番が来る。白い菊を祭壇に置く。手を合わせる。その横に、小さな写真が三つ並んでいる。その一つは、遠藤の写真。薄く笑っている。)</w:t>
      </w:r>
    </w:p>
    <w:p>
      <w:pPr>
        <w:spacing w:before="0" w:after="110"/>
      </w:pPr>
      <w:r>
        <w:rPr>
          <w:rFonts w:ascii="Times New Roman" w:hAnsi="Times New Roman" w:eastAsia="Malgun Gothic"/>
          <w:b w:val="0"/>
          <w:i/>
          <w:color w:val="555555"/>
          <w:sz w:val="22"/>
        </w:rPr>
        <w:t>(遼は写真に向かって、声を出さずに言う。「今朝、陸くんが「春はあけぼの」を読みました」。)</w:t>
      </w:r>
    </w:p>
    <w:p>
      <w:pPr>
        <w:spacing w:before="0" w:after="110"/>
      </w:pPr>
      <w:r>
        <w:rPr>
          <w:rFonts w:ascii="Times New Roman" w:hAnsi="Times New Roman" w:eastAsia="Malgun Gothic"/>
          <w:b w:val="0"/>
          <w:i/>
          <w:color w:val="555555"/>
          <w:sz w:val="22"/>
        </w:rPr>
        <w:t>(後ろから、翔太が菊を持って近づく。)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先生。おれ、先にいいか。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(写真の前で立ち止まり)</w:t>
      </w:r>
      <w:r>
        <w:rPr>
          <w:rFonts w:ascii="Times New Roman" w:hAnsi="Times New Roman" w:eastAsia="Malgun Gothic"/>
          <w:b w:val="0"/>
          <w:i w:val="0"/>
          <w:sz w:val="22"/>
        </w:rPr>
        <w:t>爺ちゃん、おれ、四月から社会人だ。親父の工場、いつか、やるから。見ててくれ。</w:t>
      </w:r>
    </w:p>
    <w:p>
      <w:pPr>
        <w:spacing w:before="0" w:after="110"/>
      </w:pPr>
      <w:r>
        <w:rPr>
          <w:rFonts w:ascii="Times New Roman" w:hAnsi="Times New Roman" w:eastAsia="Malgun Gothic"/>
          <w:b w:val="0"/>
          <w:i/>
          <w:color w:val="555555"/>
          <w:sz w:val="22"/>
        </w:rPr>
        <w:t>(翔太が手を合わせる。菊を置く。少しだけ笑ってから、列を離れる。)</w:t>
      </w:r>
    </w:p>
    <w:p>
      <w:pPr>
        <w:spacing w:before="320" w:after="140"/>
      </w:pPr>
      <w:r>
        <w:rPr>
          <w:rFonts w:ascii="Times New Roman" w:hAnsi="Times New Roman" w:eastAsia="Malgun Gothic"/>
          <w:b/>
          <w:i w:val="0"/>
          <w:color w:val="1F3864"/>
          <w:sz w:val="26"/>
        </w:rPr>
        <w:t>장면 8 — 3월 22일(금), 밤, 사무소</w:t>
      </w:r>
    </w:p>
    <w:p>
      <w:pPr>
        <w:spacing w:before="0" w:after="110"/>
      </w:pPr>
      <w:r>
        <w:rPr>
          <w:rFonts w:ascii="Times New Roman" w:hAnsi="Times New Roman" w:eastAsia="Malgun Gothic"/>
          <w:b w:val="0"/>
          <w:i/>
          <w:color w:val="555555"/>
          <w:sz w:val="22"/>
        </w:rPr>
        <w:t>(2024年3月22日(金)、午後7時半。桐生法律事務所。窓の外に春の雨。応接室の机に鉄瓶、ほうじ茶の缶。茜が背筋を伸ばして座り、向かいに遼。三浦は給与袋の件で席を外して、隣室で電卓を叩く音が聞こ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返事を聞かせてください。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……はい。(一度息を吐く)お受けします。</w:t>
      </w:r>
    </w:p>
    <w:p>
      <w:pPr>
        <w:spacing w:before="0" w:after="110"/>
      </w:pPr>
      <w:r>
        <w:rPr>
          <w:rFonts w:ascii="Times New Roman" w:hAnsi="Times New Roman" w:eastAsia="Malgun Gothic"/>
          <w:b w:val="0"/>
          <w:i/>
          <w:color w:val="555555"/>
          <w:sz w:val="22"/>
        </w:rPr>
        <w:t>(遼が頷く。)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ただし、条件があります。三つ。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三つ。どうぞ。</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一つ目は、三浦さんの処遇。四月一日から常勤・月給制。事務局長の名称で、賞与あり。先日お話しした案のとおりです。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もちろんです。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二つ目は、事務所の意思決定。「先生が決めた」ではなく、三人で決める。三浦さんも含めて、です。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三浦さんも、ですか。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経営の半分を担っている人が、決定の外にいるのはおかしいです。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三つ目は、先生ご自身のことです。</w:t>
      </w:r>
    </w:p>
    <w:p>
      <w:pPr>
        <w:spacing w:before="0" w:after="110"/>
      </w:pPr>
      <w:r>
        <w:rPr>
          <w:rFonts w:ascii="Times New Roman" w:hAnsi="Times New Roman" w:eastAsia="Malgun Gothic"/>
          <w:b w:val="0"/>
          <w:i/>
          <w:color w:val="555555"/>
          <w:sz w:val="22"/>
        </w:rPr>
        <w:t>(間。雨が窓を叩く。)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先生は、来年再来年に、また選挙に出る可能性があります。そのたびに事務所が揺れるのは困ります。ですから、先生が選挙に出るか出ないかの判断を、遅くとも半年前に、私と三浦さんに伝えてください。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半年前。</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準備するためです。先生の都合で、突然、事務所が手薄になる事態は避けたいので。</w:t>
      </w:r>
    </w:p>
    <w:p>
      <w:pPr>
        <w:spacing w:before="0" w:after="110"/>
      </w:pPr>
      <w:r>
        <w:rPr>
          <w:rFonts w:ascii="Times New Roman" w:hAnsi="Times New Roman" w:eastAsia="Malgun Gothic"/>
          <w:b w:val="0"/>
          <w:i/>
          <w:color w:val="555555"/>
          <w:sz w:val="22"/>
        </w:rPr>
        <w:t>(遼は湯呑みを持ち上げ、一口飲んで置く。)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約束します。……ただ、答えが出ていないうちは、出ていないと伝えます。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それで結構です。曖昧な答えを、曖昧なまま共有してくだされば。</w:t>
      </w:r>
    </w:p>
    <w:p>
      <w:pPr>
        <w:spacing w:before="0" w:after="110"/>
      </w:pPr>
      <w:r>
        <w:rPr>
          <w:rFonts w:ascii="Times New Roman" w:hAnsi="Times New Roman" w:eastAsia="Malgun Gothic"/>
          <w:b w:val="0"/>
          <w:i/>
          <w:color w:val="555555"/>
          <w:sz w:val="22"/>
        </w:rPr>
        <w:t>(隣室から三浦が顔を出す。)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話、終わりましたか。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終わりました。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じゃあ、あの、お茶を入れます。先に誰に出すんでしたっけ。</w:t>
      </w:r>
    </w:p>
    <w:p>
      <w:pPr>
        <w:spacing w:before="0" w:after="110"/>
      </w:pPr>
      <w:r>
        <w:rPr>
          <w:rFonts w:ascii="Times New Roman" w:hAnsi="Times New Roman" w:eastAsia="Malgun Gothic"/>
          <w:b w:val="0"/>
          <w:i/>
          <w:color w:val="555555"/>
          <w:sz w:val="22"/>
        </w:rPr>
        <w:t>(三人がふと、顔を見合わせる。遼が静かに言う。)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一番長く、待った人に。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今日は誰でしょう。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土井さんです。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四年前の一月からずっと、この机で待つ側にいてくれました。今夜は、待たせた側から、最初の一杯です。</w:t>
      </w:r>
    </w:p>
    <w:p>
      <w:pPr>
        <w:spacing w:before="0" w:after="110"/>
      </w:pPr>
      <w:r>
        <w:rPr>
          <w:rFonts w:ascii="Times New Roman" w:hAnsi="Times New Roman" w:eastAsia="Malgun Gothic"/>
          <w:b w:val="0"/>
          <w:i/>
          <w:color w:val="555555"/>
          <w:sz w:val="22"/>
        </w:rPr>
        <w:t>(三浦が笑い、急須に湯を注ぐ。三つの湯呑み。桐生の空の湯呑みと、遼の紺の湯呑み。三つ目に、茜の新しい白い湯呑みが加わる。)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白いのは、これですか。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桐生先生の、使われなかったほう。棚の奥にあったんです。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私が使っても、いいんでしょうか。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使ってください。誰かが使わないと、ただの器です。</w:t>
      </w:r>
    </w:p>
    <w:p>
      <w:pPr>
        <w:spacing w:before="0" w:after="110"/>
      </w:pPr>
      <w:r>
        <w:rPr>
          <w:rFonts w:ascii="Times New Roman" w:hAnsi="Times New Roman" w:eastAsia="Malgun Gothic"/>
          <w:b w:val="0"/>
          <w:i/>
          <w:color w:val="555555"/>
          <w:sz w:val="22"/>
        </w:rPr>
        <w:t>(茜が湯呑みを両手で持つ。最初の一口。香りが立つ。)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……熱い。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鉄瓶の湯は、熱いですから。</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でも、おいしいです。(目に小さな涙)</w:t>
      </w:r>
    </w:p>
    <w:p>
      <w:pPr>
        <w:spacing w:before="0" w:after="110"/>
      </w:pPr>
      <w:r>
        <w:rPr>
          <w:rFonts w:ascii="Times New Roman" w:hAnsi="Times New Roman" w:eastAsia="Malgun Gothic"/>
          <w:b w:val="0"/>
          <w:i/>
          <w:color w:val="555555"/>
          <w:sz w:val="22"/>
        </w:rPr>
        <w:t>(雨音。遼は自分の湯呑みに視線を落とす。茶の表面に、事務所の灯りが揺れている。)</w:t>
      </w:r>
    </w:p>
    <w:p>
      <w:pPr>
        <w:spacing w:before="320" w:after="140"/>
      </w:pPr>
      <w:r>
        <w:rPr>
          <w:rFonts w:ascii="Times New Roman" w:hAnsi="Times New Roman" w:eastAsia="Malgun Gothic"/>
          <w:b/>
          <w:i w:val="0"/>
          <w:color w:val="1F3864"/>
          <w:sz w:val="26"/>
        </w:rPr>
        <w:t>장면 9 — 3월 31일(일), 오후, 사무소 현관</w:t>
      </w:r>
    </w:p>
    <w:p>
      <w:pPr>
        <w:spacing w:before="0" w:after="110"/>
      </w:pPr>
      <w:r>
        <w:rPr>
          <w:rFonts w:ascii="Times New Roman" w:hAnsi="Times New Roman" w:eastAsia="Malgun Gothic"/>
          <w:b w:val="0"/>
          <w:i/>
          <w:color w:val="555555"/>
          <w:sz w:val="22"/>
        </w:rPr>
        <w:t>(2024年3月31日(日)、午後3時。桐生法律事務所のガラス戸の外側。雨上がりの階段の踊り場に、小さな木の板と電動ドライバー。遼が膝をついて、金文字の看板の下、ガラス戸の脇のネジ穴に板を当てている。茜が板の端を押さえる。板には新しく彫られた二つの文字列が並ぶ。「弁護士 真壁遼」「弁護士 土井茜」。その下に、何も彫られていない余白が少し。)</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曲がっていませんか。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少し、右が上がっています。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……では、右を下げます。</w:t>
      </w:r>
    </w:p>
    <w:p>
      <w:pPr>
        <w:spacing w:before="0" w:after="110"/>
      </w:pPr>
      <w:r>
        <w:rPr>
          <w:rFonts w:ascii="Times New Roman" w:hAnsi="Times New Roman" w:eastAsia="Malgun Gothic"/>
          <w:b w:val="0"/>
          <w:i/>
          <w:color w:val="555555"/>
          <w:sz w:val="22"/>
        </w:rPr>
        <w:t>(遼が板を押さえ直す。茜がネジを回す。二人の肩が近くなる。階段の下から足音。三浦と陸が上がってくる。陸は私服で、肩にスポーツバッグ。)</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あら、取り付けてるんですか。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日曜に、すみません。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いえ、お休みの日にわざわざ。陸が、見たいって言うんで。</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先生、おれ、受かったんで。国立の。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そうですか。おめでとうございます。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発表は六日だったんすけど、ちゃんと報告したくて。(合格通知のコピーを出す)県外の国立大学の、法学部です。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法学部。</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先生の影響じゃないっすよ。(慌てて首を振る)波戸で、法律の紙に判を押して泣いてる人を、何人も見たから。おれ、紙の意味が分かる人間になりたいんす。</w:t>
      </w:r>
    </w:p>
    <w:p>
      <w:pPr>
        <w:spacing w:before="0" w:after="110"/>
      </w:pPr>
      <w:r>
        <w:rPr>
          <w:rFonts w:ascii="Times New Roman" w:hAnsi="Times New Roman" w:eastAsia="Malgun Gothic"/>
          <w:b w:val="0"/>
          <w:i/>
          <w:color w:val="555555"/>
          <w:sz w:val="22"/>
        </w:rPr>
        <w:t>(遼は返事に困って、ドライバーを持った手を止める。茜が小さく笑う。)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真壁先生、固まっています。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……固まっていません。</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水産系も考えたんす。野球部の先輩が行ってて。石川先生は「お前は人を育てるのに向いてる」って言ってくれたけど。</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あんた、全部の先生の言うことを聞いて迷ったの。</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そうじゃないっす。(照れる)全部、いまの気持ちっす。でも決めたのは法学部で。書き直す前提で。</w:t>
      </w:r>
    </w:p>
    <w:p>
      <w:pPr>
        <w:spacing w:before="0" w:after="110"/>
      </w:pPr>
      <w:r>
        <w:rPr>
          <w:rFonts w:ascii="Times New Roman" w:hAnsi="Times New Roman" w:eastAsia="Malgun Gothic"/>
          <w:b w:val="0"/>
          <w:i/>
          <w:color w:val="555555"/>
          <w:sz w:val="22"/>
        </w:rPr>
        <w:t>(遼が陸の顔を見る。茜がネジを最後まで締める。)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できました。</w:t>
      </w:r>
    </w:p>
    <w:p>
      <w:pPr>
        <w:spacing w:before="0" w:after="110"/>
      </w:pPr>
      <w:r>
        <w:rPr>
          <w:rFonts w:ascii="Times New Roman" w:hAnsi="Times New Roman" w:eastAsia="Malgun Gothic"/>
          <w:b w:val="0"/>
          <w:i/>
          <w:color w:val="555555"/>
          <w:sz w:val="22"/>
        </w:rPr>
        <w:t>(四人で板を見る。二つの名前の下の余白に、陸が気づく。)</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先生。この下、空いてる。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誰か、入るんすか。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今は、まだです。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余白は、空けておくものですよ。</w:t>
      </w:r>
    </w:p>
    <w:p>
      <w:pPr>
        <w:spacing w:before="0" w:after="110"/>
      </w:pPr>
      <w:r>
        <w:rPr>
          <w:rFonts w:ascii="Times New Roman" w:hAnsi="Times New Roman" w:eastAsia="Malgun Gothic"/>
          <w:b w:val="0"/>
          <w:i/>
          <w:color w:val="555555"/>
          <w:sz w:val="22"/>
        </w:rPr>
        <w:t>(遼は余白を指でなぞり、ふと金文字の看板を見上げる。「桐生法律事務所」。)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看板は、そのままです。この下に、名前を足していく。……そういう事務所です。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先生。「共同経営」って、何を経営するんすか。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何を、ですか。……待つ事、でしょうか。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待つ事。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待っている人のそばで、お茶を出す事です。経営の中身は、たぶんそれだけです。</w:t>
      </w:r>
    </w:p>
    <w:p>
      <w:pPr>
        <w:spacing w:before="0" w:after="110"/>
      </w:pPr>
      <w:r>
        <w:rPr>
          <w:rFonts w:ascii="Times New Roman" w:hAnsi="Times New Roman" w:eastAsia="Malgun Gothic"/>
          <w:b w:val="0"/>
          <w:i/>
          <w:color w:val="555555"/>
          <w:sz w:val="22"/>
        </w:rPr>
        <w:t>(陸がまじめな顔で頷く。三浦が鍵を開け、ガラス戸を開ける。)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お茶を入れましょう。みなさん上がってください。</w:t>
      </w:r>
    </w:p>
    <w:p>
      <w:pPr>
        <w:spacing w:before="0" w:after="110"/>
      </w:pPr>
      <w:r>
        <w:rPr>
          <w:rFonts w:ascii="Times New Roman" w:hAnsi="Times New Roman" w:eastAsia="Malgun Gothic"/>
          <w:b w:val="0"/>
          <w:i/>
          <w:color w:val="555555"/>
          <w:sz w:val="22"/>
        </w:rPr>
        <w:t>(四人が事務所に入る。鉄瓶がこんろにかけられる。茶を炒る小さな焙烙。遼が茶葉を入れて、ゆっくり揺する。陸が横でのぞき込む。)</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これが「煙が一本」すか。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煙が一本、上がるまで揺すります。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見てていいっすか。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val="0"/>
          <w:i/>
          <w:color w:val="555555"/>
          <w:sz w:val="22"/>
        </w:rPr>
        <w:t>(焙烙の中で葉の色が変わる。香ばしい匂い。窓から春の光が差し、鉄瓶の肩を照らす。)</w:t>
      </w:r>
    </w:p>
    <w:p>
      <w:pPr>
        <w:spacing w:before="0" w:after="110"/>
      </w:pPr>
      <w:r>
        <w:rPr>
          <w:rFonts w:ascii="Times New Roman" w:hAnsi="Times New Roman" w:eastAsia="Malgun Gothic"/>
          <w:b w:val="0"/>
          <w:i/>
          <w:color w:val="555555"/>
          <w:sz w:val="22"/>
        </w:rPr>
        <w:t>(細い煙が一本、上がる。遼が火を止める。)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(三浦が急須に湯を注ぐ。茜が湯呑みを四つ並べる。最初の一杯は、陸の前に。)</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おれが、最初っすか。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今日はいちばん若い人から。明日から、翔太くんが働き始めます。その次は、陸くんの番です。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順番、すか。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順番です。</w:t>
      </w:r>
    </w:p>
    <w:p>
      <w:pPr>
        <w:spacing w:before="0" w:after="110"/>
      </w:pPr>
      <w:r>
        <w:rPr>
          <w:rFonts w:ascii="Times New Roman" w:hAnsi="Times New Roman" w:eastAsia="Malgun Gothic"/>
          <w:b w:val="0"/>
          <w:i/>
          <w:color w:val="555555"/>
          <w:sz w:val="22"/>
        </w:rPr>
        <w:t>(陸が両手で湯呑みを持つ。一口飲んで、顔をしかめる。)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苦っ。</w:t>
      </w:r>
    </w:p>
    <w:p>
      <w:pPr>
        <w:spacing w:before="0" w:after="110"/>
      </w:pPr>
      <w:r>
        <w:rPr>
          <w:rFonts w:ascii="Times New Roman" w:hAnsi="Times New Roman" w:eastAsia="Malgun Gothic"/>
          <w:b w:val="0"/>
          <w:i/>
          <w:color w:val="555555"/>
          <w:sz w:val="22"/>
        </w:rPr>
        <w:t>(三人が声を出して笑う。ガラス戸の外で、金文字が春の光に光っている。)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세이 쇼나곤 『枕草子』 第一段(10세기 말~11세기 초): «春はあけぼの。やうやう白くなりゆく山ぎは、少しあかりて、紫だちたる雲の細くたなびきたる。» — 한국어 해설: "봄은 동틀 녘. 점점 하얗게 밝아 가는 산 능선이 조금 밝아지고, 보랏빛 구름이 가늘게 길게 걸려 있는 것." 헤이안 시대 궁정 여관의 수필 첫 단으로, 사계절의 '가장 좋은 때'를 하나씩 꼽는다. 장면 6에서 3월 11일 새벽 하토마치 해안에서 졸업을 앞둔 고3 리쿠가 古文 암송 과제로 앞부분 「春は、あけぼの。やうやう白くなりゆく山ぎは、少しあかりて」를 낭독하다 막히면, 료가 「紫だちたる雲の、細くたなびきたる」를 이어 받는다. 료는 '무엇을 가장 먼저 놓을 것인가'가 곧 진로라고 리쿠에게 말하고, 쇼타와 가즈요는 아침 하늘을 먼저 보던 겐지를 떠올린다. 장면 9의 리쿠의 대학 합격 보고로 이어지는 복선이다.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«二次試験» — 한국어 해설: "2차 시험(국립대가 공통테스트 뒤 2월 하순에 치르는 대학별 개별학력검사)". 합격 발표는 3월 초. 료는 '志望校는 영구 약속이 아니다'라고 리쿠에게 말한다. 일상 어휘. 장면 3·4·9.</w:t>
      </w:r>
    </w:p>
    <w:p>
      <w:pPr>
        <w:spacing w:before="0" w:after="110"/>
      </w:pPr>
      <w:r>
        <w:rPr>
          <w:rFonts w:ascii="Times New Roman" w:hAnsi="Times New Roman" w:eastAsia="Malgun Gothic"/>
          <w:b w:val="0"/>
          <w:i w:val="0"/>
          <w:sz w:val="22"/>
        </w:rPr>
        <w:t>«共同経営» — 한국어 해설: "공동 경영". 법률 사무소에서 한 사람이 대표가 아니라 두 변호사가 수입·경비를 나누고 의사결정을 함께하는 형태를 말한다. 료가 아카네에게 제안하고, 장면 8에서 아카네가 조건 세 가지와 함께 받아들인다. 업무 용어(정중체). 장면 1·8.</w:t>
      </w:r>
    </w:p>
    <w:p>
      <w:pPr>
        <w:spacing w:before="0" w:after="110"/>
      </w:pPr>
      <w:r>
        <w:rPr>
          <w:rFonts w:ascii="Times New Roman" w:hAnsi="Times New Roman" w:eastAsia="Malgun Gothic"/>
          <w:b w:val="0"/>
          <w:i w:val="0"/>
          <w:sz w:val="22"/>
        </w:rPr>
        <w:t>«常勤・月給制» — 한국어 해설: "상근·월급제". 시급제 파트타임과 대비되는 고용 형태로, 사회보험(후생연금·건강보험)과 상여 적용이 따라온다. 아카네가 미우라의 처우 개선안을 설명할 때 쓴다. 업무 용어(정중체). 장면 3·8.</w:t>
      </w:r>
    </w:p>
    <w:p>
      <w:pPr>
        <w:spacing w:before="0" w:after="110"/>
      </w:pPr>
      <w:r>
        <w:rPr>
          <w:rFonts w:ascii="Times New Roman" w:hAnsi="Times New Roman" w:eastAsia="Malgun Gothic"/>
          <w:b w:val="0"/>
          <w:i w:val="0"/>
          <w:sz w:val="22"/>
        </w:rPr>
        <w:t>«〜っす» — 한국어 해설: "~입니다(남자 청년·운동부 말투의 줄임 존댓말)". 「です」가 줄어든 구어로, 윗사람에게 격식은 갖추되 거리는 좁히는 청년어. 리쿠와 쇼타가 료에게 쓴다. 구어(젊은 남성). 장면 2·4·9.</w:t>
      </w:r>
    </w:p>
    <w:p>
      <w:pPr>
        <w:spacing w:before="0" w:after="110"/>
      </w:pPr>
      <w:r>
        <w:rPr>
          <w:rFonts w:ascii="Times New Roman" w:hAnsi="Times New Roman" w:eastAsia="Malgun Gothic"/>
          <w:b w:val="0"/>
          <w:i w:val="0"/>
          <w:sz w:val="22"/>
        </w:rPr>
        <w:t>«見だよ・んだ» — 한국어 해설: "봤어·그래/맞아". 도호쿠 방언에서 「見たよ」가 濁音화한 「見だよ」, 긍정의 대답 「んだ」. 가즈요와 쇼타가 쓴다. 방언·반말. 장면 5.</w:t>
      </w:r>
    </w:p>
    <w:p>
      <w:pPr>
        <w:spacing w:before="0" w:after="110"/>
      </w:pPr>
      <w:r>
        <w:rPr>
          <w:rFonts w:ascii="Times New Roman" w:hAnsi="Times New Roman" w:eastAsia="Malgun Gothic"/>
          <w:b w:val="0"/>
          <w:i w:val="0"/>
          <w:sz w:val="22"/>
        </w:rPr>
        <w:t>«いいに決まってんべ» — 한국어 해설: "당연히 되고말고". 「いいに決まっている」에 방언 추량 「べ」가 붙은 힘 있는 긍정. 구보타 사장이 쇼타의 독립 희망에 곧바로 대답한다. 방언·반말(윗사람이 아랫사람에게). 장면 5.</w:t>
      </w:r>
    </w:p>
    <w:p>
      <w:pPr>
        <w:spacing w:before="240" w:after="110"/>
      </w:pPr>
      <w:r>
        <w:rPr>
          <w:rFonts w:ascii="Times New Roman" w:hAnsi="Times New Roman" w:eastAsia="Malgun Gothic"/>
          <w:b w:val="0"/>
          <w:i/>
          <w:color w:val="555555"/>
          <w:sz w:val="22"/>
        </w:rPr>
        <w:t>[4화 끝 — 다음 화 예고: 2024년 4월 8일. 쇼타는 정비공장에서 첫 달을 보내고, 미우라는 월급제 사무국장이 된다. 같은 시기 국회에는 의원연맹이 준비한 「원전사고피해자 구제 특별법안」이 제출되고, 구도 간사장은 '국의 책임' 문구 삭제를 조건으로 한 수정안을 내민다. 료는 선택을 강요받는다 — 5화 「특별입법」.]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